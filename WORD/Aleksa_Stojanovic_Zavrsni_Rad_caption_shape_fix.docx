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E6D9F" w14:textId="7338993D" w:rsidR="00D214A8" w:rsidRDefault="00A65688">
      <w:pPr>
        <w:ind w:firstLine="0"/>
        <w:jc w:val="center"/>
      </w:pPr>
      <w:r>
        <w:rPr>
          <w:b/>
          <w:sz w:val="26"/>
        </w:rPr>
        <w:t>`</w:t>
      </w:r>
      <w:r w:rsidR="00305076">
        <w:rPr>
          <w:b/>
          <w:sz w:val="26"/>
        </w:rPr>
        <w:t>АКАДЕМИЈА ТЕХНИЧКО-УМЕТНИЧКИХ СТРУКОВНИХ СТУДИЈА БЕОГРАД</w:t>
      </w:r>
    </w:p>
    <w:p w14:paraId="66E06D56" w14:textId="77777777" w:rsidR="00D214A8" w:rsidRDefault="00305076">
      <w:pPr>
        <w:ind w:firstLine="0"/>
        <w:jc w:val="center"/>
      </w:pPr>
      <w:r>
        <w:rPr>
          <w:b/>
          <w:sz w:val="26"/>
        </w:rPr>
        <w:t>ОДСЕК ВИСОКА ШКОЛА ЕЛЕКТРОТЕХНИКЕ И РАЧУНАРСТВА</w:t>
      </w:r>
    </w:p>
    <w:p w14:paraId="4ACF70C1" w14:textId="77777777" w:rsidR="00D214A8" w:rsidRDefault="00D214A8">
      <w:pPr>
        <w:ind w:firstLine="0"/>
      </w:pPr>
    </w:p>
    <w:p w14:paraId="13258744" w14:textId="77777777" w:rsidR="00D214A8" w:rsidRDefault="00D214A8">
      <w:pPr>
        <w:ind w:firstLine="0"/>
      </w:pPr>
    </w:p>
    <w:p w14:paraId="21C2E571" w14:textId="77777777" w:rsidR="00D214A8" w:rsidRDefault="00D214A8">
      <w:pPr>
        <w:ind w:firstLine="0"/>
      </w:pPr>
    </w:p>
    <w:p w14:paraId="4CE8DA32" w14:textId="77777777" w:rsidR="00D214A8" w:rsidRDefault="00D214A8">
      <w:pPr>
        <w:ind w:firstLine="0"/>
      </w:pPr>
    </w:p>
    <w:p w14:paraId="1C078835" w14:textId="77777777" w:rsidR="00D214A8" w:rsidRDefault="00D214A8">
      <w:pPr>
        <w:ind w:firstLine="0"/>
      </w:pPr>
    </w:p>
    <w:p w14:paraId="68011D23" w14:textId="77777777" w:rsidR="00D214A8" w:rsidRDefault="00D214A8">
      <w:pPr>
        <w:ind w:firstLine="0"/>
      </w:pPr>
    </w:p>
    <w:p w14:paraId="0DC7B749" w14:textId="77777777" w:rsidR="00D214A8" w:rsidRDefault="00305076">
      <w:pPr>
        <w:ind w:firstLine="0"/>
        <w:jc w:val="center"/>
      </w:pPr>
      <w:proofErr w:type="spellStart"/>
      <w:r>
        <w:rPr>
          <w:sz w:val="28"/>
        </w:rPr>
        <w:t>Алекса</w:t>
      </w:r>
      <w:proofErr w:type="spellEnd"/>
      <w:r>
        <w:rPr>
          <w:sz w:val="28"/>
        </w:rPr>
        <w:t xml:space="preserve"> </w:t>
      </w:r>
      <w:proofErr w:type="spellStart"/>
      <w:r>
        <w:rPr>
          <w:sz w:val="28"/>
        </w:rPr>
        <w:t>Стојановић</w:t>
      </w:r>
      <w:proofErr w:type="spellEnd"/>
    </w:p>
    <w:p w14:paraId="41CF30C1" w14:textId="77777777" w:rsidR="00D214A8" w:rsidRDefault="00305076">
      <w:pPr>
        <w:ind w:firstLine="0"/>
        <w:jc w:val="center"/>
      </w:pPr>
      <w:r>
        <w:rPr>
          <w:b/>
          <w:sz w:val="32"/>
        </w:rPr>
        <w:t>АУТОШКОЛА - ПРОЈЕКТОВАЊЕ И ИМПЛЕМЕНТАЦИЈА РЕЛАЦИОНЕ БАЗЕ ПОДАТАКА У MS SQL SERVER ОКРУЖЕЊУ</w:t>
      </w:r>
    </w:p>
    <w:p w14:paraId="448E2FA9" w14:textId="77777777" w:rsidR="00D214A8" w:rsidRDefault="00305076">
      <w:pPr>
        <w:ind w:firstLine="0"/>
        <w:jc w:val="center"/>
      </w:pPr>
      <w:r>
        <w:rPr>
          <w:sz w:val="26"/>
        </w:rPr>
        <w:t xml:space="preserve">- </w:t>
      </w:r>
      <w:proofErr w:type="spellStart"/>
      <w:r>
        <w:rPr>
          <w:sz w:val="26"/>
        </w:rPr>
        <w:t>завршни</w:t>
      </w:r>
      <w:proofErr w:type="spellEnd"/>
      <w:r>
        <w:rPr>
          <w:sz w:val="26"/>
        </w:rPr>
        <w:t xml:space="preserve"> </w:t>
      </w:r>
      <w:proofErr w:type="spellStart"/>
      <w:r>
        <w:rPr>
          <w:sz w:val="26"/>
        </w:rPr>
        <w:t>рад</w:t>
      </w:r>
      <w:proofErr w:type="spellEnd"/>
      <w:r>
        <w:rPr>
          <w:sz w:val="26"/>
        </w:rPr>
        <w:t xml:space="preserve"> -</w:t>
      </w:r>
    </w:p>
    <w:p w14:paraId="1DC72E2E" w14:textId="77777777" w:rsidR="00D214A8" w:rsidRDefault="00D214A8">
      <w:pPr>
        <w:ind w:firstLine="0"/>
      </w:pPr>
    </w:p>
    <w:p w14:paraId="7D434EA2" w14:textId="77777777" w:rsidR="00D214A8" w:rsidRDefault="00D214A8">
      <w:pPr>
        <w:ind w:firstLine="0"/>
      </w:pPr>
    </w:p>
    <w:p w14:paraId="1A2C9856" w14:textId="77777777" w:rsidR="00D214A8" w:rsidRDefault="00D214A8">
      <w:pPr>
        <w:ind w:firstLine="0"/>
      </w:pPr>
    </w:p>
    <w:p w14:paraId="3BDCDBE8" w14:textId="77777777" w:rsidR="00D214A8" w:rsidRDefault="00D214A8">
      <w:pPr>
        <w:ind w:firstLine="0"/>
      </w:pPr>
    </w:p>
    <w:p w14:paraId="22ED23C2" w14:textId="77777777" w:rsidR="00D214A8" w:rsidRDefault="00D214A8">
      <w:pPr>
        <w:ind w:firstLine="0"/>
      </w:pPr>
    </w:p>
    <w:p w14:paraId="7E818019" w14:textId="77777777" w:rsidR="00D214A8" w:rsidRDefault="00D214A8">
      <w:pPr>
        <w:ind w:firstLine="0"/>
      </w:pPr>
    </w:p>
    <w:p w14:paraId="491C28E1" w14:textId="77777777" w:rsidR="00D214A8" w:rsidRDefault="00D214A8">
      <w:pPr>
        <w:ind w:firstLine="0"/>
      </w:pPr>
    </w:p>
    <w:p w14:paraId="58592BDC" w14:textId="77777777" w:rsidR="00D214A8" w:rsidRDefault="00D214A8">
      <w:pPr>
        <w:ind w:firstLine="0"/>
      </w:pPr>
    </w:p>
    <w:p w14:paraId="6FF474E1" w14:textId="77777777" w:rsidR="00D214A8" w:rsidRDefault="00305076">
      <w:pPr>
        <w:ind w:firstLine="0"/>
        <w:jc w:val="center"/>
      </w:pPr>
      <w:proofErr w:type="spellStart"/>
      <w:r>
        <w:t>Београд</w:t>
      </w:r>
      <w:proofErr w:type="spellEnd"/>
      <w:r>
        <w:t xml:space="preserve">, </w:t>
      </w:r>
      <w:r w:rsidR="008C7F7B">
        <w:rPr>
          <w:lang w:val="sr-Cyrl-RS"/>
        </w:rPr>
        <w:t>јул</w:t>
      </w:r>
      <w:r w:rsidR="008C7F7B">
        <w:t xml:space="preserve"> 202</w:t>
      </w:r>
      <w:r w:rsidR="008C7F7B">
        <w:rPr>
          <w:lang w:val="sr-Cyrl-RS"/>
        </w:rPr>
        <w:t>6</w:t>
      </w:r>
      <w:r>
        <w:t>.</w:t>
      </w:r>
    </w:p>
    <w:p w14:paraId="5061E60F" w14:textId="77777777" w:rsidR="0084757D" w:rsidRDefault="0084757D" w:rsidP="0084757D">
      <w:pPr>
        <w:ind w:firstLine="0"/>
        <w:sectPr w:rsidR="0084757D" w:rsidSect="00034616">
          <w:headerReference w:type="default" r:id="rId8"/>
          <w:footerReference w:type="default" r:id="rId9"/>
          <w:pgSz w:w="11906" w:h="16838"/>
          <w:pgMar w:top="1417" w:right="1417" w:bottom="1417" w:left="1701" w:header="720" w:footer="720" w:gutter="0"/>
          <w:cols w:space="720"/>
          <w:docGrid w:linePitch="360"/>
        </w:sectPr>
      </w:pPr>
    </w:p>
    <w:p w14:paraId="1034D367" w14:textId="0519F894" w:rsidR="00D214A8" w:rsidRDefault="00D214A8" w:rsidP="0084757D">
      <w:pPr>
        <w:ind w:firstLine="0"/>
      </w:pPr>
    </w:p>
    <w:p w14:paraId="559ECD0A" w14:textId="77777777" w:rsidR="00D214A8" w:rsidRDefault="00305076">
      <w:pPr>
        <w:ind w:firstLine="0"/>
      </w:pPr>
      <w:proofErr w:type="spellStart"/>
      <w:r>
        <w:t>Кандидат</w:t>
      </w:r>
      <w:proofErr w:type="spellEnd"/>
      <w:r>
        <w:t xml:space="preserve">: </w:t>
      </w:r>
      <w:proofErr w:type="spellStart"/>
      <w:r>
        <w:t>Стојановић</w:t>
      </w:r>
      <w:proofErr w:type="spellEnd"/>
      <w:r>
        <w:t xml:space="preserve"> </w:t>
      </w:r>
      <w:proofErr w:type="spellStart"/>
      <w:r>
        <w:t>Алекса</w:t>
      </w:r>
      <w:proofErr w:type="spellEnd"/>
    </w:p>
    <w:p w14:paraId="482CE26E" w14:textId="77777777" w:rsidR="00D214A8" w:rsidRDefault="00305076">
      <w:pPr>
        <w:ind w:firstLine="0"/>
      </w:pPr>
      <w:proofErr w:type="spellStart"/>
      <w:r>
        <w:t>Број</w:t>
      </w:r>
      <w:proofErr w:type="spellEnd"/>
      <w:r>
        <w:t xml:space="preserve"> </w:t>
      </w:r>
      <w:proofErr w:type="spellStart"/>
      <w:r>
        <w:t>индекса</w:t>
      </w:r>
      <w:proofErr w:type="spellEnd"/>
      <w:r>
        <w:t>: 4/22</w:t>
      </w:r>
    </w:p>
    <w:p w14:paraId="7CF78214" w14:textId="77777777" w:rsidR="00D214A8" w:rsidRDefault="00305076">
      <w:pPr>
        <w:ind w:firstLine="0"/>
      </w:pPr>
      <w:proofErr w:type="spellStart"/>
      <w:r>
        <w:t>Студијски</w:t>
      </w:r>
      <w:proofErr w:type="spellEnd"/>
      <w:r>
        <w:t xml:space="preserve"> </w:t>
      </w:r>
      <w:proofErr w:type="spellStart"/>
      <w:r>
        <w:t>програм</w:t>
      </w:r>
      <w:proofErr w:type="spellEnd"/>
      <w:r>
        <w:t>: НРТ</w:t>
      </w:r>
    </w:p>
    <w:p w14:paraId="3E463D97" w14:textId="77777777" w:rsidR="00D214A8" w:rsidRDefault="00305076">
      <w:pPr>
        <w:ind w:firstLine="0"/>
      </w:pPr>
      <w:proofErr w:type="spellStart"/>
      <w:r>
        <w:t>Тема</w:t>
      </w:r>
      <w:proofErr w:type="spellEnd"/>
      <w:r>
        <w:t xml:space="preserve">: </w:t>
      </w:r>
      <w:proofErr w:type="spellStart"/>
      <w:r>
        <w:t>Аутошкола</w:t>
      </w:r>
      <w:proofErr w:type="spellEnd"/>
      <w:r>
        <w:t xml:space="preserve"> -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p>
    <w:p w14:paraId="27B59B4E" w14:textId="77777777" w:rsidR="00D214A8" w:rsidRDefault="00305076">
      <w:pPr>
        <w:ind w:firstLine="0"/>
      </w:pPr>
      <w:proofErr w:type="spellStart"/>
      <w:r>
        <w:rPr>
          <w:b/>
        </w:rPr>
        <w:t>Основни</w:t>
      </w:r>
      <w:proofErr w:type="spellEnd"/>
      <w:r>
        <w:rPr>
          <w:b/>
        </w:rPr>
        <w:t xml:space="preserve"> </w:t>
      </w:r>
      <w:proofErr w:type="spellStart"/>
      <w:r>
        <w:rPr>
          <w:b/>
        </w:rPr>
        <w:t>задаци</w:t>
      </w:r>
      <w:proofErr w:type="spellEnd"/>
      <w:r>
        <w:rPr>
          <w:b/>
        </w:rPr>
        <w:t>:</w:t>
      </w:r>
    </w:p>
    <w:p w14:paraId="7D13C3D1" w14:textId="77777777" w:rsidR="00D214A8" w:rsidRDefault="00305076">
      <w:pPr>
        <w:ind w:firstLine="0"/>
      </w:pPr>
      <w:r>
        <w:t xml:space="preserve">1. </w:t>
      </w:r>
      <w:proofErr w:type="spellStart"/>
      <w:r>
        <w:t>Представљање</w:t>
      </w:r>
      <w:proofErr w:type="spellEnd"/>
      <w:r>
        <w:t xml:space="preserve"> </w:t>
      </w:r>
      <w:proofErr w:type="spellStart"/>
      <w:r>
        <w:t>теоријских</w:t>
      </w:r>
      <w:proofErr w:type="spellEnd"/>
      <w:r>
        <w:t xml:space="preserve"> </w:t>
      </w:r>
      <w:proofErr w:type="spellStart"/>
      <w:r>
        <w:t>основа</w:t>
      </w:r>
      <w:proofErr w:type="spellEnd"/>
      <w:r>
        <w:t xml:space="preserve"> </w:t>
      </w:r>
      <w:proofErr w:type="spellStart"/>
      <w:r>
        <w:t>релационих</w:t>
      </w:r>
      <w:proofErr w:type="spellEnd"/>
      <w:r>
        <w:t xml:space="preserve"> </w:t>
      </w:r>
      <w:proofErr w:type="spellStart"/>
      <w:r>
        <w:t>база</w:t>
      </w:r>
      <w:proofErr w:type="spellEnd"/>
      <w:r>
        <w:t xml:space="preserve"> </w:t>
      </w:r>
      <w:proofErr w:type="spellStart"/>
      <w:r>
        <w:t>података</w:t>
      </w:r>
      <w:proofErr w:type="spellEnd"/>
      <w:r>
        <w:t xml:space="preserve"> и </w:t>
      </w:r>
      <w:proofErr w:type="spellStart"/>
      <w:r>
        <w:t>преглед</w:t>
      </w:r>
      <w:proofErr w:type="spellEnd"/>
      <w:r>
        <w:t xml:space="preserve"> </w:t>
      </w:r>
      <w:proofErr w:type="spellStart"/>
      <w:r>
        <w:t>технологија</w:t>
      </w:r>
      <w:proofErr w:type="spellEnd"/>
      <w:r>
        <w:t xml:space="preserve"> </w:t>
      </w:r>
      <w:proofErr w:type="spellStart"/>
      <w:r>
        <w:t>коришћених</w:t>
      </w:r>
      <w:proofErr w:type="spellEnd"/>
      <w:r>
        <w:t xml:space="preserve"> у </w:t>
      </w:r>
      <w:proofErr w:type="spellStart"/>
      <w:r>
        <w:t>оквиру</w:t>
      </w:r>
      <w:proofErr w:type="spellEnd"/>
      <w:r>
        <w:t xml:space="preserve"> </w:t>
      </w:r>
      <w:proofErr w:type="spellStart"/>
      <w:r>
        <w:t>рада</w:t>
      </w:r>
      <w:proofErr w:type="spellEnd"/>
      <w:r>
        <w:t>.</w:t>
      </w:r>
    </w:p>
    <w:p w14:paraId="7A4C29E0" w14:textId="77777777" w:rsidR="00D214A8" w:rsidRDefault="00305076">
      <w:pPr>
        <w:ind w:firstLine="0"/>
      </w:pPr>
      <w:r>
        <w:t xml:space="preserve">2.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у MS SQL Server </w:t>
      </w:r>
      <w:proofErr w:type="spellStart"/>
      <w:r>
        <w:t>окружењу</w:t>
      </w:r>
      <w:proofErr w:type="spellEnd"/>
      <w:r>
        <w:t>.</w:t>
      </w:r>
    </w:p>
    <w:p w14:paraId="56EF6771" w14:textId="77777777" w:rsidR="00D214A8" w:rsidRDefault="00305076">
      <w:pPr>
        <w:ind w:firstLine="0"/>
      </w:pPr>
      <w:r>
        <w:t xml:space="preserve">3. </w:t>
      </w:r>
      <w:proofErr w:type="spellStart"/>
      <w:r>
        <w:t>Креирање</w:t>
      </w:r>
      <w:proofErr w:type="spellEnd"/>
      <w:r>
        <w:t xml:space="preserve"> </w:t>
      </w:r>
      <w:proofErr w:type="spellStart"/>
      <w:r>
        <w:t>погледа</w:t>
      </w:r>
      <w:proofErr w:type="spellEnd"/>
      <w:r>
        <w:t xml:space="preserve">, </w:t>
      </w:r>
      <w:proofErr w:type="spellStart"/>
      <w:r>
        <w:t>функција</w:t>
      </w:r>
      <w:proofErr w:type="spellEnd"/>
      <w:r>
        <w:t xml:space="preserve">, </w:t>
      </w:r>
      <w:proofErr w:type="spellStart"/>
      <w:r>
        <w:t>процедура</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тригера</w:t>
      </w:r>
      <w:proofErr w:type="spellEnd"/>
      <w:r>
        <w:t xml:space="preserve"> и </w:t>
      </w:r>
      <w:proofErr w:type="spellStart"/>
      <w:r>
        <w:t>индекса</w:t>
      </w:r>
      <w:proofErr w:type="spellEnd"/>
      <w:r>
        <w:t xml:space="preserve">, </w:t>
      </w:r>
      <w:proofErr w:type="spellStart"/>
      <w:r>
        <w:t>као</w:t>
      </w:r>
      <w:proofErr w:type="spellEnd"/>
      <w:r>
        <w:t xml:space="preserve"> и </w:t>
      </w:r>
      <w:proofErr w:type="spellStart"/>
      <w:r>
        <w:t>анализа</w:t>
      </w:r>
      <w:proofErr w:type="spellEnd"/>
      <w:r>
        <w:t xml:space="preserve"> </w:t>
      </w:r>
      <w:proofErr w:type="spellStart"/>
      <w:r>
        <w:t>перформанси</w:t>
      </w:r>
      <w:proofErr w:type="spellEnd"/>
      <w:r>
        <w:t xml:space="preserve"> </w:t>
      </w:r>
      <w:proofErr w:type="spellStart"/>
      <w:r>
        <w:t>коришћењем</w:t>
      </w:r>
      <w:proofErr w:type="spellEnd"/>
      <w:r>
        <w:t xml:space="preserve"> Execution Plan-а.</w:t>
      </w:r>
    </w:p>
    <w:p w14:paraId="396037A3" w14:textId="77777777" w:rsidR="00D214A8" w:rsidRDefault="00D214A8">
      <w:pPr>
        <w:ind w:firstLine="0"/>
      </w:pPr>
    </w:p>
    <w:p w14:paraId="3B433D09" w14:textId="77777777" w:rsidR="00D214A8" w:rsidRDefault="00D214A8">
      <w:pPr>
        <w:ind w:firstLine="0"/>
      </w:pPr>
    </w:p>
    <w:p w14:paraId="1D894D6D" w14:textId="77777777" w:rsidR="00D214A8" w:rsidRDefault="00D214A8">
      <w:pPr>
        <w:ind w:firstLine="0"/>
      </w:pPr>
    </w:p>
    <w:p w14:paraId="376C0931" w14:textId="77777777" w:rsidR="00D214A8" w:rsidRDefault="00D214A8">
      <w:pPr>
        <w:ind w:firstLine="0"/>
      </w:pPr>
    </w:p>
    <w:p w14:paraId="46A9784A" w14:textId="77777777" w:rsidR="00D214A8" w:rsidRDefault="00305076">
      <w:pPr>
        <w:ind w:firstLine="0"/>
      </w:pPr>
      <w:proofErr w:type="spellStart"/>
      <w:r>
        <w:rPr>
          <w:b/>
        </w:rPr>
        <w:t>Ментор</w:t>
      </w:r>
      <w:proofErr w:type="spellEnd"/>
      <w:r>
        <w:rPr>
          <w:b/>
        </w:rPr>
        <w:t>:</w:t>
      </w:r>
    </w:p>
    <w:p w14:paraId="6E788067" w14:textId="77777777" w:rsidR="00D214A8" w:rsidRDefault="00305076">
      <w:pPr>
        <w:ind w:firstLine="0"/>
      </w:pPr>
      <w:proofErr w:type="spellStart"/>
      <w:r>
        <w:t>др</w:t>
      </w:r>
      <w:proofErr w:type="spellEnd"/>
      <w:r>
        <w:t xml:space="preserve"> </w:t>
      </w:r>
      <w:proofErr w:type="spellStart"/>
      <w:r>
        <w:t>Габријела</w:t>
      </w:r>
      <w:proofErr w:type="spellEnd"/>
      <w:r>
        <w:t xml:space="preserve"> </w:t>
      </w:r>
      <w:proofErr w:type="spellStart"/>
      <w:r>
        <w:t>Димић</w:t>
      </w:r>
      <w:proofErr w:type="spellEnd"/>
      <w:r>
        <w:t xml:space="preserve">, </w:t>
      </w:r>
      <w:proofErr w:type="spellStart"/>
      <w:r>
        <w:t>виши</w:t>
      </w:r>
      <w:proofErr w:type="spellEnd"/>
      <w:r>
        <w:t xml:space="preserve"> </w:t>
      </w:r>
      <w:proofErr w:type="spellStart"/>
      <w:r>
        <w:t>предавач</w:t>
      </w:r>
      <w:proofErr w:type="spellEnd"/>
    </w:p>
    <w:p w14:paraId="1FE2E13D" w14:textId="77777777" w:rsidR="00D214A8" w:rsidRDefault="00305076">
      <w:pPr>
        <w:ind w:firstLine="0"/>
      </w:pPr>
      <w:r>
        <w:t xml:space="preserve">АТУСС, </w:t>
      </w:r>
      <w:proofErr w:type="spellStart"/>
      <w:r>
        <w:t>Одсек</w:t>
      </w:r>
      <w:proofErr w:type="spellEnd"/>
      <w:r>
        <w:t xml:space="preserve"> ВИШЕР</w:t>
      </w:r>
    </w:p>
    <w:p w14:paraId="5DE79156" w14:textId="77777777" w:rsidR="00D214A8" w:rsidRDefault="00305076">
      <w:pPr>
        <w:ind w:firstLine="0"/>
      </w:pPr>
      <w:proofErr w:type="spellStart"/>
      <w:r>
        <w:t>Београд</w:t>
      </w:r>
      <w:proofErr w:type="spellEnd"/>
      <w:r>
        <w:t xml:space="preserve">, </w:t>
      </w:r>
      <w:r w:rsidR="008C7F7B">
        <w:rPr>
          <w:lang w:val="sr-Cyrl-RS"/>
        </w:rPr>
        <w:t>јул</w:t>
      </w:r>
      <w:r>
        <w:t xml:space="preserve"> 202</w:t>
      </w:r>
      <w:r w:rsidR="008C7F7B">
        <w:rPr>
          <w:lang w:val="sr-Cyrl-RS"/>
        </w:rPr>
        <w:t>6</w:t>
      </w:r>
      <w:r>
        <w:t xml:space="preserve">. </w:t>
      </w:r>
      <w:proofErr w:type="spellStart"/>
      <w:r>
        <w:t>године</w:t>
      </w:r>
      <w:proofErr w:type="spellEnd"/>
      <w:r>
        <w:t>.</w:t>
      </w:r>
    </w:p>
    <w:p w14:paraId="17BF8894" w14:textId="77777777" w:rsidR="00D214A8" w:rsidRDefault="00305076" w:rsidP="0084757D">
      <w:pPr>
        <w:ind w:firstLine="0"/>
      </w:pPr>
      <w:r>
        <w:br w:type="page"/>
      </w:r>
    </w:p>
    <w:p w14:paraId="29E764AB" w14:textId="77777777" w:rsidR="00D214A8" w:rsidRDefault="00305076" w:rsidP="00274DB3">
      <w:r>
        <w:lastRenderedPageBreak/>
        <w:t>РЕЗИМЕ</w:t>
      </w:r>
    </w:p>
    <w:p w14:paraId="2D0DB1DD" w14:textId="77777777" w:rsidR="008C7F7B" w:rsidRDefault="00305076" w:rsidP="008C7F7B">
      <w:pPr>
        <w:ind w:firstLine="0"/>
        <w:rPr>
          <w:b/>
        </w:rPr>
      </w:pPr>
      <w:proofErr w:type="spellStart"/>
      <w:r>
        <w:rPr>
          <w:b/>
        </w:rPr>
        <w:t>Кључне</w:t>
      </w:r>
      <w:proofErr w:type="spellEnd"/>
      <w:r>
        <w:rPr>
          <w:b/>
        </w:rPr>
        <w:t xml:space="preserve"> </w:t>
      </w:r>
      <w:proofErr w:type="spellStart"/>
      <w:r>
        <w:rPr>
          <w:b/>
        </w:rPr>
        <w:t>речи</w:t>
      </w:r>
      <w:proofErr w:type="spellEnd"/>
      <w:r>
        <w:rPr>
          <w:b/>
        </w:rPr>
        <w:t xml:space="preserve">: </w:t>
      </w:r>
    </w:p>
    <w:p w14:paraId="016D388A" w14:textId="77777777" w:rsidR="00D214A8" w:rsidRPr="008C7F7B" w:rsidRDefault="00305076" w:rsidP="008C7F7B">
      <w:pPr>
        <w:ind w:firstLine="709"/>
        <w:rPr>
          <w:b/>
          <w:bCs/>
        </w:rPr>
      </w:pPr>
      <w:r w:rsidRPr="008C7F7B">
        <w:rPr>
          <w:b/>
          <w:bCs/>
        </w:rPr>
        <w:t>ABSTRACT</w:t>
      </w:r>
      <w:r w:rsidR="008C7F7B">
        <w:rPr>
          <w:b/>
          <w:bCs/>
        </w:rPr>
        <w:t>:</w:t>
      </w:r>
    </w:p>
    <w:p w14:paraId="561EC406" w14:textId="77777777" w:rsidR="00D214A8" w:rsidRDefault="00305076">
      <w:pPr>
        <w:ind w:firstLine="0"/>
      </w:pPr>
      <w:r>
        <w:rPr>
          <w:b/>
        </w:rPr>
        <w:t xml:space="preserve">Key words: </w:t>
      </w:r>
    </w:p>
    <w:p w14:paraId="7552F55E" w14:textId="77777777" w:rsidR="00274DB3" w:rsidRDefault="00305076" w:rsidP="008C7F7B">
      <w:pPr>
        <w:ind w:firstLine="0"/>
      </w:pPr>
      <w:r>
        <w:br w:type="page"/>
      </w:r>
    </w:p>
    <w:sdt>
      <w:sdtPr>
        <w:id w:val="-425033562"/>
        <w:docPartObj>
          <w:docPartGallery w:val="Table of Contents"/>
          <w:docPartUnique/>
        </w:docPartObj>
      </w:sdtPr>
      <w:sdtEndPr>
        <w:rPr>
          <w:b/>
          <w:bCs/>
          <w:noProof/>
        </w:rPr>
      </w:sdtEndPr>
      <w:sdtContent>
        <w:p w14:paraId="0A9BFEA1" w14:textId="77777777" w:rsidR="00274DB3" w:rsidRPr="00274DB3" w:rsidRDefault="00274DB3" w:rsidP="00274DB3">
          <w:pPr>
            <w:ind w:firstLine="0"/>
            <w:rPr>
              <w:lang w:val="sr-Cyrl-RS"/>
            </w:rPr>
          </w:pPr>
          <w:r>
            <w:rPr>
              <w:lang w:val="sr-Cyrl-RS"/>
            </w:rPr>
            <w:t>Садржај</w:t>
          </w:r>
        </w:p>
        <w:p w14:paraId="1B8F2689" w14:textId="7D8BA830" w:rsidR="00F21D24" w:rsidRDefault="00274DB3">
          <w:pPr>
            <w:pStyle w:val="TOC1"/>
            <w:tabs>
              <w:tab w:val="left" w:pos="1200"/>
              <w:tab w:val="right" w:leader="dot" w:pos="8778"/>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37776085" w:history="1">
            <w:r w:rsidR="00F21D24" w:rsidRPr="00850EB3">
              <w:rPr>
                <w:rStyle w:val="Hyperlink"/>
                <w:rFonts w:eastAsiaTheme="majorEastAsia"/>
                <w:noProof/>
              </w:rPr>
              <w:t>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УВОД</w:t>
            </w:r>
            <w:r w:rsidR="00F21D24">
              <w:rPr>
                <w:noProof/>
                <w:webHidden/>
              </w:rPr>
              <w:tab/>
            </w:r>
            <w:r w:rsidR="00F21D24">
              <w:rPr>
                <w:noProof/>
                <w:webHidden/>
              </w:rPr>
              <w:fldChar w:fldCharType="begin"/>
            </w:r>
            <w:r w:rsidR="00F21D24">
              <w:rPr>
                <w:noProof/>
                <w:webHidden/>
              </w:rPr>
              <w:instrText xml:space="preserve"> PAGEREF _Toc237776085 \h </w:instrText>
            </w:r>
            <w:r w:rsidR="00F21D24">
              <w:rPr>
                <w:noProof/>
                <w:webHidden/>
              </w:rPr>
            </w:r>
            <w:r w:rsidR="00F21D24">
              <w:rPr>
                <w:noProof/>
                <w:webHidden/>
              </w:rPr>
              <w:fldChar w:fldCharType="separate"/>
            </w:r>
            <w:r w:rsidR="004F6184">
              <w:rPr>
                <w:noProof/>
                <w:webHidden/>
              </w:rPr>
              <w:t>8</w:t>
            </w:r>
            <w:r w:rsidR="00F21D24">
              <w:rPr>
                <w:noProof/>
                <w:webHidden/>
              </w:rPr>
              <w:fldChar w:fldCharType="end"/>
            </w:r>
          </w:hyperlink>
        </w:p>
        <w:p w14:paraId="5DC62245" w14:textId="5EFAE412"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086" w:history="1">
            <w:r w:rsidR="00F21D24" w:rsidRPr="00850EB3">
              <w:rPr>
                <w:rStyle w:val="Hyperlink"/>
                <w:rFonts w:eastAsiaTheme="majorEastAsia"/>
                <w:noProof/>
              </w:rPr>
              <w:t>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ФАЗЕ РАЗВОЈА БАЗЕ ПОДАТАКА</w:t>
            </w:r>
            <w:r w:rsidR="00F21D24">
              <w:rPr>
                <w:noProof/>
                <w:webHidden/>
              </w:rPr>
              <w:tab/>
            </w:r>
            <w:r w:rsidR="00F21D24">
              <w:rPr>
                <w:noProof/>
                <w:webHidden/>
              </w:rPr>
              <w:fldChar w:fldCharType="begin"/>
            </w:r>
            <w:r w:rsidR="00F21D24">
              <w:rPr>
                <w:noProof/>
                <w:webHidden/>
              </w:rPr>
              <w:instrText xml:space="preserve"> PAGEREF _Toc237776086 \h </w:instrText>
            </w:r>
            <w:r w:rsidR="00F21D24">
              <w:rPr>
                <w:noProof/>
                <w:webHidden/>
              </w:rPr>
            </w:r>
            <w:r w:rsidR="00F21D24">
              <w:rPr>
                <w:noProof/>
                <w:webHidden/>
              </w:rPr>
              <w:fldChar w:fldCharType="separate"/>
            </w:r>
            <w:r w:rsidR="004F6184">
              <w:rPr>
                <w:noProof/>
                <w:webHidden/>
              </w:rPr>
              <w:t>9</w:t>
            </w:r>
            <w:r w:rsidR="00F21D24">
              <w:rPr>
                <w:noProof/>
                <w:webHidden/>
              </w:rPr>
              <w:fldChar w:fldCharType="end"/>
            </w:r>
          </w:hyperlink>
        </w:p>
        <w:p w14:paraId="151D9C5E" w14:textId="284775FF"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87" w:history="1">
            <w:r w:rsidR="00F21D24" w:rsidRPr="00850EB3">
              <w:rPr>
                <w:rStyle w:val="Hyperlink"/>
                <w:rFonts w:eastAsiaTheme="majorEastAsia"/>
                <w:noProof/>
              </w:rPr>
              <w:t>2.1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Прикупљање и анализа захтева</w:t>
            </w:r>
            <w:r w:rsidR="00F21D24">
              <w:rPr>
                <w:noProof/>
                <w:webHidden/>
              </w:rPr>
              <w:tab/>
            </w:r>
            <w:r w:rsidR="00F21D24">
              <w:rPr>
                <w:noProof/>
                <w:webHidden/>
              </w:rPr>
              <w:fldChar w:fldCharType="begin"/>
            </w:r>
            <w:r w:rsidR="00F21D24">
              <w:rPr>
                <w:noProof/>
                <w:webHidden/>
              </w:rPr>
              <w:instrText xml:space="preserve"> PAGEREF _Toc237776087 \h </w:instrText>
            </w:r>
            <w:r w:rsidR="00F21D24">
              <w:rPr>
                <w:noProof/>
                <w:webHidden/>
              </w:rPr>
            </w:r>
            <w:r w:rsidR="00F21D24">
              <w:rPr>
                <w:noProof/>
                <w:webHidden/>
              </w:rPr>
              <w:fldChar w:fldCharType="separate"/>
            </w:r>
            <w:r w:rsidR="004F6184">
              <w:rPr>
                <w:noProof/>
                <w:webHidden/>
              </w:rPr>
              <w:t>9</w:t>
            </w:r>
            <w:r w:rsidR="00F21D24">
              <w:rPr>
                <w:noProof/>
                <w:webHidden/>
              </w:rPr>
              <w:fldChar w:fldCharType="end"/>
            </w:r>
          </w:hyperlink>
        </w:p>
        <w:p w14:paraId="2C0479D2" w14:textId="3CFDCD33"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88" w:history="1">
            <w:r w:rsidR="00F21D24" w:rsidRPr="00850EB3">
              <w:rPr>
                <w:rStyle w:val="Hyperlink"/>
                <w:rFonts w:eastAsiaTheme="majorEastAsia"/>
                <w:noProof/>
              </w:rPr>
              <w:t>2.2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Пројектовање, односно моделовање</w:t>
            </w:r>
            <w:r w:rsidR="00F21D24">
              <w:rPr>
                <w:noProof/>
                <w:webHidden/>
              </w:rPr>
              <w:tab/>
            </w:r>
            <w:r w:rsidR="00F21D24">
              <w:rPr>
                <w:noProof/>
                <w:webHidden/>
              </w:rPr>
              <w:fldChar w:fldCharType="begin"/>
            </w:r>
            <w:r w:rsidR="00F21D24">
              <w:rPr>
                <w:noProof/>
                <w:webHidden/>
              </w:rPr>
              <w:instrText xml:space="preserve"> PAGEREF _Toc237776088 \h </w:instrText>
            </w:r>
            <w:r w:rsidR="00F21D24">
              <w:rPr>
                <w:noProof/>
                <w:webHidden/>
              </w:rPr>
            </w:r>
            <w:r w:rsidR="00F21D24">
              <w:rPr>
                <w:noProof/>
                <w:webHidden/>
              </w:rPr>
              <w:fldChar w:fldCharType="separate"/>
            </w:r>
            <w:r w:rsidR="004F6184">
              <w:rPr>
                <w:noProof/>
                <w:webHidden/>
              </w:rPr>
              <w:t>9</w:t>
            </w:r>
            <w:r w:rsidR="00F21D24">
              <w:rPr>
                <w:noProof/>
                <w:webHidden/>
              </w:rPr>
              <w:fldChar w:fldCharType="end"/>
            </w:r>
          </w:hyperlink>
        </w:p>
        <w:p w14:paraId="42C2458E" w14:textId="33B45940"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89" w:history="1">
            <w:r w:rsidR="00F21D24" w:rsidRPr="00850EB3">
              <w:rPr>
                <w:rStyle w:val="Hyperlink"/>
                <w:rFonts w:eastAsiaTheme="majorEastAsia"/>
                <w:noProof/>
              </w:rPr>
              <w:t>2.3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Имплементација</w:t>
            </w:r>
            <w:r w:rsidR="00F21D24">
              <w:rPr>
                <w:noProof/>
                <w:webHidden/>
              </w:rPr>
              <w:tab/>
            </w:r>
            <w:r w:rsidR="00F21D24">
              <w:rPr>
                <w:noProof/>
                <w:webHidden/>
              </w:rPr>
              <w:fldChar w:fldCharType="begin"/>
            </w:r>
            <w:r w:rsidR="00F21D24">
              <w:rPr>
                <w:noProof/>
                <w:webHidden/>
              </w:rPr>
              <w:instrText xml:space="preserve"> PAGEREF _Toc237776089 \h </w:instrText>
            </w:r>
            <w:r w:rsidR="00F21D24">
              <w:rPr>
                <w:noProof/>
                <w:webHidden/>
              </w:rPr>
            </w:r>
            <w:r w:rsidR="00F21D24">
              <w:rPr>
                <w:noProof/>
                <w:webHidden/>
              </w:rPr>
              <w:fldChar w:fldCharType="separate"/>
            </w:r>
            <w:r w:rsidR="004F6184">
              <w:rPr>
                <w:noProof/>
                <w:webHidden/>
              </w:rPr>
              <w:t>9</w:t>
            </w:r>
            <w:r w:rsidR="00F21D24">
              <w:rPr>
                <w:noProof/>
                <w:webHidden/>
              </w:rPr>
              <w:fldChar w:fldCharType="end"/>
            </w:r>
          </w:hyperlink>
        </w:p>
        <w:p w14:paraId="31F33161" w14:textId="6C85AF70"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90" w:history="1">
            <w:r w:rsidR="00F21D24" w:rsidRPr="00850EB3">
              <w:rPr>
                <w:rStyle w:val="Hyperlink"/>
                <w:rFonts w:eastAsiaTheme="majorEastAsia"/>
                <w:noProof/>
              </w:rPr>
              <w:t>2.4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Тестирање</w:t>
            </w:r>
            <w:r w:rsidR="00F21D24">
              <w:rPr>
                <w:noProof/>
                <w:webHidden/>
              </w:rPr>
              <w:tab/>
            </w:r>
            <w:r w:rsidR="00F21D24">
              <w:rPr>
                <w:noProof/>
                <w:webHidden/>
              </w:rPr>
              <w:fldChar w:fldCharType="begin"/>
            </w:r>
            <w:r w:rsidR="00F21D24">
              <w:rPr>
                <w:noProof/>
                <w:webHidden/>
              </w:rPr>
              <w:instrText xml:space="preserve"> PAGEREF _Toc237776090 \h </w:instrText>
            </w:r>
            <w:r w:rsidR="00F21D24">
              <w:rPr>
                <w:noProof/>
                <w:webHidden/>
              </w:rPr>
            </w:r>
            <w:r w:rsidR="00F21D24">
              <w:rPr>
                <w:noProof/>
                <w:webHidden/>
              </w:rPr>
              <w:fldChar w:fldCharType="separate"/>
            </w:r>
            <w:r w:rsidR="004F6184">
              <w:rPr>
                <w:noProof/>
                <w:webHidden/>
              </w:rPr>
              <w:t>9</w:t>
            </w:r>
            <w:r w:rsidR="00F21D24">
              <w:rPr>
                <w:noProof/>
                <w:webHidden/>
              </w:rPr>
              <w:fldChar w:fldCharType="end"/>
            </w:r>
          </w:hyperlink>
        </w:p>
        <w:p w14:paraId="59BA1314" w14:textId="57EE562E"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91" w:history="1">
            <w:r w:rsidR="00F21D24" w:rsidRPr="00850EB3">
              <w:rPr>
                <w:rStyle w:val="Hyperlink"/>
                <w:rFonts w:eastAsiaTheme="majorEastAsia"/>
                <w:noProof/>
              </w:rPr>
              <w:t>2.5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Одржавање</w:t>
            </w:r>
            <w:r w:rsidR="00F21D24">
              <w:rPr>
                <w:noProof/>
                <w:webHidden/>
              </w:rPr>
              <w:tab/>
            </w:r>
            <w:r w:rsidR="00F21D24">
              <w:rPr>
                <w:noProof/>
                <w:webHidden/>
              </w:rPr>
              <w:fldChar w:fldCharType="begin"/>
            </w:r>
            <w:r w:rsidR="00F21D24">
              <w:rPr>
                <w:noProof/>
                <w:webHidden/>
              </w:rPr>
              <w:instrText xml:space="preserve"> PAGEREF _Toc237776091 \h </w:instrText>
            </w:r>
            <w:r w:rsidR="00F21D24">
              <w:rPr>
                <w:noProof/>
                <w:webHidden/>
              </w:rPr>
            </w:r>
            <w:r w:rsidR="00F21D24">
              <w:rPr>
                <w:noProof/>
                <w:webHidden/>
              </w:rPr>
              <w:fldChar w:fldCharType="separate"/>
            </w:r>
            <w:r w:rsidR="004F6184">
              <w:rPr>
                <w:noProof/>
                <w:webHidden/>
              </w:rPr>
              <w:t>10</w:t>
            </w:r>
            <w:r w:rsidR="00F21D24">
              <w:rPr>
                <w:noProof/>
                <w:webHidden/>
              </w:rPr>
              <w:fldChar w:fldCharType="end"/>
            </w:r>
          </w:hyperlink>
        </w:p>
        <w:p w14:paraId="527AD2FC" w14:textId="0901E052"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092" w:history="1">
            <w:r w:rsidR="00F21D24" w:rsidRPr="00850EB3">
              <w:rPr>
                <w:rStyle w:val="Hyperlink"/>
                <w:rFonts w:eastAsiaTheme="majorEastAsia"/>
                <w:noProof/>
              </w:rPr>
              <w:t>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ТЕХНОЛОГИЈЕ КОРИШЋЕНЕ У РАДУ</w:t>
            </w:r>
            <w:r w:rsidR="00F21D24">
              <w:rPr>
                <w:noProof/>
                <w:webHidden/>
              </w:rPr>
              <w:tab/>
            </w:r>
            <w:r w:rsidR="00F21D24">
              <w:rPr>
                <w:noProof/>
                <w:webHidden/>
              </w:rPr>
              <w:fldChar w:fldCharType="begin"/>
            </w:r>
            <w:r w:rsidR="00F21D24">
              <w:rPr>
                <w:noProof/>
                <w:webHidden/>
              </w:rPr>
              <w:instrText xml:space="preserve"> PAGEREF _Toc237776092 \h </w:instrText>
            </w:r>
            <w:r w:rsidR="00F21D24">
              <w:rPr>
                <w:noProof/>
                <w:webHidden/>
              </w:rPr>
            </w:r>
            <w:r w:rsidR="00F21D24">
              <w:rPr>
                <w:noProof/>
                <w:webHidden/>
              </w:rPr>
              <w:fldChar w:fldCharType="separate"/>
            </w:r>
            <w:r w:rsidR="004F6184">
              <w:rPr>
                <w:noProof/>
                <w:webHidden/>
              </w:rPr>
              <w:t>11</w:t>
            </w:r>
            <w:r w:rsidR="00F21D24">
              <w:rPr>
                <w:noProof/>
                <w:webHidden/>
              </w:rPr>
              <w:fldChar w:fldCharType="end"/>
            </w:r>
          </w:hyperlink>
        </w:p>
        <w:p w14:paraId="4CFCFCE4" w14:textId="3E8EBFFF"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93" w:history="1">
            <w:r w:rsidR="00F21D24" w:rsidRPr="00850EB3">
              <w:rPr>
                <w:rStyle w:val="Hyperlink"/>
                <w:rFonts w:eastAsiaTheme="majorEastAsia"/>
                <w:noProof/>
              </w:rPr>
              <w:t>3.1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SQL и T-SQL</w:t>
            </w:r>
            <w:r w:rsidR="00F21D24">
              <w:rPr>
                <w:noProof/>
                <w:webHidden/>
              </w:rPr>
              <w:tab/>
            </w:r>
            <w:r w:rsidR="00F21D24">
              <w:rPr>
                <w:noProof/>
                <w:webHidden/>
              </w:rPr>
              <w:fldChar w:fldCharType="begin"/>
            </w:r>
            <w:r w:rsidR="00F21D24">
              <w:rPr>
                <w:noProof/>
                <w:webHidden/>
              </w:rPr>
              <w:instrText xml:space="preserve"> PAGEREF _Toc237776093 \h </w:instrText>
            </w:r>
            <w:r w:rsidR="00F21D24">
              <w:rPr>
                <w:noProof/>
                <w:webHidden/>
              </w:rPr>
            </w:r>
            <w:r w:rsidR="00F21D24">
              <w:rPr>
                <w:noProof/>
                <w:webHidden/>
              </w:rPr>
              <w:fldChar w:fldCharType="separate"/>
            </w:r>
            <w:r w:rsidR="004F6184">
              <w:rPr>
                <w:noProof/>
                <w:webHidden/>
              </w:rPr>
              <w:t>11</w:t>
            </w:r>
            <w:r w:rsidR="00F21D24">
              <w:rPr>
                <w:noProof/>
                <w:webHidden/>
              </w:rPr>
              <w:fldChar w:fldCharType="end"/>
            </w:r>
          </w:hyperlink>
        </w:p>
        <w:p w14:paraId="207E8D86" w14:textId="1076BFC6"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94" w:history="1">
            <w:r w:rsidR="00F21D24" w:rsidRPr="00850EB3">
              <w:rPr>
                <w:rStyle w:val="Hyperlink"/>
                <w:rFonts w:eastAsiaTheme="majorEastAsia"/>
                <w:noProof/>
              </w:rPr>
              <w:t>3.2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MS SQL Server</w:t>
            </w:r>
            <w:r w:rsidR="00F21D24">
              <w:rPr>
                <w:noProof/>
                <w:webHidden/>
              </w:rPr>
              <w:tab/>
            </w:r>
            <w:r w:rsidR="00F21D24">
              <w:rPr>
                <w:noProof/>
                <w:webHidden/>
              </w:rPr>
              <w:fldChar w:fldCharType="begin"/>
            </w:r>
            <w:r w:rsidR="00F21D24">
              <w:rPr>
                <w:noProof/>
                <w:webHidden/>
              </w:rPr>
              <w:instrText xml:space="preserve"> PAGEREF _Toc237776094 \h </w:instrText>
            </w:r>
            <w:r w:rsidR="00F21D24">
              <w:rPr>
                <w:noProof/>
                <w:webHidden/>
              </w:rPr>
            </w:r>
            <w:r w:rsidR="00F21D24">
              <w:rPr>
                <w:noProof/>
                <w:webHidden/>
              </w:rPr>
              <w:fldChar w:fldCharType="separate"/>
            </w:r>
            <w:r w:rsidR="004F6184">
              <w:rPr>
                <w:noProof/>
                <w:webHidden/>
              </w:rPr>
              <w:t>11</w:t>
            </w:r>
            <w:r w:rsidR="00F21D24">
              <w:rPr>
                <w:noProof/>
                <w:webHidden/>
              </w:rPr>
              <w:fldChar w:fldCharType="end"/>
            </w:r>
          </w:hyperlink>
        </w:p>
        <w:p w14:paraId="3208073A" w14:textId="600A3CB9"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95" w:history="1">
            <w:r w:rsidR="00F21D24" w:rsidRPr="00850EB3">
              <w:rPr>
                <w:rStyle w:val="Hyperlink"/>
                <w:rFonts w:eastAsiaTheme="majorEastAsia"/>
                <w:noProof/>
              </w:rPr>
              <w:t>3.3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SQL Server Management Studio</w:t>
            </w:r>
            <w:r w:rsidR="00F21D24">
              <w:rPr>
                <w:noProof/>
                <w:webHidden/>
              </w:rPr>
              <w:tab/>
            </w:r>
            <w:r w:rsidR="00F21D24">
              <w:rPr>
                <w:noProof/>
                <w:webHidden/>
              </w:rPr>
              <w:fldChar w:fldCharType="begin"/>
            </w:r>
            <w:r w:rsidR="00F21D24">
              <w:rPr>
                <w:noProof/>
                <w:webHidden/>
              </w:rPr>
              <w:instrText xml:space="preserve"> PAGEREF _Toc237776095 \h </w:instrText>
            </w:r>
            <w:r w:rsidR="00F21D24">
              <w:rPr>
                <w:noProof/>
                <w:webHidden/>
              </w:rPr>
            </w:r>
            <w:r w:rsidR="00F21D24">
              <w:rPr>
                <w:noProof/>
                <w:webHidden/>
              </w:rPr>
              <w:fldChar w:fldCharType="separate"/>
            </w:r>
            <w:r w:rsidR="004F6184">
              <w:rPr>
                <w:noProof/>
                <w:webHidden/>
              </w:rPr>
              <w:t>11</w:t>
            </w:r>
            <w:r w:rsidR="00F21D24">
              <w:rPr>
                <w:noProof/>
                <w:webHidden/>
              </w:rPr>
              <w:fldChar w:fldCharType="end"/>
            </w:r>
          </w:hyperlink>
        </w:p>
        <w:p w14:paraId="790A02B9" w14:textId="3BB64138"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96" w:history="1">
            <w:r w:rsidR="00F21D24" w:rsidRPr="00850EB3">
              <w:rPr>
                <w:rStyle w:val="Hyperlink"/>
                <w:rFonts w:eastAsiaTheme="majorEastAsia"/>
                <w:noProof/>
              </w:rPr>
              <w:t>3.4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SAP PowerDesigner</w:t>
            </w:r>
            <w:r w:rsidR="00F21D24">
              <w:rPr>
                <w:noProof/>
                <w:webHidden/>
              </w:rPr>
              <w:tab/>
            </w:r>
            <w:r w:rsidR="00F21D24">
              <w:rPr>
                <w:noProof/>
                <w:webHidden/>
              </w:rPr>
              <w:fldChar w:fldCharType="begin"/>
            </w:r>
            <w:r w:rsidR="00F21D24">
              <w:rPr>
                <w:noProof/>
                <w:webHidden/>
              </w:rPr>
              <w:instrText xml:space="preserve"> PAGEREF _Toc237776096 \h </w:instrText>
            </w:r>
            <w:r w:rsidR="00F21D24">
              <w:rPr>
                <w:noProof/>
                <w:webHidden/>
              </w:rPr>
            </w:r>
            <w:r w:rsidR="00F21D24">
              <w:rPr>
                <w:noProof/>
                <w:webHidden/>
              </w:rPr>
              <w:fldChar w:fldCharType="separate"/>
            </w:r>
            <w:r w:rsidR="004F6184">
              <w:rPr>
                <w:noProof/>
                <w:webHidden/>
              </w:rPr>
              <w:t>12</w:t>
            </w:r>
            <w:r w:rsidR="00F21D24">
              <w:rPr>
                <w:noProof/>
                <w:webHidden/>
              </w:rPr>
              <w:fldChar w:fldCharType="end"/>
            </w:r>
          </w:hyperlink>
        </w:p>
        <w:p w14:paraId="10177E6D" w14:textId="059188B8"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097" w:history="1">
            <w:r w:rsidR="00F21D24" w:rsidRPr="00850EB3">
              <w:rPr>
                <w:rStyle w:val="Hyperlink"/>
                <w:rFonts w:eastAsiaTheme="majorEastAsia"/>
                <w:noProof/>
              </w:rPr>
              <w:t>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ТЕОРИЈСКЕ ОСНОВЕ БАЗЕ ПОДАТАКА</w:t>
            </w:r>
            <w:r w:rsidR="00F21D24">
              <w:rPr>
                <w:noProof/>
                <w:webHidden/>
              </w:rPr>
              <w:tab/>
            </w:r>
            <w:r w:rsidR="00F21D24">
              <w:rPr>
                <w:noProof/>
                <w:webHidden/>
              </w:rPr>
              <w:fldChar w:fldCharType="begin"/>
            </w:r>
            <w:r w:rsidR="00F21D24">
              <w:rPr>
                <w:noProof/>
                <w:webHidden/>
              </w:rPr>
              <w:instrText xml:space="preserve"> PAGEREF _Toc237776097 \h </w:instrText>
            </w:r>
            <w:r w:rsidR="00F21D24">
              <w:rPr>
                <w:noProof/>
                <w:webHidden/>
              </w:rPr>
            </w:r>
            <w:r w:rsidR="00F21D24">
              <w:rPr>
                <w:noProof/>
                <w:webHidden/>
              </w:rPr>
              <w:fldChar w:fldCharType="separate"/>
            </w:r>
            <w:r w:rsidR="004F6184">
              <w:rPr>
                <w:noProof/>
                <w:webHidden/>
              </w:rPr>
              <w:t>13</w:t>
            </w:r>
            <w:r w:rsidR="00F21D24">
              <w:rPr>
                <w:noProof/>
                <w:webHidden/>
              </w:rPr>
              <w:fldChar w:fldCharType="end"/>
            </w:r>
          </w:hyperlink>
        </w:p>
        <w:p w14:paraId="7059E1F4" w14:textId="3C150E19"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098" w:history="1">
            <w:r w:rsidR="00F21D24" w:rsidRPr="00850EB3">
              <w:rPr>
                <w:rStyle w:val="Hyperlink"/>
                <w:rFonts w:eastAsiaTheme="majorEastAsia"/>
                <w:noProof/>
              </w:rPr>
              <w:t>4.1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Основни концепти модела података</w:t>
            </w:r>
            <w:r w:rsidR="00F21D24">
              <w:rPr>
                <w:noProof/>
                <w:webHidden/>
              </w:rPr>
              <w:tab/>
            </w:r>
            <w:r w:rsidR="00F21D24">
              <w:rPr>
                <w:noProof/>
                <w:webHidden/>
              </w:rPr>
              <w:fldChar w:fldCharType="begin"/>
            </w:r>
            <w:r w:rsidR="00F21D24">
              <w:rPr>
                <w:noProof/>
                <w:webHidden/>
              </w:rPr>
              <w:instrText xml:space="preserve"> PAGEREF _Toc237776098 \h </w:instrText>
            </w:r>
            <w:r w:rsidR="00F21D24">
              <w:rPr>
                <w:noProof/>
                <w:webHidden/>
              </w:rPr>
            </w:r>
            <w:r w:rsidR="00F21D24">
              <w:rPr>
                <w:noProof/>
                <w:webHidden/>
              </w:rPr>
              <w:fldChar w:fldCharType="separate"/>
            </w:r>
            <w:r w:rsidR="004F6184">
              <w:rPr>
                <w:noProof/>
                <w:webHidden/>
              </w:rPr>
              <w:t>13</w:t>
            </w:r>
            <w:r w:rsidR="00F21D24">
              <w:rPr>
                <w:noProof/>
                <w:webHidden/>
              </w:rPr>
              <w:fldChar w:fldCharType="end"/>
            </w:r>
          </w:hyperlink>
        </w:p>
        <w:p w14:paraId="433E3CFC" w14:textId="11C4D87A"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099" w:history="1">
            <w:r w:rsidR="00F21D24" w:rsidRPr="00850EB3">
              <w:rPr>
                <w:rStyle w:val="Hyperlink"/>
                <w:rFonts w:eastAsiaTheme="majorEastAsia"/>
                <w:noProof/>
              </w:rPr>
              <w:t>4.1.1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Релациони и нерелациони модел података</w:t>
            </w:r>
            <w:r w:rsidR="00F21D24">
              <w:rPr>
                <w:noProof/>
                <w:webHidden/>
              </w:rPr>
              <w:tab/>
            </w:r>
            <w:r w:rsidR="00F21D24">
              <w:rPr>
                <w:noProof/>
                <w:webHidden/>
              </w:rPr>
              <w:fldChar w:fldCharType="begin"/>
            </w:r>
            <w:r w:rsidR="00F21D24">
              <w:rPr>
                <w:noProof/>
                <w:webHidden/>
              </w:rPr>
              <w:instrText xml:space="preserve"> PAGEREF _Toc237776099 \h </w:instrText>
            </w:r>
            <w:r w:rsidR="00F21D24">
              <w:rPr>
                <w:noProof/>
                <w:webHidden/>
              </w:rPr>
            </w:r>
            <w:r w:rsidR="00F21D24">
              <w:rPr>
                <w:noProof/>
                <w:webHidden/>
              </w:rPr>
              <w:fldChar w:fldCharType="separate"/>
            </w:r>
            <w:r w:rsidR="004F6184">
              <w:rPr>
                <w:noProof/>
                <w:webHidden/>
              </w:rPr>
              <w:t>13</w:t>
            </w:r>
            <w:r w:rsidR="00F21D24">
              <w:rPr>
                <w:noProof/>
                <w:webHidden/>
              </w:rPr>
              <w:fldChar w:fldCharType="end"/>
            </w:r>
          </w:hyperlink>
        </w:p>
        <w:p w14:paraId="45B66664" w14:textId="7F1E5A7C"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00" w:history="1">
            <w:r w:rsidR="00F21D24" w:rsidRPr="00850EB3">
              <w:rPr>
                <w:rStyle w:val="Hyperlink"/>
                <w:rFonts w:eastAsiaTheme="majorEastAsia"/>
                <w:noProof/>
              </w:rPr>
              <w:t>4.1.2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Основе релационог модела</w:t>
            </w:r>
            <w:r w:rsidR="00F21D24">
              <w:rPr>
                <w:noProof/>
                <w:webHidden/>
              </w:rPr>
              <w:tab/>
            </w:r>
            <w:r w:rsidR="00F21D24">
              <w:rPr>
                <w:noProof/>
                <w:webHidden/>
              </w:rPr>
              <w:fldChar w:fldCharType="begin"/>
            </w:r>
            <w:r w:rsidR="00F21D24">
              <w:rPr>
                <w:noProof/>
                <w:webHidden/>
              </w:rPr>
              <w:instrText xml:space="preserve"> PAGEREF _Toc237776100 \h </w:instrText>
            </w:r>
            <w:r w:rsidR="00F21D24">
              <w:rPr>
                <w:noProof/>
                <w:webHidden/>
              </w:rPr>
            </w:r>
            <w:r w:rsidR="00F21D24">
              <w:rPr>
                <w:noProof/>
                <w:webHidden/>
              </w:rPr>
              <w:fldChar w:fldCharType="separate"/>
            </w:r>
            <w:r w:rsidR="004F6184">
              <w:rPr>
                <w:noProof/>
                <w:webHidden/>
              </w:rPr>
              <w:t>13</w:t>
            </w:r>
            <w:r w:rsidR="00F21D24">
              <w:rPr>
                <w:noProof/>
                <w:webHidden/>
              </w:rPr>
              <w:fldChar w:fldCharType="end"/>
            </w:r>
          </w:hyperlink>
        </w:p>
        <w:p w14:paraId="0182D1D0" w14:textId="7FCF5834"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01" w:history="1">
            <w:r w:rsidR="00F21D24" w:rsidRPr="00850EB3">
              <w:rPr>
                <w:rStyle w:val="Hyperlink"/>
                <w:rFonts w:eastAsiaTheme="majorEastAsia"/>
                <w:noProof/>
              </w:rPr>
              <w:t>4.1.3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Ентитети, атрибути, релације</w:t>
            </w:r>
            <w:r w:rsidR="00F21D24">
              <w:rPr>
                <w:noProof/>
                <w:webHidden/>
              </w:rPr>
              <w:tab/>
            </w:r>
            <w:r w:rsidR="00F21D24">
              <w:rPr>
                <w:noProof/>
                <w:webHidden/>
              </w:rPr>
              <w:fldChar w:fldCharType="begin"/>
            </w:r>
            <w:r w:rsidR="00F21D24">
              <w:rPr>
                <w:noProof/>
                <w:webHidden/>
              </w:rPr>
              <w:instrText xml:space="preserve"> PAGEREF _Toc237776101 \h </w:instrText>
            </w:r>
            <w:r w:rsidR="00F21D24">
              <w:rPr>
                <w:noProof/>
                <w:webHidden/>
              </w:rPr>
            </w:r>
            <w:r w:rsidR="00F21D24">
              <w:rPr>
                <w:noProof/>
                <w:webHidden/>
              </w:rPr>
              <w:fldChar w:fldCharType="separate"/>
            </w:r>
            <w:r w:rsidR="004F6184">
              <w:rPr>
                <w:noProof/>
                <w:webHidden/>
              </w:rPr>
              <w:t>13</w:t>
            </w:r>
            <w:r w:rsidR="00F21D24">
              <w:rPr>
                <w:noProof/>
                <w:webHidden/>
              </w:rPr>
              <w:fldChar w:fldCharType="end"/>
            </w:r>
          </w:hyperlink>
        </w:p>
        <w:p w14:paraId="12B7D6FB" w14:textId="1EF1511E"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02" w:history="1">
            <w:r w:rsidR="00F21D24" w:rsidRPr="00850EB3">
              <w:rPr>
                <w:rStyle w:val="Hyperlink"/>
                <w:rFonts w:eastAsiaTheme="majorEastAsia"/>
                <w:noProof/>
              </w:rPr>
              <w:t>4.2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Основне групе SQL наредби</w:t>
            </w:r>
            <w:r w:rsidR="00F21D24">
              <w:rPr>
                <w:noProof/>
                <w:webHidden/>
              </w:rPr>
              <w:tab/>
            </w:r>
            <w:r w:rsidR="00F21D24">
              <w:rPr>
                <w:noProof/>
                <w:webHidden/>
              </w:rPr>
              <w:fldChar w:fldCharType="begin"/>
            </w:r>
            <w:r w:rsidR="00F21D24">
              <w:rPr>
                <w:noProof/>
                <w:webHidden/>
              </w:rPr>
              <w:instrText xml:space="preserve"> PAGEREF _Toc237776102 \h </w:instrText>
            </w:r>
            <w:r w:rsidR="00F21D24">
              <w:rPr>
                <w:noProof/>
                <w:webHidden/>
              </w:rPr>
            </w:r>
            <w:r w:rsidR="00F21D24">
              <w:rPr>
                <w:noProof/>
                <w:webHidden/>
              </w:rPr>
              <w:fldChar w:fldCharType="separate"/>
            </w:r>
            <w:r w:rsidR="004F6184">
              <w:rPr>
                <w:noProof/>
                <w:webHidden/>
              </w:rPr>
              <w:t>14</w:t>
            </w:r>
            <w:r w:rsidR="00F21D24">
              <w:rPr>
                <w:noProof/>
                <w:webHidden/>
              </w:rPr>
              <w:fldChar w:fldCharType="end"/>
            </w:r>
          </w:hyperlink>
        </w:p>
        <w:p w14:paraId="31BF1A6D" w14:textId="651F689A"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03" w:history="1">
            <w:r w:rsidR="00F21D24" w:rsidRPr="00850EB3">
              <w:rPr>
                <w:rStyle w:val="Hyperlink"/>
                <w:rFonts w:eastAsiaTheme="majorEastAsia"/>
                <w:noProof/>
              </w:rPr>
              <w:t>4.3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Структура и ограничења релационе базе</w:t>
            </w:r>
            <w:r w:rsidR="00F21D24">
              <w:rPr>
                <w:noProof/>
                <w:webHidden/>
              </w:rPr>
              <w:tab/>
            </w:r>
            <w:r w:rsidR="00F21D24">
              <w:rPr>
                <w:noProof/>
                <w:webHidden/>
              </w:rPr>
              <w:fldChar w:fldCharType="begin"/>
            </w:r>
            <w:r w:rsidR="00F21D24">
              <w:rPr>
                <w:noProof/>
                <w:webHidden/>
              </w:rPr>
              <w:instrText xml:space="preserve"> PAGEREF _Toc237776103 \h </w:instrText>
            </w:r>
            <w:r w:rsidR="00F21D24">
              <w:rPr>
                <w:noProof/>
                <w:webHidden/>
              </w:rPr>
            </w:r>
            <w:r w:rsidR="00F21D24">
              <w:rPr>
                <w:noProof/>
                <w:webHidden/>
              </w:rPr>
              <w:fldChar w:fldCharType="separate"/>
            </w:r>
            <w:r w:rsidR="004F6184">
              <w:rPr>
                <w:noProof/>
                <w:webHidden/>
              </w:rPr>
              <w:t>15</w:t>
            </w:r>
            <w:r w:rsidR="00F21D24">
              <w:rPr>
                <w:noProof/>
                <w:webHidden/>
              </w:rPr>
              <w:fldChar w:fldCharType="end"/>
            </w:r>
          </w:hyperlink>
        </w:p>
        <w:p w14:paraId="0B659244" w14:textId="79CE1213"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04" w:history="1">
            <w:r w:rsidR="00F21D24" w:rsidRPr="00850EB3">
              <w:rPr>
                <w:rStyle w:val="Hyperlink"/>
                <w:rFonts w:eastAsiaTheme="majorEastAsia"/>
                <w:noProof/>
              </w:rPr>
              <w:t>4.3.1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Примарни и страни кључеви</w:t>
            </w:r>
            <w:r w:rsidR="00F21D24">
              <w:rPr>
                <w:noProof/>
                <w:webHidden/>
              </w:rPr>
              <w:tab/>
            </w:r>
            <w:r w:rsidR="00F21D24">
              <w:rPr>
                <w:noProof/>
                <w:webHidden/>
              </w:rPr>
              <w:fldChar w:fldCharType="begin"/>
            </w:r>
            <w:r w:rsidR="00F21D24">
              <w:rPr>
                <w:noProof/>
                <w:webHidden/>
              </w:rPr>
              <w:instrText xml:space="preserve"> PAGEREF _Toc237776104 \h </w:instrText>
            </w:r>
            <w:r w:rsidR="00F21D24">
              <w:rPr>
                <w:noProof/>
                <w:webHidden/>
              </w:rPr>
            </w:r>
            <w:r w:rsidR="00F21D24">
              <w:rPr>
                <w:noProof/>
                <w:webHidden/>
              </w:rPr>
              <w:fldChar w:fldCharType="separate"/>
            </w:r>
            <w:r w:rsidR="004F6184">
              <w:rPr>
                <w:noProof/>
                <w:webHidden/>
              </w:rPr>
              <w:t>15</w:t>
            </w:r>
            <w:r w:rsidR="00F21D24">
              <w:rPr>
                <w:noProof/>
                <w:webHidden/>
              </w:rPr>
              <w:fldChar w:fldCharType="end"/>
            </w:r>
          </w:hyperlink>
        </w:p>
        <w:p w14:paraId="52A9018C" w14:textId="7FE7EB74"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05" w:history="1">
            <w:r w:rsidR="00F21D24" w:rsidRPr="00850EB3">
              <w:rPr>
                <w:rStyle w:val="Hyperlink"/>
                <w:rFonts w:eastAsiaTheme="majorEastAsia"/>
                <w:noProof/>
              </w:rPr>
              <w:t>4.3.2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Интегритет података</w:t>
            </w:r>
            <w:r w:rsidR="00F21D24">
              <w:rPr>
                <w:noProof/>
                <w:webHidden/>
              </w:rPr>
              <w:tab/>
            </w:r>
            <w:r w:rsidR="00F21D24">
              <w:rPr>
                <w:noProof/>
                <w:webHidden/>
              </w:rPr>
              <w:fldChar w:fldCharType="begin"/>
            </w:r>
            <w:r w:rsidR="00F21D24">
              <w:rPr>
                <w:noProof/>
                <w:webHidden/>
              </w:rPr>
              <w:instrText xml:space="preserve"> PAGEREF _Toc237776105 \h </w:instrText>
            </w:r>
            <w:r w:rsidR="00F21D24">
              <w:rPr>
                <w:noProof/>
                <w:webHidden/>
              </w:rPr>
            </w:r>
            <w:r w:rsidR="00F21D24">
              <w:rPr>
                <w:noProof/>
                <w:webHidden/>
              </w:rPr>
              <w:fldChar w:fldCharType="separate"/>
            </w:r>
            <w:r w:rsidR="004F6184">
              <w:rPr>
                <w:noProof/>
                <w:webHidden/>
              </w:rPr>
              <w:t>15</w:t>
            </w:r>
            <w:r w:rsidR="00F21D24">
              <w:rPr>
                <w:noProof/>
                <w:webHidden/>
              </w:rPr>
              <w:fldChar w:fldCharType="end"/>
            </w:r>
          </w:hyperlink>
        </w:p>
        <w:p w14:paraId="38AD3AF4" w14:textId="7199A679"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06" w:history="1">
            <w:r w:rsidR="00F21D24" w:rsidRPr="00850EB3">
              <w:rPr>
                <w:rStyle w:val="Hyperlink"/>
                <w:rFonts w:eastAsiaTheme="majorEastAsia"/>
                <w:noProof/>
              </w:rPr>
              <w:t>4.4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Организација и оптимизација базе података</w:t>
            </w:r>
            <w:r w:rsidR="00F21D24">
              <w:rPr>
                <w:noProof/>
                <w:webHidden/>
              </w:rPr>
              <w:tab/>
            </w:r>
            <w:r w:rsidR="00F21D24">
              <w:rPr>
                <w:noProof/>
                <w:webHidden/>
              </w:rPr>
              <w:fldChar w:fldCharType="begin"/>
            </w:r>
            <w:r w:rsidR="00F21D24">
              <w:rPr>
                <w:noProof/>
                <w:webHidden/>
              </w:rPr>
              <w:instrText xml:space="preserve"> PAGEREF _Toc237776106 \h </w:instrText>
            </w:r>
            <w:r w:rsidR="00F21D24">
              <w:rPr>
                <w:noProof/>
                <w:webHidden/>
              </w:rPr>
            </w:r>
            <w:r w:rsidR="00F21D24">
              <w:rPr>
                <w:noProof/>
                <w:webHidden/>
              </w:rPr>
              <w:fldChar w:fldCharType="separate"/>
            </w:r>
            <w:r w:rsidR="004F6184">
              <w:rPr>
                <w:noProof/>
                <w:webHidden/>
              </w:rPr>
              <w:t>15</w:t>
            </w:r>
            <w:r w:rsidR="00F21D24">
              <w:rPr>
                <w:noProof/>
                <w:webHidden/>
              </w:rPr>
              <w:fldChar w:fldCharType="end"/>
            </w:r>
          </w:hyperlink>
        </w:p>
        <w:p w14:paraId="68BB71C3" w14:textId="0D6C3FFE"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07" w:history="1">
            <w:r w:rsidR="00F21D24" w:rsidRPr="00850EB3">
              <w:rPr>
                <w:rStyle w:val="Hyperlink"/>
                <w:rFonts w:eastAsiaTheme="majorEastAsia"/>
                <w:noProof/>
              </w:rPr>
              <w:t>4.4.1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Нормализација</w:t>
            </w:r>
            <w:r w:rsidR="00F21D24">
              <w:rPr>
                <w:noProof/>
                <w:webHidden/>
              </w:rPr>
              <w:tab/>
            </w:r>
            <w:r w:rsidR="00F21D24">
              <w:rPr>
                <w:noProof/>
                <w:webHidden/>
              </w:rPr>
              <w:fldChar w:fldCharType="begin"/>
            </w:r>
            <w:r w:rsidR="00F21D24">
              <w:rPr>
                <w:noProof/>
                <w:webHidden/>
              </w:rPr>
              <w:instrText xml:space="preserve"> PAGEREF _Toc237776107 \h </w:instrText>
            </w:r>
            <w:r w:rsidR="00F21D24">
              <w:rPr>
                <w:noProof/>
                <w:webHidden/>
              </w:rPr>
            </w:r>
            <w:r w:rsidR="00F21D24">
              <w:rPr>
                <w:noProof/>
                <w:webHidden/>
              </w:rPr>
              <w:fldChar w:fldCharType="separate"/>
            </w:r>
            <w:r w:rsidR="004F6184">
              <w:rPr>
                <w:noProof/>
                <w:webHidden/>
              </w:rPr>
              <w:t>16</w:t>
            </w:r>
            <w:r w:rsidR="00F21D24">
              <w:rPr>
                <w:noProof/>
                <w:webHidden/>
              </w:rPr>
              <w:fldChar w:fldCharType="end"/>
            </w:r>
          </w:hyperlink>
        </w:p>
        <w:p w14:paraId="7A083ED9" w14:textId="7C57768C"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08" w:history="1">
            <w:r w:rsidR="00F21D24" w:rsidRPr="00850EB3">
              <w:rPr>
                <w:rStyle w:val="Hyperlink"/>
                <w:rFonts w:eastAsiaTheme="majorEastAsia"/>
                <w:noProof/>
              </w:rPr>
              <w:t>4.4.2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Индекси</w:t>
            </w:r>
            <w:r w:rsidR="00F21D24">
              <w:rPr>
                <w:noProof/>
                <w:webHidden/>
              </w:rPr>
              <w:tab/>
            </w:r>
            <w:r w:rsidR="00F21D24">
              <w:rPr>
                <w:noProof/>
                <w:webHidden/>
              </w:rPr>
              <w:fldChar w:fldCharType="begin"/>
            </w:r>
            <w:r w:rsidR="00F21D24">
              <w:rPr>
                <w:noProof/>
                <w:webHidden/>
              </w:rPr>
              <w:instrText xml:space="preserve"> PAGEREF _Toc237776108 \h </w:instrText>
            </w:r>
            <w:r w:rsidR="00F21D24">
              <w:rPr>
                <w:noProof/>
                <w:webHidden/>
              </w:rPr>
            </w:r>
            <w:r w:rsidR="00F21D24">
              <w:rPr>
                <w:noProof/>
                <w:webHidden/>
              </w:rPr>
              <w:fldChar w:fldCharType="separate"/>
            </w:r>
            <w:r w:rsidR="004F6184">
              <w:rPr>
                <w:noProof/>
                <w:webHidden/>
              </w:rPr>
              <w:t>16</w:t>
            </w:r>
            <w:r w:rsidR="00F21D24">
              <w:rPr>
                <w:noProof/>
                <w:webHidden/>
              </w:rPr>
              <w:fldChar w:fldCharType="end"/>
            </w:r>
          </w:hyperlink>
        </w:p>
        <w:p w14:paraId="295FF216" w14:textId="3C5984AB"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09" w:history="1">
            <w:r w:rsidR="00F21D24" w:rsidRPr="00850EB3">
              <w:rPr>
                <w:rStyle w:val="Hyperlink"/>
                <w:rFonts w:eastAsiaTheme="majorEastAsia"/>
                <w:noProof/>
              </w:rPr>
              <w:t>4.4.3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Трансакције</w:t>
            </w:r>
            <w:r w:rsidR="00F21D24">
              <w:rPr>
                <w:noProof/>
                <w:webHidden/>
              </w:rPr>
              <w:tab/>
            </w:r>
            <w:r w:rsidR="00F21D24">
              <w:rPr>
                <w:noProof/>
                <w:webHidden/>
              </w:rPr>
              <w:fldChar w:fldCharType="begin"/>
            </w:r>
            <w:r w:rsidR="00F21D24">
              <w:rPr>
                <w:noProof/>
                <w:webHidden/>
              </w:rPr>
              <w:instrText xml:space="preserve"> PAGEREF _Toc237776109 \h </w:instrText>
            </w:r>
            <w:r w:rsidR="00F21D24">
              <w:rPr>
                <w:noProof/>
                <w:webHidden/>
              </w:rPr>
            </w:r>
            <w:r w:rsidR="00F21D24">
              <w:rPr>
                <w:noProof/>
                <w:webHidden/>
              </w:rPr>
              <w:fldChar w:fldCharType="separate"/>
            </w:r>
            <w:r w:rsidR="004F6184">
              <w:rPr>
                <w:noProof/>
                <w:webHidden/>
              </w:rPr>
              <w:t>16</w:t>
            </w:r>
            <w:r w:rsidR="00F21D24">
              <w:rPr>
                <w:noProof/>
                <w:webHidden/>
              </w:rPr>
              <w:fldChar w:fldCharType="end"/>
            </w:r>
          </w:hyperlink>
        </w:p>
        <w:p w14:paraId="60D6F528" w14:textId="234E62FF"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10" w:history="1">
            <w:r w:rsidR="00F21D24" w:rsidRPr="00850EB3">
              <w:rPr>
                <w:rStyle w:val="Hyperlink"/>
                <w:rFonts w:eastAsiaTheme="majorEastAsia"/>
                <w:noProof/>
              </w:rPr>
              <w:t>4.4.4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Одабрани објекти базе података</w:t>
            </w:r>
            <w:r w:rsidR="00F21D24">
              <w:rPr>
                <w:noProof/>
                <w:webHidden/>
              </w:rPr>
              <w:tab/>
            </w:r>
            <w:r w:rsidR="00F21D24">
              <w:rPr>
                <w:noProof/>
                <w:webHidden/>
              </w:rPr>
              <w:fldChar w:fldCharType="begin"/>
            </w:r>
            <w:r w:rsidR="00F21D24">
              <w:rPr>
                <w:noProof/>
                <w:webHidden/>
              </w:rPr>
              <w:instrText xml:space="preserve"> PAGEREF _Toc237776110 \h </w:instrText>
            </w:r>
            <w:r w:rsidR="00F21D24">
              <w:rPr>
                <w:noProof/>
                <w:webHidden/>
              </w:rPr>
            </w:r>
            <w:r w:rsidR="00F21D24">
              <w:rPr>
                <w:noProof/>
                <w:webHidden/>
              </w:rPr>
              <w:fldChar w:fldCharType="separate"/>
            </w:r>
            <w:r w:rsidR="004F6184">
              <w:rPr>
                <w:noProof/>
                <w:webHidden/>
              </w:rPr>
              <w:t>17</w:t>
            </w:r>
            <w:r w:rsidR="00F21D24">
              <w:rPr>
                <w:noProof/>
                <w:webHidden/>
              </w:rPr>
              <w:fldChar w:fldCharType="end"/>
            </w:r>
          </w:hyperlink>
        </w:p>
        <w:p w14:paraId="3187DE18" w14:textId="44C8C950"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111" w:history="1">
            <w:r w:rsidR="00F21D24" w:rsidRPr="00850EB3">
              <w:rPr>
                <w:rStyle w:val="Hyperlink"/>
                <w:rFonts w:eastAsiaTheme="majorEastAsia"/>
                <w:noProof/>
              </w:rPr>
              <w:t>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AНАЛИЗА ЗАХТЕВА СИСТЕМА</w:t>
            </w:r>
            <w:r w:rsidR="00F21D24">
              <w:rPr>
                <w:noProof/>
                <w:webHidden/>
              </w:rPr>
              <w:tab/>
            </w:r>
            <w:r w:rsidR="00F21D24">
              <w:rPr>
                <w:noProof/>
                <w:webHidden/>
              </w:rPr>
              <w:fldChar w:fldCharType="begin"/>
            </w:r>
            <w:r w:rsidR="00F21D24">
              <w:rPr>
                <w:noProof/>
                <w:webHidden/>
              </w:rPr>
              <w:instrText xml:space="preserve"> PAGEREF _Toc237776111 \h </w:instrText>
            </w:r>
            <w:r w:rsidR="00F21D24">
              <w:rPr>
                <w:noProof/>
                <w:webHidden/>
              </w:rPr>
            </w:r>
            <w:r w:rsidR="00F21D24">
              <w:rPr>
                <w:noProof/>
                <w:webHidden/>
              </w:rPr>
              <w:fldChar w:fldCharType="separate"/>
            </w:r>
            <w:r w:rsidR="004F6184">
              <w:rPr>
                <w:noProof/>
                <w:webHidden/>
              </w:rPr>
              <w:t>18</w:t>
            </w:r>
            <w:r w:rsidR="00F21D24">
              <w:rPr>
                <w:noProof/>
                <w:webHidden/>
              </w:rPr>
              <w:fldChar w:fldCharType="end"/>
            </w:r>
          </w:hyperlink>
        </w:p>
        <w:p w14:paraId="445FFB09" w14:textId="58519B19"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12" w:history="1">
            <w:r w:rsidR="00F21D24" w:rsidRPr="00850EB3">
              <w:rPr>
                <w:rStyle w:val="Hyperlink"/>
                <w:rFonts w:eastAsiaTheme="majorEastAsia"/>
                <w:noProof/>
              </w:rPr>
              <w:t>5.1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Опис проблема</w:t>
            </w:r>
            <w:r w:rsidR="00F21D24">
              <w:rPr>
                <w:noProof/>
                <w:webHidden/>
              </w:rPr>
              <w:tab/>
            </w:r>
            <w:r w:rsidR="00F21D24">
              <w:rPr>
                <w:noProof/>
                <w:webHidden/>
              </w:rPr>
              <w:fldChar w:fldCharType="begin"/>
            </w:r>
            <w:r w:rsidR="00F21D24">
              <w:rPr>
                <w:noProof/>
                <w:webHidden/>
              </w:rPr>
              <w:instrText xml:space="preserve"> PAGEREF _Toc237776112 \h </w:instrText>
            </w:r>
            <w:r w:rsidR="00F21D24">
              <w:rPr>
                <w:noProof/>
                <w:webHidden/>
              </w:rPr>
            </w:r>
            <w:r w:rsidR="00F21D24">
              <w:rPr>
                <w:noProof/>
                <w:webHidden/>
              </w:rPr>
              <w:fldChar w:fldCharType="separate"/>
            </w:r>
            <w:r w:rsidR="004F6184">
              <w:rPr>
                <w:noProof/>
                <w:webHidden/>
              </w:rPr>
              <w:t>18</w:t>
            </w:r>
            <w:r w:rsidR="00F21D24">
              <w:rPr>
                <w:noProof/>
                <w:webHidden/>
              </w:rPr>
              <w:fldChar w:fldCharType="end"/>
            </w:r>
          </w:hyperlink>
        </w:p>
        <w:p w14:paraId="312E6A94" w14:textId="23CA7497"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13" w:history="1">
            <w:r w:rsidR="00F21D24" w:rsidRPr="00850EB3">
              <w:rPr>
                <w:rStyle w:val="Hyperlink"/>
                <w:rFonts w:eastAsiaTheme="majorEastAsia"/>
                <w:noProof/>
              </w:rPr>
              <w:t>5.2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Корисничке улоге</w:t>
            </w:r>
            <w:r w:rsidR="00F21D24">
              <w:rPr>
                <w:noProof/>
                <w:webHidden/>
              </w:rPr>
              <w:tab/>
            </w:r>
            <w:r w:rsidR="00F21D24">
              <w:rPr>
                <w:noProof/>
                <w:webHidden/>
              </w:rPr>
              <w:fldChar w:fldCharType="begin"/>
            </w:r>
            <w:r w:rsidR="00F21D24">
              <w:rPr>
                <w:noProof/>
                <w:webHidden/>
              </w:rPr>
              <w:instrText xml:space="preserve"> PAGEREF _Toc237776113 \h </w:instrText>
            </w:r>
            <w:r w:rsidR="00F21D24">
              <w:rPr>
                <w:noProof/>
                <w:webHidden/>
              </w:rPr>
            </w:r>
            <w:r w:rsidR="00F21D24">
              <w:rPr>
                <w:noProof/>
                <w:webHidden/>
              </w:rPr>
              <w:fldChar w:fldCharType="separate"/>
            </w:r>
            <w:r w:rsidR="004F6184">
              <w:rPr>
                <w:noProof/>
                <w:webHidden/>
              </w:rPr>
              <w:t>18</w:t>
            </w:r>
            <w:r w:rsidR="00F21D24">
              <w:rPr>
                <w:noProof/>
                <w:webHidden/>
              </w:rPr>
              <w:fldChar w:fldCharType="end"/>
            </w:r>
          </w:hyperlink>
        </w:p>
        <w:p w14:paraId="5CBB6F3A" w14:textId="53E33C55"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14" w:history="1">
            <w:r w:rsidR="00F21D24" w:rsidRPr="00850EB3">
              <w:rPr>
                <w:rStyle w:val="Hyperlink"/>
                <w:rFonts w:eastAsiaTheme="majorEastAsia"/>
                <w:noProof/>
              </w:rPr>
              <w:t>5.3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Захтеви система</w:t>
            </w:r>
            <w:r w:rsidR="00F21D24">
              <w:rPr>
                <w:noProof/>
                <w:webHidden/>
              </w:rPr>
              <w:tab/>
            </w:r>
            <w:r w:rsidR="00F21D24">
              <w:rPr>
                <w:noProof/>
                <w:webHidden/>
              </w:rPr>
              <w:fldChar w:fldCharType="begin"/>
            </w:r>
            <w:r w:rsidR="00F21D24">
              <w:rPr>
                <w:noProof/>
                <w:webHidden/>
              </w:rPr>
              <w:instrText xml:space="preserve"> PAGEREF _Toc237776114 \h </w:instrText>
            </w:r>
            <w:r w:rsidR="00F21D24">
              <w:rPr>
                <w:noProof/>
                <w:webHidden/>
              </w:rPr>
            </w:r>
            <w:r w:rsidR="00F21D24">
              <w:rPr>
                <w:noProof/>
                <w:webHidden/>
              </w:rPr>
              <w:fldChar w:fldCharType="separate"/>
            </w:r>
            <w:r w:rsidR="004F6184">
              <w:rPr>
                <w:noProof/>
                <w:webHidden/>
              </w:rPr>
              <w:t>18</w:t>
            </w:r>
            <w:r w:rsidR="00F21D24">
              <w:rPr>
                <w:noProof/>
                <w:webHidden/>
              </w:rPr>
              <w:fldChar w:fldCharType="end"/>
            </w:r>
          </w:hyperlink>
        </w:p>
        <w:p w14:paraId="1DA6FE81" w14:textId="2750BD48"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15" w:history="1">
            <w:r w:rsidR="00F21D24" w:rsidRPr="00850EB3">
              <w:rPr>
                <w:rStyle w:val="Hyperlink"/>
                <w:rFonts w:eastAsiaTheme="majorEastAsia"/>
                <w:noProof/>
              </w:rPr>
              <w:t>5.3.1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Основне могућности система</w:t>
            </w:r>
            <w:r w:rsidR="00F21D24">
              <w:rPr>
                <w:noProof/>
                <w:webHidden/>
              </w:rPr>
              <w:tab/>
            </w:r>
            <w:r w:rsidR="00F21D24">
              <w:rPr>
                <w:noProof/>
                <w:webHidden/>
              </w:rPr>
              <w:fldChar w:fldCharType="begin"/>
            </w:r>
            <w:r w:rsidR="00F21D24">
              <w:rPr>
                <w:noProof/>
                <w:webHidden/>
              </w:rPr>
              <w:instrText xml:space="preserve"> PAGEREF _Toc237776115 \h </w:instrText>
            </w:r>
            <w:r w:rsidR="00F21D24">
              <w:rPr>
                <w:noProof/>
                <w:webHidden/>
              </w:rPr>
            </w:r>
            <w:r w:rsidR="00F21D24">
              <w:rPr>
                <w:noProof/>
                <w:webHidden/>
              </w:rPr>
              <w:fldChar w:fldCharType="separate"/>
            </w:r>
            <w:r w:rsidR="004F6184">
              <w:rPr>
                <w:noProof/>
                <w:webHidden/>
              </w:rPr>
              <w:t>19</w:t>
            </w:r>
            <w:r w:rsidR="00F21D24">
              <w:rPr>
                <w:noProof/>
                <w:webHidden/>
              </w:rPr>
              <w:fldChar w:fldCharType="end"/>
            </w:r>
          </w:hyperlink>
        </w:p>
        <w:p w14:paraId="2A7E6D10" w14:textId="6E596D4D"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16" w:history="1">
            <w:r w:rsidR="00F21D24" w:rsidRPr="00850EB3">
              <w:rPr>
                <w:rStyle w:val="Hyperlink"/>
                <w:rFonts w:eastAsiaTheme="majorEastAsia"/>
                <w:noProof/>
              </w:rPr>
              <w:t>5.3.2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Квалитет и правила рада система</w:t>
            </w:r>
            <w:r w:rsidR="00F21D24">
              <w:rPr>
                <w:noProof/>
                <w:webHidden/>
              </w:rPr>
              <w:tab/>
            </w:r>
            <w:r w:rsidR="00F21D24">
              <w:rPr>
                <w:noProof/>
                <w:webHidden/>
              </w:rPr>
              <w:fldChar w:fldCharType="begin"/>
            </w:r>
            <w:r w:rsidR="00F21D24">
              <w:rPr>
                <w:noProof/>
                <w:webHidden/>
              </w:rPr>
              <w:instrText xml:space="preserve"> PAGEREF _Toc237776116 \h </w:instrText>
            </w:r>
            <w:r w:rsidR="00F21D24">
              <w:rPr>
                <w:noProof/>
                <w:webHidden/>
              </w:rPr>
            </w:r>
            <w:r w:rsidR="00F21D24">
              <w:rPr>
                <w:noProof/>
                <w:webHidden/>
              </w:rPr>
              <w:fldChar w:fldCharType="separate"/>
            </w:r>
            <w:r w:rsidR="004F6184">
              <w:rPr>
                <w:noProof/>
                <w:webHidden/>
              </w:rPr>
              <w:t>19</w:t>
            </w:r>
            <w:r w:rsidR="00F21D24">
              <w:rPr>
                <w:noProof/>
                <w:webHidden/>
              </w:rPr>
              <w:fldChar w:fldCharType="end"/>
            </w:r>
          </w:hyperlink>
        </w:p>
        <w:p w14:paraId="4F2ABC41" w14:textId="1465A44F"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117" w:history="1">
            <w:r w:rsidR="00F21D24" w:rsidRPr="00850EB3">
              <w:rPr>
                <w:rStyle w:val="Hyperlink"/>
                <w:rFonts w:eastAsiaTheme="majorEastAsia"/>
                <w:noProof/>
              </w:rPr>
              <w:t>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ПРОЈЕКТОВАЊЕ БАЗЕ ПОДАТАКА</w:t>
            </w:r>
            <w:r w:rsidR="00F21D24">
              <w:rPr>
                <w:noProof/>
                <w:webHidden/>
              </w:rPr>
              <w:tab/>
            </w:r>
            <w:r w:rsidR="00F21D24">
              <w:rPr>
                <w:noProof/>
                <w:webHidden/>
              </w:rPr>
              <w:fldChar w:fldCharType="begin"/>
            </w:r>
            <w:r w:rsidR="00F21D24">
              <w:rPr>
                <w:noProof/>
                <w:webHidden/>
              </w:rPr>
              <w:instrText xml:space="preserve"> PAGEREF _Toc237776117 \h </w:instrText>
            </w:r>
            <w:r w:rsidR="00F21D24">
              <w:rPr>
                <w:noProof/>
                <w:webHidden/>
              </w:rPr>
            </w:r>
            <w:r w:rsidR="00F21D24">
              <w:rPr>
                <w:noProof/>
                <w:webHidden/>
              </w:rPr>
              <w:fldChar w:fldCharType="separate"/>
            </w:r>
            <w:r w:rsidR="004F6184">
              <w:rPr>
                <w:noProof/>
                <w:webHidden/>
              </w:rPr>
              <w:t>21</w:t>
            </w:r>
            <w:r w:rsidR="00F21D24">
              <w:rPr>
                <w:noProof/>
                <w:webHidden/>
              </w:rPr>
              <w:fldChar w:fldCharType="end"/>
            </w:r>
          </w:hyperlink>
        </w:p>
        <w:p w14:paraId="3584E15B" w14:textId="7FD4879B"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18" w:history="1">
            <w:r w:rsidR="00F21D24" w:rsidRPr="00850EB3">
              <w:rPr>
                <w:rStyle w:val="Hyperlink"/>
                <w:rFonts w:eastAsiaTheme="majorEastAsia"/>
                <w:noProof/>
              </w:rPr>
              <w:t>6.1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Концептуални модел</w:t>
            </w:r>
            <w:r w:rsidR="00F21D24">
              <w:rPr>
                <w:noProof/>
                <w:webHidden/>
              </w:rPr>
              <w:tab/>
            </w:r>
            <w:r w:rsidR="00F21D24">
              <w:rPr>
                <w:noProof/>
                <w:webHidden/>
              </w:rPr>
              <w:fldChar w:fldCharType="begin"/>
            </w:r>
            <w:r w:rsidR="00F21D24">
              <w:rPr>
                <w:noProof/>
                <w:webHidden/>
              </w:rPr>
              <w:instrText xml:space="preserve"> PAGEREF _Toc237776118 \h </w:instrText>
            </w:r>
            <w:r w:rsidR="00F21D24">
              <w:rPr>
                <w:noProof/>
                <w:webHidden/>
              </w:rPr>
            </w:r>
            <w:r w:rsidR="00F21D24">
              <w:rPr>
                <w:noProof/>
                <w:webHidden/>
              </w:rPr>
              <w:fldChar w:fldCharType="separate"/>
            </w:r>
            <w:r w:rsidR="004F6184">
              <w:rPr>
                <w:noProof/>
                <w:webHidden/>
              </w:rPr>
              <w:t>21</w:t>
            </w:r>
            <w:r w:rsidR="00F21D24">
              <w:rPr>
                <w:noProof/>
                <w:webHidden/>
              </w:rPr>
              <w:fldChar w:fldCharType="end"/>
            </w:r>
          </w:hyperlink>
        </w:p>
        <w:p w14:paraId="45C62E6F" w14:textId="541E5EFA"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19" w:history="1">
            <w:r w:rsidR="00F21D24" w:rsidRPr="00850EB3">
              <w:rPr>
                <w:rStyle w:val="Hyperlink"/>
                <w:rFonts w:eastAsiaTheme="majorEastAsia"/>
                <w:noProof/>
              </w:rPr>
              <w:t>6.1.1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Идентификација ентитета</w:t>
            </w:r>
            <w:r w:rsidR="00F21D24">
              <w:rPr>
                <w:noProof/>
                <w:webHidden/>
              </w:rPr>
              <w:tab/>
            </w:r>
            <w:r w:rsidR="00F21D24">
              <w:rPr>
                <w:noProof/>
                <w:webHidden/>
              </w:rPr>
              <w:fldChar w:fldCharType="begin"/>
            </w:r>
            <w:r w:rsidR="00F21D24">
              <w:rPr>
                <w:noProof/>
                <w:webHidden/>
              </w:rPr>
              <w:instrText xml:space="preserve"> PAGEREF _Toc237776119 \h </w:instrText>
            </w:r>
            <w:r w:rsidR="00F21D24">
              <w:rPr>
                <w:noProof/>
                <w:webHidden/>
              </w:rPr>
            </w:r>
            <w:r w:rsidR="00F21D24">
              <w:rPr>
                <w:noProof/>
                <w:webHidden/>
              </w:rPr>
              <w:fldChar w:fldCharType="separate"/>
            </w:r>
            <w:r w:rsidR="004F6184">
              <w:rPr>
                <w:noProof/>
                <w:webHidden/>
              </w:rPr>
              <w:t>21</w:t>
            </w:r>
            <w:r w:rsidR="00F21D24">
              <w:rPr>
                <w:noProof/>
                <w:webHidden/>
              </w:rPr>
              <w:fldChar w:fldCharType="end"/>
            </w:r>
          </w:hyperlink>
        </w:p>
        <w:p w14:paraId="5EF03203" w14:textId="0F42CF48"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20" w:history="1">
            <w:r w:rsidR="00F21D24" w:rsidRPr="00850EB3">
              <w:rPr>
                <w:rStyle w:val="Hyperlink"/>
                <w:rFonts w:eastAsiaTheme="majorEastAsia"/>
                <w:noProof/>
              </w:rPr>
              <w:t>6.1.2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Везе између ентитета</w:t>
            </w:r>
            <w:r w:rsidR="00F21D24">
              <w:rPr>
                <w:noProof/>
                <w:webHidden/>
              </w:rPr>
              <w:tab/>
            </w:r>
            <w:r w:rsidR="00F21D24">
              <w:rPr>
                <w:noProof/>
                <w:webHidden/>
              </w:rPr>
              <w:fldChar w:fldCharType="begin"/>
            </w:r>
            <w:r w:rsidR="00F21D24">
              <w:rPr>
                <w:noProof/>
                <w:webHidden/>
              </w:rPr>
              <w:instrText xml:space="preserve"> PAGEREF _Toc237776120 \h </w:instrText>
            </w:r>
            <w:r w:rsidR="00F21D24">
              <w:rPr>
                <w:noProof/>
                <w:webHidden/>
              </w:rPr>
            </w:r>
            <w:r w:rsidR="00F21D24">
              <w:rPr>
                <w:noProof/>
                <w:webHidden/>
              </w:rPr>
              <w:fldChar w:fldCharType="separate"/>
            </w:r>
            <w:r w:rsidR="004F6184">
              <w:rPr>
                <w:noProof/>
                <w:webHidden/>
              </w:rPr>
              <w:t>22</w:t>
            </w:r>
            <w:r w:rsidR="00F21D24">
              <w:rPr>
                <w:noProof/>
                <w:webHidden/>
              </w:rPr>
              <w:fldChar w:fldCharType="end"/>
            </w:r>
          </w:hyperlink>
        </w:p>
        <w:p w14:paraId="3FBB8730" w14:textId="31B083ED"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21" w:history="1">
            <w:r w:rsidR="00F21D24" w:rsidRPr="00850EB3">
              <w:rPr>
                <w:rStyle w:val="Hyperlink"/>
                <w:rFonts w:eastAsiaTheme="majorEastAsia"/>
                <w:noProof/>
              </w:rPr>
              <w:t>6.2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Логички модел</w:t>
            </w:r>
            <w:r w:rsidR="00F21D24">
              <w:rPr>
                <w:noProof/>
                <w:webHidden/>
              </w:rPr>
              <w:tab/>
            </w:r>
            <w:r w:rsidR="00F21D24">
              <w:rPr>
                <w:noProof/>
                <w:webHidden/>
              </w:rPr>
              <w:fldChar w:fldCharType="begin"/>
            </w:r>
            <w:r w:rsidR="00F21D24">
              <w:rPr>
                <w:noProof/>
                <w:webHidden/>
              </w:rPr>
              <w:instrText xml:space="preserve"> PAGEREF _Toc237776121 \h </w:instrText>
            </w:r>
            <w:r w:rsidR="00F21D24">
              <w:rPr>
                <w:noProof/>
                <w:webHidden/>
              </w:rPr>
            </w:r>
            <w:r w:rsidR="00F21D24">
              <w:rPr>
                <w:noProof/>
                <w:webHidden/>
              </w:rPr>
              <w:fldChar w:fldCharType="separate"/>
            </w:r>
            <w:r w:rsidR="004F6184">
              <w:rPr>
                <w:noProof/>
                <w:webHidden/>
              </w:rPr>
              <w:t>22</w:t>
            </w:r>
            <w:r w:rsidR="00F21D24">
              <w:rPr>
                <w:noProof/>
                <w:webHidden/>
              </w:rPr>
              <w:fldChar w:fldCharType="end"/>
            </w:r>
          </w:hyperlink>
        </w:p>
        <w:p w14:paraId="183E1E12" w14:textId="387FE82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22" w:history="1">
            <w:r w:rsidR="00F21D24" w:rsidRPr="00850EB3">
              <w:rPr>
                <w:rStyle w:val="Hyperlink"/>
                <w:rFonts w:eastAsiaTheme="majorEastAsia"/>
                <w:noProof/>
              </w:rPr>
              <w:t>6.2.1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Превођење концептуалних ентитета у логички модел</w:t>
            </w:r>
            <w:r w:rsidR="00F21D24">
              <w:rPr>
                <w:noProof/>
                <w:webHidden/>
              </w:rPr>
              <w:tab/>
            </w:r>
            <w:r w:rsidR="00F21D24">
              <w:rPr>
                <w:noProof/>
                <w:webHidden/>
              </w:rPr>
              <w:fldChar w:fldCharType="begin"/>
            </w:r>
            <w:r w:rsidR="00F21D24">
              <w:rPr>
                <w:noProof/>
                <w:webHidden/>
              </w:rPr>
              <w:instrText xml:space="preserve"> PAGEREF _Toc237776122 \h </w:instrText>
            </w:r>
            <w:r w:rsidR="00F21D24">
              <w:rPr>
                <w:noProof/>
                <w:webHidden/>
              </w:rPr>
            </w:r>
            <w:r w:rsidR="00F21D24">
              <w:rPr>
                <w:noProof/>
                <w:webHidden/>
              </w:rPr>
              <w:fldChar w:fldCharType="separate"/>
            </w:r>
            <w:r w:rsidR="004F6184">
              <w:rPr>
                <w:noProof/>
                <w:webHidden/>
              </w:rPr>
              <w:t>23</w:t>
            </w:r>
            <w:r w:rsidR="00F21D24">
              <w:rPr>
                <w:noProof/>
                <w:webHidden/>
              </w:rPr>
              <w:fldChar w:fldCharType="end"/>
            </w:r>
          </w:hyperlink>
        </w:p>
        <w:p w14:paraId="22146604" w14:textId="123C698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23" w:history="1">
            <w:r w:rsidR="00F21D24" w:rsidRPr="00850EB3">
              <w:rPr>
                <w:rStyle w:val="Hyperlink"/>
                <w:rFonts w:eastAsiaTheme="majorEastAsia"/>
                <w:noProof/>
              </w:rPr>
              <w:t>6.2.2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Дефинисање примарних, алтернативних и страних идентификатора</w:t>
            </w:r>
            <w:r w:rsidR="00F21D24">
              <w:rPr>
                <w:noProof/>
                <w:webHidden/>
              </w:rPr>
              <w:tab/>
            </w:r>
            <w:r w:rsidR="00F21D24">
              <w:rPr>
                <w:noProof/>
                <w:webHidden/>
              </w:rPr>
              <w:fldChar w:fldCharType="begin"/>
            </w:r>
            <w:r w:rsidR="00F21D24">
              <w:rPr>
                <w:noProof/>
                <w:webHidden/>
              </w:rPr>
              <w:instrText xml:space="preserve"> PAGEREF _Toc237776123 \h </w:instrText>
            </w:r>
            <w:r w:rsidR="00F21D24">
              <w:rPr>
                <w:noProof/>
                <w:webHidden/>
              </w:rPr>
            </w:r>
            <w:r w:rsidR="00F21D24">
              <w:rPr>
                <w:noProof/>
                <w:webHidden/>
              </w:rPr>
              <w:fldChar w:fldCharType="separate"/>
            </w:r>
            <w:r w:rsidR="004F6184">
              <w:rPr>
                <w:noProof/>
                <w:webHidden/>
              </w:rPr>
              <w:t>24</w:t>
            </w:r>
            <w:r w:rsidR="00F21D24">
              <w:rPr>
                <w:noProof/>
                <w:webHidden/>
              </w:rPr>
              <w:fldChar w:fldCharType="end"/>
            </w:r>
          </w:hyperlink>
        </w:p>
        <w:p w14:paraId="039A7A41" w14:textId="7EA2D1EE"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24" w:history="1">
            <w:r w:rsidR="00F21D24" w:rsidRPr="00850EB3">
              <w:rPr>
                <w:rStyle w:val="Hyperlink"/>
                <w:rFonts w:eastAsiaTheme="majorEastAsia"/>
                <w:noProof/>
              </w:rPr>
              <w:t>6.2.3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lang w:val="sr-Cyrl-RS"/>
              </w:rPr>
              <w:t>Кардиналности</w:t>
            </w:r>
            <w:r w:rsidR="00F21D24">
              <w:rPr>
                <w:noProof/>
                <w:webHidden/>
              </w:rPr>
              <w:tab/>
            </w:r>
            <w:r w:rsidR="00F21D24">
              <w:rPr>
                <w:noProof/>
                <w:webHidden/>
              </w:rPr>
              <w:fldChar w:fldCharType="begin"/>
            </w:r>
            <w:r w:rsidR="00F21D24">
              <w:rPr>
                <w:noProof/>
                <w:webHidden/>
              </w:rPr>
              <w:instrText xml:space="preserve"> PAGEREF _Toc237776124 \h </w:instrText>
            </w:r>
            <w:r w:rsidR="00F21D24">
              <w:rPr>
                <w:noProof/>
                <w:webHidden/>
              </w:rPr>
            </w:r>
            <w:r w:rsidR="00F21D24">
              <w:rPr>
                <w:noProof/>
                <w:webHidden/>
              </w:rPr>
              <w:fldChar w:fldCharType="separate"/>
            </w:r>
            <w:r w:rsidR="004F6184">
              <w:rPr>
                <w:noProof/>
                <w:webHidden/>
              </w:rPr>
              <w:t>24</w:t>
            </w:r>
            <w:r w:rsidR="00F21D24">
              <w:rPr>
                <w:noProof/>
                <w:webHidden/>
              </w:rPr>
              <w:fldChar w:fldCharType="end"/>
            </w:r>
          </w:hyperlink>
        </w:p>
        <w:p w14:paraId="5850B813" w14:textId="4583CE78"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25" w:history="1">
            <w:r w:rsidR="00F21D24" w:rsidRPr="00850EB3">
              <w:rPr>
                <w:rStyle w:val="Hyperlink"/>
                <w:rFonts w:eastAsiaTheme="majorEastAsia"/>
                <w:noProof/>
              </w:rPr>
              <w:t>6.3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Физички модел</w:t>
            </w:r>
            <w:r w:rsidR="00F21D24">
              <w:rPr>
                <w:noProof/>
                <w:webHidden/>
              </w:rPr>
              <w:tab/>
            </w:r>
            <w:r w:rsidR="00F21D24">
              <w:rPr>
                <w:noProof/>
                <w:webHidden/>
              </w:rPr>
              <w:fldChar w:fldCharType="begin"/>
            </w:r>
            <w:r w:rsidR="00F21D24">
              <w:rPr>
                <w:noProof/>
                <w:webHidden/>
              </w:rPr>
              <w:instrText xml:space="preserve"> PAGEREF _Toc237776125 \h </w:instrText>
            </w:r>
            <w:r w:rsidR="00F21D24">
              <w:rPr>
                <w:noProof/>
                <w:webHidden/>
              </w:rPr>
            </w:r>
            <w:r w:rsidR="00F21D24">
              <w:rPr>
                <w:noProof/>
                <w:webHidden/>
              </w:rPr>
              <w:fldChar w:fldCharType="separate"/>
            </w:r>
            <w:r w:rsidR="004F6184">
              <w:rPr>
                <w:noProof/>
                <w:webHidden/>
              </w:rPr>
              <w:t>24</w:t>
            </w:r>
            <w:r w:rsidR="00F21D24">
              <w:rPr>
                <w:noProof/>
                <w:webHidden/>
              </w:rPr>
              <w:fldChar w:fldCharType="end"/>
            </w:r>
          </w:hyperlink>
        </w:p>
        <w:p w14:paraId="2BB28E0A" w14:textId="1DF4B95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26" w:history="1">
            <w:r w:rsidR="00F21D24" w:rsidRPr="00850EB3">
              <w:rPr>
                <w:rStyle w:val="Hyperlink"/>
                <w:rFonts w:eastAsiaTheme="majorEastAsia"/>
                <w:noProof/>
              </w:rPr>
              <w:t>6.3.1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Типови података</w:t>
            </w:r>
            <w:r w:rsidR="00F21D24">
              <w:rPr>
                <w:noProof/>
                <w:webHidden/>
              </w:rPr>
              <w:tab/>
            </w:r>
            <w:r w:rsidR="00F21D24">
              <w:rPr>
                <w:noProof/>
                <w:webHidden/>
              </w:rPr>
              <w:fldChar w:fldCharType="begin"/>
            </w:r>
            <w:r w:rsidR="00F21D24">
              <w:rPr>
                <w:noProof/>
                <w:webHidden/>
              </w:rPr>
              <w:instrText xml:space="preserve"> PAGEREF _Toc237776126 \h </w:instrText>
            </w:r>
            <w:r w:rsidR="00F21D24">
              <w:rPr>
                <w:noProof/>
                <w:webHidden/>
              </w:rPr>
            </w:r>
            <w:r w:rsidR="00F21D24">
              <w:rPr>
                <w:noProof/>
                <w:webHidden/>
              </w:rPr>
              <w:fldChar w:fldCharType="separate"/>
            </w:r>
            <w:r w:rsidR="004F6184">
              <w:rPr>
                <w:noProof/>
                <w:webHidden/>
              </w:rPr>
              <w:t>26</w:t>
            </w:r>
            <w:r w:rsidR="00F21D24">
              <w:rPr>
                <w:noProof/>
                <w:webHidden/>
              </w:rPr>
              <w:fldChar w:fldCharType="end"/>
            </w:r>
          </w:hyperlink>
        </w:p>
        <w:p w14:paraId="7BFFE700" w14:textId="79E7D2B3"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27" w:history="1">
            <w:r w:rsidR="00F21D24" w:rsidRPr="00850EB3">
              <w:rPr>
                <w:rStyle w:val="Hyperlink"/>
                <w:rFonts w:eastAsiaTheme="majorEastAsia"/>
                <w:noProof/>
              </w:rPr>
              <w:t>6.3.2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Ограничења над колонама</w:t>
            </w:r>
            <w:r w:rsidR="00F21D24">
              <w:rPr>
                <w:noProof/>
                <w:webHidden/>
              </w:rPr>
              <w:tab/>
            </w:r>
            <w:r w:rsidR="00F21D24">
              <w:rPr>
                <w:noProof/>
                <w:webHidden/>
              </w:rPr>
              <w:fldChar w:fldCharType="begin"/>
            </w:r>
            <w:r w:rsidR="00F21D24">
              <w:rPr>
                <w:noProof/>
                <w:webHidden/>
              </w:rPr>
              <w:instrText xml:space="preserve"> PAGEREF _Toc237776127 \h </w:instrText>
            </w:r>
            <w:r w:rsidR="00F21D24">
              <w:rPr>
                <w:noProof/>
                <w:webHidden/>
              </w:rPr>
            </w:r>
            <w:r w:rsidR="00F21D24">
              <w:rPr>
                <w:noProof/>
                <w:webHidden/>
              </w:rPr>
              <w:fldChar w:fldCharType="separate"/>
            </w:r>
            <w:r w:rsidR="004F6184">
              <w:rPr>
                <w:noProof/>
                <w:webHidden/>
              </w:rPr>
              <w:t>26</w:t>
            </w:r>
            <w:r w:rsidR="00F21D24">
              <w:rPr>
                <w:noProof/>
                <w:webHidden/>
              </w:rPr>
              <w:fldChar w:fldCharType="end"/>
            </w:r>
          </w:hyperlink>
        </w:p>
        <w:p w14:paraId="234DF53F" w14:textId="6D0FB0A0"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128" w:history="1">
            <w:r w:rsidR="00F21D24" w:rsidRPr="00850EB3">
              <w:rPr>
                <w:rStyle w:val="Hyperlink"/>
                <w:rFonts w:eastAsiaTheme="majorEastAsia"/>
                <w:noProof/>
              </w:rPr>
              <w:t>7</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ИМПЛЕМЕНТАЦИЈА БАЗЕ ПОДАТАКА</w:t>
            </w:r>
            <w:r w:rsidR="00F21D24">
              <w:rPr>
                <w:noProof/>
                <w:webHidden/>
              </w:rPr>
              <w:tab/>
            </w:r>
            <w:r w:rsidR="00F21D24">
              <w:rPr>
                <w:noProof/>
                <w:webHidden/>
              </w:rPr>
              <w:fldChar w:fldCharType="begin"/>
            </w:r>
            <w:r w:rsidR="00F21D24">
              <w:rPr>
                <w:noProof/>
                <w:webHidden/>
              </w:rPr>
              <w:instrText xml:space="preserve"> PAGEREF _Toc237776128 \h </w:instrText>
            </w:r>
            <w:r w:rsidR="00F21D24">
              <w:rPr>
                <w:noProof/>
                <w:webHidden/>
              </w:rPr>
            </w:r>
            <w:r w:rsidR="00F21D24">
              <w:rPr>
                <w:noProof/>
                <w:webHidden/>
              </w:rPr>
              <w:fldChar w:fldCharType="separate"/>
            </w:r>
            <w:r w:rsidR="004F6184">
              <w:rPr>
                <w:noProof/>
                <w:webHidden/>
              </w:rPr>
              <w:t>27</w:t>
            </w:r>
            <w:r w:rsidR="00F21D24">
              <w:rPr>
                <w:noProof/>
                <w:webHidden/>
              </w:rPr>
              <w:fldChar w:fldCharType="end"/>
            </w:r>
          </w:hyperlink>
        </w:p>
        <w:p w14:paraId="00C62A50" w14:textId="7A361239"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29" w:history="1">
            <w:r w:rsidR="00F21D24" w:rsidRPr="00850EB3">
              <w:rPr>
                <w:rStyle w:val="Hyperlink"/>
                <w:rFonts w:eastAsiaTheme="majorEastAsia"/>
                <w:noProof/>
              </w:rPr>
              <w:t>7.1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Креирање базе и табела</w:t>
            </w:r>
            <w:r w:rsidR="00F21D24">
              <w:rPr>
                <w:noProof/>
                <w:webHidden/>
              </w:rPr>
              <w:tab/>
            </w:r>
            <w:r w:rsidR="00F21D24">
              <w:rPr>
                <w:noProof/>
                <w:webHidden/>
              </w:rPr>
              <w:fldChar w:fldCharType="begin"/>
            </w:r>
            <w:r w:rsidR="00F21D24">
              <w:rPr>
                <w:noProof/>
                <w:webHidden/>
              </w:rPr>
              <w:instrText xml:space="preserve"> PAGEREF _Toc237776129 \h </w:instrText>
            </w:r>
            <w:r w:rsidR="00F21D24">
              <w:rPr>
                <w:noProof/>
                <w:webHidden/>
              </w:rPr>
            </w:r>
            <w:r w:rsidR="00F21D24">
              <w:rPr>
                <w:noProof/>
                <w:webHidden/>
              </w:rPr>
              <w:fldChar w:fldCharType="separate"/>
            </w:r>
            <w:r w:rsidR="004F6184">
              <w:rPr>
                <w:noProof/>
                <w:webHidden/>
              </w:rPr>
              <w:t>27</w:t>
            </w:r>
            <w:r w:rsidR="00F21D24">
              <w:rPr>
                <w:noProof/>
                <w:webHidden/>
              </w:rPr>
              <w:fldChar w:fldCharType="end"/>
            </w:r>
          </w:hyperlink>
        </w:p>
        <w:p w14:paraId="4D51E9EC" w14:textId="71B026CD"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0" w:history="1">
            <w:r w:rsidR="00F21D24" w:rsidRPr="00850EB3">
              <w:rPr>
                <w:rStyle w:val="Hyperlink"/>
                <w:rFonts w:eastAsiaTheme="majorEastAsia"/>
                <w:noProof/>
              </w:rPr>
              <w:t>7.1.1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Креирање базе података</w:t>
            </w:r>
            <w:r w:rsidR="00F21D24">
              <w:rPr>
                <w:noProof/>
                <w:webHidden/>
              </w:rPr>
              <w:tab/>
            </w:r>
            <w:r w:rsidR="00F21D24">
              <w:rPr>
                <w:noProof/>
                <w:webHidden/>
              </w:rPr>
              <w:fldChar w:fldCharType="begin"/>
            </w:r>
            <w:r w:rsidR="00F21D24">
              <w:rPr>
                <w:noProof/>
                <w:webHidden/>
              </w:rPr>
              <w:instrText xml:space="preserve"> PAGEREF _Toc237776130 \h </w:instrText>
            </w:r>
            <w:r w:rsidR="00F21D24">
              <w:rPr>
                <w:noProof/>
                <w:webHidden/>
              </w:rPr>
            </w:r>
            <w:r w:rsidR="00F21D24">
              <w:rPr>
                <w:noProof/>
                <w:webHidden/>
              </w:rPr>
              <w:fldChar w:fldCharType="separate"/>
            </w:r>
            <w:r w:rsidR="004F6184">
              <w:rPr>
                <w:noProof/>
                <w:webHidden/>
              </w:rPr>
              <w:t>27</w:t>
            </w:r>
            <w:r w:rsidR="00F21D24">
              <w:rPr>
                <w:noProof/>
                <w:webHidden/>
              </w:rPr>
              <w:fldChar w:fldCharType="end"/>
            </w:r>
          </w:hyperlink>
        </w:p>
        <w:p w14:paraId="5A87D8AD" w14:textId="1E7E262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1" w:history="1">
            <w:r w:rsidR="00F21D24" w:rsidRPr="00850EB3">
              <w:rPr>
                <w:rStyle w:val="Hyperlink"/>
                <w:rFonts w:eastAsiaTheme="majorEastAsia"/>
                <w:noProof/>
              </w:rPr>
              <w:t>7.1.2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Креирање основних табела</w:t>
            </w:r>
            <w:r w:rsidR="00F21D24">
              <w:rPr>
                <w:noProof/>
                <w:webHidden/>
              </w:rPr>
              <w:tab/>
            </w:r>
            <w:r w:rsidR="00F21D24">
              <w:rPr>
                <w:noProof/>
                <w:webHidden/>
              </w:rPr>
              <w:fldChar w:fldCharType="begin"/>
            </w:r>
            <w:r w:rsidR="00F21D24">
              <w:rPr>
                <w:noProof/>
                <w:webHidden/>
              </w:rPr>
              <w:instrText xml:space="preserve"> PAGEREF _Toc237776131 \h </w:instrText>
            </w:r>
            <w:r w:rsidR="00F21D24">
              <w:rPr>
                <w:noProof/>
                <w:webHidden/>
              </w:rPr>
            </w:r>
            <w:r w:rsidR="00F21D24">
              <w:rPr>
                <w:noProof/>
                <w:webHidden/>
              </w:rPr>
              <w:fldChar w:fldCharType="separate"/>
            </w:r>
            <w:r w:rsidR="004F6184">
              <w:rPr>
                <w:noProof/>
                <w:webHidden/>
              </w:rPr>
              <w:t>27</w:t>
            </w:r>
            <w:r w:rsidR="00F21D24">
              <w:rPr>
                <w:noProof/>
                <w:webHidden/>
              </w:rPr>
              <w:fldChar w:fldCharType="end"/>
            </w:r>
          </w:hyperlink>
        </w:p>
        <w:p w14:paraId="28905744" w14:textId="1BD220D1"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2" w:history="1">
            <w:r w:rsidR="00F21D24" w:rsidRPr="00850EB3">
              <w:rPr>
                <w:rStyle w:val="Hyperlink"/>
                <w:rFonts w:eastAsiaTheme="majorEastAsia"/>
                <w:noProof/>
              </w:rPr>
              <w:t>7.1.1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Kandidat</w:t>
            </w:r>
            <w:r w:rsidR="00F21D24">
              <w:rPr>
                <w:noProof/>
                <w:webHidden/>
              </w:rPr>
              <w:tab/>
            </w:r>
            <w:r w:rsidR="00F21D24">
              <w:rPr>
                <w:noProof/>
                <w:webHidden/>
              </w:rPr>
              <w:fldChar w:fldCharType="begin"/>
            </w:r>
            <w:r w:rsidR="00F21D24">
              <w:rPr>
                <w:noProof/>
                <w:webHidden/>
              </w:rPr>
              <w:instrText xml:space="preserve"> PAGEREF _Toc237776132 \h </w:instrText>
            </w:r>
            <w:r w:rsidR="00F21D24">
              <w:rPr>
                <w:noProof/>
                <w:webHidden/>
              </w:rPr>
            </w:r>
            <w:r w:rsidR="00F21D24">
              <w:rPr>
                <w:noProof/>
                <w:webHidden/>
              </w:rPr>
              <w:fldChar w:fldCharType="separate"/>
            </w:r>
            <w:r w:rsidR="004F6184">
              <w:rPr>
                <w:noProof/>
                <w:webHidden/>
              </w:rPr>
              <w:t>28</w:t>
            </w:r>
            <w:r w:rsidR="00F21D24">
              <w:rPr>
                <w:noProof/>
                <w:webHidden/>
              </w:rPr>
              <w:fldChar w:fldCharType="end"/>
            </w:r>
          </w:hyperlink>
        </w:p>
        <w:p w14:paraId="44708D31" w14:textId="60AEE155"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3" w:history="1">
            <w:r w:rsidR="00F21D24" w:rsidRPr="00850EB3">
              <w:rPr>
                <w:rStyle w:val="Hyperlink"/>
                <w:rFonts w:eastAsiaTheme="majorEastAsia"/>
                <w:noProof/>
              </w:rPr>
              <w:t>7.1.2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w:t>
            </w:r>
            <w:r w:rsidR="00F21D24">
              <w:rPr>
                <w:noProof/>
                <w:webHidden/>
              </w:rPr>
              <w:tab/>
            </w:r>
            <w:r w:rsidR="00F21D24">
              <w:rPr>
                <w:noProof/>
                <w:webHidden/>
              </w:rPr>
              <w:fldChar w:fldCharType="begin"/>
            </w:r>
            <w:r w:rsidR="00F21D24">
              <w:rPr>
                <w:noProof/>
                <w:webHidden/>
              </w:rPr>
              <w:instrText xml:space="preserve"> PAGEREF _Toc237776133 \h </w:instrText>
            </w:r>
            <w:r w:rsidR="00F21D24">
              <w:rPr>
                <w:noProof/>
                <w:webHidden/>
              </w:rPr>
            </w:r>
            <w:r w:rsidR="00F21D24">
              <w:rPr>
                <w:noProof/>
                <w:webHidden/>
              </w:rPr>
              <w:fldChar w:fldCharType="separate"/>
            </w:r>
            <w:r w:rsidR="004F6184">
              <w:rPr>
                <w:noProof/>
                <w:webHidden/>
              </w:rPr>
              <w:t>29</w:t>
            </w:r>
            <w:r w:rsidR="00F21D24">
              <w:rPr>
                <w:noProof/>
                <w:webHidden/>
              </w:rPr>
              <w:fldChar w:fldCharType="end"/>
            </w:r>
          </w:hyperlink>
        </w:p>
        <w:p w14:paraId="2CE56133" w14:textId="26F50B0F"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4" w:history="1">
            <w:r w:rsidR="00F21D24" w:rsidRPr="00850EB3">
              <w:rPr>
                <w:rStyle w:val="Hyperlink"/>
                <w:rFonts w:eastAsiaTheme="majorEastAsia"/>
                <w:noProof/>
              </w:rPr>
              <w:t>7.1.3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Funkcije_Zaposlenih</w:t>
            </w:r>
            <w:r w:rsidR="00F21D24">
              <w:rPr>
                <w:noProof/>
                <w:webHidden/>
              </w:rPr>
              <w:tab/>
            </w:r>
            <w:r w:rsidR="00F21D24">
              <w:rPr>
                <w:noProof/>
                <w:webHidden/>
              </w:rPr>
              <w:fldChar w:fldCharType="begin"/>
            </w:r>
            <w:r w:rsidR="00F21D24">
              <w:rPr>
                <w:noProof/>
                <w:webHidden/>
              </w:rPr>
              <w:instrText xml:space="preserve"> PAGEREF _Toc237776134 \h </w:instrText>
            </w:r>
            <w:r w:rsidR="00F21D24">
              <w:rPr>
                <w:noProof/>
                <w:webHidden/>
              </w:rPr>
            </w:r>
            <w:r w:rsidR="00F21D24">
              <w:rPr>
                <w:noProof/>
                <w:webHidden/>
              </w:rPr>
              <w:fldChar w:fldCharType="separate"/>
            </w:r>
            <w:r w:rsidR="004F6184">
              <w:rPr>
                <w:noProof/>
                <w:webHidden/>
              </w:rPr>
              <w:t>29</w:t>
            </w:r>
            <w:r w:rsidR="00F21D24">
              <w:rPr>
                <w:noProof/>
                <w:webHidden/>
              </w:rPr>
              <w:fldChar w:fldCharType="end"/>
            </w:r>
          </w:hyperlink>
        </w:p>
        <w:p w14:paraId="76CEB78B" w14:textId="5C34411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5" w:history="1">
            <w:r w:rsidR="00F21D24" w:rsidRPr="00850EB3">
              <w:rPr>
                <w:rStyle w:val="Hyperlink"/>
                <w:rFonts w:eastAsiaTheme="majorEastAsia"/>
                <w:noProof/>
              </w:rPr>
              <w:t>7.1.4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Zaposleni_Funkcija</w:t>
            </w:r>
            <w:r w:rsidR="00F21D24">
              <w:rPr>
                <w:noProof/>
                <w:webHidden/>
              </w:rPr>
              <w:tab/>
            </w:r>
            <w:r w:rsidR="00F21D24">
              <w:rPr>
                <w:noProof/>
                <w:webHidden/>
              </w:rPr>
              <w:fldChar w:fldCharType="begin"/>
            </w:r>
            <w:r w:rsidR="00F21D24">
              <w:rPr>
                <w:noProof/>
                <w:webHidden/>
              </w:rPr>
              <w:instrText xml:space="preserve"> PAGEREF _Toc237776135 \h </w:instrText>
            </w:r>
            <w:r w:rsidR="00F21D24">
              <w:rPr>
                <w:noProof/>
                <w:webHidden/>
              </w:rPr>
            </w:r>
            <w:r w:rsidR="00F21D24">
              <w:rPr>
                <w:noProof/>
                <w:webHidden/>
              </w:rPr>
              <w:fldChar w:fldCharType="separate"/>
            </w:r>
            <w:r w:rsidR="004F6184">
              <w:rPr>
                <w:noProof/>
                <w:webHidden/>
              </w:rPr>
              <w:t>30</w:t>
            </w:r>
            <w:r w:rsidR="00F21D24">
              <w:rPr>
                <w:noProof/>
                <w:webHidden/>
              </w:rPr>
              <w:fldChar w:fldCharType="end"/>
            </w:r>
          </w:hyperlink>
        </w:p>
        <w:p w14:paraId="73643D6A" w14:textId="50F32FDD"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6" w:history="1">
            <w:r w:rsidR="00F21D24" w:rsidRPr="00850EB3">
              <w:rPr>
                <w:rStyle w:val="Hyperlink"/>
                <w:rFonts w:eastAsiaTheme="majorEastAsia"/>
                <w:noProof/>
              </w:rPr>
              <w:t>7.1.5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Zaposleni_Izostanak</w:t>
            </w:r>
            <w:r w:rsidR="00F21D24">
              <w:rPr>
                <w:noProof/>
                <w:webHidden/>
              </w:rPr>
              <w:tab/>
            </w:r>
            <w:r w:rsidR="00F21D24">
              <w:rPr>
                <w:noProof/>
                <w:webHidden/>
              </w:rPr>
              <w:fldChar w:fldCharType="begin"/>
            </w:r>
            <w:r w:rsidR="00F21D24">
              <w:rPr>
                <w:noProof/>
                <w:webHidden/>
              </w:rPr>
              <w:instrText xml:space="preserve"> PAGEREF _Toc237776136 \h </w:instrText>
            </w:r>
            <w:r w:rsidR="00F21D24">
              <w:rPr>
                <w:noProof/>
                <w:webHidden/>
              </w:rPr>
            </w:r>
            <w:r w:rsidR="00F21D24">
              <w:rPr>
                <w:noProof/>
                <w:webHidden/>
              </w:rPr>
              <w:fldChar w:fldCharType="separate"/>
            </w:r>
            <w:r w:rsidR="004F6184">
              <w:rPr>
                <w:noProof/>
                <w:webHidden/>
              </w:rPr>
              <w:t>30</w:t>
            </w:r>
            <w:r w:rsidR="00F21D24">
              <w:rPr>
                <w:noProof/>
                <w:webHidden/>
              </w:rPr>
              <w:fldChar w:fldCharType="end"/>
            </w:r>
          </w:hyperlink>
        </w:p>
        <w:p w14:paraId="6794F754" w14:textId="79BE5F3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7" w:history="1">
            <w:r w:rsidR="00F21D24" w:rsidRPr="00850EB3">
              <w:rPr>
                <w:rStyle w:val="Hyperlink"/>
                <w:rFonts w:eastAsiaTheme="majorEastAsia"/>
                <w:noProof/>
              </w:rPr>
              <w:t>7.1.6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Kategorija_vozacke</w:t>
            </w:r>
            <w:r w:rsidR="00F21D24">
              <w:rPr>
                <w:noProof/>
                <w:webHidden/>
              </w:rPr>
              <w:tab/>
            </w:r>
            <w:r w:rsidR="00F21D24">
              <w:rPr>
                <w:noProof/>
                <w:webHidden/>
              </w:rPr>
              <w:fldChar w:fldCharType="begin"/>
            </w:r>
            <w:r w:rsidR="00F21D24">
              <w:rPr>
                <w:noProof/>
                <w:webHidden/>
              </w:rPr>
              <w:instrText xml:space="preserve"> PAGEREF _Toc237776137 \h </w:instrText>
            </w:r>
            <w:r w:rsidR="00F21D24">
              <w:rPr>
                <w:noProof/>
                <w:webHidden/>
              </w:rPr>
            </w:r>
            <w:r w:rsidR="00F21D24">
              <w:rPr>
                <w:noProof/>
                <w:webHidden/>
              </w:rPr>
              <w:fldChar w:fldCharType="separate"/>
            </w:r>
            <w:r w:rsidR="004F6184">
              <w:rPr>
                <w:noProof/>
                <w:webHidden/>
              </w:rPr>
              <w:t>30</w:t>
            </w:r>
            <w:r w:rsidR="00F21D24">
              <w:rPr>
                <w:noProof/>
                <w:webHidden/>
              </w:rPr>
              <w:fldChar w:fldCharType="end"/>
            </w:r>
          </w:hyperlink>
        </w:p>
        <w:p w14:paraId="58E13A0A" w14:textId="7ED0F0FE"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8" w:history="1">
            <w:r w:rsidR="00F21D24" w:rsidRPr="00850EB3">
              <w:rPr>
                <w:rStyle w:val="Hyperlink"/>
                <w:rFonts w:eastAsiaTheme="majorEastAsia"/>
                <w:noProof/>
              </w:rPr>
              <w:t>7.1.7</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Tip_obuke</w:t>
            </w:r>
            <w:r w:rsidR="00F21D24">
              <w:rPr>
                <w:noProof/>
                <w:webHidden/>
              </w:rPr>
              <w:tab/>
            </w:r>
            <w:r w:rsidR="00F21D24">
              <w:rPr>
                <w:noProof/>
                <w:webHidden/>
              </w:rPr>
              <w:fldChar w:fldCharType="begin"/>
            </w:r>
            <w:r w:rsidR="00F21D24">
              <w:rPr>
                <w:noProof/>
                <w:webHidden/>
              </w:rPr>
              <w:instrText xml:space="preserve"> PAGEREF _Toc237776138 \h </w:instrText>
            </w:r>
            <w:r w:rsidR="00F21D24">
              <w:rPr>
                <w:noProof/>
                <w:webHidden/>
              </w:rPr>
            </w:r>
            <w:r w:rsidR="00F21D24">
              <w:rPr>
                <w:noProof/>
                <w:webHidden/>
              </w:rPr>
              <w:fldChar w:fldCharType="separate"/>
            </w:r>
            <w:r w:rsidR="004F6184">
              <w:rPr>
                <w:noProof/>
                <w:webHidden/>
              </w:rPr>
              <w:t>31</w:t>
            </w:r>
            <w:r w:rsidR="00F21D24">
              <w:rPr>
                <w:noProof/>
                <w:webHidden/>
              </w:rPr>
              <w:fldChar w:fldCharType="end"/>
            </w:r>
          </w:hyperlink>
        </w:p>
        <w:p w14:paraId="537C7A62" w14:textId="763F638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39" w:history="1">
            <w:r w:rsidR="00F21D24" w:rsidRPr="00850EB3">
              <w:rPr>
                <w:rStyle w:val="Hyperlink"/>
                <w:rFonts w:eastAsiaTheme="majorEastAsia"/>
                <w:noProof/>
              </w:rPr>
              <w:t>7.1.8</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Grupa</w:t>
            </w:r>
            <w:r w:rsidR="00F21D24">
              <w:rPr>
                <w:noProof/>
                <w:webHidden/>
              </w:rPr>
              <w:tab/>
            </w:r>
            <w:r w:rsidR="00F21D24">
              <w:rPr>
                <w:noProof/>
                <w:webHidden/>
              </w:rPr>
              <w:fldChar w:fldCharType="begin"/>
            </w:r>
            <w:r w:rsidR="00F21D24">
              <w:rPr>
                <w:noProof/>
                <w:webHidden/>
              </w:rPr>
              <w:instrText xml:space="preserve"> PAGEREF _Toc237776139 \h </w:instrText>
            </w:r>
            <w:r w:rsidR="00F21D24">
              <w:rPr>
                <w:noProof/>
                <w:webHidden/>
              </w:rPr>
            </w:r>
            <w:r w:rsidR="00F21D24">
              <w:rPr>
                <w:noProof/>
                <w:webHidden/>
              </w:rPr>
              <w:fldChar w:fldCharType="separate"/>
            </w:r>
            <w:r w:rsidR="004F6184">
              <w:rPr>
                <w:noProof/>
                <w:webHidden/>
              </w:rPr>
              <w:t>31</w:t>
            </w:r>
            <w:r w:rsidR="00F21D24">
              <w:rPr>
                <w:noProof/>
                <w:webHidden/>
              </w:rPr>
              <w:fldChar w:fldCharType="end"/>
            </w:r>
          </w:hyperlink>
        </w:p>
        <w:p w14:paraId="696FD8E4" w14:textId="4675756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40" w:history="1">
            <w:r w:rsidR="00F21D24" w:rsidRPr="00850EB3">
              <w:rPr>
                <w:rStyle w:val="Hyperlink"/>
                <w:rFonts w:eastAsiaTheme="majorEastAsia"/>
                <w:noProof/>
              </w:rPr>
              <w:t>7.1.9</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Obuka</w:t>
            </w:r>
            <w:r w:rsidR="00F21D24">
              <w:rPr>
                <w:noProof/>
                <w:webHidden/>
              </w:rPr>
              <w:tab/>
            </w:r>
            <w:r w:rsidR="00F21D24">
              <w:rPr>
                <w:noProof/>
                <w:webHidden/>
              </w:rPr>
              <w:fldChar w:fldCharType="begin"/>
            </w:r>
            <w:r w:rsidR="00F21D24">
              <w:rPr>
                <w:noProof/>
                <w:webHidden/>
              </w:rPr>
              <w:instrText xml:space="preserve"> PAGEREF _Toc237776140 \h </w:instrText>
            </w:r>
            <w:r w:rsidR="00F21D24">
              <w:rPr>
                <w:noProof/>
                <w:webHidden/>
              </w:rPr>
            </w:r>
            <w:r w:rsidR="00F21D24">
              <w:rPr>
                <w:noProof/>
                <w:webHidden/>
              </w:rPr>
              <w:fldChar w:fldCharType="separate"/>
            </w:r>
            <w:r w:rsidR="004F6184">
              <w:rPr>
                <w:noProof/>
                <w:webHidden/>
              </w:rPr>
              <w:t>31</w:t>
            </w:r>
            <w:r w:rsidR="00F21D24">
              <w:rPr>
                <w:noProof/>
                <w:webHidden/>
              </w:rPr>
              <w:fldChar w:fldCharType="end"/>
            </w:r>
          </w:hyperlink>
        </w:p>
        <w:p w14:paraId="02E09420" w14:textId="75C85CF7"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1" w:history="1">
            <w:r w:rsidR="00F21D24" w:rsidRPr="00850EB3">
              <w:rPr>
                <w:rStyle w:val="Hyperlink"/>
                <w:rFonts w:eastAsiaTheme="majorEastAsia"/>
                <w:noProof/>
              </w:rPr>
              <w:t>7.1.10</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Kandidat_grupa</w:t>
            </w:r>
            <w:r w:rsidR="00F21D24">
              <w:rPr>
                <w:noProof/>
                <w:webHidden/>
              </w:rPr>
              <w:tab/>
            </w:r>
            <w:r w:rsidR="00F21D24">
              <w:rPr>
                <w:noProof/>
                <w:webHidden/>
              </w:rPr>
              <w:fldChar w:fldCharType="begin"/>
            </w:r>
            <w:r w:rsidR="00F21D24">
              <w:rPr>
                <w:noProof/>
                <w:webHidden/>
              </w:rPr>
              <w:instrText xml:space="preserve"> PAGEREF _Toc237776141 \h </w:instrText>
            </w:r>
            <w:r w:rsidR="00F21D24">
              <w:rPr>
                <w:noProof/>
                <w:webHidden/>
              </w:rPr>
            </w:r>
            <w:r w:rsidR="00F21D24">
              <w:rPr>
                <w:noProof/>
                <w:webHidden/>
              </w:rPr>
              <w:fldChar w:fldCharType="separate"/>
            </w:r>
            <w:r w:rsidR="004F6184">
              <w:rPr>
                <w:noProof/>
                <w:webHidden/>
              </w:rPr>
              <w:t>32</w:t>
            </w:r>
            <w:r w:rsidR="00F21D24">
              <w:rPr>
                <w:noProof/>
                <w:webHidden/>
              </w:rPr>
              <w:fldChar w:fldCharType="end"/>
            </w:r>
          </w:hyperlink>
        </w:p>
        <w:p w14:paraId="7C9F3550" w14:textId="708BD247"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2" w:history="1">
            <w:r w:rsidR="00F21D24" w:rsidRPr="00850EB3">
              <w:rPr>
                <w:rStyle w:val="Hyperlink"/>
                <w:rFonts w:eastAsiaTheme="majorEastAsia"/>
                <w:noProof/>
              </w:rPr>
              <w:t>7.1.11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Vozilo</w:t>
            </w:r>
            <w:r w:rsidR="00F21D24">
              <w:rPr>
                <w:noProof/>
                <w:webHidden/>
              </w:rPr>
              <w:tab/>
            </w:r>
            <w:r w:rsidR="00F21D24">
              <w:rPr>
                <w:noProof/>
                <w:webHidden/>
              </w:rPr>
              <w:fldChar w:fldCharType="begin"/>
            </w:r>
            <w:r w:rsidR="00F21D24">
              <w:rPr>
                <w:noProof/>
                <w:webHidden/>
              </w:rPr>
              <w:instrText xml:space="preserve"> PAGEREF _Toc237776142 \h </w:instrText>
            </w:r>
            <w:r w:rsidR="00F21D24">
              <w:rPr>
                <w:noProof/>
                <w:webHidden/>
              </w:rPr>
            </w:r>
            <w:r w:rsidR="00F21D24">
              <w:rPr>
                <w:noProof/>
                <w:webHidden/>
              </w:rPr>
              <w:fldChar w:fldCharType="separate"/>
            </w:r>
            <w:r w:rsidR="004F6184">
              <w:rPr>
                <w:noProof/>
                <w:webHidden/>
              </w:rPr>
              <w:t>32</w:t>
            </w:r>
            <w:r w:rsidR="00F21D24">
              <w:rPr>
                <w:noProof/>
                <w:webHidden/>
              </w:rPr>
              <w:fldChar w:fldCharType="end"/>
            </w:r>
          </w:hyperlink>
        </w:p>
        <w:p w14:paraId="02CD25EB" w14:textId="3AE70025"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3" w:history="1">
            <w:r w:rsidR="00F21D24" w:rsidRPr="00850EB3">
              <w:rPr>
                <w:rStyle w:val="Hyperlink"/>
                <w:rFonts w:eastAsiaTheme="majorEastAsia"/>
                <w:noProof/>
              </w:rPr>
              <w:t>7.1.12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Cas</w:t>
            </w:r>
            <w:r w:rsidR="00F21D24">
              <w:rPr>
                <w:noProof/>
                <w:webHidden/>
              </w:rPr>
              <w:tab/>
            </w:r>
            <w:r w:rsidR="00F21D24">
              <w:rPr>
                <w:noProof/>
                <w:webHidden/>
              </w:rPr>
              <w:fldChar w:fldCharType="begin"/>
            </w:r>
            <w:r w:rsidR="00F21D24">
              <w:rPr>
                <w:noProof/>
                <w:webHidden/>
              </w:rPr>
              <w:instrText xml:space="preserve"> PAGEREF _Toc237776143 \h </w:instrText>
            </w:r>
            <w:r w:rsidR="00F21D24">
              <w:rPr>
                <w:noProof/>
                <w:webHidden/>
              </w:rPr>
            </w:r>
            <w:r w:rsidR="00F21D24">
              <w:rPr>
                <w:noProof/>
                <w:webHidden/>
              </w:rPr>
              <w:fldChar w:fldCharType="separate"/>
            </w:r>
            <w:r w:rsidR="004F6184">
              <w:rPr>
                <w:noProof/>
                <w:webHidden/>
              </w:rPr>
              <w:t>33</w:t>
            </w:r>
            <w:r w:rsidR="00F21D24">
              <w:rPr>
                <w:noProof/>
                <w:webHidden/>
              </w:rPr>
              <w:fldChar w:fldCharType="end"/>
            </w:r>
          </w:hyperlink>
        </w:p>
        <w:p w14:paraId="1334697D" w14:textId="7642EB67"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4" w:history="1">
            <w:r w:rsidR="00F21D24" w:rsidRPr="00850EB3">
              <w:rPr>
                <w:rStyle w:val="Hyperlink"/>
                <w:rFonts w:eastAsiaTheme="majorEastAsia"/>
                <w:noProof/>
              </w:rPr>
              <w:t>7.1.13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Polaganje</w:t>
            </w:r>
            <w:r w:rsidR="00F21D24">
              <w:rPr>
                <w:noProof/>
                <w:webHidden/>
              </w:rPr>
              <w:tab/>
            </w:r>
            <w:r w:rsidR="00F21D24">
              <w:rPr>
                <w:noProof/>
                <w:webHidden/>
              </w:rPr>
              <w:fldChar w:fldCharType="begin"/>
            </w:r>
            <w:r w:rsidR="00F21D24">
              <w:rPr>
                <w:noProof/>
                <w:webHidden/>
              </w:rPr>
              <w:instrText xml:space="preserve"> PAGEREF _Toc237776144 \h </w:instrText>
            </w:r>
            <w:r w:rsidR="00F21D24">
              <w:rPr>
                <w:noProof/>
                <w:webHidden/>
              </w:rPr>
            </w:r>
            <w:r w:rsidR="00F21D24">
              <w:rPr>
                <w:noProof/>
                <w:webHidden/>
              </w:rPr>
              <w:fldChar w:fldCharType="separate"/>
            </w:r>
            <w:r w:rsidR="004F6184">
              <w:rPr>
                <w:noProof/>
                <w:webHidden/>
              </w:rPr>
              <w:t>34</w:t>
            </w:r>
            <w:r w:rsidR="00F21D24">
              <w:rPr>
                <w:noProof/>
                <w:webHidden/>
              </w:rPr>
              <w:fldChar w:fldCharType="end"/>
            </w:r>
          </w:hyperlink>
        </w:p>
        <w:p w14:paraId="5CBF8DF8" w14:textId="42DFE83D"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5" w:history="1">
            <w:r w:rsidR="00F21D24" w:rsidRPr="00850EB3">
              <w:rPr>
                <w:rStyle w:val="Hyperlink"/>
                <w:rFonts w:eastAsiaTheme="majorEastAsia"/>
                <w:noProof/>
              </w:rPr>
              <w:t>7.1.14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Polaganje_kandidat</w:t>
            </w:r>
            <w:r w:rsidR="00F21D24">
              <w:rPr>
                <w:noProof/>
                <w:webHidden/>
              </w:rPr>
              <w:tab/>
            </w:r>
            <w:r w:rsidR="00F21D24">
              <w:rPr>
                <w:noProof/>
                <w:webHidden/>
              </w:rPr>
              <w:fldChar w:fldCharType="begin"/>
            </w:r>
            <w:r w:rsidR="00F21D24">
              <w:rPr>
                <w:noProof/>
                <w:webHidden/>
              </w:rPr>
              <w:instrText xml:space="preserve"> PAGEREF _Toc237776145 \h </w:instrText>
            </w:r>
            <w:r w:rsidR="00F21D24">
              <w:rPr>
                <w:noProof/>
                <w:webHidden/>
              </w:rPr>
            </w:r>
            <w:r w:rsidR="00F21D24">
              <w:rPr>
                <w:noProof/>
                <w:webHidden/>
              </w:rPr>
              <w:fldChar w:fldCharType="separate"/>
            </w:r>
            <w:r w:rsidR="004F6184">
              <w:rPr>
                <w:noProof/>
                <w:webHidden/>
              </w:rPr>
              <w:t>34</w:t>
            </w:r>
            <w:r w:rsidR="00F21D24">
              <w:rPr>
                <w:noProof/>
                <w:webHidden/>
              </w:rPr>
              <w:fldChar w:fldCharType="end"/>
            </w:r>
          </w:hyperlink>
        </w:p>
        <w:p w14:paraId="3BB63E5B" w14:textId="1BA88705"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6" w:history="1">
            <w:r w:rsidR="00F21D24" w:rsidRPr="00850EB3">
              <w:rPr>
                <w:rStyle w:val="Hyperlink"/>
                <w:rFonts w:eastAsiaTheme="majorEastAsia"/>
                <w:noProof/>
              </w:rPr>
              <w:t>7.1.15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Nadzornici_polaganja</w:t>
            </w:r>
            <w:r w:rsidR="00F21D24">
              <w:rPr>
                <w:noProof/>
                <w:webHidden/>
              </w:rPr>
              <w:tab/>
            </w:r>
            <w:r w:rsidR="00F21D24">
              <w:rPr>
                <w:noProof/>
                <w:webHidden/>
              </w:rPr>
              <w:fldChar w:fldCharType="begin"/>
            </w:r>
            <w:r w:rsidR="00F21D24">
              <w:rPr>
                <w:noProof/>
                <w:webHidden/>
              </w:rPr>
              <w:instrText xml:space="preserve"> PAGEREF _Toc237776146 \h </w:instrText>
            </w:r>
            <w:r w:rsidR="00F21D24">
              <w:rPr>
                <w:noProof/>
                <w:webHidden/>
              </w:rPr>
            </w:r>
            <w:r w:rsidR="00F21D24">
              <w:rPr>
                <w:noProof/>
                <w:webHidden/>
              </w:rPr>
              <w:fldChar w:fldCharType="separate"/>
            </w:r>
            <w:r w:rsidR="004F6184">
              <w:rPr>
                <w:noProof/>
                <w:webHidden/>
              </w:rPr>
              <w:t>34</w:t>
            </w:r>
            <w:r w:rsidR="00F21D24">
              <w:rPr>
                <w:noProof/>
                <w:webHidden/>
              </w:rPr>
              <w:fldChar w:fldCharType="end"/>
            </w:r>
          </w:hyperlink>
        </w:p>
        <w:p w14:paraId="59830C0A" w14:textId="4D768D79"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7" w:history="1">
            <w:r w:rsidR="00F21D24" w:rsidRPr="00850EB3">
              <w:rPr>
                <w:rStyle w:val="Hyperlink"/>
                <w:rFonts w:eastAsiaTheme="majorEastAsia"/>
                <w:noProof/>
              </w:rPr>
              <w:t>7.1.16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Cenovnik</w:t>
            </w:r>
            <w:r w:rsidR="00F21D24">
              <w:rPr>
                <w:noProof/>
                <w:webHidden/>
              </w:rPr>
              <w:tab/>
            </w:r>
            <w:r w:rsidR="00F21D24">
              <w:rPr>
                <w:noProof/>
                <w:webHidden/>
              </w:rPr>
              <w:fldChar w:fldCharType="begin"/>
            </w:r>
            <w:r w:rsidR="00F21D24">
              <w:rPr>
                <w:noProof/>
                <w:webHidden/>
              </w:rPr>
              <w:instrText xml:space="preserve"> PAGEREF _Toc237776147 \h </w:instrText>
            </w:r>
            <w:r w:rsidR="00F21D24">
              <w:rPr>
                <w:noProof/>
                <w:webHidden/>
              </w:rPr>
            </w:r>
            <w:r w:rsidR="00F21D24">
              <w:rPr>
                <w:noProof/>
                <w:webHidden/>
              </w:rPr>
              <w:fldChar w:fldCharType="separate"/>
            </w:r>
            <w:r w:rsidR="004F6184">
              <w:rPr>
                <w:noProof/>
                <w:webHidden/>
              </w:rPr>
              <w:t>35</w:t>
            </w:r>
            <w:r w:rsidR="00F21D24">
              <w:rPr>
                <w:noProof/>
                <w:webHidden/>
              </w:rPr>
              <w:fldChar w:fldCharType="end"/>
            </w:r>
          </w:hyperlink>
        </w:p>
        <w:p w14:paraId="1371B374" w14:textId="1B26D8E9"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48" w:history="1">
            <w:r w:rsidR="00F21D24" w:rsidRPr="00850EB3">
              <w:rPr>
                <w:rStyle w:val="Hyperlink"/>
                <w:rFonts w:eastAsiaTheme="majorEastAsia"/>
                <w:noProof/>
              </w:rPr>
              <w:t>7.1.17</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Uplata</w:t>
            </w:r>
            <w:r w:rsidR="00F21D24">
              <w:rPr>
                <w:noProof/>
                <w:webHidden/>
              </w:rPr>
              <w:tab/>
            </w:r>
            <w:r w:rsidR="00F21D24">
              <w:rPr>
                <w:noProof/>
                <w:webHidden/>
              </w:rPr>
              <w:fldChar w:fldCharType="begin"/>
            </w:r>
            <w:r w:rsidR="00F21D24">
              <w:rPr>
                <w:noProof/>
                <w:webHidden/>
              </w:rPr>
              <w:instrText xml:space="preserve"> PAGEREF _Toc237776148 \h </w:instrText>
            </w:r>
            <w:r w:rsidR="00F21D24">
              <w:rPr>
                <w:noProof/>
                <w:webHidden/>
              </w:rPr>
            </w:r>
            <w:r w:rsidR="00F21D24">
              <w:rPr>
                <w:noProof/>
                <w:webHidden/>
              </w:rPr>
              <w:fldChar w:fldCharType="separate"/>
            </w:r>
            <w:r w:rsidR="004F6184">
              <w:rPr>
                <w:noProof/>
                <w:webHidden/>
              </w:rPr>
              <w:t>35</w:t>
            </w:r>
            <w:r w:rsidR="00F21D24">
              <w:rPr>
                <w:noProof/>
                <w:webHidden/>
              </w:rPr>
              <w:fldChar w:fldCharType="end"/>
            </w:r>
          </w:hyperlink>
        </w:p>
        <w:p w14:paraId="0BFE1820" w14:textId="376FAAE7"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49" w:history="1">
            <w:r w:rsidR="00F21D24" w:rsidRPr="00850EB3">
              <w:rPr>
                <w:rStyle w:val="Hyperlink"/>
                <w:rFonts w:eastAsiaTheme="majorEastAsia"/>
                <w:noProof/>
              </w:rPr>
              <w:t>7.2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Дефинисање веза између табела</w:t>
            </w:r>
            <w:r w:rsidR="00F21D24">
              <w:rPr>
                <w:noProof/>
                <w:webHidden/>
              </w:rPr>
              <w:tab/>
            </w:r>
            <w:r w:rsidR="00F21D24">
              <w:rPr>
                <w:noProof/>
                <w:webHidden/>
              </w:rPr>
              <w:fldChar w:fldCharType="begin"/>
            </w:r>
            <w:r w:rsidR="00F21D24">
              <w:rPr>
                <w:noProof/>
                <w:webHidden/>
              </w:rPr>
              <w:instrText xml:space="preserve"> PAGEREF _Toc237776149 \h </w:instrText>
            </w:r>
            <w:r w:rsidR="00F21D24">
              <w:rPr>
                <w:noProof/>
                <w:webHidden/>
              </w:rPr>
            </w:r>
            <w:r w:rsidR="00F21D24">
              <w:rPr>
                <w:noProof/>
                <w:webHidden/>
              </w:rPr>
              <w:fldChar w:fldCharType="separate"/>
            </w:r>
            <w:r w:rsidR="004F6184">
              <w:rPr>
                <w:noProof/>
                <w:webHidden/>
              </w:rPr>
              <w:t>36</w:t>
            </w:r>
            <w:r w:rsidR="00F21D24">
              <w:rPr>
                <w:noProof/>
                <w:webHidden/>
              </w:rPr>
              <w:fldChar w:fldCharType="end"/>
            </w:r>
          </w:hyperlink>
        </w:p>
        <w:p w14:paraId="2DF032D5" w14:textId="54B0B41B"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0" w:history="1">
            <w:r w:rsidR="00F21D24" w:rsidRPr="00850EB3">
              <w:rPr>
                <w:rStyle w:val="Hyperlink"/>
                <w:rFonts w:eastAsiaTheme="majorEastAsia"/>
                <w:noProof/>
              </w:rPr>
              <w:t>7.2.1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 - Zaposleni_Funkcija</w:t>
            </w:r>
            <w:r w:rsidR="00F21D24">
              <w:rPr>
                <w:noProof/>
                <w:webHidden/>
              </w:rPr>
              <w:tab/>
            </w:r>
            <w:r w:rsidR="00F21D24">
              <w:rPr>
                <w:noProof/>
                <w:webHidden/>
              </w:rPr>
              <w:fldChar w:fldCharType="begin"/>
            </w:r>
            <w:r w:rsidR="00F21D24">
              <w:rPr>
                <w:noProof/>
                <w:webHidden/>
              </w:rPr>
              <w:instrText xml:space="preserve"> PAGEREF _Toc237776150 \h </w:instrText>
            </w:r>
            <w:r w:rsidR="00F21D24">
              <w:rPr>
                <w:noProof/>
                <w:webHidden/>
              </w:rPr>
            </w:r>
            <w:r w:rsidR="00F21D24">
              <w:rPr>
                <w:noProof/>
                <w:webHidden/>
              </w:rPr>
              <w:fldChar w:fldCharType="separate"/>
            </w:r>
            <w:r w:rsidR="004F6184">
              <w:rPr>
                <w:noProof/>
                <w:webHidden/>
              </w:rPr>
              <w:t>36</w:t>
            </w:r>
            <w:r w:rsidR="00F21D24">
              <w:rPr>
                <w:noProof/>
                <w:webHidden/>
              </w:rPr>
              <w:fldChar w:fldCharType="end"/>
            </w:r>
          </w:hyperlink>
        </w:p>
        <w:p w14:paraId="72DAD97C" w14:textId="30C0244C"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1" w:history="1">
            <w:r w:rsidR="00F21D24" w:rsidRPr="00850EB3">
              <w:rPr>
                <w:rStyle w:val="Hyperlink"/>
                <w:rFonts w:eastAsiaTheme="majorEastAsia"/>
                <w:noProof/>
              </w:rPr>
              <w:t>7.2.2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Funkcije_Zaposlenih - Zaposleni_Funkcija</w:t>
            </w:r>
            <w:r w:rsidR="00F21D24">
              <w:rPr>
                <w:noProof/>
                <w:webHidden/>
              </w:rPr>
              <w:tab/>
            </w:r>
            <w:r w:rsidR="00F21D24">
              <w:rPr>
                <w:noProof/>
                <w:webHidden/>
              </w:rPr>
              <w:fldChar w:fldCharType="begin"/>
            </w:r>
            <w:r w:rsidR="00F21D24">
              <w:rPr>
                <w:noProof/>
                <w:webHidden/>
              </w:rPr>
              <w:instrText xml:space="preserve"> PAGEREF _Toc237776151 \h </w:instrText>
            </w:r>
            <w:r w:rsidR="00F21D24">
              <w:rPr>
                <w:noProof/>
                <w:webHidden/>
              </w:rPr>
            </w:r>
            <w:r w:rsidR="00F21D24">
              <w:rPr>
                <w:noProof/>
                <w:webHidden/>
              </w:rPr>
              <w:fldChar w:fldCharType="separate"/>
            </w:r>
            <w:r w:rsidR="004F6184">
              <w:rPr>
                <w:noProof/>
                <w:webHidden/>
              </w:rPr>
              <w:t>36</w:t>
            </w:r>
            <w:r w:rsidR="00F21D24">
              <w:rPr>
                <w:noProof/>
                <w:webHidden/>
              </w:rPr>
              <w:fldChar w:fldCharType="end"/>
            </w:r>
          </w:hyperlink>
        </w:p>
        <w:p w14:paraId="50D66E85" w14:textId="09B816F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2" w:history="1">
            <w:r w:rsidR="00F21D24" w:rsidRPr="00850EB3">
              <w:rPr>
                <w:rStyle w:val="Hyperlink"/>
                <w:rFonts w:eastAsiaTheme="majorEastAsia"/>
                <w:noProof/>
              </w:rPr>
              <w:t>7.2.3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 - Zaposleni_Izostanak</w:t>
            </w:r>
            <w:r w:rsidR="00F21D24">
              <w:rPr>
                <w:noProof/>
                <w:webHidden/>
              </w:rPr>
              <w:tab/>
            </w:r>
            <w:r w:rsidR="00F21D24">
              <w:rPr>
                <w:noProof/>
                <w:webHidden/>
              </w:rPr>
              <w:fldChar w:fldCharType="begin"/>
            </w:r>
            <w:r w:rsidR="00F21D24">
              <w:rPr>
                <w:noProof/>
                <w:webHidden/>
              </w:rPr>
              <w:instrText xml:space="preserve"> PAGEREF _Toc237776152 \h </w:instrText>
            </w:r>
            <w:r w:rsidR="00F21D24">
              <w:rPr>
                <w:noProof/>
                <w:webHidden/>
              </w:rPr>
            </w:r>
            <w:r w:rsidR="00F21D24">
              <w:rPr>
                <w:noProof/>
                <w:webHidden/>
              </w:rPr>
              <w:fldChar w:fldCharType="separate"/>
            </w:r>
            <w:r w:rsidR="004F6184">
              <w:rPr>
                <w:noProof/>
                <w:webHidden/>
              </w:rPr>
              <w:t>37</w:t>
            </w:r>
            <w:r w:rsidR="00F21D24">
              <w:rPr>
                <w:noProof/>
                <w:webHidden/>
              </w:rPr>
              <w:fldChar w:fldCharType="end"/>
            </w:r>
          </w:hyperlink>
        </w:p>
        <w:p w14:paraId="4D5AC38D" w14:textId="4BD7205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3" w:history="1">
            <w:r w:rsidR="00F21D24" w:rsidRPr="00850EB3">
              <w:rPr>
                <w:rStyle w:val="Hyperlink"/>
                <w:rFonts w:eastAsiaTheme="majorEastAsia"/>
                <w:noProof/>
              </w:rPr>
              <w:t>7.2.4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 - Nadzornici_polaganja</w:t>
            </w:r>
            <w:r w:rsidR="00F21D24">
              <w:rPr>
                <w:noProof/>
                <w:webHidden/>
              </w:rPr>
              <w:tab/>
            </w:r>
            <w:r w:rsidR="00F21D24">
              <w:rPr>
                <w:noProof/>
                <w:webHidden/>
              </w:rPr>
              <w:fldChar w:fldCharType="begin"/>
            </w:r>
            <w:r w:rsidR="00F21D24">
              <w:rPr>
                <w:noProof/>
                <w:webHidden/>
              </w:rPr>
              <w:instrText xml:space="preserve"> PAGEREF _Toc237776153 \h </w:instrText>
            </w:r>
            <w:r w:rsidR="00F21D24">
              <w:rPr>
                <w:noProof/>
                <w:webHidden/>
              </w:rPr>
            </w:r>
            <w:r w:rsidR="00F21D24">
              <w:rPr>
                <w:noProof/>
                <w:webHidden/>
              </w:rPr>
              <w:fldChar w:fldCharType="separate"/>
            </w:r>
            <w:r w:rsidR="004F6184">
              <w:rPr>
                <w:noProof/>
                <w:webHidden/>
              </w:rPr>
              <w:t>37</w:t>
            </w:r>
            <w:r w:rsidR="00F21D24">
              <w:rPr>
                <w:noProof/>
                <w:webHidden/>
              </w:rPr>
              <w:fldChar w:fldCharType="end"/>
            </w:r>
          </w:hyperlink>
        </w:p>
        <w:p w14:paraId="2E0CCCE5" w14:textId="6DE6BED0"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4" w:history="1">
            <w:r w:rsidR="00F21D24" w:rsidRPr="00850EB3">
              <w:rPr>
                <w:rStyle w:val="Hyperlink"/>
                <w:rFonts w:eastAsiaTheme="majorEastAsia"/>
                <w:noProof/>
              </w:rPr>
              <w:t>7.2.5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Polaganje - Nadzornici_polaganja</w:t>
            </w:r>
            <w:r w:rsidR="00F21D24">
              <w:rPr>
                <w:noProof/>
                <w:webHidden/>
              </w:rPr>
              <w:tab/>
            </w:r>
            <w:r w:rsidR="00F21D24">
              <w:rPr>
                <w:noProof/>
                <w:webHidden/>
              </w:rPr>
              <w:fldChar w:fldCharType="begin"/>
            </w:r>
            <w:r w:rsidR="00F21D24">
              <w:rPr>
                <w:noProof/>
                <w:webHidden/>
              </w:rPr>
              <w:instrText xml:space="preserve"> PAGEREF _Toc237776154 \h </w:instrText>
            </w:r>
            <w:r w:rsidR="00F21D24">
              <w:rPr>
                <w:noProof/>
                <w:webHidden/>
              </w:rPr>
            </w:r>
            <w:r w:rsidR="00F21D24">
              <w:rPr>
                <w:noProof/>
                <w:webHidden/>
              </w:rPr>
              <w:fldChar w:fldCharType="separate"/>
            </w:r>
            <w:r w:rsidR="004F6184">
              <w:rPr>
                <w:noProof/>
                <w:webHidden/>
              </w:rPr>
              <w:t>37</w:t>
            </w:r>
            <w:r w:rsidR="00F21D24">
              <w:rPr>
                <w:noProof/>
                <w:webHidden/>
              </w:rPr>
              <w:fldChar w:fldCharType="end"/>
            </w:r>
          </w:hyperlink>
        </w:p>
        <w:p w14:paraId="3C1D2A69" w14:textId="6B8DE60A"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5" w:history="1">
            <w:r w:rsidR="00F21D24" w:rsidRPr="00850EB3">
              <w:rPr>
                <w:rStyle w:val="Hyperlink"/>
                <w:rFonts w:eastAsiaTheme="majorEastAsia"/>
                <w:noProof/>
              </w:rPr>
              <w:t>7.2.6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Kandidat - Obuka</w:t>
            </w:r>
            <w:r w:rsidR="00F21D24">
              <w:rPr>
                <w:noProof/>
                <w:webHidden/>
              </w:rPr>
              <w:tab/>
            </w:r>
            <w:r w:rsidR="00F21D24">
              <w:rPr>
                <w:noProof/>
                <w:webHidden/>
              </w:rPr>
              <w:fldChar w:fldCharType="begin"/>
            </w:r>
            <w:r w:rsidR="00F21D24">
              <w:rPr>
                <w:noProof/>
                <w:webHidden/>
              </w:rPr>
              <w:instrText xml:space="preserve"> PAGEREF _Toc237776155 \h </w:instrText>
            </w:r>
            <w:r w:rsidR="00F21D24">
              <w:rPr>
                <w:noProof/>
                <w:webHidden/>
              </w:rPr>
            </w:r>
            <w:r w:rsidR="00F21D24">
              <w:rPr>
                <w:noProof/>
                <w:webHidden/>
              </w:rPr>
              <w:fldChar w:fldCharType="separate"/>
            </w:r>
            <w:r w:rsidR="004F6184">
              <w:rPr>
                <w:noProof/>
                <w:webHidden/>
              </w:rPr>
              <w:t>38</w:t>
            </w:r>
            <w:r w:rsidR="00F21D24">
              <w:rPr>
                <w:noProof/>
                <w:webHidden/>
              </w:rPr>
              <w:fldChar w:fldCharType="end"/>
            </w:r>
          </w:hyperlink>
        </w:p>
        <w:p w14:paraId="45F0C0FB" w14:textId="62779F7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6" w:history="1">
            <w:r w:rsidR="00F21D24" w:rsidRPr="00850EB3">
              <w:rPr>
                <w:rStyle w:val="Hyperlink"/>
                <w:rFonts w:eastAsiaTheme="majorEastAsia"/>
                <w:noProof/>
              </w:rPr>
              <w:t>7.2.7</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Kategorija_vozacke - Obuka</w:t>
            </w:r>
            <w:r w:rsidR="00F21D24">
              <w:rPr>
                <w:noProof/>
                <w:webHidden/>
              </w:rPr>
              <w:tab/>
            </w:r>
            <w:r w:rsidR="00F21D24">
              <w:rPr>
                <w:noProof/>
                <w:webHidden/>
              </w:rPr>
              <w:fldChar w:fldCharType="begin"/>
            </w:r>
            <w:r w:rsidR="00F21D24">
              <w:rPr>
                <w:noProof/>
                <w:webHidden/>
              </w:rPr>
              <w:instrText xml:space="preserve"> PAGEREF _Toc237776156 \h </w:instrText>
            </w:r>
            <w:r w:rsidR="00F21D24">
              <w:rPr>
                <w:noProof/>
                <w:webHidden/>
              </w:rPr>
            </w:r>
            <w:r w:rsidR="00F21D24">
              <w:rPr>
                <w:noProof/>
                <w:webHidden/>
              </w:rPr>
              <w:fldChar w:fldCharType="separate"/>
            </w:r>
            <w:r w:rsidR="004F6184">
              <w:rPr>
                <w:noProof/>
                <w:webHidden/>
              </w:rPr>
              <w:t>38</w:t>
            </w:r>
            <w:r w:rsidR="00F21D24">
              <w:rPr>
                <w:noProof/>
                <w:webHidden/>
              </w:rPr>
              <w:fldChar w:fldCharType="end"/>
            </w:r>
          </w:hyperlink>
        </w:p>
        <w:p w14:paraId="402837EC" w14:textId="3F50C9D5"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7" w:history="1">
            <w:r w:rsidR="00F21D24" w:rsidRPr="00850EB3">
              <w:rPr>
                <w:rStyle w:val="Hyperlink"/>
                <w:rFonts w:eastAsiaTheme="majorEastAsia"/>
                <w:noProof/>
              </w:rPr>
              <w:t>7.2.8</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Tip_obuke - Obuka</w:t>
            </w:r>
            <w:r w:rsidR="00F21D24">
              <w:rPr>
                <w:noProof/>
                <w:webHidden/>
              </w:rPr>
              <w:tab/>
            </w:r>
            <w:r w:rsidR="00F21D24">
              <w:rPr>
                <w:noProof/>
                <w:webHidden/>
              </w:rPr>
              <w:fldChar w:fldCharType="begin"/>
            </w:r>
            <w:r w:rsidR="00F21D24">
              <w:rPr>
                <w:noProof/>
                <w:webHidden/>
              </w:rPr>
              <w:instrText xml:space="preserve"> PAGEREF _Toc237776157 \h </w:instrText>
            </w:r>
            <w:r w:rsidR="00F21D24">
              <w:rPr>
                <w:noProof/>
                <w:webHidden/>
              </w:rPr>
            </w:r>
            <w:r w:rsidR="00F21D24">
              <w:rPr>
                <w:noProof/>
                <w:webHidden/>
              </w:rPr>
              <w:fldChar w:fldCharType="separate"/>
            </w:r>
            <w:r w:rsidR="004F6184">
              <w:rPr>
                <w:noProof/>
                <w:webHidden/>
              </w:rPr>
              <w:t>38</w:t>
            </w:r>
            <w:r w:rsidR="00F21D24">
              <w:rPr>
                <w:noProof/>
                <w:webHidden/>
              </w:rPr>
              <w:fldChar w:fldCharType="end"/>
            </w:r>
          </w:hyperlink>
        </w:p>
        <w:p w14:paraId="61F6314C" w14:textId="6E981879"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58" w:history="1">
            <w:r w:rsidR="00F21D24" w:rsidRPr="00850EB3">
              <w:rPr>
                <w:rStyle w:val="Hyperlink"/>
                <w:rFonts w:eastAsiaTheme="majorEastAsia"/>
                <w:noProof/>
              </w:rPr>
              <w:t>7.2.9</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 - Obuka</w:t>
            </w:r>
            <w:r w:rsidR="00F21D24">
              <w:rPr>
                <w:noProof/>
                <w:webHidden/>
              </w:rPr>
              <w:tab/>
            </w:r>
            <w:r w:rsidR="00F21D24">
              <w:rPr>
                <w:noProof/>
                <w:webHidden/>
              </w:rPr>
              <w:fldChar w:fldCharType="begin"/>
            </w:r>
            <w:r w:rsidR="00F21D24">
              <w:rPr>
                <w:noProof/>
                <w:webHidden/>
              </w:rPr>
              <w:instrText xml:space="preserve"> PAGEREF _Toc237776158 \h </w:instrText>
            </w:r>
            <w:r w:rsidR="00F21D24">
              <w:rPr>
                <w:noProof/>
                <w:webHidden/>
              </w:rPr>
            </w:r>
            <w:r w:rsidR="00F21D24">
              <w:rPr>
                <w:noProof/>
                <w:webHidden/>
              </w:rPr>
              <w:fldChar w:fldCharType="separate"/>
            </w:r>
            <w:r w:rsidR="004F6184">
              <w:rPr>
                <w:noProof/>
                <w:webHidden/>
              </w:rPr>
              <w:t>39</w:t>
            </w:r>
            <w:r w:rsidR="00F21D24">
              <w:rPr>
                <w:noProof/>
                <w:webHidden/>
              </w:rPr>
              <w:fldChar w:fldCharType="end"/>
            </w:r>
          </w:hyperlink>
        </w:p>
        <w:p w14:paraId="3CCE2546" w14:textId="1B494BF4"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59" w:history="1">
            <w:r w:rsidR="00F21D24" w:rsidRPr="00850EB3">
              <w:rPr>
                <w:rStyle w:val="Hyperlink"/>
                <w:rFonts w:eastAsiaTheme="majorEastAsia"/>
                <w:noProof/>
              </w:rPr>
              <w:t>7.2.10</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Grupa - Kandidat_grupa</w:t>
            </w:r>
            <w:r w:rsidR="00F21D24">
              <w:rPr>
                <w:noProof/>
                <w:webHidden/>
              </w:rPr>
              <w:tab/>
            </w:r>
            <w:r w:rsidR="00F21D24">
              <w:rPr>
                <w:noProof/>
                <w:webHidden/>
              </w:rPr>
              <w:fldChar w:fldCharType="begin"/>
            </w:r>
            <w:r w:rsidR="00F21D24">
              <w:rPr>
                <w:noProof/>
                <w:webHidden/>
              </w:rPr>
              <w:instrText xml:space="preserve"> PAGEREF _Toc237776159 \h </w:instrText>
            </w:r>
            <w:r w:rsidR="00F21D24">
              <w:rPr>
                <w:noProof/>
                <w:webHidden/>
              </w:rPr>
            </w:r>
            <w:r w:rsidR="00F21D24">
              <w:rPr>
                <w:noProof/>
                <w:webHidden/>
              </w:rPr>
              <w:fldChar w:fldCharType="separate"/>
            </w:r>
            <w:r w:rsidR="004F6184">
              <w:rPr>
                <w:noProof/>
                <w:webHidden/>
              </w:rPr>
              <w:t>39</w:t>
            </w:r>
            <w:r w:rsidR="00F21D24">
              <w:rPr>
                <w:noProof/>
                <w:webHidden/>
              </w:rPr>
              <w:fldChar w:fldCharType="end"/>
            </w:r>
          </w:hyperlink>
        </w:p>
        <w:p w14:paraId="4B78C126" w14:textId="4A30851D"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0" w:history="1">
            <w:r w:rsidR="00F21D24" w:rsidRPr="00850EB3">
              <w:rPr>
                <w:rStyle w:val="Hyperlink"/>
                <w:rFonts w:eastAsiaTheme="majorEastAsia"/>
                <w:noProof/>
              </w:rPr>
              <w:t>7.2.11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Obuka - Kandidat_grupa</w:t>
            </w:r>
            <w:r w:rsidR="00F21D24">
              <w:rPr>
                <w:noProof/>
                <w:webHidden/>
              </w:rPr>
              <w:tab/>
            </w:r>
            <w:r w:rsidR="00F21D24">
              <w:rPr>
                <w:noProof/>
                <w:webHidden/>
              </w:rPr>
              <w:fldChar w:fldCharType="begin"/>
            </w:r>
            <w:r w:rsidR="00F21D24">
              <w:rPr>
                <w:noProof/>
                <w:webHidden/>
              </w:rPr>
              <w:instrText xml:space="preserve"> PAGEREF _Toc237776160 \h </w:instrText>
            </w:r>
            <w:r w:rsidR="00F21D24">
              <w:rPr>
                <w:noProof/>
                <w:webHidden/>
              </w:rPr>
            </w:r>
            <w:r w:rsidR="00F21D24">
              <w:rPr>
                <w:noProof/>
                <w:webHidden/>
              </w:rPr>
              <w:fldChar w:fldCharType="separate"/>
            </w:r>
            <w:r w:rsidR="004F6184">
              <w:rPr>
                <w:noProof/>
                <w:webHidden/>
              </w:rPr>
              <w:t>39</w:t>
            </w:r>
            <w:r w:rsidR="00F21D24">
              <w:rPr>
                <w:noProof/>
                <w:webHidden/>
              </w:rPr>
              <w:fldChar w:fldCharType="end"/>
            </w:r>
          </w:hyperlink>
        </w:p>
        <w:p w14:paraId="7296BD05" w14:textId="4AC22F0A"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1" w:history="1">
            <w:r w:rsidR="00F21D24" w:rsidRPr="00850EB3">
              <w:rPr>
                <w:rStyle w:val="Hyperlink"/>
                <w:rFonts w:eastAsiaTheme="majorEastAsia"/>
                <w:noProof/>
              </w:rPr>
              <w:t>7.2.12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Kategorija_vozacke - Vozilo</w:t>
            </w:r>
            <w:r w:rsidR="00F21D24">
              <w:rPr>
                <w:noProof/>
                <w:webHidden/>
              </w:rPr>
              <w:tab/>
            </w:r>
            <w:r w:rsidR="00F21D24">
              <w:rPr>
                <w:noProof/>
                <w:webHidden/>
              </w:rPr>
              <w:fldChar w:fldCharType="begin"/>
            </w:r>
            <w:r w:rsidR="00F21D24">
              <w:rPr>
                <w:noProof/>
                <w:webHidden/>
              </w:rPr>
              <w:instrText xml:space="preserve"> PAGEREF _Toc237776161 \h </w:instrText>
            </w:r>
            <w:r w:rsidR="00F21D24">
              <w:rPr>
                <w:noProof/>
                <w:webHidden/>
              </w:rPr>
            </w:r>
            <w:r w:rsidR="00F21D24">
              <w:rPr>
                <w:noProof/>
                <w:webHidden/>
              </w:rPr>
              <w:fldChar w:fldCharType="separate"/>
            </w:r>
            <w:r w:rsidR="004F6184">
              <w:rPr>
                <w:noProof/>
                <w:webHidden/>
              </w:rPr>
              <w:t>39</w:t>
            </w:r>
            <w:r w:rsidR="00F21D24">
              <w:rPr>
                <w:noProof/>
                <w:webHidden/>
              </w:rPr>
              <w:fldChar w:fldCharType="end"/>
            </w:r>
          </w:hyperlink>
        </w:p>
        <w:p w14:paraId="1BDE7070" w14:textId="30115700"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2" w:history="1">
            <w:r w:rsidR="00F21D24" w:rsidRPr="00850EB3">
              <w:rPr>
                <w:rStyle w:val="Hyperlink"/>
                <w:rFonts w:eastAsiaTheme="majorEastAsia"/>
                <w:noProof/>
              </w:rPr>
              <w:t>7.2.13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Zaposleni - Cas</w:t>
            </w:r>
            <w:r w:rsidR="00F21D24">
              <w:rPr>
                <w:noProof/>
                <w:webHidden/>
              </w:rPr>
              <w:tab/>
            </w:r>
            <w:r w:rsidR="00F21D24">
              <w:rPr>
                <w:noProof/>
                <w:webHidden/>
              </w:rPr>
              <w:fldChar w:fldCharType="begin"/>
            </w:r>
            <w:r w:rsidR="00F21D24">
              <w:rPr>
                <w:noProof/>
                <w:webHidden/>
              </w:rPr>
              <w:instrText xml:space="preserve"> PAGEREF _Toc237776162 \h </w:instrText>
            </w:r>
            <w:r w:rsidR="00F21D24">
              <w:rPr>
                <w:noProof/>
                <w:webHidden/>
              </w:rPr>
            </w:r>
            <w:r w:rsidR="00F21D24">
              <w:rPr>
                <w:noProof/>
                <w:webHidden/>
              </w:rPr>
              <w:fldChar w:fldCharType="separate"/>
            </w:r>
            <w:r w:rsidR="004F6184">
              <w:rPr>
                <w:noProof/>
                <w:webHidden/>
              </w:rPr>
              <w:t>40</w:t>
            </w:r>
            <w:r w:rsidR="00F21D24">
              <w:rPr>
                <w:noProof/>
                <w:webHidden/>
              </w:rPr>
              <w:fldChar w:fldCharType="end"/>
            </w:r>
          </w:hyperlink>
        </w:p>
        <w:p w14:paraId="3F8C49D6" w14:textId="4B8A0668"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3" w:history="1">
            <w:r w:rsidR="00F21D24" w:rsidRPr="00850EB3">
              <w:rPr>
                <w:rStyle w:val="Hyperlink"/>
                <w:rFonts w:eastAsiaTheme="majorEastAsia"/>
                <w:noProof/>
              </w:rPr>
              <w:t>7.2.14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Tip_obuke - Cas</w:t>
            </w:r>
            <w:r w:rsidR="00F21D24">
              <w:rPr>
                <w:noProof/>
                <w:webHidden/>
              </w:rPr>
              <w:tab/>
            </w:r>
            <w:r w:rsidR="00F21D24">
              <w:rPr>
                <w:noProof/>
                <w:webHidden/>
              </w:rPr>
              <w:fldChar w:fldCharType="begin"/>
            </w:r>
            <w:r w:rsidR="00F21D24">
              <w:rPr>
                <w:noProof/>
                <w:webHidden/>
              </w:rPr>
              <w:instrText xml:space="preserve"> PAGEREF _Toc237776163 \h </w:instrText>
            </w:r>
            <w:r w:rsidR="00F21D24">
              <w:rPr>
                <w:noProof/>
                <w:webHidden/>
              </w:rPr>
            </w:r>
            <w:r w:rsidR="00F21D24">
              <w:rPr>
                <w:noProof/>
                <w:webHidden/>
              </w:rPr>
              <w:fldChar w:fldCharType="separate"/>
            </w:r>
            <w:r w:rsidR="004F6184">
              <w:rPr>
                <w:noProof/>
                <w:webHidden/>
              </w:rPr>
              <w:t>40</w:t>
            </w:r>
            <w:r w:rsidR="00F21D24">
              <w:rPr>
                <w:noProof/>
                <w:webHidden/>
              </w:rPr>
              <w:fldChar w:fldCharType="end"/>
            </w:r>
          </w:hyperlink>
        </w:p>
        <w:p w14:paraId="03F965B8" w14:textId="5BF9575B"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4" w:history="1">
            <w:r w:rsidR="00F21D24" w:rsidRPr="00850EB3">
              <w:rPr>
                <w:rStyle w:val="Hyperlink"/>
                <w:rFonts w:eastAsiaTheme="majorEastAsia"/>
                <w:noProof/>
              </w:rPr>
              <w:t>7.2.15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Obuka - Cas</w:t>
            </w:r>
            <w:r w:rsidR="00F21D24">
              <w:rPr>
                <w:noProof/>
                <w:webHidden/>
              </w:rPr>
              <w:tab/>
            </w:r>
            <w:r w:rsidR="00F21D24">
              <w:rPr>
                <w:noProof/>
                <w:webHidden/>
              </w:rPr>
              <w:fldChar w:fldCharType="begin"/>
            </w:r>
            <w:r w:rsidR="00F21D24">
              <w:rPr>
                <w:noProof/>
                <w:webHidden/>
              </w:rPr>
              <w:instrText xml:space="preserve"> PAGEREF _Toc237776164 \h </w:instrText>
            </w:r>
            <w:r w:rsidR="00F21D24">
              <w:rPr>
                <w:noProof/>
                <w:webHidden/>
              </w:rPr>
            </w:r>
            <w:r w:rsidR="00F21D24">
              <w:rPr>
                <w:noProof/>
                <w:webHidden/>
              </w:rPr>
              <w:fldChar w:fldCharType="separate"/>
            </w:r>
            <w:r w:rsidR="004F6184">
              <w:rPr>
                <w:noProof/>
                <w:webHidden/>
              </w:rPr>
              <w:t>41</w:t>
            </w:r>
            <w:r w:rsidR="00F21D24">
              <w:rPr>
                <w:noProof/>
                <w:webHidden/>
              </w:rPr>
              <w:fldChar w:fldCharType="end"/>
            </w:r>
          </w:hyperlink>
        </w:p>
        <w:p w14:paraId="11C0088E" w14:textId="1983E9B8"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5" w:history="1">
            <w:r w:rsidR="00F21D24" w:rsidRPr="00850EB3">
              <w:rPr>
                <w:rStyle w:val="Hyperlink"/>
                <w:rFonts w:eastAsiaTheme="majorEastAsia"/>
                <w:noProof/>
              </w:rPr>
              <w:t>7.2.16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Vozilo - Cas</w:t>
            </w:r>
            <w:r w:rsidR="00F21D24">
              <w:rPr>
                <w:noProof/>
                <w:webHidden/>
              </w:rPr>
              <w:tab/>
            </w:r>
            <w:r w:rsidR="00F21D24">
              <w:rPr>
                <w:noProof/>
                <w:webHidden/>
              </w:rPr>
              <w:fldChar w:fldCharType="begin"/>
            </w:r>
            <w:r w:rsidR="00F21D24">
              <w:rPr>
                <w:noProof/>
                <w:webHidden/>
              </w:rPr>
              <w:instrText xml:space="preserve"> PAGEREF _Toc237776165 \h </w:instrText>
            </w:r>
            <w:r w:rsidR="00F21D24">
              <w:rPr>
                <w:noProof/>
                <w:webHidden/>
              </w:rPr>
            </w:r>
            <w:r w:rsidR="00F21D24">
              <w:rPr>
                <w:noProof/>
                <w:webHidden/>
              </w:rPr>
              <w:fldChar w:fldCharType="separate"/>
            </w:r>
            <w:r w:rsidR="004F6184">
              <w:rPr>
                <w:noProof/>
                <w:webHidden/>
              </w:rPr>
              <w:t>41</w:t>
            </w:r>
            <w:r w:rsidR="00F21D24">
              <w:rPr>
                <w:noProof/>
                <w:webHidden/>
              </w:rPr>
              <w:fldChar w:fldCharType="end"/>
            </w:r>
          </w:hyperlink>
        </w:p>
        <w:p w14:paraId="0F14F8B8" w14:textId="35849CA9"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6" w:history="1">
            <w:r w:rsidR="00F21D24" w:rsidRPr="00850EB3">
              <w:rPr>
                <w:rStyle w:val="Hyperlink"/>
                <w:rFonts w:eastAsiaTheme="majorEastAsia"/>
                <w:noProof/>
              </w:rPr>
              <w:t>7.2.17</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Grupa - Cas</w:t>
            </w:r>
            <w:r w:rsidR="00F21D24">
              <w:rPr>
                <w:noProof/>
                <w:webHidden/>
              </w:rPr>
              <w:tab/>
            </w:r>
            <w:r w:rsidR="00F21D24">
              <w:rPr>
                <w:noProof/>
                <w:webHidden/>
              </w:rPr>
              <w:fldChar w:fldCharType="begin"/>
            </w:r>
            <w:r w:rsidR="00F21D24">
              <w:rPr>
                <w:noProof/>
                <w:webHidden/>
              </w:rPr>
              <w:instrText xml:space="preserve"> PAGEREF _Toc237776166 \h </w:instrText>
            </w:r>
            <w:r w:rsidR="00F21D24">
              <w:rPr>
                <w:noProof/>
                <w:webHidden/>
              </w:rPr>
            </w:r>
            <w:r w:rsidR="00F21D24">
              <w:rPr>
                <w:noProof/>
                <w:webHidden/>
              </w:rPr>
              <w:fldChar w:fldCharType="separate"/>
            </w:r>
            <w:r w:rsidR="004F6184">
              <w:rPr>
                <w:noProof/>
                <w:webHidden/>
              </w:rPr>
              <w:t>42</w:t>
            </w:r>
            <w:r w:rsidR="00F21D24">
              <w:rPr>
                <w:noProof/>
                <w:webHidden/>
              </w:rPr>
              <w:fldChar w:fldCharType="end"/>
            </w:r>
          </w:hyperlink>
        </w:p>
        <w:p w14:paraId="3296691C" w14:textId="71DE709F"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7" w:history="1">
            <w:r w:rsidR="00F21D24" w:rsidRPr="00850EB3">
              <w:rPr>
                <w:rStyle w:val="Hyperlink"/>
                <w:rFonts w:eastAsiaTheme="majorEastAsia"/>
                <w:noProof/>
              </w:rPr>
              <w:t>7.2.18</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Tip_obuke - Polaganje</w:t>
            </w:r>
            <w:r w:rsidR="00F21D24">
              <w:rPr>
                <w:noProof/>
                <w:webHidden/>
              </w:rPr>
              <w:tab/>
            </w:r>
            <w:r w:rsidR="00F21D24">
              <w:rPr>
                <w:noProof/>
                <w:webHidden/>
              </w:rPr>
              <w:fldChar w:fldCharType="begin"/>
            </w:r>
            <w:r w:rsidR="00F21D24">
              <w:rPr>
                <w:noProof/>
                <w:webHidden/>
              </w:rPr>
              <w:instrText xml:space="preserve"> PAGEREF _Toc237776167 \h </w:instrText>
            </w:r>
            <w:r w:rsidR="00F21D24">
              <w:rPr>
                <w:noProof/>
                <w:webHidden/>
              </w:rPr>
            </w:r>
            <w:r w:rsidR="00F21D24">
              <w:rPr>
                <w:noProof/>
                <w:webHidden/>
              </w:rPr>
              <w:fldChar w:fldCharType="separate"/>
            </w:r>
            <w:r w:rsidR="004F6184">
              <w:rPr>
                <w:noProof/>
                <w:webHidden/>
              </w:rPr>
              <w:t>42</w:t>
            </w:r>
            <w:r w:rsidR="00F21D24">
              <w:rPr>
                <w:noProof/>
                <w:webHidden/>
              </w:rPr>
              <w:fldChar w:fldCharType="end"/>
            </w:r>
          </w:hyperlink>
        </w:p>
        <w:p w14:paraId="4F4B2ED6" w14:textId="1FB8E6CA"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8" w:history="1">
            <w:r w:rsidR="00F21D24" w:rsidRPr="00850EB3">
              <w:rPr>
                <w:rStyle w:val="Hyperlink"/>
                <w:rFonts w:eastAsiaTheme="majorEastAsia"/>
                <w:noProof/>
              </w:rPr>
              <w:t>7.2.19</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Polaganje - Polaganje_kandidat</w:t>
            </w:r>
            <w:r w:rsidR="00F21D24">
              <w:rPr>
                <w:noProof/>
                <w:webHidden/>
              </w:rPr>
              <w:tab/>
            </w:r>
            <w:r w:rsidR="00F21D24">
              <w:rPr>
                <w:noProof/>
                <w:webHidden/>
              </w:rPr>
              <w:fldChar w:fldCharType="begin"/>
            </w:r>
            <w:r w:rsidR="00F21D24">
              <w:rPr>
                <w:noProof/>
                <w:webHidden/>
              </w:rPr>
              <w:instrText xml:space="preserve"> PAGEREF _Toc237776168 \h </w:instrText>
            </w:r>
            <w:r w:rsidR="00F21D24">
              <w:rPr>
                <w:noProof/>
                <w:webHidden/>
              </w:rPr>
            </w:r>
            <w:r w:rsidR="00F21D24">
              <w:rPr>
                <w:noProof/>
                <w:webHidden/>
              </w:rPr>
              <w:fldChar w:fldCharType="separate"/>
            </w:r>
            <w:r w:rsidR="004F6184">
              <w:rPr>
                <w:noProof/>
                <w:webHidden/>
              </w:rPr>
              <w:t>43</w:t>
            </w:r>
            <w:r w:rsidR="00F21D24">
              <w:rPr>
                <w:noProof/>
                <w:webHidden/>
              </w:rPr>
              <w:fldChar w:fldCharType="end"/>
            </w:r>
          </w:hyperlink>
        </w:p>
        <w:p w14:paraId="1250B584" w14:textId="6123DA1B"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69" w:history="1">
            <w:r w:rsidR="00F21D24" w:rsidRPr="00850EB3">
              <w:rPr>
                <w:rStyle w:val="Hyperlink"/>
                <w:rFonts w:eastAsiaTheme="majorEastAsia"/>
                <w:noProof/>
              </w:rPr>
              <w:t>7.2.20</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Obuka - Polaganje_kandidat</w:t>
            </w:r>
            <w:r w:rsidR="00F21D24">
              <w:rPr>
                <w:noProof/>
                <w:webHidden/>
              </w:rPr>
              <w:tab/>
            </w:r>
            <w:r w:rsidR="00F21D24">
              <w:rPr>
                <w:noProof/>
                <w:webHidden/>
              </w:rPr>
              <w:fldChar w:fldCharType="begin"/>
            </w:r>
            <w:r w:rsidR="00F21D24">
              <w:rPr>
                <w:noProof/>
                <w:webHidden/>
              </w:rPr>
              <w:instrText xml:space="preserve"> PAGEREF _Toc237776169 \h </w:instrText>
            </w:r>
            <w:r w:rsidR="00F21D24">
              <w:rPr>
                <w:noProof/>
                <w:webHidden/>
              </w:rPr>
            </w:r>
            <w:r w:rsidR="00F21D24">
              <w:rPr>
                <w:noProof/>
                <w:webHidden/>
              </w:rPr>
              <w:fldChar w:fldCharType="separate"/>
            </w:r>
            <w:r w:rsidR="004F6184">
              <w:rPr>
                <w:noProof/>
                <w:webHidden/>
              </w:rPr>
              <w:t>43</w:t>
            </w:r>
            <w:r w:rsidR="00F21D24">
              <w:rPr>
                <w:noProof/>
                <w:webHidden/>
              </w:rPr>
              <w:fldChar w:fldCharType="end"/>
            </w:r>
          </w:hyperlink>
        </w:p>
        <w:p w14:paraId="3D504067" w14:textId="58392C20"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70" w:history="1">
            <w:r w:rsidR="00F21D24" w:rsidRPr="00850EB3">
              <w:rPr>
                <w:rStyle w:val="Hyperlink"/>
                <w:rFonts w:eastAsiaTheme="majorEastAsia"/>
                <w:noProof/>
              </w:rPr>
              <w:t>7.2.21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Cenovnik - Uplata</w:t>
            </w:r>
            <w:r w:rsidR="00F21D24">
              <w:rPr>
                <w:noProof/>
                <w:webHidden/>
              </w:rPr>
              <w:tab/>
            </w:r>
            <w:r w:rsidR="00F21D24">
              <w:rPr>
                <w:noProof/>
                <w:webHidden/>
              </w:rPr>
              <w:fldChar w:fldCharType="begin"/>
            </w:r>
            <w:r w:rsidR="00F21D24">
              <w:rPr>
                <w:noProof/>
                <w:webHidden/>
              </w:rPr>
              <w:instrText xml:space="preserve"> PAGEREF _Toc237776170 \h </w:instrText>
            </w:r>
            <w:r w:rsidR="00F21D24">
              <w:rPr>
                <w:noProof/>
                <w:webHidden/>
              </w:rPr>
            </w:r>
            <w:r w:rsidR="00F21D24">
              <w:rPr>
                <w:noProof/>
                <w:webHidden/>
              </w:rPr>
              <w:fldChar w:fldCharType="separate"/>
            </w:r>
            <w:r w:rsidR="004F6184">
              <w:rPr>
                <w:noProof/>
                <w:webHidden/>
              </w:rPr>
              <w:t>44</w:t>
            </w:r>
            <w:r w:rsidR="00F21D24">
              <w:rPr>
                <w:noProof/>
                <w:webHidden/>
              </w:rPr>
              <w:fldChar w:fldCharType="end"/>
            </w:r>
          </w:hyperlink>
        </w:p>
        <w:p w14:paraId="4AC372C7" w14:textId="616FF558" w:rsidR="00F21D24" w:rsidRDefault="00000000">
          <w:pPr>
            <w:pStyle w:val="TOC3"/>
            <w:tabs>
              <w:tab w:val="left" w:pos="2040"/>
              <w:tab w:val="right" w:leader="dot" w:pos="8778"/>
            </w:tabs>
            <w:rPr>
              <w:rFonts w:asciiTheme="minorHAnsi" w:eastAsiaTheme="minorEastAsia" w:hAnsiTheme="minorHAnsi" w:cstheme="minorBidi"/>
              <w:noProof/>
              <w:kern w:val="2"/>
              <w:szCs w:val="24"/>
              <w14:ligatures w14:val="standardContextual"/>
            </w:rPr>
          </w:pPr>
          <w:hyperlink w:anchor="_Toc237776171" w:history="1">
            <w:r w:rsidR="00F21D24" w:rsidRPr="00850EB3">
              <w:rPr>
                <w:rStyle w:val="Hyperlink"/>
                <w:rFonts w:eastAsiaTheme="majorEastAsia"/>
                <w:noProof/>
              </w:rPr>
              <w:t>7.2.22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Obuka - Uplata</w:t>
            </w:r>
            <w:r w:rsidR="00F21D24">
              <w:rPr>
                <w:noProof/>
                <w:webHidden/>
              </w:rPr>
              <w:tab/>
            </w:r>
            <w:r w:rsidR="00F21D24">
              <w:rPr>
                <w:noProof/>
                <w:webHidden/>
              </w:rPr>
              <w:fldChar w:fldCharType="begin"/>
            </w:r>
            <w:r w:rsidR="00F21D24">
              <w:rPr>
                <w:noProof/>
                <w:webHidden/>
              </w:rPr>
              <w:instrText xml:space="preserve"> PAGEREF _Toc237776171 \h </w:instrText>
            </w:r>
            <w:r w:rsidR="00F21D24">
              <w:rPr>
                <w:noProof/>
                <w:webHidden/>
              </w:rPr>
            </w:r>
            <w:r w:rsidR="00F21D24">
              <w:rPr>
                <w:noProof/>
                <w:webHidden/>
              </w:rPr>
              <w:fldChar w:fldCharType="separate"/>
            </w:r>
            <w:r w:rsidR="004F6184">
              <w:rPr>
                <w:noProof/>
                <w:webHidden/>
              </w:rPr>
              <w:t>44</w:t>
            </w:r>
            <w:r w:rsidR="00F21D24">
              <w:rPr>
                <w:noProof/>
                <w:webHidden/>
              </w:rPr>
              <w:fldChar w:fldCharType="end"/>
            </w:r>
          </w:hyperlink>
        </w:p>
        <w:p w14:paraId="47172172" w14:textId="469123EC"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72" w:history="1">
            <w:r w:rsidR="00F21D24" w:rsidRPr="00850EB3">
              <w:rPr>
                <w:rStyle w:val="Hyperlink"/>
                <w:rFonts w:eastAsiaTheme="majorEastAsia"/>
                <w:noProof/>
              </w:rPr>
              <w:t>7.3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Унос тест података</w:t>
            </w:r>
            <w:r w:rsidR="00F21D24">
              <w:rPr>
                <w:noProof/>
                <w:webHidden/>
              </w:rPr>
              <w:tab/>
            </w:r>
            <w:r w:rsidR="00F21D24">
              <w:rPr>
                <w:noProof/>
                <w:webHidden/>
              </w:rPr>
              <w:fldChar w:fldCharType="begin"/>
            </w:r>
            <w:r w:rsidR="00F21D24">
              <w:rPr>
                <w:noProof/>
                <w:webHidden/>
              </w:rPr>
              <w:instrText xml:space="preserve"> PAGEREF _Toc237776172 \h </w:instrText>
            </w:r>
            <w:r w:rsidR="00F21D24">
              <w:rPr>
                <w:noProof/>
                <w:webHidden/>
              </w:rPr>
            </w:r>
            <w:r w:rsidR="00F21D24">
              <w:rPr>
                <w:noProof/>
                <w:webHidden/>
              </w:rPr>
              <w:fldChar w:fldCharType="separate"/>
            </w:r>
            <w:r w:rsidR="004F6184">
              <w:rPr>
                <w:noProof/>
                <w:webHidden/>
              </w:rPr>
              <w:t>44</w:t>
            </w:r>
            <w:r w:rsidR="00F21D24">
              <w:rPr>
                <w:noProof/>
                <w:webHidden/>
              </w:rPr>
              <w:fldChar w:fldCharType="end"/>
            </w:r>
          </w:hyperlink>
        </w:p>
        <w:p w14:paraId="5D6AF47E" w14:textId="4D3AEA7E"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73" w:history="1">
            <w:r w:rsidR="00F21D24" w:rsidRPr="00850EB3">
              <w:rPr>
                <w:rStyle w:val="Hyperlink"/>
                <w:rFonts w:eastAsiaTheme="majorEastAsia"/>
                <w:noProof/>
              </w:rPr>
              <w:t>7.4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Погледи</w:t>
            </w:r>
            <w:r w:rsidR="00F21D24">
              <w:rPr>
                <w:noProof/>
                <w:webHidden/>
              </w:rPr>
              <w:tab/>
            </w:r>
            <w:r w:rsidR="00F21D24">
              <w:rPr>
                <w:noProof/>
                <w:webHidden/>
              </w:rPr>
              <w:fldChar w:fldCharType="begin"/>
            </w:r>
            <w:r w:rsidR="00F21D24">
              <w:rPr>
                <w:noProof/>
                <w:webHidden/>
              </w:rPr>
              <w:instrText xml:space="preserve"> PAGEREF _Toc237776173 \h </w:instrText>
            </w:r>
            <w:r w:rsidR="00F21D24">
              <w:rPr>
                <w:noProof/>
                <w:webHidden/>
              </w:rPr>
            </w:r>
            <w:r w:rsidR="00F21D24">
              <w:rPr>
                <w:noProof/>
                <w:webHidden/>
              </w:rPr>
              <w:fldChar w:fldCharType="separate"/>
            </w:r>
            <w:r w:rsidR="004F6184">
              <w:rPr>
                <w:noProof/>
                <w:webHidden/>
              </w:rPr>
              <w:t>44</w:t>
            </w:r>
            <w:r w:rsidR="00F21D24">
              <w:rPr>
                <w:noProof/>
                <w:webHidden/>
              </w:rPr>
              <w:fldChar w:fldCharType="end"/>
            </w:r>
          </w:hyperlink>
        </w:p>
        <w:p w14:paraId="6B327D0F" w14:textId="6212517C"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74" w:history="1">
            <w:r w:rsidR="00F21D24" w:rsidRPr="00850EB3">
              <w:rPr>
                <w:rStyle w:val="Hyperlink"/>
                <w:rFonts w:eastAsiaTheme="majorEastAsia"/>
                <w:noProof/>
              </w:rPr>
              <w:t>7.4.1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vw_Kandidati_Obuke</w:t>
            </w:r>
            <w:r w:rsidR="00F21D24">
              <w:rPr>
                <w:noProof/>
                <w:webHidden/>
              </w:rPr>
              <w:tab/>
            </w:r>
            <w:r w:rsidR="00F21D24">
              <w:rPr>
                <w:noProof/>
                <w:webHidden/>
              </w:rPr>
              <w:fldChar w:fldCharType="begin"/>
            </w:r>
            <w:r w:rsidR="00F21D24">
              <w:rPr>
                <w:noProof/>
                <w:webHidden/>
              </w:rPr>
              <w:instrText xml:space="preserve"> PAGEREF _Toc237776174 \h </w:instrText>
            </w:r>
            <w:r w:rsidR="00F21D24">
              <w:rPr>
                <w:noProof/>
                <w:webHidden/>
              </w:rPr>
            </w:r>
            <w:r w:rsidR="00F21D24">
              <w:rPr>
                <w:noProof/>
                <w:webHidden/>
              </w:rPr>
              <w:fldChar w:fldCharType="separate"/>
            </w:r>
            <w:r w:rsidR="004F6184">
              <w:rPr>
                <w:noProof/>
                <w:webHidden/>
              </w:rPr>
              <w:t>45</w:t>
            </w:r>
            <w:r w:rsidR="00F21D24">
              <w:rPr>
                <w:noProof/>
                <w:webHidden/>
              </w:rPr>
              <w:fldChar w:fldCharType="end"/>
            </w:r>
          </w:hyperlink>
        </w:p>
        <w:p w14:paraId="0AF488E3" w14:textId="15A65EEF"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75" w:history="1">
            <w:r w:rsidR="00F21D24" w:rsidRPr="00850EB3">
              <w:rPr>
                <w:rStyle w:val="Hyperlink"/>
                <w:rFonts w:eastAsiaTheme="majorEastAsia"/>
                <w:noProof/>
              </w:rPr>
              <w:t>7.4.2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vw_Raspored_Casova</w:t>
            </w:r>
            <w:r w:rsidR="00F21D24">
              <w:rPr>
                <w:noProof/>
                <w:webHidden/>
              </w:rPr>
              <w:tab/>
            </w:r>
            <w:r w:rsidR="00F21D24">
              <w:rPr>
                <w:noProof/>
                <w:webHidden/>
              </w:rPr>
              <w:fldChar w:fldCharType="begin"/>
            </w:r>
            <w:r w:rsidR="00F21D24">
              <w:rPr>
                <w:noProof/>
                <w:webHidden/>
              </w:rPr>
              <w:instrText xml:space="preserve"> PAGEREF _Toc237776175 \h </w:instrText>
            </w:r>
            <w:r w:rsidR="00F21D24">
              <w:rPr>
                <w:noProof/>
                <w:webHidden/>
              </w:rPr>
            </w:r>
            <w:r w:rsidR="00F21D24">
              <w:rPr>
                <w:noProof/>
                <w:webHidden/>
              </w:rPr>
              <w:fldChar w:fldCharType="separate"/>
            </w:r>
            <w:r w:rsidR="004F6184">
              <w:rPr>
                <w:noProof/>
                <w:webHidden/>
              </w:rPr>
              <w:t>45</w:t>
            </w:r>
            <w:r w:rsidR="00F21D24">
              <w:rPr>
                <w:noProof/>
                <w:webHidden/>
              </w:rPr>
              <w:fldChar w:fldCharType="end"/>
            </w:r>
          </w:hyperlink>
        </w:p>
        <w:p w14:paraId="6234173F" w14:textId="2364A883"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76" w:history="1">
            <w:r w:rsidR="00F21D24" w:rsidRPr="00850EB3">
              <w:rPr>
                <w:rStyle w:val="Hyperlink"/>
                <w:rFonts w:eastAsiaTheme="majorEastAsia"/>
                <w:noProof/>
              </w:rPr>
              <w:t>7.4.3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vw_Uplate_Po_Obuci</w:t>
            </w:r>
            <w:r w:rsidR="00F21D24">
              <w:rPr>
                <w:noProof/>
                <w:webHidden/>
              </w:rPr>
              <w:tab/>
            </w:r>
            <w:r w:rsidR="00F21D24">
              <w:rPr>
                <w:noProof/>
                <w:webHidden/>
              </w:rPr>
              <w:fldChar w:fldCharType="begin"/>
            </w:r>
            <w:r w:rsidR="00F21D24">
              <w:rPr>
                <w:noProof/>
                <w:webHidden/>
              </w:rPr>
              <w:instrText xml:space="preserve"> PAGEREF _Toc237776176 \h </w:instrText>
            </w:r>
            <w:r w:rsidR="00F21D24">
              <w:rPr>
                <w:noProof/>
                <w:webHidden/>
              </w:rPr>
            </w:r>
            <w:r w:rsidR="00F21D24">
              <w:rPr>
                <w:noProof/>
                <w:webHidden/>
              </w:rPr>
              <w:fldChar w:fldCharType="separate"/>
            </w:r>
            <w:r w:rsidR="004F6184">
              <w:rPr>
                <w:noProof/>
                <w:webHidden/>
              </w:rPr>
              <w:t>46</w:t>
            </w:r>
            <w:r w:rsidR="00F21D24">
              <w:rPr>
                <w:noProof/>
                <w:webHidden/>
              </w:rPr>
              <w:fldChar w:fldCharType="end"/>
            </w:r>
          </w:hyperlink>
        </w:p>
        <w:p w14:paraId="036CC13A" w14:textId="348D6613"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77" w:history="1">
            <w:r w:rsidR="00F21D24" w:rsidRPr="00850EB3">
              <w:rPr>
                <w:rStyle w:val="Hyperlink"/>
                <w:rFonts w:eastAsiaTheme="majorEastAsia"/>
                <w:noProof/>
              </w:rPr>
              <w:t>7.4.4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vw_Rezultati_Polaganja</w:t>
            </w:r>
            <w:r w:rsidR="00F21D24">
              <w:rPr>
                <w:noProof/>
                <w:webHidden/>
              </w:rPr>
              <w:tab/>
            </w:r>
            <w:r w:rsidR="00F21D24">
              <w:rPr>
                <w:noProof/>
                <w:webHidden/>
              </w:rPr>
              <w:fldChar w:fldCharType="begin"/>
            </w:r>
            <w:r w:rsidR="00F21D24">
              <w:rPr>
                <w:noProof/>
                <w:webHidden/>
              </w:rPr>
              <w:instrText xml:space="preserve"> PAGEREF _Toc237776177 \h </w:instrText>
            </w:r>
            <w:r w:rsidR="00F21D24">
              <w:rPr>
                <w:noProof/>
                <w:webHidden/>
              </w:rPr>
            </w:r>
            <w:r w:rsidR="00F21D24">
              <w:rPr>
                <w:noProof/>
                <w:webHidden/>
              </w:rPr>
              <w:fldChar w:fldCharType="separate"/>
            </w:r>
            <w:r w:rsidR="004F6184">
              <w:rPr>
                <w:noProof/>
                <w:webHidden/>
              </w:rPr>
              <w:t>47</w:t>
            </w:r>
            <w:r w:rsidR="00F21D24">
              <w:rPr>
                <w:noProof/>
                <w:webHidden/>
              </w:rPr>
              <w:fldChar w:fldCharType="end"/>
            </w:r>
          </w:hyperlink>
        </w:p>
        <w:p w14:paraId="7E3D92C7" w14:textId="01D63627"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78" w:history="1">
            <w:r w:rsidR="00F21D24" w:rsidRPr="00850EB3">
              <w:rPr>
                <w:rStyle w:val="Hyperlink"/>
                <w:rFonts w:eastAsiaTheme="majorEastAsia"/>
                <w:noProof/>
              </w:rPr>
              <w:t>7.4.5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vw_Zaposleni_Funkcije</w:t>
            </w:r>
            <w:r w:rsidR="00F21D24">
              <w:rPr>
                <w:noProof/>
                <w:webHidden/>
              </w:rPr>
              <w:tab/>
            </w:r>
            <w:r w:rsidR="00F21D24">
              <w:rPr>
                <w:noProof/>
                <w:webHidden/>
              </w:rPr>
              <w:fldChar w:fldCharType="begin"/>
            </w:r>
            <w:r w:rsidR="00F21D24">
              <w:rPr>
                <w:noProof/>
                <w:webHidden/>
              </w:rPr>
              <w:instrText xml:space="preserve"> PAGEREF _Toc237776178 \h </w:instrText>
            </w:r>
            <w:r w:rsidR="00F21D24">
              <w:rPr>
                <w:noProof/>
                <w:webHidden/>
              </w:rPr>
            </w:r>
            <w:r w:rsidR="00F21D24">
              <w:rPr>
                <w:noProof/>
                <w:webHidden/>
              </w:rPr>
              <w:fldChar w:fldCharType="separate"/>
            </w:r>
            <w:r w:rsidR="004F6184">
              <w:rPr>
                <w:noProof/>
                <w:webHidden/>
              </w:rPr>
              <w:t>48</w:t>
            </w:r>
            <w:r w:rsidR="00F21D24">
              <w:rPr>
                <w:noProof/>
                <w:webHidden/>
              </w:rPr>
              <w:fldChar w:fldCharType="end"/>
            </w:r>
          </w:hyperlink>
        </w:p>
        <w:p w14:paraId="1B34CBCA" w14:textId="130B2B30"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79" w:history="1">
            <w:r w:rsidR="00F21D24" w:rsidRPr="00850EB3">
              <w:rPr>
                <w:rStyle w:val="Hyperlink"/>
                <w:rFonts w:eastAsiaTheme="majorEastAsia"/>
                <w:noProof/>
              </w:rPr>
              <w:t>7.4.6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vw_Stanje_Obuke</w:t>
            </w:r>
            <w:r w:rsidR="00F21D24">
              <w:rPr>
                <w:noProof/>
                <w:webHidden/>
              </w:rPr>
              <w:tab/>
            </w:r>
            <w:r w:rsidR="00F21D24">
              <w:rPr>
                <w:noProof/>
                <w:webHidden/>
              </w:rPr>
              <w:fldChar w:fldCharType="begin"/>
            </w:r>
            <w:r w:rsidR="00F21D24">
              <w:rPr>
                <w:noProof/>
                <w:webHidden/>
              </w:rPr>
              <w:instrText xml:space="preserve"> PAGEREF _Toc237776179 \h </w:instrText>
            </w:r>
            <w:r w:rsidR="00F21D24">
              <w:rPr>
                <w:noProof/>
                <w:webHidden/>
              </w:rPr>
            </w:r>
            <w:r w:rsidR="00F21D24">
              <w:rPr>
                <w:noProof/>
                <w:webHidden/>
              </w:rPr>
              <w:fldChar w:fldCharType="separate"/>
            </w:r>
            <w:r w:rsidR="004F6184">
              <w:rPr>
                <w:noProof/>
                <w:webHidden/>
              </w:rPr>
              <w:t>48</w:t>
            </w:r>
            <w:r w:rsidR="00F21D24">
              <w:rPr>
                <w:noProof/>
                <w:webHidden/>
              </w:rPr>
              <w:fldChar w:fldCharType="end"/>
            </w:r>
          </w:hyperlink>
        </w:p>
        <w:p w14:paraId="537AC2A6" w14:textId="2D3594A3"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80" w:history="1">
            <w:r w:rsidR="00F21D24" w:rsidRPr="00850EB3">
              <w:rPr>
                <w:rStyle w:val="Hyperlink"/>
                <w:rFonts w:eastAsiaTheme="majorEastAsia"/>
                <w:noProof/>
              </w:rPr>
              <w:t>7.5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Функције</w:t>
            </w:r>
            <w:r w:rsidR="00F21D24">
              <w:rPr>
                <w:noProof/>
                <w:webHidden/>
              </w:rPr>
              <w:tab/>
            </w:r>
            <w:r w:rsidR="00F21D24">
              <w:rPr>
                <w:noProof/>
                <w:webHidden/>
              </w:rPr>
              <w:fldChar w:fldCharType="begin"/>
            </w:r>
            <w:r w:rsidR="00F21D24">
              <w:rPr>
                <w:noProof/>
                <w:webHidden/>
              </w:rPr>
              <w:instrText xml:space="preserve"> PAGEREF _Toc237776180 \h </w:instrText>
            </w:r>
            <w:r w:rsidR="00F21D24">
              <w:rPr>
                <w:noProof/>
                <w:webHidden/>
              </w:rPr>
            </w:r>
            <w:r w:rsidR="00F21D24">
              <w:rPr>
                <w:noProof/>
                <w:webHidden/>
              </w:rPr>
              <w:fldChar w:fldCharType="separate"/>
            </w:r>
            <w:r w:rsidR="004F6184">
              <w:rPr>
                <w:noProof/>
                <w:webHidden/>
              </w:rPr>
              <w:t>49</w:t>
            </w:r>
            <w:r w:rsidR="00F21D24">
              <w:rPr>
                <w:noProof/>
                <w:webHidden/>
              </w:rPr>
              <w:fldChar w:fldCharType="end"/>
            </w:r>
          </w:hyperlink>
        </w:p>
        <w:p w14:paraId="278A31F9" w14:textId="7850D713"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1" w:history="1">
            <w:r w:rsidR="00F21D24" w:rsidRPr="00850EB3">
              <w:rPr>
                <w:rStyle w:val="Hyperlink"/>
                <w:rFonts w:eastAsiaTheme="majorEastAsia"/>
                <w:noProof/>
              </w:rPr>
              <w:t>7.5.1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fn_UkupnoUplacenoZaObuku</w:t>
            </w:r>
            <w:r w:rsidR="00F21D24">
              <w:rPr>
                <w:noProof/>
                <w:webHidden/>
              </w:rPr>
              <w:tab/>
            </w:r>
            <w:r w:rsidR="00F21D24">
              <w:rPr>
                <w:noProof/>
                <w:webHidden/>
              </w:rPr>
              <w:fldChar w:fldCharType="begin"/>
            </w:r>
            <w:r w:rsidR="00F21D24">
              <w:rPr>
                <w:noProof/>
                <w:webHidden/>
              </w:rPr>
              <w:instrText xml:space="preserve"> PAGEREF _Toc237776181 \h </w:instrText>
            </w:r>
            <w:r w:rsidR="00F21D24">
              <w:rPr>
                <w:noProof/>
                <w:webHidden/>
              </w:rPr>
            </w:r>
            <w:r w:rsidR="00F21D24">
              <w:rPr>
                <w:noProof/>
                <w:webHidden/>
              </w:rPr>
              <w:fldChar w:fldCharType="separate"/>
            </w:r>
            <w:r w:rsidR="004F6184">
              <w:rPr>
                <w:noProof/>
                <w:webHidden/>
              </w:rPr>
              <w:t>49</w:t>
            </w:r>
            <w:r w:rsidR="00F21D24">
              <w:rPr>
                <w:noProof/>
                <w:webHidden/>
              </w:rPr>
              <w:fldChar w:fldCharType="end"/>
            </w:r>
          </w:hyperlink>
        </w:p>
        <w:p w14:paraId="7BABE4DC" w14:textId="598CFDEF"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2" w:history="1">
            <w:r w:rsidR="00F21D24" w:rsidRPr="00850EB3">
              <w:rPr>
                <w:rStyle w:val="Hyperlink"/>
                <w:rFonts w:eastAsiaTheme="majorEastAsia"/>
                <w:noProof/>
              </w:rPr>
              <w:t>7.5.2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fn_BrojCasovaZaObuku</w:t>
            </w:r>
            <w:r w:rsidR="00F21D24">
              <w:rPr>
                <w:noProof/>
                <w:webHidden/>
              </w:rPr>
              <w:tab/>
            </w:r>
            <w:r w:rsidR="00F21D24">
              <w:rPr>
                <w:noProof/>
                <w:webHidden/>
              </w:rPr>
              <w:fldChar w:fldCharType="begin"/>
            </w:r>
            <w:r w:rsidR="00F21D24">
              <w:rPr>
                <w:noProof/>
                <w:webHidden/>
              </w:rPr>
              <w:instrText xml:space="preserve"> PAGEREF _Toc237776182 \h </w:instrText>
            </w:r>
            <w:r w:rsidR="00F21D24">
              <w:rPr>
                <w:noProof/>
                <w:webHidden/>
              </w:rPr>
            </w:r>
            <w:r w:rsidR="00F21D24">
              <w:rPr>
                <w:noProof/>
                <w:webHidden/>
              </w:rPr>
              <w:fldChar w:fldCharType="separate"/>
            </w:r>
            <w:r w:rsidR="004F6184">
              <w:rPr>
                <w:noProof/>
                <w:webHidden/>
              </w:rPr>
              <w:t>50</w:t>
            </w:r>
            <w:r w:rsidR="00F21D24">
              <w:rPr>
                <w:noProof/>
                <w:webHidden/>
              </w:rPr>
              <w:fldChar w:fldCharType="end"/>
            </w:r>
          </w:hyperlink>
        </w:p>
        <w:p w14:paraId="0C77D019" w14:textId="5F7A47B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3" w:history="1">
            <w:r w:rsidR="00F21D24" w:rsidRPr="00850EB3">
              <w:rPr>
                <w:rStyle w:val="Hyperlink"/>
                <w:rFonts w:eastAsiaTheme="majorEastAsia"/>
                <w:noProof/>
              </w:rPr>
              <w:t>7.5.3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fn_BrojPolaganjaZaObuku</w:t>
            </w:r>
            <w:r w:rsidR="00F21D24">
              <w:rPr>
                <w:noProof/>
                <w:webHidden/>
              </w:rPr>
              <w:tab/>
            </w:r>
            <w:r w:rsidR="00F21D24">
              <w:rPr>
                <w:noProof/>
                <w:webHidden/>
              </w:rPr>
              <w:fldChar w:fldCharType="begin"/>
            </w:r>
            <w:r w:rsidR="00F21D24">
              <w:rPr>
                <w:noProof/>
                <w:webHidden/>
              </w:rPr>
              <w:instrText xml:space="preserve"> PAGEREF _Toc237776183 \h </w:instrText>
            </w:r>
            <w:r w:rsidR="00F21D24">
              <w:rPr>
                <w:noProof/>
                <w:webHidden/>
              </w:rPr>
            </w:r>
            <w:r w:rsidR="00F21D24">
              <w:rPr>
                <w:noProof/>
                <w:webHidden/>
              </w:rPr>
              <w:fldChar w:fldCharType="separate"/>
            </w:r>
            <w:r w:rsidR="004F6184">
              <w:rPr>
                <w:noProof/>
                <w:webHidden/>
              </w:rPr>
              <w:t>50</w:t>
            </w:r>
            <w:r w:rsidR="00F21D24">
              <w:rPr>
                <w:noProof/>
                <w:webHidden/>
              </w:rPr>
              <w:fldChar w:fldCharType="end"/>
            </w:r>
          </w:hyperlink>
        </w:p>
        <w:p w14:paraId="6B771271" w14:textId="0D36EEC1"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4" w:history="1">
            <w:r w:rsidR="00F21D24" w:rsidRPr="00850EB3">
              <w:rPr>
                <w:rStyle w:val="Hyperlink"/>
                <w:rFonts w:eastAsiaTheme="majorEastAsia"/>
                <w:noProof/>
              </w:rPr>
              <w:t>7.5.4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fn_KandidatImaAktivnuObuku</w:t>
            </w:r>
            <w:r w:rsidR="00F21D24">
              <w:rPr>
                <w:noProof/>
                <w:webHidden/>
              </w:rPr>
              <w:tab/>
            </w:r>
            <w:r w:rsidR="00F21D24">
              <w:rPr>
                <w:noProof/>
                <w:webHidden/>
              </w:rPr>
              <w:fldChar w:fldCharType="begin"/>
            </w:r>
            <w:r w:rsidR="00F21D24">
              <w:rPr>
                <w:noProof/>
                <w:webHidden/>
              </w:rPr>
              <w:instrText xml:space="preserve"> PAGEREF _Toc237776184 \h </w:instrText>
            </w:r>
            <w:r w:rsidR="00F21D24">
              <w:rPr>
                <w:noProof/>
                <w:webHidden/>
              </w:rPr>
            </w:r>
            <w:r w:rsidR="00F21D24">
              <w:rPr>
                <w:noProof/>
                <w:webHidden/>
              </w:rPr>
              <w:fldChar w:fldCharType="separate"/>
            </w:r>
            <w:r w:rsidR="004F6184">
              <w:rPr>
                <w:noProof/>
                <w:webHidden/>
              </w:rPr>
              <w:t>51</w:t>
            </w:r>
            <w:r w:rsidR="00F21D24">
              <w:rPr>
                <w:noProof/>
                <w:webHidden/>
              </w:rPr>
              <w:fldChar w:fldCharType="end"/>
            </w:r>
          </w:hyperlink>
        </w:p>
        <w:p w14:paraId="520B5E34" w14:textId="26CA127F"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5" w:history="1">
            <w:r w:rsidR="00F21D24" w:rsidRPr="00850EB3">
              <w:rPr>
                <w:rStyle w:val="Hyperlink"/>
                <w:rFonts w:eastAsiaTheme="majorEastAsia"/>
                <w:noProof/>
              </w:rPr>
              <w:t>7.5.5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fn_RasporedInstruktora</w:t>
            </w:r>
            <w:r w:rsidR="00F21D24">
              <w:rPr>
                <w:noProof/>
                <w:webHidden/>
              </w:rPr>
              <w:tab/>
            </w:r>
            <w:r w:rsidR="00F21D24">
              <w:rPr>
                <w:noProof/>
                <w:webHidden/>
              </w:rPr>
              <w:fldChar w:fldCharType="begin"/>
            </w:r>
            <w:r w:rsidR="00F21D24">
              <w:rPr>
                <w:noProof/>
                <w:webHidden/>
              </w:rPr>
              <w:instrText xml:space="preserve"> PAGEREF _Toc237776185 \h </w:instrText>
            </w:r>
            <w:r w:rsidR="00F21D24">
              <w:rPr>
                <w:noProof/>
                <w:webHidden/>
              </w:rPr>
            </w:r>
            <w:r w:rsidR="00F21D24">
              <w:rPr>
                <w:noProof/>
                <w:webHidden/>
              </w:rPr>
              <w:fldChar w:fldCharType="separate"/>
            </w:r>
            <w:r w:rsidR="004F6184">
              <w:rPr>
                <w:noProof/>
                <w:webHidden/>
              </w:rPr>
              <w:t>52</w:t>
            </w:r>
            <w:r w:rsidR="00F21D24">
              <w:rPr>
                <w:noProof/>
                <w:webHidden/>
              </w:rPr>
              <w:fldChar w:fldCharType="end"/>
            </w:r>
          </w:hyperlink>
        </w:p>
        <w:p w14:paraId="1929D320" w14:textId="3E1D212C"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86" w:history="1">
            <w:r w:rsidR="00F21D24" w:rsidRPr="00850EB3">
              <w:rPr>
                <w:rStyle w:val="Hyperlink"/>
                <w:rFonts w:eastAsiaTheme="majorEastAsia"/>
                <w:noProof/>
              </w:rPr>
              <w:t>7.6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Процедуре и трансакције</w:t>
            </w:r>
            <w:r w:rsidR="00F21D24">
              <w:rPr>
                <w:noProof/>
                <w:webHidden/>
              </w:rPr>
              <w:tab/>
            </w:r>
            <w:r w:rsidR="00F21D24">
              <w:rPr>
                <w:noProof/>
                <w:webHidden/>
              </w:rPr>
              <w:fldChar w:fldCharType="begin"/>
            </w:r>
            <w:r w:rsidR="00F21D24">
              <w:rPr>
                <w:noProof/>
                <w:webHidden/>
              </w:rPr>
              <w:instrText xml:space="preserve"> PAGEREF _Toc237776186 \h </w:instrText>
            </w:r>
            <w:r w:rsidR="00F21D24">
              <w:rPr>
                <w:noProof/>
                <w:webHidden/>
              </w:rPr>
            </w:r>
            <w:r w:rsidR="00F21D24">
              <w:rPr>
                <w:noProof/>
                <w:webHidden/>
              </w:rPr>
              <w:fldChar w:fldCharType="separate"/>
            </w:r>
            <w:r w:rsidR="004F6184">
              <w:rPr>
                <w:noProof/>
                <w:webHidden/>
              </w:rPr>
              <w:t>52</w:t>
            </w:r>
            <w:r w:rsidR="00F21D24">
              <w:rPr>
                <w:noProof/>
                <w:webHidden/>
              </w:rPr>
              <w:fldChar w:fldCharType="end"/>
            </w:r>
          </w:hyperlink>
        </w:p>
        <w:p w14:paraId="74952B1E" w14:textId="439AD561"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7" w:history="1">
            <w:r w:rsidR="00F21D24" w:rsidRPr="00850EB3">
              <w:rPr>
                <w:rStyle w:val="Hyperlink"/>
                <w:rFonts w:eastAsiaTheme="majorEastAsia"/>
                <w:noProof/>
              </w:rPr>
              <w:t>7.6.1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Складиштене процедуре</w:t>
            </w:r>
            <w:r w:rsidR="00F21D24">
              <w:rPr>
                <w:noProof/>
                <w:webHidden/>
              </w:rPr>
              <w:tab/>
            </w:r>
            <w:r w:rsidR="00F21D24">
              <w:rPr>
                <w:noProof/>
                <w:webHidden/>
              </w:rPr>
              <w:fldChar w:fldCharType="begin"/>
            </w:r>
            <w:r w:rsidR="00F21D24">
              <w:rPr>
                <w:noProof/>
                <w:webHidden/>
              </w:rPr>
              <w:instrText xml:space="preserve"> PAGEREF _Toc237776187 \h </w:instrText>
            </w:r>
            <w:r w:rsidR="00F21D24">
              <w:rPr>
                <w:noProof/>
                <w:webHidden/>
              </w:rPr>
            </w:r>
            <w:r w:rsidR="00F21D24">
              <w:rPr>
                <w:noProof/>
                <w:webHidden/>
              </w:rPr>
              <w:fldChar w:fldCharType="separate"/>
            </w:r>
            <w:r w:rsidR="004F6184">
              <w:rPr>
                <w:b/>
                <w:bCs/>
                <w:noProof/>
                <w:webHidden/>
              </w:rPr>
              <w:t>Error! Bookmark not defined.</w:t>
            </w:r>
            <w:r w:rsidR="00F21D24">
              <w:rPr>
                <w:noProof/>
                <w:webHidden/>
              </w:rPr>
              <w:fldChar w:fldCharType="end"/>
            </w:r>
          </w:hyperlink>
        </w:p>
        <w:p w14:paraId="19A41C74" w14:textId="50F4C28D"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8" w:history="1">
            <w:r w:rsidR="00F21D24" w:rsidRPr="00850EB3">
              <w:rPr>
                <w:rStyle w:val="Hyperlink"/>
                <w:rFonts w:eastAsiaTheme="majorEastAsia"/>
                <w:noProof/>
              </w:rPr>
              <w:t>7.6.2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usp_UpisKandidataNaObuku</w:t>
            </w:r>
            <w:r w:rsidR="00F21D24">
              <w:rPr>
                <w:noProof/>
                <w:webHidden/>
              </w:rPr>
              <w:tab/>
            </w:r>
            <w:r w:rsidR="00F21D24">
              <w:rPr>
                <w:noProof/>
                <w:webHidden/>
              </w:rPr>
              <w:fldChar w:fldCharType="begin"/>
            </w:r>
            <w:r w:rsidR="00F21D24">
              <w:rPr>
                <w:noProof/>
                <w:webHidden/>
              </w:rPr>
              <w:instrText xml:space="preserve"> PAGEREF _Toc237776188 \h </w:instrText>
            </w:r>
            <w:r w:rsidR="00F21D24">
              <w:rPr>
                <w:noProof/>
                <w:webHidden/>
              </w:rPr>
            </w:r>
            <w:r w:rsidR="00F21D24">
              <w:rPr>
                <w:noProof/>
                <w:webHidden/>
              </w:rPr>
              <w:fldChar w:fldCharType="separate"/>
            </w:r>
            <w:r w:rsidR="004F6184">
              <w:rPr>
                <w:noProof/>
                <w:webHidden/>
              </w:rPr>
              <w:t>53</w:t>
            </w:r>
            <w:r w:rsidR="00F21D24">
              <w:rPr>
                <w:noProof/>
                <w:webHidden/>
              </w:rPr>
              <w:fldChar w:fldCharType="end"/>
            </w:r>
          </w:hyperlink>
        </w:p>
        <w:p w14:paraId="47E46009" w14:textId="0670F190"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89" w:history="1">
            <w:r w:rsidR="00F21D24" w:rsidRPr="00850EB3">
              <w:rPr>
                <w:rStyle w:val="Hyperlink"/>
                <w:rFonts w:eastAsiaTheme="majorEastAsia"/>
                <w:noProof/>
              </w:rPr>
              <w:t>7.6.3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usp_ZakaziPrakticniCas</w:t>
            </w:r>
            <w:r w:rsidR="00F21D24">
              <w:rPr>
                <w:noProof/>
                <w:webHidden/>
              </w:rPr>
              <w:tab/>
            </w:r>
            <w:r w:rsidR="00F21D24">
              <w:rPr>
                <w:noProof/>
                <w:webHidden/>
              </w:rPr>
              <w:fldChar w:fldCharType="begin"/>
            </w:r>
            <w:r w:rsidR="00F21D24">
              <w:rPr>
                <w:noProof/>
                <w:webHidden/>
              </w:rPr>
              <w:instrText xml:space="preserve"> PAGEREF _Toc237776189 \h </w:instrText>
            </w:r>
            <w:r w:rsidR="00F21D24">
              <w:rPr>
                <w:noProof/>
                <w:webHidden/>
              </w:rPr>
            </w:r>
            <w:r w:rsidR="00F21D24">
              <w:rPr>
                <w:noProof/>
                <w:webHidden/>
              </w:rPr>
              <w:fldChar w:fldCharType="separate"/>
            </w:r>
            <w:r w:rsidR="004F6184">
              <w:rPr>
                <w:noProof/>
                <w:webHidden/>
              </w:rPr>
              <w:t>53</w:t>
            </w:r>
            <w:r w:rsidR="00F21D24">
              <w:rPr>
                <w:noProof/>
                <w:webHidden/>
              </w:rPr>
              <w:fldChar w:fldCharType="end"/>
            </w:r>
          </w:hyperlink>
        </w:p>
        <w:p w14:paraId="1F452791" w14:textId="4AC651F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0" w:history="1">
            <w:r w:rsidR="00F21D24" w:rsidRPr="00850EB3">
              <w:rPr>
                <w:rStyle w:val="Hyperlink"/>
                <w:rFonts w:eastAsiaTheme="majorEastAsia"/>
                <w:noProof/>
              </w:rPr>
              <w:t>7.6.4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usp_EvidentirajUplatu</w:t>
            </w:r>
            <w:r w:rsidR="00F21D24">
              <w:rPr>
                <w:noProof/>
                <w:webHidden/>
              </w:rPr>
              <w:tab/>
            </w:r>
            <w:r w:rsidR="00F21D24">
              <w:rPr>
                <w:noProof/>
                <w:webHidden/>
              </w:rPr>
              <w:fldChar w:fldCharType="begin"/>
            </w:r>
            <w:r w:rsidR="00F21D24">
              <w:rPr>
                <w:noProof/>
                <w:webHidden/>
              </w:rPr>
              <w:instrText xml:space="preserve"> PAGEREF _Toc237776190 \h </w:instrText>
            </w:r>
            <w:r w:rsidR="00F21D24">
              <w:rPr>
                <w:noProof/>
                <w:webHidden/>
              </w:rPr>
            </w:r>
            <w:r w:rsidR="00F21D24">
              <w:rPr>
                <w:noProof/>
                <w:webHidden/>
              </w:rPr>
              <w:fldChar w:fldCharType="separate"/>
            </w:r>
            <w:r w:rsidR="004F6184">
              <w:rPr>
                <w:noProof/>
                <w:webHidden/>
              </w:rPr>
              <w:t>53</w:t>
            </w:r>
            <w:r w:rsidR="00F21D24">
              <w:rPr>
                <w:noProof/>
                <w:webHidden/>
              </w:rPr>
              <w:fldChar w:fldCharType="end"/>
            </w:r>
          </w:hyperlink>
        </w:p>
        <w:p w14:paraId="3B0BA78A" w14:textId="54D4BFA8"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1" w:history="1">
            <w:r w:rsidR="00F21D24" w:rsidRPr="00850EB3">
              <w:rPr>
                <w:rStyle w:val="Hyperlink"/>
                <w:rFonts w:eastAsiaTheme="majorEastAsia"/>
                <w:noProof/>
              </w:rPr>
              <w:t>7.6.5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usp_PrijaviKandidataNaPolaganje</w:t>
            </w:r>
            <w:r w:rsidR="00F21D24">
              <w:rPr>
                <w:noProof/>
                <w:webHidden/>
              </w:rPr>
              <w:tab/>
            </w:r>
            <w:r w:rsidR="00F21D24">
              <w:rPr>
                <w:noProof/>
                <w:webHidden/>
              </w:rPr>
              <w:fldChar w:fldCharType="begin"/>
            </w:r>
            <w:r w:rsidR="00F21D24">
              <w:rPr>
                <w:noProof/>
                <w:webHidden/>
              </w:rPr>
              <w:instrText xml:space="preserve"> PAGEREF _Toc237776191 \h </w:instrText>
            </w:r>
            <w:r w:rsidR="00F21D24">
              <w:rPr>
                <w:noProof/>
                <w:webHidden/>
              </w:rPr>
            </w:r>
            <w:r w:rsidR="00F21D24">
              <w:rPr>
                <w:noProof/>
                <w:webHidden/>
              </w:rPr>
              <w:fldChar w:fldCharType="separate"/>
            </w:r>
            <w:r w:rsidR="004F6184">
              <w:rPr>
                <w:noProof/>
                <w:webHidden/>
              </w:rPr>
              <w:t>53</w:t>
            </w:r>
            <w:r w:rsidR="00F21D24">
              <w:rPr>
                <w:noProof/>
                <w:webHidden/>
              </w:rPr>
              <w:fldChar w:fldCharType="end"/>
            </w:r>
          </w:hyperlink>
        </w:p>
        <w:p w14:paraId="49272602" w14:textId="4940099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2" w:history="1">
            <w:r w:rsidR="00F21D24" w:rsidRPr="00850EB3">
              <w:rPr>
                <w:rStyle w:val="Hyperlink"/>
                <w:rFonts w:eastAsiaTheme="majorEastAsia"/>
                <w:noProof/>
              </w:rPr>
              <w:t>7.6.6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usp_EvidentirajRezultatPolaganja</w:t>
            </w:r>
            <w:r w:rsidR="00F21D24">
              <w:rPr>
                <w:noProof/>
                <w:webHidden/>
              </w:rPr>
              <w:tab/>
            </w:r>
            <w:r w:rsidR="00F21D24">
              <w:rPr>
                <w:noProof/>
                <w:webHidden/>
              </w:rPr>
              <w:fldChar w:fldCharType="begin"/>
            </w:r>
            <w:r w:rsidR="00F21D24">
              <w:rPr>
                <w:noProof/>
                <w:webHidden/>
              </w:rPr>
              <w:instrText xml:space="preserve"> PAGEREF _Toc237776192 \h </w:instrText>
            </w:r>
            <w:r w:rsidR="00F21D24">
              <w:rPr>
                <w:noProof/>
                <w:webHidden/>
              </w:rPr>
            </w:r>
            <w:r w:rsidR="00F21D24">
              <w:rPr>
                <w:noProof/>
                <w:webHidden/>
              </w:rPr>
              <w:fldChar w:fldCharType="separate"/>
            </w:r>
            <w:r w:rsidR="004F6184">
              <w:rPr>
                <w:noProof/>
                <w:webHidden/>
              </w:rPr>
              <w:t>53</w:t>
            </w:r>
            <w:r w:rsidR="00F21D24">
              <w:rPr>
                <w:noProof/>
                <w:webHidden/>
              </w:rPr>
              <w:fldChar w:fldCharType="end"/>
            </w:r>
          </w:hyperlink>
        </w:p>
        <w:p w14:paraId="7DEA0280" w14:textId="4F20F176"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3" w:history="1">
            <w:r w:rsidR="00F21D24" w:rsidRPr="00850EB3">
              <w:rPr>
                <w:rStyle w:val="Hyperlink"/>
                <w:rFonts w:eastAsiaTheme="majorEastAsia"/>
                <w:noProof/>
              </w:rPr>
              <w:t>7.6.7</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Трансакције</w:t>
            </w:r>
            <w:r w:rsidR="00F21D24">
              <w:rPr>
                <w:noProof/>
                <w:webHidden/>
              </w:rPr>
              <w:tab/>
            </w:r>
            <w:r w:rsidR="00F21D24">
              <w:rPr>
                <w:noProof/>
                <w:webHidden/>
              </w:rPr>
              <w:fldChar w:fldCharType="begin"/>
            </w:r>
            <w:r w:rsidR="00F21D24">
              <w:rPr>
                <w:noProof/>
                <w:webHidden/>
              </w:rPr>
              <w:instrText xml:space="preserve"> PAGEREF _Toc237776193 \h </w:instrText>
            </w:r>
            <w:r w:rsidR="00F21D24">
              <w:rPr>
                <w:noProof/>
                <w:webHidden/>
              </w:rPr>
            </w:r>
            <w:r w:rsidR="00F21D24">
              <w:rPr>
                <w:noProof/>
                <w:webHidden/>
              </w:rPr>
              <w:fldChar w:fldCharType="separate"/>
            </w:r>
            <w:r w:rsidR="004F6184">
              <w:rPr>
                <w:b/>
                <w:bCs/>
                <w:noProof/>
                <w:webHidden/>
              </w:rPr>
              <w:t>Error! Bookmark not defined.</w:t>
            </w:r>
            <w:r w:rsidR="00F21D24">
              <w:rPr>
                <w:noProof/>
                <w:webHidden/>
              </w:rPr>
              <w:fldChar w:fldCharType="end"/>
            </w:r>
          </w:hyperlink>
        </w:p>
        <w:p w14:paraId="156ED84C" w14:textId="3F08B4A0"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194" w:history="1">
            <w:r w:rsidR="00F21D24" w:rsidRPr="00850EB3">
              <w:rPr>
                <w:rStyle w:val="Hyperlink"/>
                <w:rFonts w:eastAsiaTheme="majorEastAsia"/>
                <w:noProof/>
              </w:rPr>
              <w:t>7.7</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Тригери</w:t>
            </w:r>
            <w:r w:rsidR="00F21D24">
              <w:rPr>
                <w:noProof/>
                <w:webHidden/>
              </w:rPr>
              <w:tab/>
            </w:r>
            <w:r w:rsidR="00F21D24">
              <w:rPr>
                <w:noProof/>
                <w:webHidden/>
              </w:rPr>
              <w:fldChar w:fldCharType="begin"/>
            </w:r>
            <w:r w:rsidR="00F21D24">
              <w:rPr>
                <w:noProof/>
                <w:webHidden/>
              </w:rPr>
              <w:instrText xml:space="preserve"> PAGEREF _Toc237776194 \h </w:instrText>
            </w:r>
            <w:r w:rsidR="00F21D24">
              <w:rPr>
                <w:noProof/>
                <w:webHidden/>
              </w:rPr>
            </w:r>
            <w:r w:rsidR="00F21D24">
              <w:rPr>
                <w:noProof/>
                <w:webHidden/>
              </w:rPr>
              <w:fldChar w:fldCharType="separate"/>
            </w:r>
            <w:r w:rsidR="004F6184">
              <w:rPr>
                <w:noProof/>
                <w:webHidden/>
              </w:rPr>
              <w:t>54</w:t>
            </w:r>
            <w:r w:rsidR="00F21D24">
              <w:rPr>
                <w:noProof/>
                <w:webHidden/>
              </w:rPr>
              <w:fldChar w:fldCharType="end"/>
            </w:r>
          </w:hyperlink>
        </w:p>
        <w:p w14:paraId="586C8F62" w14:textId="248CBCB1"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5" w:history="1">
            <w:r w:rsidR="00F21D24" w:rsidRPr="00850EB3">
              <w:rPr>
                <w:rStyle w:val="Hyperlink"/>
                <w:rFonts w:eastAsiaTheme="majorEastAsia"/>
                <w:noProof/>
              </w:rPr>
              <w:t>7.7.1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Аутоматско ажурирање поља Izmenjen_datum</w:t>
            </w:r>
            <w:r w:rsidR="00F21D24">
              <w:rPr>
                <w:noProof/>
                <w:webHidden/>
              </w:rPr>
              <w:tab/>
            </w:r>
            <w:r w:rsidR="00F21D24">
              <w:rPr>
                <w:noProof/>
                <w:webHidden/>
              </w:rPr>
              <w:fldChar w:fldCharType="begin"/>
            </w:r>
            <w:r w:rsidR="00F21D24">
              <w:rPr>
                <w:noProof/>
                <w:webHidden/>
              </w:rPr>
              <w:instrText xml:space="preserve"> PAGEREF _Toc237776195 \h </w:instrText>
            </w:r>
            <w:r w:rsidR="00F21D24">
              <w:rPr>
                <w:noProof/>
                <w:webHidden/>
              </w:rPr>
            </w:r>
            <w:r w:rsidR="00F21D24">
              <w:rPr>
                <w:noProof/>
                <w:webHidden/>
              </w:rPr>
              <w:fldChar w:fldCharType="separate"/>
            </w:r>
            <w:r w:rsidR="004F6184">
              <w:rPr>
                <w:noProof/>
                <w:webHidden/>
              </w:rPr>
              <w:t>54</w:t>
            </w:r>
            <w:r w:rsidR="00F21D24">
              <w:rPr>
                <w:noProof/>
                <w:webHidden/>
              </w:rPr>
              <w:fldChar w:fldCharType="end"/>
            </w:r>
          </w:hyperlink>
        </w:p>
        <w:p w14:paraId="57C59025" w14:textId="2948882A"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6" w:history="1">
            <w:r w:rsidR="00F21D24" w:rsidRPr="00850EB3">
              <w:rPr>
                <w:rStyle w:val="Hyperlink"/>
                <w:rFonts w:eastAsiaTheme="majorEastAsia"/>
                <w:noProof/>
              </w:rPr>
              <w:t>7.7.2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trg_Uplata_ZabraniBrisanje</w:t>
            </w:r>
            <w:r w:rsidR="00F21D24">
              <w:rPr>
                <w:noProof/>
                <w:webHidden/>
              </w:rPr>
              <w:tab/>
            </w:r>
            <w:r w:rsidR="00F21D24">
              <w:rPr>
                <w:noProof/>
                <w:webHidden/>
              </w:rPr>
              <w:fldChar w:fldCharType="begin"/>
            </w:r>
            <w:r w:rsidR="00F21D24">
              <w:rPr>
                <w:noProof/>
                <w:webHidden/>
              </w:rPr>
              <w:instrText xml:space="preserve"> PAGEREF _Toc237776196 \h </w:instrText>
            </w:r>
            <w:r w:rsidR="00F21D24">
              <w:rPr>
                <w:noProof/>
                <w:webHidden/>
              </w:rPr>
            </w:r>
            <w:r w:rsidR="00F21D24">
              <w:rPr>
                <w:noProof/>
                <w:webHidden/>
              </w:rPr>
              <w:fldChar w:fldCharType="separate"/>
            </w:r>
            <w:r w:rsidR="004F6184">
              <w:rPr>
                <w:noProof/>
                <w:webHidden/>
              </w:rPr>
              <w:t>54</w:t>
            </w:r>
            <w:r w:rsidR="00F21D24">
              <w:rPr>
                <w:noProof/>
                <w:webHidden/>
              </w:rPr>
              <w:fldChar w:fldCharType="end"/>
            </w:r>
          </w:hyperlink>
        </w:p>
        <w:p w14:paraId="5137CAB6" w14:textId="33265490"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7" w:history="1">
            <w:r w:rsidR="00F21D24" w:rsidRPr="00850EB3">
              <w:rPr>
                <w:rStyle w:val="Hyperlink"/>
                <w:rFonts w:eastAsiaTheme="majorEastAsia"/>
                <w:noProof/>
              </w:rPr>
              <w:t>7.7.3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trg_Vozilo_Kilometraza_NeSmanjuje</w:t>
            </w:r>
            <w:r w:rsidR="00F21D24">
              <w:rPr>
                <w:noProof/>
                <w:webHidden/>
              </w:rPr>
              <w:tab/>
            </w:r>
            <w:r w:rsidR="00F21D24">
              <w:rPr>
                <w:noProof/>
                <w:webHidden/>
              </w:rPr>
              <w:fldChar w:fldCharType="begin"/>
            </w:r>
            <w:r w:rsidR="00F21D24">
              <w:rPr>
                <w:noProof/>
                <w:webHidden/>
              </w:rPr>
              <w:instrText xml:space="preserve"> PAGEREF _Toc237776197 \h </w:instrText>
            </w:r>
            <w:r w:rsidR="00F21D24">
              <w:rPr>
                <w:noProof/>
                <w:webHidden/>
              </w:rPr>
            </w:r>
            <w:r w:rsidR="00F21D24">
              <w:rPr>
                <w:noProof/>
                <w:webHidden/>
              </w:rPr>
              <w:fldChar w:fldCharType="separate"/>
            </w:r>
            <w:r w:rsidR="004F6184">
              <w:rPr>
                <w:noProof/>
                <w:webHidden/>
              </w:rPr>
              <w:t>55</w:t>
            </w:r>
            <w:r w:rsidR="00F21D24">
              <w:rPr>
                <w:noProof/>
                <w:webHidden/>
              </w:rPr>
              <w:fldChar w:fldCharType="end"/>
            </w:r>
          </w:hyperlink>
        </w:p>
        <w:p w14:paraId="646877D7" w14:textId="3166D1F9"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8" w:history="1">
            <w:r w:rsidR="00F21D24" w:rsidRPr="00850EB3">
              <w:rPr>
                <w:rStyle w:val="Hyperlink"/>
                <w:rFonts w:eastAsiaTheme="majorEastAsia"/>
                <w:noProof/>
              </w:rPr>
              <w:t>7.7.4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trg_Cas_Odrzan_PovecajKilometrazu</w:t>
            </w:r>
            <w:r w:rsidR="00F21D24">
              <w:rPr>
                <w:noProof/>
                <w:webHidden/>
              </w:rPr>
              <w:tab/>
            </w:r>
            <w:r w:rsidR="00F21D24">
              <w:rPr>
                <w:noProof/>
                <w:webHidden/>
              </w:rPr>
              <w:fldChar w:fldCharType="begin"/>
            </w:r>
            <w:r w:rsidR="00F21D24">
              <w:rPr>
                <w:noProof/>
                <w:webHidden/>
              </w:rPr>
              <w:instrText xml:space="preserve"> PAGEREF _Toc237776198 \h </w:instrText>
            </w:r>
            <w:r w:rsidR="00F21D24">
              <w:rPr>
                <w:noProof/>
                <w:webHidden/>
              </w:rPr>
            </w:r>
            <w:r w:rsidR="00F21D24">
              <w:rPr>
                <w:noProof/>
                <w:webHidden/>
              </w:rPr>
              <w:fldChar w:fldCharType="separate"/>
            </w:r>
            <w:r w:rsidR="004F6184">
              <w:rPr>
                <w:noProof/>
                <w:webHidden/>
              </w:rPr>
              <w:t>55</w:t>
            </w:r>
            <w:r w:rsidR="00F21D24">
              <w:rPr>
                <w:noProof/>
                <w:webHidden/>
              </w:rPr>
              <w:fldChar w:fldCharType="end"/>
            </w:r>
          </w:hyperlink>
        </w:p>
        <w:p w14:paraId="16CA5723" w14:textId="0FAE6F1F"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199" w:history="1">
            <w:r w:rsidR="00F21D24" w:rsidRPr="00850EB3">
              <w:rPr>
                <w:rStyle w:val="Hyperlink"/>
                <w:rFonts w:eastAsiaTheme="majorEastAsia"/>
                <w:noProof/>
              </w:rPr>
              <w:t>7.7.5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trg_PolaganjeKandidat_Uspesno_ZavrsiObuku</w:t>
            </w:r>
            <w:r w:rsidR="00F21D24">
              <w:rPr>
                <w:noProof/>
                <w:webHidden/>
              </w:rPr>
              <w:tab/>
            </w:r>
            <w:r w:rsidR="00F21D24">
              <w:rPr>
                <w:noProof/>
                <w:webHidden/>
              </w:rPr>
              <w:fldChar w:fldCharType="begin"/>
            </w:r>
            <w:r w:rsidR="00F21D24">
              <w:rPr>
                <w:noProof/>
                <w:webHidden/>
              </w:rPr>
              <w:instrText xml:space="preserve"> PAGEREF _Toc237776199 \h </w:instrText>
            </w:r>
            <w:r w:rsidR="00F21D24">
              <w:rPr>
                <w:noProof/>
                <w:webHidden/>
              </w:rPr>
            </w:r>
            <w:r w:rsidR="00F21D24">
              <w:rPr>
                <w:noProof/>
                <w:webHidden/>
              </w:rPr>
              <w:fldChar w:fldCharType="separate"/>
            </w:r>
            <w:r w:rsidR="004F6184">
              <w:rPr>
                <w:noProof/>
                <w:webHidden/>
              </w:rPr>
              <w:t>55</w:t>
            </w:r>
            <w:r w:rsidR="00F21D24">
              <w:rPr>
                <w:noProof/>
                <w:webHidden/>
              </w:rPr>
              <w:fldChar w:fldCharType="end"/>
            </w:r>
          </w:hyperlink>
        </w:p>
        <w:p w14:paraId="6B7D9FFF" w14:textId="6C8DE1E8"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200" w:history="1">
            <w:r w:rsidR="00F21D24" w:rsidRPr="00850EB3">
              <w:rPr>
                <w:rStyle w:val="Hyperlink"/>
                <w:rFonts w:eastAsiaTheme="majorEastAsia"/>
                <w:noProof/>
              </w:rPr>
              <w:t>7.7.6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trg_Obuka_PromenaInstruktora_PrebaciBuduceCasove</w:t>
            </w:r>
            <w:r w:rsidR="00F21D24">
              <w:rPr>
                <w:noProof/>
                <w:webHidden/>
              </w:rPr>
              <w:tab/>
            </w:r>
            <w:r w:rsidR="00F21D24">
              <w:rPr>
                <w:noProof/>
                <w:webHidden/>
              </w:rPr>
              <w:fldChar w:fldCharType="begin"/>
            </w:r>
            <w:r w:rsidR="00F21D24">
              <w:rPr>
                <w:noProof/>
                <w:webHidden/>
              </w:rPr>
              <w:instrText xml:space="preserve"> PAGEREF _Toc237776200 \h </w:instrText>
            </w:r>
            <w:r w:rsidR="00F21D24">
              <w:rPr>
                <w:noProof/>
                <w:webHidden/>
              </w:rPr>
            </w:r>
            <w:r w:rsidR="00F21D24">
              <w:rPr>
                <w:noProof/>
                <w:webHidden/>
              </w:rPr>
              <w:fldChar w:fldCharType="separate"/>
            </w:r>
            <w:r w:rsidR="004F6184">
              <w:rPr>
                <w:noProof/>
                <w:webHidden/>
              </w:rPr>
              <w:t>56</w:t>
            </w:r>
            <w:r w:rsidR="00F21D24">
              <w:rPr>
                <w:noProof/>
                <w:webHidden/>
              </w:rPr>
              <w:fldChar w:fldCharType="end"/>
            </w:r>
          </w:hyperlink>
        </w:p>
        <w:p w14:paraId="4D6FE203" w14:textId="6AF7B085"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201" w:history="1">
            <w:r w:rsidR="00F21D24" w:rsidRPr="00850EB3">
              <w:rPr>
                <w:rStyle w:val="Hyperlink"/>
                <w:rFonts w:eastAsiaTheme="majorEastAsia"/>
                <w:noProof/>
              </w:rPr>
              <w:t>8</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БЕЗБЕДНОСТ И ЗАШТИТА ПОДАТАКА</w:t>
            </w:r>
            <w:r w:rsidR="00F21D24">
              <w:rPr>
                <w:noProof/>
                <w:webHidden/>
              </w:rPr>
              <w:tab/>
            </w:r>
            <w:r w:rsidR="00F21D24">
              <w:rPr>
                <w:noProof/>
                <w:webHidden/>
              </w:rPr>
              <w:fldChar w:fldCharType="begin"/>
            </w:r>
            <w:r w:rsidR="00F21D24">
              <w:rPr>
                <w:noProof/>
                <w:webHidden/>
              </w:rPr>
              <w:instrText xml:space="preserve"> PAGEREF _Toc237776201 \h </w:instrText>
            </w:r>
            <w:r w:rsidR="00F21D24">
              <w:rPr>
                <w:noProof/>
                <w:webHidden/>
              </w:rPr>
            </w:r>
            <w:r w:rsidR="00F21D24">
              <w:rPr>
                <w:noProof/>
                <w:webHidden/>
              </w:rPr>
              <w:fldChar w:fldCharType="separate"/>
            </w:r>
            <w:r w:rsidR="004F6184">
              <w:rPr>
                <w:noProof/>
                <w:webHidden/>
              </w:rPr>
              <w:t>57</w:t>
            </w:r>
            <w:r w:rsidR="00F21D24">
              <w:rPr>
                <w:noProof/>
                <w:webHidden/>
              </w:rPr>
              <w:fldChar w:fldCharType="end"/>
            </w:r>
          </w:hyperlink>
        </w:p>
        <w:p w14:paraId="583E67FA" w14:textId="00A99F1A"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202" w:history="1">
            <w:r w:rsidR="00F21D24" w:rsidRPr="00850EB3">
              <w:rPr>
                <w:rStyle w:val="Hyperlink"/>
                <w:rFonts w:eastAsiaTheme="majorEastAsia"/>
                <w:noProof/>
              </w:rPr>
              <w:t>8.1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Корисничке улоге и права приступа</w:t>
            </w:r>
            <w:r w:rsidR="00F21D24">
              <w:rPr>
                <w:noProof/>
                <w:webHidden/>
              </w:rPr>
              <w:tab/>
            </w:r>
            <w:r w:rsidR="00F21D24">
              <w:rPr>
                <w:noProof/>
                <w:webHidden/>
              </w:rPr>
              <w:fldChar w:fldCharType="begin"/>
            </w:r>
            <w:r w:rsidR="00F21D24">
              <w:rPr>
                <w:noProof/>
                <w:webHidden/>
              </w:rPr>
              <w:instrText xml:space="preserve"> PAGEREF _Toc237776202 \h </w:instrText>
            </w:r>
            <w:r w:rsidR="00F21D24">
              <w:rPr>
                <w:noProof/>
                <w:webHidden/>
              </w:rPr>
            </w:r>
            <w:r w:rsidR="00F21D24">
              <w:rPr>
                <w:noProof/>
                <w:webHidden/>
              </w:rPr>
              <w:fldChar w:fldCharType="separate"/>
            </w:r>
            <w:r w:rsidR="004F6184">
              <w:rPr>
                <w:noProof/>
                <w:webHidden/>
              </w:rPr>
              <w:t>57</w:t>
            </w:r>
            <w:r w:rsidR="00F21D24">
              <w:rPr>
                <w:noProof/>
                <w:webHidden/>
              </w:rPr>
              <w:fldChar w:fldCharType="end"/>
            </w:r>
          </w:hyperlink>
        </w:p>
        <w:p w14:paraId="6D27C852" w14:textId="47D3D8D9"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203" w:history="1">
            <w:r w:rsidR="00F21D24" w:rsidRPr="00850EB3">
              <w:rPr>
                <w:rStyle w:val="Hyperlink"/>
                <w:rFonts w:eastAsiaTheme="majorEastAsia"/>
                <w:noProof/>
              </w:rPr>
              <w:t>8.2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Заштита личних података кандидата</w:t>
            </w:r>
            <w:r w:rsidR="00F21D24">
              <w:rPr>
                <w:noProof/>
                <w:webHidden/>
              </w:rPr>
              <w:tab/>
            </w:r>
            <w:r w:rsidR="00F21D24">
              <w:rPr>
                <w:noProof/>
                <w:webHidden/>
              </w:rPr>
              <w:fldChar w:fldCharType="begin"/>
            </w:r>
            <w:r w:rsidR="00F21D24">
              <w:rPr>
                <w:noProof/>
                <w:webHidden/>
              </w:rPr>
              <w:instrText xml:space="preserve"> PAGEREF _Toc237776203 \h </w:instrText>
            </w:r>
            <w:r w:rsidR="00F21D24">
              <w:rPr>
                <w:noProof/>
                <w:webHidden/>
              </w:rPr>
            </w:r>
            <w:r w:rsidR="00F21D24">
              <w:rPr>
                <w:noProof/>
                <w:webHidden/>
              </w:rPr>
              <w:fldChar w:fldCharType="separate"/>
            </w:r>
            <w:r w:rsidR="004F6184">
              <w:rPr>
                <w:noProof/>
                <w:webHidden/>
              </w:rPr>
              <w:t>57</w:t>
            </w:r>
            <w:r w:rsidR="00F21D24">
              <w:rPr>
                <w:noProof/>
                <w:webHidden/>
              </w:rPr>
              <w:fldChar w:fldCharType="end"/>
            </w:r>
          </w:hyperlink>
        </w:p>
        <w:p w14:paraId="2A3CDE36" w14:textId="287AEE1C"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204" w:history="1">
            <w:r w:rsidR="00F21D24" w:rsidRPr="00850EB3">
              <w:rPr>
                <w:rStyle w:val="Hyperlink"/>
                <w:rFonts w:eastAsiaTheme="majorEastAsia"/>
                <w:noProof/>
              </w:rPr>
              <w:t>8.3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Резервне копије базе података</w:t>
            </w:r>
            <w:r w:rsidR="00F21D24">
              <w:rPr>
                <w:noProof/>
                <w:webHidden/>
              </w:rPr>
              <w:tab/>
            </w:r>
            <w:r w:rsidR="00F21D24">
              <w:rPr>
                <w:noProof/>
                <w:webHidden/>
              </w:rPr>
              <w:fldChar w:fldCharType="begin"/>
            </w:r>
            <w:r w:rsidR="00F21D24">
              <w:rPr>
                <w:noProof/>
                <w:webHidden/>
              </w:rPr>
              <w:instrText xml:space="preserve"> PAGEREF _Toc237776204 \h </w:instrText>
            </w:r>
            <w:r w:rsidR="00F21D24">
              <w:rPr>
                <w:noProof/>
                <w:webHidden/>
              </w:rPr>
            </w:r>
            <w:r w:rsidR="00F21D24">
              <w:rPr>
                <w:noProof/>
                <w:webHidden/>
              </w:rPr>
              <w:fldChar w:fldCharType="separate"/>
            </w:r>
            <w:r w:rsidR="004F6184">
              <w:rPr>
                <w:noProof/>
                <w:webHidden/>
              </w:rPr>
              <w:t>57</w:t>
            </w:r>
            <w:r w:rsidR="00F21D24">
              <w:rPr>
                <w:noProof/>
                <w:webHidden/>
              </w:rPr>
              <w:fldChar w:fldCharType="end"/>
            </w:r>
          </w:hyperlink>
        </w:p>
        <w:p w14:paraId="7C259129" w14:textId="12DFEEAC"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205" w:history="1">
            <w:r w:rsidR="00F21D24" w:rsidRPr="00850EB3">
              <w:rPr>
                <w:rStyle w:val="Hyperlink"/>
                <w:rFonts w:eastAsiaTheme="majorEastAsia"/>
                <w:noProof/>
              </w:rPr>
              <w:t>8.4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Опоравак базе у случају губитка података</w:t>
            </w:r>
            <w:r w:rsidR="00F21D24">
              <w:rPr>
                <w:noProof/>
                <w:webHidden/>
              </w:rPr>
              <w:tab/>
            </w:r>
            <w:r w:rsidR="00F21D24">
              <w:rPr>
                <w:noProof/>
                <w:webHidden/>
              </w:rPr>
              <w:fldChar w:fldCharType="begin"/>
            </w:r>
            <w:r w:rsidR="00F21D24">
              <w:rPr>
                <w:noProof/>
                <w:webHidden/>
              </w:rPr>
              <w:instrText xml:space="preserve"> PAGEREF _Toc237776205 \h </w:instrText>
            </w:r>
            <w:r w:rsidR="00F21D24">
              <w:rPr>
                <w:noProof/>
                <w:webHidden/>
              </w:rPr>
            </w:r>
            <w:r w:rsidR="00F21D24">
              <w:rPr>
                <w:noProof/>
                <w:webHidden/>
              </w:rPr>
              <w:fldChar w:fldCharType="separate"/>
            </w:r>
            <w:r w:rsidR="004F6184">
              <w:rPr>
                <w:noProof/>
                <w:webHidden/>
              </w:rPr>
              <w:t>57</w:t>
            </w:r>
            <w:r w:rsidR="00F21D24">
              <w:rPr>
                <w:noProof/>
                <w:webHidden/>
              </w:rPr>
              <w:fldChar w:fldCharType="end"/>
            </w:r>
          </w:hyperlink>
        </w:p>
        <w:p w14:paraId="483EC00A" w14:textId="65D194B7" w:rsidR="00F21D24" w:rsidRDefault="00000000">
          <w:pPr>
            <w:pStyle w:val="TOC1"/>
            <w:tabs>
              <w:tab w:val="left" w:pos="1200"/>
              <w:tab w:val="right" w:leader="dot" w:pos="8778"/>
            </w:tabs>
            <w:rPr>
              <w:rFonts w:asciiTheme="minorHAnsi" w:eastAsiaTheme="minorEastAsia" w:hAnsiTheme="minorHAnsi" w:cstheme="minorBidi"/>
              <w:noProof/>
              <w:kern w:val="2"/>
              <w:szCs w:val="24"/>
              <w14:ligatures w14:val="standardContextual"/>
            </w:rPr>
          </w:pPr>
          <w:hyperlink w:anchor="_Toc237776206" w:history="1">
            <w:r w:rsidR="00F21D24" w:rsidRPr="00850EB3">
              <w:rPr>
                <w:rStyle w:val="Hyperlink"/>
                <w:rFonts w:eastAsiaTheme="majorEastAsia"/>
                <w:noProof/>
              </w:rPr>
              <w:t>9</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ОПТИМИЗАЦИЈА И АНАЛИЗА ПЕРФОРМАНСИ</w:t>
            </w:r>
            <w:r w:rsidR="00F21D24">
              <w:rPr>
                <w:noProof/>
                <w:webHidden/>
              </w:rPr>
              <w:tab/>
            </w:r>
            <w:r w:rsidR="00F21D24">
              <w:rPr>
                <w:noProof/>
                <w:webHidden/>
              </w:rPr>
              <w:fldChar w:fldCharType="begin"/>
            </w:r>
            <w:r w:rsidR="00F21D24">
              <w:rPr>
                <w:noProof/>
                <w:webHidden/>
              </w:rPr>
              <w:instrText xml:space="preserve"> PAGEREF _Toc237776206 \h </w:instrText>
            </w:r>
            <w:r w:rsidR="00F21D24">
              <w:rPr>
                <w:noProof/>
                <w:webHidden/>
              </w:rPr>
            </w:r>
            <w:r w:rsidR="00F21D24">
              <w:rPr>
                <w:noProof/>
                <w:webHidden/>
              </w:rPr>
              <w:fldChar w:fldCharType="separate"/>
            </w:r>
            <w:r w:rsidR="004F6184">
              <w:rPr>
                <w:noProof/>
                <w:webHidden/>
              </w:rPr>
              <w:t>58</w:t>
            </w:r>
            <w:r w:rsidR="00F21D24">
              <w:rPr>
                <w:noProof/>
                <w:webHidden/>
              </w:rPr>
              <w:fldChar w:fldCharType="end"/>
            </w:r>
          </w:hyperlink>
        </w:p>
        <w:p w14:paraId="2A5A1A13" w14:textId="103F604B"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207" w:history="1">
            <w:r w:rsidR="00F21D24" w:rsidRPr="00850EB3">
              <w:rPr>
                <w:rStyle w:val="Hyperlink"/>
                <w:rFonts w:eastAsiaTheme="majorEastAsia"/>
                <w:noProof/>
              </w:rPr>
              <w:t>9.1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Execution Plan</w:t>
            </w:r>
            <w:r w:rsidR="00F21D24">
              <w:rPr>
                <w:noProof/>
                <w:webHidden/>
              </w:rPr>
              <w:tab/>
            </w:r>
            <w:r w:rsidR="00F21D24">
              <w:rPr>
                <w:noProof/>
                <w:webHidden/>
              </w:rPr>
              <w:fldChar w:fldCharType="begin"/>
            </w:r>
            <w:r w:rsidR="00F21D24">
              <w:rPr>
                <w:noProof/>
                <w:webHidden/>
              </w:rPr>
              <w:instrText xml:space="preserve"> PAGEREF _Toc237776207 \h </w:instrText>
            </w:r>
            <w:r w:rsidR="00F21D24">
              <w:rPr>
                <w:noProof/>
                <w:webHidden/>
              </w:rPr>
            </w:r>
            <w:r w:rsidR="00F21D24">
              <w:rPr>
                <w:noProof/>
                <w:webHidden/>
              </w:rPr>
              <w:fldChar w:fldCharType="separate"/>
            </w:r>
            <w:r w:rsidR="004F6184">
              <w:rPr>
                <w:noProof/>
                <w:webHidden/>
              </w:rPr>
              <w:t>58</w:t>
            </w:r>
            <w:r w:rsidR="00F21D24">
              <w:rPr>
                <w:noProof/>
                <w:webHidden/>
              </w:rPr>
              <w:fldChar w:fldCharType="end"/>
            </w:r>
          </w:hyperlink>
        </w:p>
        <w:p w14:paraId="5DA70798" w14:textId="2D22AF1D"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208" w:history="1">
            <w:r w:rsidR="00F21D24" w:rsidRPr="00850EB3">
              <w:rPr>
                <w:rStyle w:val="Hyperlink"/>
                <w:rFonts w:eastAsiaTheme="majorEastAsia"/>
                <w:noProof/>
              </w:rPr>
              <w:t>9.2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Индекси</w:t>
            </w:r>
            <w:r w:rsidR="00F21D24">
              <w:rPr>
                <w:noProof/>
                <w:webHidden/>
              </w:rPr>
              <w:tab/>
            </w:r>
            <w:r w:rsidR="00F21D24">
              <w:rPr>
                <w:noProof/>
                <w:webHidden/>
              </w:rPr>
              <w:fldChar w:fldCharType="begin"/>
            </w:r>
            <w:r w:rsidR="00F21D24">
              <w:rPr>
                <w:noProof/>
                <w:webHidden/>
              </w:rPr>
              <w:instrText xml:space="preserve"> PAGEREF _Toc237776208 \h </w:instrText>
            </w:r>
            <w:r w:rsidR="00F21D24">
              <w:rPr>
                <w:noProof/>
                <w:webHidden/>
              </w:rPr>
            </w:r>
            <w:r w:rsidR="00F21D24">
              <w:rPr>
                <w:noProof/>
                <w:webHidden/>
              </w:rPr>
              <w:fldChar w:fldCharType="separate"/>
            </w:r>
            <w:r w:rsidR="004F6184">
              <w:rPr>
                <w:noProof/>
                <w:webHidden/>
              </w:rPr>
              <w:t>58</w:t>
            </w:r>
            <w:r w:rsidR="00F21D24">
              <w:rPr>
                <w:noProof/>
                <w:webHidden/>
              </w:rPr>
              <w:fldChar w:fldCharType="end"/>
            </w:r>
          </w:hyperlink>
        </w:p>
        <w:p w14:paraId="6BDB3100" w14:textId="15AE59AB"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209" w:history="1">
            <w:r w:rsidR="00F21D24" w:rsidRPr="00850EB3">
              <w:rPr>
                <w:rStyle w:val="Hyperlink"/>
                <w:rFonts w:eastAsiaTheme="majorEastAsia"/>
                <w:noProof/>
              </w:rPr>
              <w:t>9.2.1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Индекси над примарним и страним кључевима</w:t>
            </w:r>
            <w:r w:rsidR="00F21D24">
              <w:rPr>
                <w:noProof/>
                <w:webHidden/>
              </w:rPr>
              <w:tab/>
            </w:r>
            <w:r w:rsidR="00F21D24">
              <w:rPr>
                <w:noProof/>
                <w:webHidden/>
              </w:rPr>
              <w:fldChar w:fldCharType="begin"/>
            </w:r>
            <w:r w:rsidR="00F21D24">
              <w:rPr>
                <w:noProof/>
                <w:webHidden/>
              </w:rPr>
              <w:instrText xml:space="preserve"> PAGEREF _Toc237776209 \h </w:instrText>
            </w:r>
            <w:r w:rsidR="00F21D24">
              <w:rPr>
                <w:noProof/>
                <w:webHidden/>
              </w:rPr>
            </w:r>
            <w:r w:rsidR="00F21D24">
              <w:rPr>
                <w:noProof/>
                <w:webHidden/>
              </w:rPr>
              <w:fldChar w:fldCharType="separate"/>
            </w:r>
            <w:r w:rsidR="004F6184">
              <w:rPr>
                <w:noProof/>
                <w:webHidden/>
              </w:rPr>
              <w:t>58</w:t>
            </w:r>
            <w:r w:rsidR="00F21D24">
              <w:rPr>
                <w:noProof/>
                <w:webHidden/>
              </w:rPr>
              <w:fldChar w:fldCharType="end"/>
            </w:r>
          </w:hyperlink>
        </w:p>
        <w:p w14:paraId="52F3C496" w14:textId="4E95D4C2" w:rsidR="00F21D24" w:rsidRDefault="00000000">
          <w:pPr>
            <w:pStyle w:val="TOC3"/>
            <w:tabs>
              <w:tab w:val="left" w:pos="1920"/>
              <w:tab w:val="right" w:leader="dot" w:pos="8778"/>
            </w:tabs>
            <w:rPr>
              <w:rFonts w:asciiTheme="minorHAnsi" w:eastAsiaTheme="minorEastAsia" w:hAnsiTheme="minorHAnsi" w:cstheme="minorBidi"/>
              <w:noProof/>
              <w:kern w:val="2"/>
              <w:szCs w:val="24"/>
              <w14:ligatures w14:val="standardContextual"/>
            </w:rPr>
          </w:pPr>
          <w:hyperlink w:anchor="_Toc237776210" w:history="1">
            <w:r w:rsidR="00F21D24" w:rsidRPr="00850EB3">
              <w:rPr>
                <w:rStyle w:val="Hyperlink"/>
                <w:rFonts w:eastAsiaTheme="majorEastAsia"/>
                <w:noProof/>
              </w:rPr>
              <w:t>9.2.2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Индекси над колонама које се често претражују</w:t>
            </w:r>
            <w:r w:rsidR="00F21D24">
              <w:rPr>
                <w:noProof/>
                <w:webHidden/>
              </w:rPr>
              <w:tab/>
            </w:r>
            <w:r w:rsidR="00F21D24">
              <w:rPr>
                <w:noProof/>
                <w:webHidden/>
              </w:rPr>
              <w:fldChar w:fldCharType="begin"/>
            </w:r>
            <w:r w:rsidR="00F21D24">
              <w:rPr>
                <w:noProof/>
                <w:webHidden/>
              </w:rPr>
              <w:instrText xml:space="preserve"> PAGEREF _Toc237776210 \h </w:instrText>
            </w:r>
            <w:r w:rsidR="00F21D24">
              <w:rPr>
                <w:noProof/>
                <w:webHidden/>
              </w:rPr>
            </w:r>
            <w:r w:rsidR="00F21D24">
              <w:rPr>
                <w:noProof/>
                <w:webHidden/>
              </w:rPr>
              <w:fldChar w:fldCharType="separate"/>
            </w:r>
            <w:r w:rsidR="004F6184">
              <w:rPr>
                <w:noProof/>
                <w:webHidden/>
              </w:rPr>
              <w:t>58</w:t>
            </w:r>
            <w:r w:rsidR="00F21D24">
              <w:rPr>
                <w:noProof/>
                <w:webHidden/>
              </w:rPr>
              <w:fldChar w:fldCharType="end"/>
            </w:r>
          </w:hyperlink>
        </w:p>
        <w:p w14:paraId="6CC9846F" w14:textId="331DDB96" w:rsidR="00F21D24" w:rsidRDefault="00000000">
          <w:pPr>
            <w:pStyle w:val="TOC2"/>
            <w:tabs>
              <w:tab w:val="left" w:pos="1680"/>
            </w:tabs>
            <w:rPr>
              <w:rFonts w:asciiTheme="minorHAnsi" w:eastAsiaTheme="minorEastAsia" w:hAnsiTheme="minorHAnsi" w:cstheme="minorBidi"/>
              <w:noProof/>
              <w:kern w:val="2"/>
              <w:szCs w:val="24"/>
              <w14:ligatures w14:val="standardContextual"/>
            </w:rPr>
          </w:pPr>
          <w:hyperlink w:anchor="_Toc237776211" w:history="1">
            <w:r w:rsidR="00F21D24" w:rsidRPr="00850EB3">
              <w:rPr>
                <w:rStyle w:val="Hyperlink"/>
                <w:rFonts w:eastAsiaTheme="majorEastAsia"/>
                <w:noProof/>
              </w:rPr>
              <w:t>9.3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Анализа најчешћих упита читања</w:t>
            </w:r>
            <w:r w:rsidR="00F21D24">
              <w:rPr>
                <w:noProof/>
                <w:webHidden/>
              </w:rPr>
              <w:tab/>
            </w:r>
            <w:r w:rsidR="00F21D24">
              <w:rPr>
                <w:noProof/>
                <w:webHidden/>
              </w:rPr>
              <w:fldChar w:fldCharType="begin"/>
            </w:r>
            <w:r w:rsidR="00F21D24">
              <w:rPr>
                <w:noProof/>
                <w:webHidden/>
              </w:rPr>
              <w:instrText xml:space="preserve"> PAGEREF _Toc237776211 \h </w:instrText>
            </w:r>
            <w:r w:rsidR="00F21D24">
              <w:rPr>
                <w:noProof/>
                <w:webHidden/>
              </w:rPr>
            </w:r>
            <w:r w:rsidR="00F21D24">
              <w:rPr>
                <w:noProof/>
                <w:webHidden/>
              </w:rPr>
              <w:fldChar w:fldCharType="separate"/>
            </w:r>
            <w:r w:rsidR="004F6184">
              <w:rPr>
                <w:noProof/>
                <w:webHidden/>
              </w:rPr>
              <w:t>58</w:t>
            </w:r>
            <w:r w:rsidR="00F21D24">
              <w:rPr>
                <w:noProof/>
                <w:webHidden/>
              </w:rPr>
              <w:fldChar w:fldCharType="end"/>
            </w:r>
          </w:hyperlink>
        </w:p>
        <w:p w14:paraId="09EA7D48" w14:textId="44AFC645" w:rsidR="00F21D24"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7776212" w:history="1">
            <w:r w:rsidR="00F21D24" w:rsidRPr="00850EB3">
              <w:rPr>
                <w:rStyle w:val="Hyperlink"/>
                <w:rFonts w:eastAsiaTheme="majorEastAsia"/>
                <w:noProof/>
              </w:rPr>
              <w:t>10</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СМЕРНИЦЕ ЗА УНАПРЕЂЕЊЕ ОПИСАНОГ СИСТЕМА</w:t>
            </w:r>
            <w:r w:rsidR="00F21D24">
              <w:rPr>
                <w:noProof/>
                <w:webHidden/>
              </w:rPr>
              <w:tab/>
            </w:r>
            <w:r w:rsidR="00F21D24">
              <w:rPr>
                <w:noProof/>
                <w:webHidden/>
              </w:rPr>
              <w:fldChar w:fldCharType="begin"/>
            </w:r>
            <w:r w:rsidR="00F21D24">
              <w:rPr>
                <w:noProof/>
                <w:webHidden/>
              </w:rPr>
              <w:instrText xml:space="preserve"> PAGEREF _Toc237776212 \h </w:instrText>
            </w:r>
            <w:r w:rsidR="00F21D24">
              <w:rPr>
                <w:noProof/>
                <w:webHidden/>
              </w:rPr>
            </w:r>
            <w:r w:rsidR="00F21D24">
              <w:rPr>
                <w:noProof/>
                <w:webHidden/>
              </w:rPr>
              <w:fldChar w:fldCharType="separate"/>
            </w:r>
            <w:r w:rsidR="004F6184">
              <w:rPr>
                <w:noProof/>
                <w:webHidden/>
              </w:rPr>
              <w:t>60</w:t>
            </w:r>
            <w:r w:rsidR="00F21D24">
              <w:rPr>
                <w:noProof/>
                <w:webHidden/>
              </w:rPr>
              <w:fldChar w:fldCharType="end"/>
            </w:r>
          </w:hyperlink>
        </w:p>
        <w:p w14:paraId="03D4D674" w14:textId="51E0D0F6" w:rsidR="00F21D24"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7776213" w:history="1">
            <w:r w:rsidR="00F21D24" w:rsidRPr="00850EB3">
              <w:rPr>
                <w:rStyle w:val="Hyperlink"/>
                <w:rFonts w:eastAsiaTheme="majorEastAsia"/>
                <w:noProof/>
              </w:rPr>
              <w:t>11</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ЗАКЉУЧАК</w:t>
            </w:r>
            <w:r w:rsidR="00F21D24">
              <w:rPr>
                <w:noProof/>
                <w:webHidden/>
              </w:rPr>
              <w:tab/>
            </w:r>
            <w:r w:rsidR="00F21D24">
              <w:rPr>
                <w:noProof/>
                <w:webHidden/>
              </w:rPr>
              <w:fldChar w:fldCharType="begin"/>
            </w:r>
            <w:r w:rsidR="00F21D24">
              <w:rPr>
                <w:noProof/>
                <w:webHidden/>
              </w:rPr>
              <w:instrText xml:space="preserve"> PAGEREF _Toc237776213 \h </w:instrText>
            </w:r>
            <w:r w:rsidR="00F21D24">
              <w:rPr>
                <w:noProof/>
                <w:webHidden/>
              </w:rPr>
            </w:r>
            <w:r w:rsidR="00F21D24">
              <w:rPr>
                <w:noProof/>
                <w:webHidden/>
              </w:rPr>
              <w:fldChar w:fldCharType="separate"/>
            </w:r>
            <w:r w:rsidR="004F6184">
              <w:rPr>
                <w:noProof/>
                <w:webHidden/>
              </w:rPr>
              <w:t>61</w:t>
            </w:r>
            <w:r w:rsidR="00F21D24">
              <w:rPr>
                <w:noProof/>
                <w:webHidden/>
              </w:rPr>
              <w:fldChar w:fldCharType="end"/>
            </w:r>
          </w:hyperlink>
        </w:p>
        <w:p w14:paraId="1733C276" w14:textId="4F8FB75E" w:rsidR="00F21D24"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7776214" w:history="1">
            <w:r w:rsidR="00F21D24" w:rsidRPr="00850EB3">
              <w:rPr>
                <w:rStyle w:val="Hyperlink"/>
                <w:rFonts w:eastAsiaTheme="majorEastAsia"/>
                <w:noProof/>
              </w:rPr>
              <w:t>12</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ИНДЕКС ПОЈМОВА</w:t>
            </w:r>
            <w:r w:rsidR="00F21D24">
              <w:rPr>
                <w:noProof/>
                <w:webHidden/>
              </w:rPr>
              <w:tab/>
            </w:r>
            <w:r w:rsidR="00F21D24">
              <w:rPr>
                <w:noProof/>
                <w:webHidden/>
              </w:rPr>
              <w:fldChar w:fldCharType="begin"/>
            </w:r>
            <w:r w:rsidR="00F21D24">
              <w:rPr>
                <w:noProof/>
                <w:webHidden/>
              </w:rPr>
              <w:instrText xml:space="preserve"> PAGEREF _Toc237776214 \h </w:instrText>
            </w:r>
            <w:r w:rsidR="00F21D24">
              <w:rPr>
                <w:noProof/>
                <w:webHidden/>
              </w:rPr>
            </w:r>
            <w:r w:rsidR="00F21D24">
              <w:rPr>
                <w:noProof/>
                <w:webHidden/>
              </w:rPr>
              <w:fldChar w:fldCharType="separate"/>
            </w:r>
            <w:r w:rsidR="004F6184">
              <w:rPr>
                <w:noProof/>
                <w:webHidden/>
              </w:rPr>
              <w:t>62</w:t>
            </w:r>
            <w:r w:rsidR="00F21D24">
              <w:rPr>
                <w:noProof/>
                <w:webHidden/>
              </w:rPr>
              <w:fldChar w:fldCharType="end"/>
            </w:r>
          </w:hyperlink>
        </w:p>
        <w:p w14:paraId="37B7E3B0" w14:textId="0D6D28D6" w:rsidR="00F21D24"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7776215" w:history="1">
            <w:r w:rsidR="00F21D24" w:rsidRPr="00850EB3">
              <w:rPr>
                <w:rStyle w:val="Hyperlink"/>
                <w:rFonts w:eastAsiaTheme="majorEastAsia"/>
                <w:noProof/>
              </w:rPr>
              <w:t>13</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ЛИТЕРАТУРА</w:t>
            </w:r>
            <w:r w:rsidR="00F21D24">
              <w:rPr>
                <w:noProof/>
                <w:webHidden/>
              </w:rPr>
              <w:tab/>
            </w:r>
            <w:r w:rsidR="00F21D24">
              <w:rPr>
                <w:noProof/>
                <w:webHidden/>
              </w:rPr>
              <w:fldChar w:fldCharType="begin"/>
            </w:r>
            <w:r w:rsidR="00F21D24">
              <w:rPr>
                <w:noProof/>
                <w:webHidden/>
              </w:rPr>
              <w:instrText xml:space="preserve"> PAGEREF _Toc237776215 \h </w:instrText>
            </w:r>
            <w:r w:rsidR="00F21D24">
              <w:rPr>
                <w:noProof/>
                <w:webHidden/>
              </w:rPr>
            </w:r>
            <w:r w:rsidR="00F21D24">
              <w:rPr>
                <w:noProof/>
                <w:webHidden/>
              </w:rPr>
              <w:fldChar w:fldCharType="separate"/>
            </w:r>
            <w:r w:rsidR="004F6184">
              <w:rPr>
                <w:noProof/>
                <w:webHidden/>
              </w:rPr>
              <w:t>63</w:t>
            </w:r>
            <w:r w:rsidR="00F21D24">
              <w:rPr>
                <w:noProof/>
                <w:webHidden/>
              </w:rPr>
              <w:fldChar w:fldCharType="end"/>
            </w:r>
          </w:hyperlink>
        </w:p>
        <w:p w14:paraId="24A6A0F8" w14:textId="1ABEB8E7" w:rsidR="00F21D24"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7776216" w:history="1">
            <w:r w:rsidR="00F21D24" w:rsidRPr="00850EB3">
              <w:rPr>
                <w:rStyle w:val="Hyperlink"/>
                <w:rFonts w:eastAsiaTheme="majorEastAsia"/>
                <w:noProof/>
              </w:rPr>
              <w:t>14</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СПИСАК СЛИКА</w:t>
            </w:r>
            <w:r w:rsidR="00F21D24">
              <w:rPr>
                <w:noProof/>
                <w:webHidden/>
              </w:rPr>
              <w:tab/>
            </w:r>
            <w:r w:rsidR="00F21D24">
              <w:rPr>
                <w:noProof/>
                <w:webHidden/>
              </w:rPr>
              <w:fldChar w:fldCharType="begin"/>
            </w:r>
            <w:r w:rsidR="00F21D24">
              <w:rPr>
                <w:noProof/>
                <w:webHidden/>
              </w:rPr>
              <w:instrText xml:space="preserve"> PAGEREF _Toc237776216 \h </w:instrText>
            </w:r>
            <w:r w:rsidR="00F21D24">
              <w:rPr>
                <w:noProof/>
                <w:webHidden/>
              </w:rPr>
            </w:r>
            <w:r w:rsidR="00F21D24">
              <w:rPr>
                <w:noProof/>
                <w:webHidden/>
              </w:rPr>
              <w:fldChar w:fldCharType="separate"/>
            </w:r>
            <w:r w:rsidR="004F6184">
              <w:rPr>
                <w:noProof/>
                <w:webHidden/>
              </w:rPr>
              <w:t>64</w:t>
            </w:r>
            <w:r w:rsidR="00F21D24">
              <w:rPr>
                <w:noProof/>
                <w:webHidden/>
              </w:rPr>
              <w:fldChar w:fldCharType="end"/>
            </w:r>
          </w:hyperlink>
        </w:p>
        <w:p w14:paraId="277A0F41" w14:textId="1A78105F" w:rsidR="00F21D24"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7776217" w:history="1">
            <w:r w:rsidR="00F21D24" w:rsidRPr="00850EB3">
              <w:rPr>
                <w:rStyle w:val="Hyperlink"/>
                <w:rFonts w:eastAsiaTheme="majorEastAsia"/>
                <w:noProof/>
              </w:rPr>
              <w:t>15</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ПРИЛОЗИ</w:t>
            </w:r>
            <w:r w:rsidR="00F21D24">
              <w:rPr>
                <w:noProof/>
                <w:webHidden/>
              </w:rPr>
              <w:tab/>
            </w:r>
            <w:r w:rsidR="00F21D24">
              <w:rPr>
                <w:noProof/>
                <w:webHidden/>
              </w:rPr>
              <w:fldChar w:fldCharType="begin"/>
            </w:r>
            <w:r w:rsidR="00F21D24">
              <w:rPr>
                <w:noProof/>
                <w:webHidden/>
              </w:rPr>
              <w:instrText xml:space="preserve"> PAGEREF _Toc237776217 \h </w:instrText>
            </w:r>
            <w:r w:rsidR="00F21D24">
              <w:rPr>
                <w:noProof/>
                <w:webHidden/>
              </w:rPr>
            </w:r>
            <w:r w:rsidR="00F21D24">
              <w:rPr>
                <w:noProof/>
                <w:webHidden/>
              </w:rPr>
              <w:fldChar w:fldCharType="separate"/>
            </w:r>
            <w:r w:rsidR="004F6184">
              <w:rPr>
                <w:noProof/>
                <w:webHidden/>
              </w:rPr>
              <w:t>65</w:t>
            </w:r>
            <w:r w:rsidR="00F21D24">
              <w:rPr>
                <w:noProof/>
                <w:webHidden/>
              </w:rPr>
              <w:fldChar w:fldCharType="end"/>
            </w:r>
          </w:hyperlink>
        </w:p>
        <w:p w14:paraId="10A7FD31" w14:textId="38EF5AC4" w:rsidR="00F21D24" w:rsidRDefault="00000000">
          <w:pPr>
            <w:pStyle w:val="TOC1"/>
            <w:tabs>
              <w:tab w:val="left" w:pos="1440"/>
              <w:tab w:val="right" w:leader="dot" w:pos="8778"/>
            </w:tabs>
            <w:rPr>
              <w:rFonts w:asciiTheme="minorHAnsi" w:eastAsiaTheme="minorEastAsia" w:hAnsiTheme="minorHAnsi" w:cstheme="minorBidi"/>
              <w:noProof/>
              <w:kern w:val="2"/>
              <w:szCs w:val="24"/>
              <w14:ligatures w14:val="standardContextual"/>
            </w:rPr>
          </w:pPr>
          <w:hyperlink w:anchor="_Toc237776218" w:history="1">
            <w:r w:rsidR="00F21D24" w:rsidRPr="00850EB3">
              <w:rPr>
                <w:rStyle w:val="Hyperlink"/>
                <w:rFonts w:eastAsiaTheme="majorEastAsia"/>
                <w:noProof/>
              </w:rPr>
              <w:t>16</w:t>
            </w:r>
            <w:r w:rsidR="00F21D24">
              <w:rPr>
                <w:rFonts w:asciiTheme="minorHAnsi" w:eastAsiaTheme="minorEastAsia" w:hAnsiTheme="minorHAnsi" w:cstheme="minorBidi"/>
                <w:noProof/>
                <w:kern w:val="2"/>
                <w:szCs w:val="24"/>
                <w14:ligatures w14:val="standardContextual"/>
              </w:rPr>
              <w:tab/>
            </w:r>
            <w:r w:rsidR="00F21D24" w:rsidRPr="00850EB3">
              <w:rPr>
                <w:rStyle w:val="Hyperlink"/>
                <w:rFonts w:eastAsiaTheme="majorEastAsia"/>
                <w:noProof/>
              </w:rPr>
              <w:t>ИЗЈАВА О АКАДЕМСКОЈ ЧЕСТИТОСТИ</w:t>
            </w:r>
            <w:r w:rsidR="00F21D24">
              <w:rPr>
                <w:noProof/>
                <w:webHidden/>
              </w:rPr>
              <w:tab/>
            </w:r>
            <w:r w:rsidR="00F21D24">
              <w:rPr>
                <w:noProof/>
                <w:webHidden/>
              </w:rPr>
              <w:fldChar w:fldCharType="begin"/>
            </w:r>
            <w:r w:rsidR="00F21D24">
              <w:rPr>
                <w:noProof/>
                <w:webHidden/>
              </w:rPr>
              <w:instrText xml:space="preserve"> PAGEREF _Toc237776218 \h </w:instrText>
            </w:r>
            <w:r w:rsidR="00F21D24">
              <w:rPr>
                <w:noProof/>
                <w:webHidden/>
              </w:rPr>
            </w:r>
            <w:r w:rsidR="00F21D24">
              <w:rPr>
                <w:noProof/>
                <w:webHidden/>
              </w:rPr>
              <w:fldChar w:fldCharType="separate"/>
            </w:r>
            <w:r w:rsidR="004F6184">
              <w:rPr>
                <w:noProof/>
                <w:webHidden/>
              </w:rPr>
              <w:t>66</w:t>
            </w:r>
            <w:r w:rsidR="00F21D24">
              <w:rPr>
                <w:noProof/>
                <w:webHidden/>
              </w:rPr>
              <w:fldChar w:fldCharType="end"/>
            </w:r>
          </w:hyperlink>
        </w:p>
        <w:p w14:paraId="04101D30" w14:textId="793C7208" w:rsidR="0084757D" w:rsidRDefault="00274DB3" w:rsidP="0084757D">
          <w:pPr>
            <w:ind w:firstLine="0"/>
            <w:sectPr w:rsidR="0084757D" w:rsidSect="0084757D">
              <w:footerReference w:type="default" r:id="rId10"/>
              <w:pgSz w:w="11906" w:h="16838"/>
              <w:pgMar w:top="1417" w:right="1417" w:bottom="1417" w:left="1701" w:header="720" w:footer="720" w:gutter="0"/>
              <w:pgNumType w:fmt="upperRoman" w:start="1"/>
              <w:cols w:space="720"/>
              <w:docGrid w:linePitch="360"/>
            </w:sectPr>
          </w:pPr>
          <w:r>
            <w:rPr>
              <w:b/>
              <w:bCs/>
              <w:noProof/>
            </w:rPr>
            <w:fldChar w:fldCharType="end"/>
          </w:r>
        </w:p>
      </w:sdtContent>
    </w:sdt>
    <w:bookmarkStart w:id="0" w:name="_Toc237776085" w:displacedByCustomXml="prev"/>
    <w:p w14:paraId="60F60A6E" w14:textId="7A577BA5" w:rsidR="00D214A8" w:rsidRPr="0084757D" w:rsidRDefault="00305076" w:rsidP="0084757D">
      <w:pPr>
        <w:pStyle w:val="Heading1"/>
      </w:pPr>
      <w:r w:rsidRPr="0084757D">
        <w:lastRenderedPageBreak/>
        <w:t>УВОД</w:t>
      </w:r>
      <w:bookmarkEnd w:id="0"/>
    </w:p>
    <w:p w14:paraId="59FB1698" w14:textId="77777777" w:rsidR="00F72203" w:rsidRDefault="004E3262">
      <w:proofErr w:type="spellStart"/>
      <w:r>
        <w:t>Предмет</w:t>
      </w:r>
      <w:proofErr w:type="spellEnd"/>
      <w:r>
        <w:t xml:space="preserve"> </w:t>
      </w:r>
      <w:proofErr w:type="spellStart"/>
      <w:r>
        <w:t>овог</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пројектовање</w:t>
      </w:r>
      <w:proofErr w:type="spellEnd"/>
      <w:r>
        <w:t xml:space="preserve"> и </w:t>
      </w:r>
      <w:proofErr w:type="spellStart"/>
      <w:r>
        <w:t>имплементација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w:t>
      </w:r>
      <w:proofErr w:type="spellStart"/>
      <w:r>
        <w:t>База</w:t>
      </w:r>
      <w:proofErr w:type="spellEnd"/>
      <w:r>
        <w:t xml:space="preserve"> </w:t>
      </w:r>
      <w:proofErr w:type="spellStart"/>
      <w:r>
        <w:t>је</w:t>
      </w:r>
      <w:proofErr w:type="spellEnd"/>
      <w:r>
        <w:t xml:space="preserve"> </w:t>
      </w:r>
      <w:proofErr w:type="spellStart"/>
      <w:r>
        <w:t>осмишљена</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омогући</w:t>
      </w:r>
      <w:proofErr w:type="spellEnd"/>
      <w:r>
        <w:t xml:space="preserve"> </w:t>
      </w:r>
      <w:proofErr w:type="spellStart"/>
      <w:r>
        <w:t>евиденцију</w:t>
      </w:r>
      <w:proofErr w:type="spellEnd"/>
      <w:r>
        <w:t xml:space="preserve"> </w:t>
      </w:r>
      <w:proofErr w:type="spellStart"/>
      <w:r>
        <w:t>кандидата</w:t>
      </w:r>
      <w:proofErr w:type="spellEnd"/>
      <w:r>
        <w:t xml:space="preserve">, </w:t>
      </w:r>
      <w:proofErr w:type="spellStart"/>
      <w:r>
        <w:t>запослених</w:t>
      </w:r>
      <w:proofErr w:type="spellEnd"/>
      <w:r>
        <w:t xml:space="preserve">, </w:t>
      </w:r>
      <w:proofErr w:type="spellStart"/>
      <w:r>
        <w:t>обука</w:t>
      </w:r>
      <w:proofErr w:type="spellEnd"/>
      <w:r>
        <w:t xml:space="preserve">, </w:t>
      </w:r>
      <w:proofErr w:type="spellStart"/>
      <w:r>
        <w:t>часова</w:t>
      </w:r>
      <w:proofErr w:type="spellEnd"/>
      <w:r>
        <w:t xml:space="preserve">, </w:t>
      </w:r>
      <w:proofErr w:type="spellStart"/>
      <w:r>
        <w:t>возила</w:t>
      </w:r>
      <w:proofErr w:type="spellEnd"/>
      <w:r>
        <w:t xml:space="preserve">, </w:t>
      </w:r>
      <w:proofErr w:type="spellStart"/>
      <w:r>
        <w:t>полагања</w:t>
      </w:r>
      <w:proofErr w:type="spellEnd"/>
      <w:r>
        <w:t xml:space="preserve">, </w:t>
      </w:r>
      <w:proofErr w:type="spellStart"/>
      <w:r>
        <w:t>уплата</w:t>
      </w:r>
      <w:proofErr w:type="spellEnd"/>
      <w:r>
        <w:t xml:space="preserve"> и </w:t>
      </w:r>
      <w:proofErr w:type="spellStart"/>
      <w:r>
        <w:t>других</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важни</w:t>
      </w:r>
      <w:proofErr w:type="spellEnd"/>
      <w:r>
        <w:t xml:space="preserve"> </w:t>
      </w:r>
      <w:proofErr w:type="spellStart"/>
      <w:r>
        <w:t>за</w:t>
      </w:r>
      <w:proofErr w:type="spellEnd"/>
      <w:r>
        <w:t xml:space="preserve"> </w:t>
      </w:r>
      <w:proofErr w:type="spellStart"/>
      <w:r>
        <w:t>свакодневно</w:t>
      </w:r>
      <w:proofErr w:type="spellEnd"/>
      <w:r>
        <w:t xml:space="preserve"> </w:t>
      </w:r>
      <w:proofErr w:type="spellStart"/>
      <w:r>
        <w:t>пословање</w:t>
      </w:r>
      <w:proofErr w:type="spellEnd"/>
      <w:r>
        <w:t>.</w:t>
      </w:r>
    </w:p>
    <w:p w14:paraId="109EAFFF" w14:textId="77777777" w:rsidR="00F72203" w:rsidRDefault="004E3262">
      <w:proofErr w:type="spellStart"/>
      <w:r>
        <w:t>Циљ</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прикаже</w:t>
      </w:r>
      <w:proofErr w:type="spellEnd"/>
      <w:r>
        <w:t xml:space="preserve"> </w:t>
      </w:r>
      <w:proofErr w:type="spellStart"/>
      <w:r>
        <w:t>цео</w:t>
      </w:r>
      <w:proofErr w:type="spellEnd"/>
      <w:r>
        <w:t xml:space="preserve"> </w:t>
      </w:r>
      <w:proofErr w:type="spellStart"/>
      <w:r>
        <w:t>поступак</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w:t>
      </w:r>
      <w:proofErr w:type="spellEnd"/>
      <w:r>
        <w:t xml:space="preserve"> </w:t>
      </w:r>
      <w:proofErr w:type="spellStart"/>
      <w:r>
        <w:t>анализе</w:t>
      </w:r>
      <w:proofErr w:type="spellEnd"/>
      <w:r>
        <w:t xml:space="preserve"> </w:t>
      </w:r>
      <w:proofErr w:type="spellStart"/>
      <w:r>
        <w:t>захтева</w:t>
      </w:r>
      <w:proofErr w:type="spellEnd"/>
      <w:r>
        <w:t xml:space="preserve"> и </w:t>
      </w:r>
      <w:proofErr w:type="spellStart"/>
      <w:r>
        <w:t>израде</w:t>
      </w:r>
      <w:proofErr w:type="spellEnd"/>
      <w:r>
        <w:t xml:space="preserve"> </w:t>
      </w:r>
      <w:proofErr w:type="spellStart"/>
      <w:r>
        <w:t>модела</w:t>
      </w:r>
      <w:proofErr w:type="spellEnd"/>
      <w:r>
        <w:t xml:space="preserve">, </w:t>
      </w:r>
      <w:proofErr w:type="spellStart"/>
      <w:r>
        <w:t>до</w:t>
      </w:r>
      <w:proofErr w:type="spellEnd"/>
      <w:r>
        <w:t xml:space="preserve"> </w:t>
      </w:r>
      <w:proofErr w:type="spellStart"/>
      <w:r>
        <w:t>физичке</w:t>
      </w:r>
      <w:proofErr w:type="spellEnd"/>
      <w:r>
        <w:t xml:space="preserve"> </w:t>
      </w:r>
      <w:proofErr w:type="spellStart"/>
      <w:r>
        <w:t>имплементације</w:t>
      </w:r>
      <w:proofErr w:type="spellEnd"/>
      <w:r>
        <w:t xml:space="preserve"> у MS SQL Server </w:t>
      </w:r>
      <w:proofErr w:type="spellStart"/>
      <w:r>
        <w:t>окружењу</w:t>
      </w:r>
      <w:proofErr w:type="spellEnd"/>
      <w:r>
        <w:t xml:space="preserve">. </w:t>
      </w:r>
      <w:proofErr w:type="spellStart"/>
      <w:r>
        <w:t>Посебна</w:t>
      </w:r>
      <w:proofErr w:type="spellEnd"/>
      <w:r>
        <w:t xml:space="preserve"> </w:t>
      </w:r>
      <w:proofErr w:type="spellStart"/>
      <w:r>
        <w:t>пажња</w:t>
      </w:r>
      <w:proofErr w:type="spellEnd"/>
      <w:r>
        <w:t xml:space="preserve"> </w:t>
      </w:r>
      <w:proofErr w:type="spellStart"/>
      <w:r>
        <w:t>посвећена</w:t>
      </w:r>
      <w:proofErr w:type="spellEnd"/>
      <w:r>
        <w:t xml:space="preserve"> </w:t>
      </w:r>
      <w:proofErr w:type="spellStart"/>
      <w:r>
        <w:t>је</w:t>
      </w:r>
      <w:proofErr w:type="spellEnd"/>
      <w:r>
        <w:t xml:space="preserve"> </w:t>
      </w:r>
      <w:proofErr w:type="spellStart"/>
      <w:r>
        <w:t>интегритету</w:t>
      </w:r>
      <w:proofErr w:type="spellEnd"/>
      <w:r>
        <w:t xml:space="preserve"> </w:t>
      </w:r>
      <w:proofErr w:type="spellStart"/>
      <w:r>
        <w:t>података</w:t>
      </w:r>
      <w:proofErr w:type="spellEnd"/>
      <w:r>
        <w:t xml:space="preserve">, </w:t>
      </w:r>
      <w:proofErr w:type="spellStart"/>
      <w:r>
        <w:t>објектима</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анализи</w:t>
      </w:r>
      <w:proofErr w:type="spellEnd"/>
      <w:r>
        <w:t xml:space="preserve"> </w:t>
      </w:r>
      <w:proofErr w:type="spellStart"/>
      <w:r>
        <w:t>перформанси</w:t>
      </w:r>
      <w:proofErr w:type="spellEnd"/>
      <w:r>
        <w:t xml:space="preserve"> </w:t>
      </w:r>
      <w:proofErr w:type="spellStart"/>
      <w:r>
        <w:t>најчешћих</w:t>
      </w:r>
      <w:proofErr w:type="spellEnd"/>
      <w:r>
        <w:t xml:space="preserve"> </w:t>
      </w:r>
      <w:proofErr w:type="spellStart"/>
      <w:r>
        <w:t>упита</w:t>
      </w:r>
      <w:proofErr w:type="spellEnd"/>
      <w:r>
        <w:t>.</w:t>
      </w:r>
    </w:p>
    <w:p w14:paraId="32D276E5" w14:textId="77777777" w:rsidR="00F72203" w:rsidRDefault="004E3262">
      <w:proofErr w:type="spellStart"/>
      <w:r>
        <w:t>Рад</w:t>
      </w:r>
      <w:proofErr w:type="spellEnd"/>
      <w:r>
        <w:t xml:space="preserve"> </w:t>
      </w:r>
      <w:proofErr w:type="spellStart"/>
      <w:r>
        <w:t>је</w:t>
      </w:r>
      <w:proofErr w:type="spellEnd"/>
      <w:r>
        <w:t xml:space="preserve"> </w:t>
      </w:r>
      <w:proofErr w:type="spellStart"/>
      <w:r>
        <w:t>организован</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најпре</w:t>
      </w:r>
      <w:proofErr w:type="spellEnd"/>
      <w:r>
        <w:t xml:space="preserve"> </w:t>
      </w:r>
      <w:proofErr w:type="spellStart"/>
      <w:r>
        <w:t>објасне</w:t>
      </w:r>
      <w:proofErr w:type="spellEnd"/>
      <w:r>
        <w:t xml:space="preserve"> </w:t>
      </w:r>
      <w:proofErr w:type="spellStart"/>
      <w:r>
        <w:t>технологије</w:t>
      </w:r>
      <w:proofErr w:type="spellEnd"/>
      <w:r>
        <w:t xml:space="preserve"> и </w:t>
      </w:r>
      <w:proofErr w:type="spellStart"/>
      <w:r>
        <w:t>теоријске</w:t>
      </w:r>
      <w:proofErr w:type="spellEnd"/>
      <w:r>
        <w:t xml:space="preserve"> </w:t>
      </w:r>
      <w:proofErr w:type="spellStart"/>
      <w:r>
        <w:t>основе</w:t>
      </w:r>
      <w:proofErr w:type="spellEnd"/>
      <w:r>
        <w:t xml:space="preserve">, а </w:t>
      </w:r>
      <w:proofErr w:type="spellStart"/>
      <w:r>
        <w:t>затим</w:t>
      </w:r>
      <w:proofErr w:type="spellEnd"/>
      <w:r>
        <w:t xml:space="preserve"> </w:t>
      </w:r>
      <w:proofErr w:type="spellStart"/>
      <w:r>
        <w:t>се</w:t>
      </w:r>
      <w:proofErr w:type="spellEnd"/>
      <w:r>
        <w:t xml:space="preserve"> </w:t>
      </w:r>
      <w:proofErr w:type="spellStart"/>
      <w:r>
        <w:t>те</w:t>
      </w:r>
      <w:proofErr w:type="spellEnd"/>
      <w:r>
        <w:t xml:space="preserve"> </w:t>
      </w:r>
      <w:proofErr w:type="spellStart"/>
      <w:r>
        <w:t>основе</w:t>
      </w:r>
      <w:proofErr w:type="spellEnd"/>
      <w:r>
        <w:t xml:space="preserve"> </w:t>
      </w:r>
      <w:proofErr w:type="spellStart"/>
      <w:r>
        <w:t>примене</w:t>
      </w:r>
      <w:proofErr w:type="spellEnd"/>
      <w:r>
        <w:t xml:space="preserve"> </w:t>
      </w:r>
      <w:proofErr w:type="spellStart"/>
      <w:r>
        <w:t>на</w:t>
      </w:r>
      <w:proofErr w:type="spellEnd"/>
      <w:r>
        <w:t xml:space="preserve"> </w:t>
      </w:r>
      <w:proofErr w:type="spellStart"/>
      <w:r>
        <w:t>конкретан</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кроз</w:t>
      </w:r>
      <w:proofErr w:type="spellEnd"/>
      <w:r>
        <w:t xml:space="preserve"> </w:t>
      </w:r>
      <w:proofErr w:type="spellStart"/>
      <w:r>
        <w:t>моделе</w:t>
      </w:r>
      <w:proofErr w:type="spellEnd"/>
      <w:r>
        <w:t xml:space="preserve">, SQL </w:t>
      </w:r>
      <w:proofErr w:type="spellStart"/>
      <w:r>
        <w:t>скрипте</w:t>
      </w:r>
      <w:proofErr w:type="spellEnd"/>
      <w:r>
        <w:t xml:space="preserve">, </w:t>
      </w:r>
      <w:proofErr w:type="spellStart"/>
      <w:r>
        <w:t>процедуре</w:t>
      </w:r>
      <w:proofErr w:type="spellEnd"/>
      <w:r>
        <w:t xml:space="preserve">, </w:t>
      </w:r>
      <w:proofErr w:type="spellStart"/>
      <w:r>
        <w:t>функције</w:t>
      </w:r>
      <w:proofErr w:type="spellEnd"/>
      <w:r>
        <w:t xml:space="preserve">, </w:t>
      </w:r>
      <w:proofErr w:type="spellStart"/>
      <w:r>
        <w:t>тригере</w:t>
      </w:r>
      <w:proofErr w:type="spellEnd"/>
      <w:r>
        <w:t xml:space="preserve"> и </w:t>
      </w:r>
      <w:proofErr w:type="spellStart"/>
      <w:r>
        <w:t>индексе</w:t>
      </w:r>
      <w:proofErr w:type="spellEnd"/>
      <w:r>
        <w:t>.</w:t>
      </w:r>
    </w:p>
    <w:p w14:paraId="4F27FDF1" w14:textId="77777777" w:rsidR="00347EFA" w:rsidRDefault="00305076" w:rsidP="00EB546C">
      <w:pPr>
        <w:pStyle w:val="Heading1"/>
      </w:pPr>
      <w:bookmarkStart w:id="1" w:name="_Toc237776086"/>
      <w:r>
        <w:lastRenderedPageBreak/>
        <w:t>ФАЗЕ РАЗВОЈА БАЗЕ ПОДАТАКА</w:t>
      </w:r>
      <w:bookmarkEnd w:id="1"/>
    </w:p>
    <w:p w14:paraId="4C45DCB8" w14:textId="77777777" w:rsidR="00F578AF" w:rsidRDefault="00305076" w:rsidP="00A46C55">
      <w:proofErr w:type="spellStart"/>
      <w:r>
        <w:t>Развој</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поступак</w:t>
      </w:r>
      <w:proofErr w:type="spellEnd"/>
      <w:r>
        <w:t xml:space="preserve"> у </w:t>
      </w:r>
      <w:proofErr w:type="spellStart"/>
      <w:r>
        <w:t>ком</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постепено</w:t>
      </w:r>
      <w:proofErr w:type="spellEnd"/>
      <w:r>
        <w:t xml:space="preserve"> </w:t>
      </w:r>
      <w:proofErr w:type="spellStart"/>
      <w:r>
        <w:t>преводи</w:t>
      </w:r>
      <w:proofErr w:type="spellEnd"/>
      <w:r>
        <w:t xml:space="preserve"> у </w:t>
      </w:r>
      <w:proofErr w:type="spellStart"/>
      <w:r>
        <w:t>уређен</w:t>
      </w:r>
      <w:proofErr w:type="spellEnd"/>
      <w:r>
        <w:t xml:space="preserve"> и </w:t>
      </w:r>
      <w:proofErr w:type="spellStart"/>
      <w:r>
        <w:t>употребљив</w:t>
      </w:r>
      <w:proofErr w:type="spellEnd"/>
      <w:r>
        <w:t xml:space="preserve"> </w:t>
      </w:r>
      <w:proofErr w:type="spellStart"/>
      <w:r>
        <w:t>информациони</w:t>
      </w:r>
      <w:proofErr w:type="spellEnd"/>
      <w:r>
        <w:t xml:space="preserve"> </w:t>
      </w:r>
      <w:proofErr w:type="spellStart"/>
      <w:r>
        <w:t>систем</w:t>
      </w:r>
      <w:proofErr w:type="spellEnd"/>
      <w:r>
        <w:t xml:space="preserve">. </w:t>
      </w:r>
      <w:proofErr w:type="spellStart"/>
      <w:r>
        <w:t>Тај</w:t>
      </w:r>
      <w:proofErr w:type="spellEnd"/>
      <w:r>
        <w:t xml:space="preserve"> </w:t>
      </w:r>
      <w:proofErr w:type="spellStart"/>
      <w:r>
        <w:t>поступак</w:t>
      </w:r>
      <w:proofErr w:type="spellEnd"/>
      <w:r>
        <w:t xml:space="preserve"> </w:t>
      </w:r>
      <w:proofErr w:type="spellStart"/>
      <w:r>
        <w:t>се</w:t>
      </w:r>
      <w:proofErr w:type="spellEnd"/>
      <w:r>
        <w:t xml:space="preserve"> </w:t>
      </w:r>
      <w:proofErr w:type="spellStart"/>
      <w:r>
        <w:t>не</w:t>
      </w:r>
      <w:proofErr w:type="spellEnd"/>
      <w:r>
        <w:t xml:space="preserve"> </w:t>
      </w:r>
      <w:proofErr w:type="spellStart"/>
      <w:r>
        <w:t>своди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писање</w:t>
      </w:r>
      <w:proofErr w:type="spellEnd"/>
      <w:r>
        <w:t xml:space="preserve"> SQL </w:t>
      </w:r>
      <w:proofErr w:type="spellStart"/>
      <w:r>
        <w:t>наредби</w:t>
      </w:r>
      <w:proofErr w:type="spellEnd"/>
      <w:r>
        <w:t xml:space="preserve">, </w:t>
      </w:r>
      <w:proofErr w:type="spellStart"/>
      <w:r>
        <w:t>већ</w:t>
      </w:r>
      <w:proofErr w:type="spellEnd"/>
      <w:r>
        <w:t xml:space="preserve"> </w:t>
      </w:r>
      <w:proofErr w:type="spellStart"/>
      <w:r>
        <w:t>обухвата</w:t>
      </w:r>
      <w:proofErr w:type="spellEnd"/>
      <w:r>
        <w:t xml:space="preserve"> </w:t>
      </w:r>
      <w:proofErr w:type="spellStart"/>
      <w:r>
        <w:t>разумевање</w:t>
      </w:r>
      <w:proofErr w:type="spellEnd"/>
      <w:r>
        <w:t xml:space="preserve"> </w:t>
      </w:r>
      <w:proofErr w:type="spellStart"/>
      <w:r>
        <w:t>захтева</w:t>
      </w:r>
      <w:proofErr w:type="spellEnd"/>
      <w:r>
        <w:t xml:space="preserve">, </w:t>
      </w:r>
      <w:proofErr w:type="spellStart"/>
      <w:r>
        <w:t>пројектовање</w:t>
      </w:r>
      <w:proofErr w:type="spellEnd"/>
      <w:r>
        <w:t xml:space="preserve"> </w:t>
      </w:r>
      <w:proofErr w:type="spellStart"/>
      <w:r>
        <w:t>модела</w:t>
      </w:r>
      <w:proofErr w:type="spellEnd"/>
      <w:r>
        <w:t xml:space="preserve">, </w:t>
      </w:r>
      <w:proofErr w:type="spellStart"/>
      <w:r>
        <w:t>имплементацију</w:t>
      </w:r>
      <w:proofErr w:type="spellEnd"/>
      <w:r>
        <w:t xml:space="preserve">, </w:t>
      </w:r>
      <w:proofErr w:type="spellStart"/>
      <w:r>
        <w:t>проверу</w:t>
      </w:r>
      <w:proofErr w:type="spellEnd"/>
      <w:r>
        <w:t xml:space="preserve"> </w:t>
      </w:r>
      <w:proofErr w:type="spellStart"/>
      <w:r>
        <w:t>исправности</w:t>
      </w:r>
      <w:proofErr w:type="spellEnd"/>
      <w:r>
        <w:t xml:space="preserve"> и </w:t>
      </w:r>
      <w:proofErr w:type="spellStart"/>
      <w:r>
        <w:t>касније</w:t>
      </w:r>
      <w:proofErr w:type="spellEnd"/>
      <w:r>
        <w:t xml:space="preserve"> </w:t>
      </w:r>
      <w:proofErr w:type="spellStart"/>
      <w:r>
        <w:t>одржавање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тај</w:t>
      </w:r>
      <w:proofErr w:type="spellEnd"/>
      <w:r>
        <w:t xml:space="preserve"> </w:t>
      </w:r>
      <w:proofErr w:type="spellStart"/>
      <w:r>
        <w:t>ток</w:t>
      </w:r>
      <w:proofErr w:type="spellEnd"/>
      <w:r>
        <w:t xml:space="preserve"> </w:t>
      </w:r>
      <w:proofErr w:type="spellStart"/>
      <w:r>
        <w:t>је</w:t>
      </w:r>
      <w:proofErr w:type="spellEnd"/>
      <w:r>
        <w:t xml:space="preserve"> </w:t>
      </w:r>
      <w:proofErr w:type="spellStart"/>
      <w:r>
        <w:t>примењен</w:t>
      </w:r>
      <w:proofErr w:type="spellEnd"/>
      <w:r>
        <w:t xml:space="preserve"> </w:t>
      </w:r>
      <w:proofErr w:type="spellStart"/>
      <w:r>
        <w:t>на</w:t>
      </w:r>
      <w:proofErr w:type="spellEnd"/>
      <w:r>
        <w:t xml:space="preserve"> </w:t>
      </w:r>
      <w:proofErr w:type="spellStart"/>
      <w:r>
        <w:t>пословање</w:t>
      </w:r>
      <w:proofErr w:type="spellEnd"/>
      <w:r>
        <w:t xml:space="preserve"> </w:t>
      </w:r>
      <w:proofErr w:type="spellStart"/>
      <w:r>
        <w:t>аутошколе</w:t>
      </w:r>
      <w:proofErr w:type="spellEnd"/>
      <w:r>
        <w:t xml:space="preserve">, </w:t>
      </w:r>
      <w:proofErr w:type="spellStart"/>
      <w:r>
        <w:t>где</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повезати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возилима</w:t>
      </w:r>
      <w:proofErr w:type="spellEnd"/>
      <w:r>
        <w:t xml:space="preserve">, </w:t>
      </w:r>
      <w:proofErr w:type="spellStart"/>
      <w:r>
        <w:t>полагањима</w:t>
      </w:r>
      <w:proofErr w:type="spellEnd"/>
      <w:r>
        <w:t xml:space="preserve"> и </w:t>
      </w:r>
      <w:proofErr w:type="spellStart"/>
      <w:r>
        <w:t>уплатама</w:t>
      </w:r>
      <w:proofErr w:type="spellEnd"/>
      <w:r>
        <w:t>. [5]</w:t>
      </w:r>
    </w:p>
    <w:p w14:paraId="2F315457" w14:textId="77777777" w:rsidR="00D214A8" w:rsidRPr="00347EFA" w:rsidRDefault="00305076" w:rsidP="00EB546C">
      <w:pPr>
        <w:pStyle w:val="Heading2"/>
      </w:pPr>
      <w:bookmarkStart w:id="2" w:name="_Toc237776087"/>
      <w:proofErr w:type="spellStart"/>
      <w:r w:rsidRPr="00347EFA">
        <w:t>Прикупљање</w:t>
      </w:r>
      <w:proofErr w:type="spellEnd"/>
      <w:r w:rsidRPr="00347EFA">
        <w:t xml:space="preserve"> и </w:t>
      </w:r>
      <w:proofErr w:type="spellStart"/>
      <w:r w:rsidRPr="00347EFA">
        <w:t>анализа</w:t>
      </w:r>
      <w:proofErr w:type="spellEnd"/>
      <w:r w:rsidRPr="00347EFA">
        <w:t xml:space="preserve"> </w:t>
      </w:r>
      <w:proofErr w:type="spellStart"/>
      <w:r w:rsidRPr="00347EFA">
        <w:t>захтева</w:t>
      </w:r>
      <w:bookmarkEnd w:id="2"/>
      <w:proofErr w:type="spellEnd"/>
    </w:p>
    <w:p w14:paraId="127D4AC0" w14:textId="77777777" w:rsidR="00F578AF" w:rsidRDefault="00305076" w:rsidP="00A46C55">
      <w:proofErr w:type="spellStart"/>
      <w:r>
        <w:t>Прва</w:t>
      </w:r>
      <w:proofErr w:type="spellEnd"/>
      <w:r>
        <w:t xml:space="preserve"> </w:t>
      </w:r>
      <w:proofErr w:type="spellStart"/>
      <w:r>
        <w:t>фаза</w:t>
      </w:r>
      <w:proofErr w:type="spellEnd"/>
      <w:r>
        <w:t xml:space="preserve"> </w:t>
      </w:r>
      <w:proofErr w:type="spellStart"/>
      <w:r>
        <w:t>развоја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прикупљање</w:t>
      </w:r>
      <w:proofErr w:type="spellEnd"/>
      <w:r>
        <w:t xml:space="preserve"> и </w:t>
      </w:r>
      <w:proofErr w:type="spellStart"/>
      <w:r>
        <w:t>анализу</w:t>
      </w:r>
      <w:proofErr w:type="spellEnd"/>
      <w:r>
        <w:t xml:space="preserve"> </w:t>
      </w:r>
      <w:proofErr w:type="spellStart"/>
      <w:r>
        <w:t>захтева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утврђује</w:t>
      </w:r>
      <w:proofErr w:type="spellEnd"/>
      <w:r>
        <w:t xml:space="preserve"> </w:t>
      </w:r>
      <w:proofErr w:type="spellStart"/>
      <w:r>
        <w:t>које</w:t>
      </w:r>
      <w:proofErr w:type="spellEnd"/>
      <w:r>
        <w:t xml:space="preserve"> </w:t>
      </w:r>
      <w:proofErr w:type="spellStart"/>
      <w:r>
        <w:t>податке</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чува</w:t>
      </w:r>
      <w:proofErr w:type="spellEnd"/>
      <w:r>
        <w:t xml:space="preserve">, </w:t>
      </w:r>
      <w:proofErr w:type="spellStart"/>
      <w:r>
        <w:t>ко</w:t>
      </w:r>
      <w:proofErr w:type="spellEnd"/>
      <w:r>
        <w:t xml:space="preserve"> </w:t>
      </w:r>
      <w:proofErr w:type="spellStart"/>
      <w:r>
        <w:t>ће</w:t>
      </w:r>
      <w:proofErr w:type="spellEnd"/>
      <w:r>
        <w:t xml:space="preserve"> </w:t>
      </w:r>
      <w:proofErr w:type="spellStart"/>
      <w:r>
        <w:t>те</w:t>
      </w:r>
      <w:proofErr w:type="spellEnd"/>
      <w:r>
        <w:t xml:space="preserve"> </w:t>
      </w:r>
      <w:proofErr w:type="spellStart"/>
      <w:r>
        <w:t>податке</w:t>
      </w:r>
      <w:proofErr w:type="spellEnd"/>
      <w:r>
        <w:t xml:space="preserve"> </w:t>
      </w:r>
      <w:proofErr w:type="spellStart"/>
      <w:r>
        <w:t>користити</w:t>
      </w:r>
      <w:proofErr w:type="spellEnd"/>
      <w:r>
        <w:t xml:space="preserve"> и </w:t>
      </w:r>
      <w:proofErr w:type="spellStart"/>
      <w:r>
        <w:t>која</w:t>
      </w:r>
      <w:proofErr w:type="spellEnd"/>
      <w:r>
        <w:t xml:space="preserve"> </w:t>
      </w:r>
      <w:proofErr w:type="spellStart"/>
      <w:r>
        <w:t>правила</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важе</w:t>
      </w:r>
      <w:proofErr w:type="spellEnd"/>
      <w:r>
        <w:t xml:space="preserve"> у </w:t>
      </w:r>
      <w:proofErr w:type="spellStart"/>
      <w:r>
        <w:t>свакодневном</w:t>
      </w:r>
      <w:proofErr w:type="spellEnd"/>
      <w:r>
        <w:t xml:space="preserve"> </w:t>
      </w:r>
      <w:proofErr w:type="spellStart"/>
      <w:r>
        <w:t>раду</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сагледати</w:t>
      </w:r>
      <w:proofErr w:type="spellEnd"/>
      <w:r>
        <w:t xml:space="preserve"> </w:t>
      </w:r>
      <w:proofErr w:type="spellStart"/>
      <w:r>
        <w:t>цео</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од</w:t>
      </w:r>
      <w:proofErr w:type="spellEnd"/>
      <w:r>
        <w:t xml:space="preserve"> </w:t>
      </w:r>
      <w:proofErr w:type="spellStart"/>
      <w:r>
        <w:t>уписа</w:t>
      </w:r>
      <w:proofErr w:type="spellEnd"/>
      <w:r>
        <w:t xml:space="preserve"> </w:t>
      </w:r>
      <w:proofErr w:type="spellStart"/>
      <w:r>
        <w:t>кандидата</w:t>
      </w:r>
      <w:proofErr w:type="spellEnd"/>
      <w:r>
        <w:t xml:space="preserve"> </w:t>
      </w:r>
      <w:proofErr w:type="spellStart"/>
      <w:r>
        <w:t>до</w:t>
      </w:r>
      <w:proofErr w:type="spellEnd"/>
      <w:r>
        <w:t xml:space="preserve"> </w:t>
      </w:r>
      <w:proofErr w:type="spellStart"/>
      <w:r>
        <w:t>завршетка</w:t>
      </w:r>
      <w:proofErr w:type="spellEnd"/>
      <w:r>
        <w:t xml:space="preserve"> </w:t>
      </w:r>
      <w:proofErr w:type="spellStart"/>
      <w:r>
        <w:t>обуке</w:t>
      </w:r>
      <w:proofErr w:type="spellEnd"/>
      <w:r>
        <w:t xml:space="preserve">, </w:t>
      </w:r>
      <w:proofErr w:type="spellStart"/>
      <w:r>
        <w:t>полагања</w:t>
      </w:r>
      <w:proofErr w:type="spellEnd"/>
      <w:r>
        <w:t xml:space="preserve"> и </w:t>
      </w:r>
      <w:proofErr w:type="spellStart"/>
      <w:r>
        <w:t>финансијске</w:t>
      </w:r>
      <w:proofErr w:type="spellEnd"/>
      <w:r>
        <w:t xml:space="preserve"> </w:t>
      </w:r>
      <w:proofErr w:type="spellStart"/>
      <w:r>
        <w:t>евиденције</w:t>
      </w:r>
      <w:proofErr w:type="spellEnd"/>
      <w:r>
        <w:t>.</w:t>
      </w:r>
    </w:p>
    <w:p w14:paraId="6BA9639E" w14:textId="77777777" w:rsidR="00F578AF" w:rsidRDefault="00305076" w:rsidP="00A46C55">
      <w:proofErr w:type="spellStart"/>
      <w:r>
        <w:t>На</w:t>
      </w:r>
      <w:proofErr w:type="spellEnd"/>
      <w:r>
        <w:t xml:space="preserve"> </w:t>
      </w:r>
      <w:proofErr w:type="spellStart"/>
      <w:r>
        <w:t>основу</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издвајају</w:t>
      </w:r>
      <w:proofErr w:type="spellEnd"/>
      <w:r>
        <w:t xml:space="preserve"> </w:t>
      </w:r>
      <w:proofErr w:type="spellStart"/>
      <w:r>
        <w:t>се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случају</w:t>
      </w:r>
      <w:proofErr w:type="spellEnd"/>
      <w:r>
        <w:t xml:space="preserve"> </w:t>
      </w:r>
      <w:proofErr w:type="spellStart"/>
      <w:r>
        <w:t>то</w:t>
      </w:r>
      <w:proofErr w:type="spellEnd"/>
      <w:r>
        <w:t xml:space="preserve"> </w:t>
      </w:r>
      <w:proofErr w:type="spellStart"/>
      <w:r>
        <w:t>су</w:t>
      </w:r>
      <w:proofErr w:type="spellEnd"/>
      <w:r>
        <w:t xml:space="preserve"> </w:t>
      </w:r>
      <w:proofErr w:type="spellStart"/>
      <w:r>
        <w:t>кандидати</w:t>
      </w:r>
      <w:proofErr w:type="spellEnd"/>
      <w:r>
        <w:t xml:space="preserve">, </w:t>
      </w:r>
      <w:proofErr w:type="spellStart"/>
      <w:r>
        <w:t>запослени</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обуке</w:t>
      </w:r>
      <w:proofErr w:type="spellEnd"/>
      <w:r>
        <w:t xml:space="preserve">, </w:t>
      </w:r>
      <w:proofErr w:type="spellStart"/>
      <w:r>
        <w:t>часови</w:t>
      </w:r>
      <w:proofErr w:type="spellEnd"/>
      <w:r>
        <w:t xml:space="preserve">, </w:t>
      </w:r>
      <w:proofErr w:type="spellStart"/>
      <w:r>
        <w:t>групе</w:t>
      </w:r>
      <w:proofErr w:type="spellEnd"/>
      <w:r>
        <w:t xml:space="preserve">, </w:t>
      </w:r>
      <w:proofErr w:type="spellStart"/>
      <w:r>
        <w:t>возила</w:t>
      </w:r>
      <w:proofErr w:type="spellEnd"/>
      <w:r>
        <w:t xml:space="preserve">, </w:t>
      </w:r>
      <w:proofErr w:type="spellStart"/>
      <w:r>
        <w:t>полагања</w:t>
      </w:r>
      <w:proofErr w:type="spellEnd"/>
      <w:r>
        <w:t xml:space="preserve">, </w:t>
      </w:r>
      <w:proofErr w:type="spellStart"/>
      <w:r>
        <w:t>ценовник</w:t>
      </w:r>
      <w:proofErr w:type="spellEnd"/>
      <w:r>
        <w:t xml:space="preserve"> и </w:t>
      </w:r>
      <w:proofErr w:type="spellStart"/>
      <w:r>
        <w:t>уплате</w:t>
      </w:r>
      <w:proofErr w:type="spellEnd"/>
      <w:r>
        <w:t xml:space="preserve">. </w:t>
      </w:r>
      <w:proofErr w:type="spellStart"/>
      <w:r>
        <w:t>Поред</w:t>
      </w:r>
      <w:proofErr w:type="spellEnd"/>
      <w:r>
        <w:t xml:space="preserve"> </w:t>
      </w:r>
      <w:proofErr w:type="spellStart"/>
      <w:r>
        <w:t>самих</w:t>
      </w:r>
      <w:proofErr w:type="spellEnd"/>
      <w:r>
        <w:t xml:space="preserve"> </w:t>
      </w:r>
      <w:proofErr w:type="spellStart"/>
      <w:r>
        <w:t>података</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уочавају</w:t>
      </w:r>
      <w:proofErr w:type="spellEnd"/>
      <w:r>
        <w:t xml:space="preserve"> и </w:t>
      </w:r>
      <w:proofErr w:type="spellStart"/>
      <w:r>
        <w:t>пословна</w:t>
      </w:r>
      <w:proofErr w:type="spellEnd"/>
      <w:r>
        <w:t xml:space="preserve"> </w:t>
      </w:r>
      <w:proofErr w:type="spellStart"/>
      <w:r>
        <w:t>правила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јединственост</w:t>
      </w:r>
      <w:proofErr w:type="spellEnd"/>
      <w:r>
        <w:t xml:space="preserve"> ЈМБГ-а, </w:t>
      </w:r>
      <w:proofErr w:type="spellStart"/>
      <w:r>
        <w:t>повезаност</w:t>
      </w:r>
      <w:proofErr w:type="spellEnd"/>
      <w:r>
        <w:t xml:space="preserve"> </w:t>
      </w:r>
      <w:proofErr w:type="spellStart"/>
      <w:r>
        <w:t>обуке</w:t>
      </w:r>
      <w:proofErr w:type="spellEnd"/>
      <w:r>
        <w:t xml:space="preserve"> </w:t>
      </w:r>
      <w:proofErr w:type="spellStart"/>
      <w:r>
        <w:t>са</w:t>
      </w:r>
      <w:proofErr w:type="spellEnd"/>
      <w:r>
        <w:t xml:space="preserve"> </w:t>
      </w:r>
      <w:proofErr w:type="spellStart"/>
      <w:r>
        <w:t>кандидатом</w:t>
      </w:r>
      <w:proofErr w:type="spellEnd"/>
      <w:r>
        <w:t xml:space="preserve"> и </w:t>
      </w:r>
      <w:proofErr w:type="spellStart"/>
      <w:r>
        <w:t>категоријом</w:t>
      </w:r>
      <w:proofErr w:type="spellEnd"/>
      <w:r>
        <w:t xml:space="preserve">, </w:t>
      </w:r>
      <w:proofErr w:type="spellStart"/>
      <w:r>
        <w:t>као</w:t>
      </w:r>
      <w:proofErr w:type="spellEnd"/>
      <w:r>
        <w:t xml:space="preserve"> и </w:t>
      </w:r>
      <w:proofErr w:type="spellStart"/>
      <w:r>
        <w:t>потреба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уплате</w:t>
      </w:r>
      <w:proofErr w:type="spellEnd"/>
      <w:r>
        <w:t xml:space="preserve"> </w:t>
      </w:r>
      <w:proofErr w:type="spellStart"/>
      <w:r>
        <w:t>везују</w:t>
      </w:r>
      <w:proofErr w:type="spellEnd"/>
      <w:r>
        <w:t xml:space="preserve"> </w:t>
      </w:r>
      <w:proofErr w:type="spellStart"/>
      <w:r>
        <w:t>за</w:t>
      </w:r>
      <w:proofErr w:type="spellEnd"/>
      <w:r>
        <w:t xml:space="preserve"> </w:t>
      </w:r>
      <w:proofErr w:type="spellStart"/>
      <w:r>
        <w:t>конкретну</w:t>
      </w:r>
      <w:proofErr w:type="spellEnd"/>
      <w:r>
        <w:t xml:space="preserve"> </w:t>
      </w:r>
      <w:proofErr w:type="spellStart"/>
      <w:r>
        <w:t>обуку</w:t>
      </w:r>
      <w:proofErr w:type="spellEnd"/>
      <w:r>
        <w:t>.</w:t>
      </w:r>
    </w:p>
    <w:p w14:paraId="5C5F8342" w14:textId="77777777" w:rsidR="00D214A8" w:rsidRDefault="00305076" w:rsidP="00EB546C">
      <w:pPr>
        <w:pStyle w:val="Heading2"/>
      </w:pPr>
      <w:bookmarkStart w:id="3" w:name="_Toc237776088"/>
      <w:proofErr w:type="spellStart"/>
      <w:r>
        <w:t>Пројектовање</w:t>
      </w:r>
      <w:proofErr w:type="spellEnd"/>
      <w:r>
        <w:t xml:space="preserve">, </w:t>
      </w:r>
      <w:proofErr w:type="spellStart"/>
      <w:r>
        <w:t>односно</w:t>
      </w:r>
      <w:proofErr w:type="spellEnd"/>
      <w:r>
        <w:t xml:space="preserve"> </w:t>
      </w:r>
      <w:proofErr w:type="spellStart"/>
      <w:r>
        <w:t>моделовање</w:t>
      </w:r>
      <w:bookmarkEnd w:id="3"/>
      <w:proofErr w:type="spellEnd"/>
    </w:p>
    <w:p w14:paraId="573B5351" w14:textId="77777777" w:rsidR="00F578AF" w:rsidRDefault="00305076" w:rsidP="00A46C55">
      <w:proofErr w:type="spellStart"/>
      <w:r>
        <w:t>Након</w:t>
      </w:r>
      <w:proofErr w:type="spellEnd"/>
      <w:r>
        <w:t xml:space="preserve"> </w:t>
      </w:r>
      <w:proofErr w:type="spellStart"/>
      <w:r>
        <w:t>анализе</w:t>
      </w:r>
      <w:proofErr w:type="spellEnd"/>
      <w:r>
        <w:t xml:space="preserve"> </w:t>
      </w:r>
      <w:proofErr w:type="spellStart"/>
      <w:r>
        <w:t>захтева</w:t>
      </w:r>
      <w:proofErr w:type="spellEnd"/>
      <w:r>
        <w:t xml:space="preserve"> </w:t>
      </w:r>
      <w:proofErr w:type="spellStart"/>
      <w:r>
        <w:t>следи</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Циљ</w:t>
      </w:r>
      <w:proofErr w:type="spellEnd"/>
      <w:r>
        <w:t xml:space="preserve"> </w:t>
      </w:r>
      <w:proofErr w:type="spellStart"/>
      <w:r>
        <w:t>ове</w:t>
      </w:r>
      <w:proofErr w:type="spellEnd"/>
      <w:r>
        <w:t xml:space="preserve"> </w:t>
      </w:r>
      <w:proofErr w:type="spellStart"/>
      <w:r>
        <w:t>фазе</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пословни</w:t>
      </w:r>
      <w:proofErr w:type="spellEnd"/>
      <w:r>
        <w:t xml:space="preserve"> </w:t>
      </w:r>
      <w:proofErr w:type="spellStart"/>
      <w:r>
        <w:t>захтеви</w:t>
      </w:r>
      <w:proofErr w:type="spellEnd"/>
      <w:r>
        <w:t xml:space="preserve"> </w:t>
      </w:r>
      <w:proofErr w:type="spellStart"/>
      <w:r>
        <w:t>прикажу</w:t>
      </w:r>
      <w:proofErr w:type="spellEnd"/>
      <w:r>
        <w:t xml:space="preserve"> </w:t>
      </w:r>
      <w:proofErr w:type="spellStart"/>
      <w:r>
        <w:t>кроз</w:t>
      </w:r>
      <w:proofErr w:type="spellEnd"/>
      <w:r>
        <w:t xml:space="preserve"> </w:t>
      </w:r>
      <w:proofErr w:type="spellStart"/>
      <w:r>
        <w:t>модел</w:t>
      </w:r>
      <w:proofErr w:type="spellEnd"/>
      <w:r>
        <w:t xml:space="preserve"> </w:t>
      </w:r>
      <w:proofErr w:type="spellStart"/>
      <w:r>
        <w:t>који</w:t>
      </w:r>
      <w:proofErr w:type="spellEnd"/>
      <w:r>
        <w:t xml:space="preserve"> </w:t>
      </w:r>
      <w:proofErr w:type="spellStart"/>
      <w:r>
        <w:t>јасно</w:t>
      </w:r>
      <w:proofErr w:type="spellEnd"/>
      <w:r>
        <w:t xml:space="preserve"> </w:t>
      </w:r>
      <w:proofErr w:type="spellStart"/>
      <w:r>
        <w:t>показује</w:t>
      </w:r>
      <w:proofErr w:type="spellEnd"/>
      <w:r>
        <w:t xml:space="preserve"> </w:t>
      </w:r>
      <w:proofErr w:type="spellStart"/>
      <w:r>
        <w:t>структуру</w:t>
      </w:r>
      <w:proofErr w:type="spellEnd"/>
      <w:r>
        <w:t xml:space="preserve"> </w:t>
      </w:r>
      <w:proofErr w:type="spellStart"/>
      <w:r>
        <w:t>података</w:t>
      </w:r>
      <w:proofErr w:type="spellEnd"/>
      <w:r>
        <w:t xml:space="preserve"> и </w:t>
      </w:r>
      <w:proofErr w:type="spellStart"/>
      <w:r>
        <w:t>њихове</w:t>
      </w:r>
      <w:proofErr w:type="spellEnd"/>
      <w:r>
        <w:t xml:space="preserve"> </w:t>
      </w:r>
      <w:proofErr w:type="spellStart"/>
      <w:r>
        <w:t>међусобне</w:t>
      </w:r>
      <w:proofErr w:type="spellEnd"/>
      <w:r>
        <w:t xml:space="preserve"> </w:t>
      </w:r>
      <w:proofErr w:type="spellStart"/>
      <w:r>
        <w:t>везе</w:t>
      </w:r>
      <w:proofErr w:type="spellEnd"/>
      <w:r>
        <w:t xml:space="preserve">. </w:t>
      </w:r>
      <w:proofErr w:type="spellStart"/>
      <w:r>
        <w:t>Пројектовање</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посматра</w:t>
      </w:r>
      <w:proofErr w:type="spellEnd"/>
      <w:r>
        <w:t xml:space="preserve"> </w:t>
      </w:r>
      <w:proofErr w:type="spellStart"/>
      <w:r>
        <w:t>кроз</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модел</w:t>
      </w:r>
      <w:proofErr w:type="spellEnd"/>
      <w:r>
        <w:t xml:space="preserve">, </w:t>
      </w:r>
      <w:proofErr w:type="spellStart"/>
      <w:r>
        <w:t>при</w:t>
      </w:r>
      <w:proofErr w:type="spellEnd"/>
      <w:r>
        <w:t xml:space="preserve"> </w:t>
      </w:r>
      <w:proofErr w:type="spellStart"/>
      <w:r>
        <w:t>чему</w:t>
      </w:r>
      <w:proofErr w:type="spellEnd"/>
      <w:r>
        <w:t xml:space="preserve"> </w:t>
      </w:r>
      <w:proofErr w:type="spellStart"/>
      <w:r>
        <w:t>сваки</w:t>
      </w:r>
      <w:proofErr w:type="spellEnd"/>
      <w:r>
        <w:t xml:space="preserve"> </w:t>
      </w:r>
      <w:proofErr w:type="spellStart"/>
      <w:r>
        <w:t>наредни</w:t>
      </w:r>
      <w:proofErr w:type="spellEnd"/>
      <w:r>
        <w:t xml:space="preserve"> </w:t>
      </w:r>
      <w:proofErr w:type="spellStart"/>
      <w:r>
        <w:t>модел</w:t>
      </w:r>
      <w:proofErr w:type="spellEnd"/>
      <w:r>
        <w:t xml:space="preserve"> </w:t>
      </w:r>
      <w:proofErr w:type="spellStart"/>
      <w:r>
        <w:t>садржи</w:t>
      </w:r>
      <w:proofErr w:type="spellEnd"/>
      <w:r>
        <w:t xml:space="preserve"> </w:t>
      </w:r>
      <w:proofErr w:type="spellStart"/>
      <w:r>
        <w:t>више</w:t>
      </w:r>
      <w:proofErr w:type="spellEnd"/>
      <w:r>
        <w:t xml:space="preserve"> </w:t>
      </w:r>
      <w:proofErr w:type="spellStart"/>
      <w:r>
        <w:t>техничких</w:t>
      </w:r>
      <w:proofErr w:type="spellEnd"/>
      <w:r>
        <w:t xml:space="preserve"> </w:t>
      </w:r>
      <w:proofErr w:type="spellStart"/>
      <w:r>
        <w:t>детаља</w:t>
      </w:r>
      <w:proofErr w:type="spellEnd"/>
      <w:r>
        <w:t>. [5]</w:t>
      </w:r>
    </w:p>
    <w:p w14:paraId="60772C28" w14:textId="77777777" w:rsidR="00D214A8" w:rsidRDefault="00305076" w:rsidP="00EB546C">
      <w:pPr>
        <w:pStyle w:val="Heading2"/>
      </w:pPr>
      <w:bookmarkStart w:id="4" w:name="_Toc237776089"/>
      <w:proofErr w:type="spellStart"/>
      <w:r>
        <w:t>Имплементација</w:t>
      </w:r>
      <w:bookmarkEnd w:id="4"/>
      <w:proofErr w:type="spellEnd"/>
    </w:p>
    <w:p w14:paraId="56E5E7A0" w14:textId="7D13D9F0" w:rsidR="00F578AF" w:rsidRDefault="00305076" w:rsidP="00A46C55">
      <w:proofErr w:type="spellStart"/>
      <w:r>
        <w:t>Имплементација</w:t>
      </w:r>
      <w:proofErr w:type="spellEnd"/>
      <w:r>
        <w:t xml:space="preserve"> </w:t>
      </w:r>
      <w:proofErr w:type="spellStart"/>
      <w:r>
        <w:t>представља</w:t>
      </w:r>
      <w:proofErr w:type="spellEnd"/>
      <w:r>
        <w:t xml:space="preserve"> </w:t>
      </w:r>
      <w:proofErr w:type="spellStart"/>
      <w:r>
        <w:t>фазу</w:t>
      </w:r>
      <w:proofErr w:type="spellEnd"/>
      <w:r>
        <w:t xml:space="preserve"> у </w:t>
      </w:r>
      <w:proofErr w:type="spellStart"/>
      <w:r>
        <w:t>којој</w:t>
      </w:r>
      <w:proofErr w:type="spellEnd"/>
      <w:r>
        <w:t xml:space="preserve"> </w:t>
      </w:r>
      <w:proofErr w:type="spellStart"/>
      <w:r>
        <w:t>се</w:t>
      </w:r>
      <w:proofErr w:type="spellEnd"/>
      <w:r>
        <w:t xml:space="preserve"> </w:t>
      </w:r>
      <w:proofErr w:type="spellStart"/>
      <w:r>
        <w:t>пројектовани</w:t>
      </w:r>
      <w:proofErr w:type="spellEnd"/>
      <w:r>
        <w:t xml:space="preserve"> </w:t>
      </w:r>
      <w:proofErr w:type="spellStart"/>
      <w:r>
        <w:t>модел</w:t>
      </w:r>
      <w:proofErr w:type="spellEnd"/>
      <w:r>
        <w:t xml:space="preserve"> </w:t>
      </w:r>
      <w:proofErr w:type="spellStart"/>
      <w:r>
        <w:t>претвара</w:t>
      </w:r>
      <w:proofErr w:type="spellEnd"/>
      <w:r>
        <w:t xml:space="preserve"> у </w:t>
      </w:r>
      <w:proofErr w:type="spellStart"/>
      <w:r>
        <w:t>физичку</w:t>
      </w:r>
      <w:proofErr w:type="spellEnd"/>
      <w:r>
        <w:t xml:space="preserve"> </w:t>
      </w:r>
      <w:proofErr w:type="spellStart"/>
      <w:r>
        <w:t>базу</w:t>
      </w:r>
      <w:proofErr w:type="spellEnd"/>
      <w:r>
        <w:t xml:space="preserve"> </w:t>
      </w:r>
      <w:proofErr w:type="spellStart"/>
      <w:r>
        <w:t>података</w:t>
      </w:r>
      <w:proofErr w:type="spellEnd"/>
      <w:r>
        <w:t>. У</w:t>
      </w:r>
      <w:r w:rsidR="007D147F">
        <w:rPr>
          <w:lang w:val="sr-Cyrl-RS"/>
        </w:rPr>
        <w:t xml:space="preserve"> овој</w:t>
      </w:r>
      <w:r>
        <w:t xml:space="preserve"> </w:t>
      </w:r>
      <w:proofErr w:type="spellStart"/>
      <w:r>
        <w:t>фази</w:t>
      </w:r>
      <w:proofErr w:type="spellEnd"/>
      <w:r>
        <w:t xml:space="preserve"> </w:t>
      </w:r>
      <w:proofErr w:type="spellStart"/>
      <w:r>
        <w:t>креирају</w:t>
      </w:r>
      <w:proofErr w:type="spellEnd"/>
      <w:r>
        <w:t xml:space="preserve"> </w:t>
      </w:r>
      <w:proofErr w:type="spellStart"/>
      <w:r>
        <w:t>се</w:t>
      </w:r>
      <w:proofErr w:type="spellEnd"/>
      <w:r>
        <w:t xml:space="preserve"> </w:t>
      </w:r>
      <w:proofErr w:type="spellStart"/>
      <w:r>
        <w:t>табеле</w:t>
      </w:r>
      <w:proofErr w:type="spellEnd"/>
      <w:r>
        <w:t xml:space="preserve">, </w:t>
      </w:r>
      <w:proofErr w:type="spellStart"/>
      <w:r>
        <w:t>дефинишу</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додају</w:t>
      </w:r>
      <w:proofErr w:type="spellEnd"/>
      <w:r>
        <w:t xml:space="preserve"> </w:t>
      </w:r>
      <w:proofErr w:type="spellStart"/>
      <w:r>
        <w:t>ограничења</w:t>
      </w:r>
      <w:proofErr w:type="spellEnd"/>
      <w:r>
        <w:t xml:space="preserve">, </w:t>
      </w:r>
      <w:proofErr w:type="spellStart"/>
      <w:r>
        <w:t>подразумеване</w:t>
      </w:r>
      <w:proofErr w:type="spellEnd"/>
      <w:r>
        <w:t xml:space="preserve"> </w:t>
      </w:r>
      <w:proofErr w:type="spellStart"/>
      <w:r>
        <w:t>вредности</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[7] [9]</w:t>
      </w:r>
    </w:p>
    <w:p w14:paraId="4CF3D0F2" w14:textId="77777777" w:rsidR="00F578AF" w:rsidRDefault="00305076" w:rsidP="00A46C55">
      <w:proofErr w:type="spellStart"/>
      <w:r>
        <w:t>Поред</w:t>
      </w:r>
      <w:proofErr w:type="spellEnd"/>
      <w:r>
        <w:t xml:space="preserve"> </w:t>
      </w:r>
      <w:proofErr w:type="spellStart"/>
      <w:r>
        <w:t>основних</w:t>
      </w:r>
      <w:proofErr w:type="spellEnd"/>
      <w:r>
        <w:t xml:space="preserve"> </w:t>
      </w:r>
      <w:proofErr w:type="spellStart"/>
      <w:r>
        <w:t>табела</w:t>
      </w:r>
      <w:proofErr w:type="spellEnd"/>
      <w:r>
        <w:t xml:space="preserve">, у </w:t>
      </w:r>
      <w:proofErr w:type="spellStart"/>
      <w:r>
        <w:t>имплементацији</w:t>
      </w:r>
      <w:proofErr w:type="spellEnd"/>
      <w:r>
        <w:t xml:space="preserve"> </w:t>
      </w:r>
      <w:proofErr w:type="spellStart"/>
      <w:r>
        <w:t>су</w:t>
      </w:r>
      <w:proofErr w:type="spellEnd"/>
      <w:r>
        <w:t xml:space="preserve"> </w:t>
      </w:r>
      <w:proofErr w:type="spellStart"/>
      <w:r>
        <w:t>креирани</w:t>
      </w:r>
      <w:proofErr w:type="spellEnd"/>
      <w:r>
        <w:t xml:space="preserve"> и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тригери</w:t>
      </w:r>
      <w:proofErr w:type="spellEnd"/>
      <w:r>
        <w:t xml:space="preserve"> и </w:t>
      </w:r>
      <w:proofErr w:type="spellStart"/>
      <w:r>
        <w:t>индекси</w:t>
      </w:r>
      <w:proofErr w:type="spellEnd"/>
      <w:r>
        <w:t xml:space="preserve">. </w:t>
      </w:r>
      <w:proofErr w:type="spellStart"/>
      <w:r>
        <w:t>Ови</w:t>
      </w:r>
      <w:proofErr w:type="spellEnd"/>
      <w:r>
        <w:t xml:space="preserve"> </w:t>
      </w:r>
      <w:proofErr w:type="spellStart"/>
      <w:r>
        <w:t>објекти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само</w:t>
      </w:r>
      <w:proofErr w:type="spellEnd"/>
      <w:r>
        <w:t xml:space="preserve"> </w:t>
      </w:r>
      <w:proofErr w:type="spellStart"/>
      <w:r>
        <w:t>место</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део</w:t>
      </w:r>
      <w:proofErr w:type="spellEnd"/>
      <w:r>
        <w:t xml:space="preserve"> </w:t>
      </w:r>
      <w:proofErr w:type="spellStart"/>
      <w:r>
        <w:t>система</w:t>
      </w:r>
      <w:proofErr w:type="spellEnd"/>
      <w:r>
        <w:t xml:space="preserve"> </w:t>
      </w:r>
      <w:proofErr w:type="spellStart"/>
      <w:r>
        <w:t>који</w:t>
      </w:r>
      <w:proofErr w:type="spellEnd"/>
      <w:r>
        <w:t xml:space="preserve"> </w:t>
      </w:r>
      <w:proofErr w:type="spellStart"/>
      <w:r>
        <w:t>контролише</w:t>
      </w:r>
      <w:proofErr w:type="spellEnd"/>
      <w:r>
        <w:t xml:space="preserve"> </w:t>
      </w:r>
      <w:proofErr w:type="spellStart"/>
      <w:r>
        <w:t>исправност</w:t>
      </w:r>
      <w:proofErr w:type="spellEnd"/>
      <w:r>
        <w:t xml:space="preserve"> </w:t>
      </w:r>
      <w:proofErr w:type="spellStart"/>
      <w:r>
        <w:t>података</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информација</w:t>
      </w:r>
      <w:proofErr w:type="spellEnd"/>
      <w:r>
        <w:t xml:space="preserve"> и </w:t>
      </w:r>
      <w:proofErr w:type="spellStart"/>
      <w:r>
        <w:t>подржава</w:t>
      </w:r>
      <w:proofErr w:type="spellEnd"/>
      <w:r>
        <w:t xml:space="preserve"> </w:t>
      </w:r>
      <w:proofErr w:type="spellStart"/>
      <w:r>
        <w:t>важне</w:t>
      </w:r>
      <w:proofErr w:type="spellEnd"/>
      <w:r>
        <w:t xml:space="preserve"> </w:t>
      </w:r>
      <w:proofErr w:type="spellStart"/>
      <w:r>
        <w:t>пословне</w:t>
      </w:r>
      <w:proofErr w:type="spellEnd"/>
      <w:r>
        <w:t xml:space="preserve"> </w:t>
      </w:r>
      <w:proofErr w:type="spellStart"/>
      <w:r>
        <w:t>операције</w:t>
      </w:r>
      <w:proofErr w:type="spellEnd"/>
      <w:r>
        <w:t>.</w:t>
      </w:r>
    </w:p>
    <w:p w14:paraId="40A3BC5D" w14:textId="77777777" w:rsidR="00030ED3" w:rsidRPr="00030ED3" w:rsidRDefault="00305076" w:rsidP="00EB546C">
      <w:pPr>
        <w:pStyle w:val="Heading2"/>
      </w:pPr>
      <w:bookmarkStart w:id="5" w:name="_Toc237776090"/>
      <w:proofErr w:type="spellStart"/>
      <w:r>
        <w:t>Тестирање</w:t>
      </w:r>
      <w:bookmarkEnd w:id="5"/>
      <w:proofErr w:type="spellEnd"/>
    </w:p>
    <w:p w14:paraId="647E1D91" w14:textId="77777777" w:rsidR="00F578AF" w:rsidRDefault="00305076" w:rsidP="00A46C55">
      <w:proofErr w:type="spellStart"/>
      <w:r>
        <w:t>Тестирање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служи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креирани</w:t>
      </w:r>
      <w:proofErr w:type="spellEnd"/>
      <w:r>
        <w:t xml:space="preserve"> </w:t>
      </w:r>
      <w:proofErr w:type="spellStart"/>
      <w:r>
        <w:t>модел</w:t>
      </w:r>
      <w:proofErr w:type="spellEnd"/>
      <w:r>
        <w:t xml:space="preserve"> и SQL </w:t>
      </w:r>
      <w:proofErr w:type="spellStart"/>
      <w:r>
        <w:t>објекти</w:t>
      </w:r>
      <w:proofErr w:type="spellEnd"/>
      <w:r>
        <w:t xml:space="preserve"> </w:t>
      </w:r>
      <w:proofErr w:type="spellStart"/>
      <w:r>
        <w:t>исправно</w:t>
      </w:r>
      <w:proofErr w:type="spellEnd"/>
      <w:r>
        <w:t xml:space="preserve"> </w:t>
      </w:r>
      <w:proofErr w:type="spellStart"/>
      <w:r>
        <w:t>подржавају</w:t>
      </w:r>
      <w:proofErr w:type="spellEnd"/>
      <w:r>
        <w:t xml:space="preserve"> </w:t>
      </w:r>
      <w:proofErr w:type="spellStart"/>
      <w:r>
        <w:t>постављене</w:t>
      </w:r>
      <w:proofErr w:type="spellEnd"/>
      <w:r>
        <w:t xml:space="preserve"> </w:t>
      </w:r>
      <w:proofErr w:type="spellStart"/>
      <w:r>
        <w:t>захтеве</w:t>
      </w:r>
      <w:proofErr w:type="spellEnd"/>
      <w:r>
        <w:t xml:space="preserve">. У </w:t>
      </w:r>
      <w:proofErr w:type="spellStart"/>
      <w:r>
        <w:t>овој</w:t>
      </w:r>
      <w:proofErr w:type="spellEnd"/>
      <w:r>
        <w:t xml:space="preserve"> </w:t>
      </w:r>
      <w:proofErr w:type="spellStart"/>
      <w:r>
        <w:t>фази</w:t>
      </w:r>
      <w:proofErr w:type="spellEnd"/>
      <w:r>
        <w:t xml:space="preserve"> </w:t>
      </w:r>
      <w:proofErr w:type="spellStart"/>
      <w:r>
        <w:t>се</w:t>
      </w:r>
      <w:proofErr w:type="spellEnd"/>
      <w:r>
        <w:t xml:space="preserve"> </w:t>
      </w:r>
      <w:proofErr w:type="spellStart"/>
      <w:r>
        <w:t>база</w:t>
      </w:r>
      <w:proofErr w:type="spellEnd"/>
      <w:r>
        <w:t xml:space="preserve"> </w:t>
      </w:r>
      <w:proofErr w:type="spellStart"/>
      <w:r>
        <w:t>попуњава</w:t>
      </w:r>
      <w:proofErr w:type="spellEnd"/>
      <w:r>
        <w:t xml:space="preserve"> </w:t>
      </w:r>
      <w:proofErr w:type="spellStart"/>
      <w:r>
        <w:t>пробним</w:t>
      </w:r>
      <w:proofErr w:type="spellEnd"/>
      <w:r>
        <w:t xml:space="preserve"> </w:t>
      </w:r>
      <w:proofErr w:type="spellStart"/>
      <w:r>
        <w:t>подацима</w:t>
      </w:r>
      <w:proofErr w:type="spellEnd"/>
      <w:r>
        <w:t xml:space="preserve"> и </w:t>
      </w:r>
      <w:proofErr w:type="spellStart"/>
      <w:r>
        <w:t>проверавају</w:t>
      </w:r>
      <w:proofErr w:type="spellEnd"/>
      <w:r>
        <w:t xml:space="preserve"> </w:t>
      </w:r>
      <w:proofErr w:type="spellStart"/>
      <w:r>
        <w:t>се</w:t>
      </w:r>
      <w:proofErr w:type="spellEnd"/>
      <w:r>
        <w:t xml:space="preserve"> </w:t>
      </w:r>
      <w:proofErr w:type="spellStart"/>
      <w:r>
        <w:t>различити</w:t>
      </w:r>
      <w:proofErr w:type="spellEnd"/>
      <w:r>
        <w:t xml:space="preserve"> </w:t>
      </w:r>
      <w:proofErr w:type="spellStart"/>
      <w:r>
        <w:t>сценарији</w:t>
      </w:r>
      <w:proofErr w:type="spellEnd"/>
      <w:r>
        <w:t xml:space="preserve"> </w:t>
      </w:r>
      <w:proofErr w:type="spellStart"/>
      <w:r>
        <w:t>коришћења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креирање</w:t>
      </w:r>
      <w:proofErr w:type="spellEnd"/>
      <w:r>
        <w:t xml:space="preserve"> </w:t>
      </w:r>
      <w:proofErr w:type="spellStart"/>
      <w:r>
        <w:t>обуке</w:t>
      </w:r>
      <w:proofErr w:type="spellEnd"/>
      <w:r>
        <w:t xml:space="preserve">, </w:t>
      </w:r>
      <w:proofErr w:type="spellStart"/>
      <w:r>
        <w:t>заказивање</w:t>
      </w:r>
      <w:proofErr w:type="spellEnd"/>
      <w:r>
        <w:t xml:space="preserve"> </w:t>
      </w:r>
      <w:proofErr w:type="spellStart"/>
      <w:r>
        <w:t>часова</w:t>
      </w:r>
      <w:proofErr w:type="spellEnd"/>
      <w:r>
        <w:t xml:space="preserve">, </w:t>
      </w:r>
      <w:proofErr w:type="spellStart"/>
      <w:r>
        <w:t>евиденција</w:t>
      </w:r>
      <w:proofErr w:type="spellEnd"/>
      <w:r>
        <w:t xml:space="preserve"> </w:t>
      </w:r>
      <w:proofErr w:type="spellStart"/>
      <w:r>
        <w:t>полагања</w:t>
      </w:r>
      <w:proofErr w:type="spellEnd"/>
      <w:r>
        <w:t xml:space="preserve"> и </w:t>
      </w:r>
      <w:proofErr w:type="spellStart"/>
      <w:r>
        <w:t>унос</w:t>
      </w:r>
      <w:proofErr w:type="spellEnd"/>
      <w:r>
        <w:t xml:space="preserve"> </w:t>
      </w:r>
      <w:proofErr w:type="spellStart"/>
      <w:r>
        <w:t>уплата</w:t>
      </w:r>
      <w:proofErr w:type="spellEnd"/>
      <w:r>
        <w:t>.</w:t>
      </w:r>
    </w:p>
    <w:p w14:paraId="55411F16" w14:textId="77777777" w:rsidR="00F578AF" w:rsidRDefault="00305076" w:rsidP="00A46C55">
      <w:proofErr w:type="spellStart"/>
      <w:r>
        <w:lastRenderedPageBreak/>
        <w:t>Поред</w:t>
      </w:r>
      <w:proofErr w:type="spellEnd"/>
      <w:r>
        <w:t xml:space="preserve"> </w:t>
      </w:r>
      <w:proofErr w:type="spellStart"/>
      <w:r>
        <w:t>провере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без</w:t>
      </w:r>
      <w:proofErr w:type="spellEnd"/>
      <w:r>
        <w:t xml:space="preserve"> </w:t>
      </w:r>
      <w:proofErr w:type="spellStart"/>
      <w:r>
        <w:t>грешке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проверити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ограничења</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спречавају</w:t>
      </w:r>
      <w:proofErr w:type="spellEnd"/>
      <w:r>
        <w:t xml:space="preserve"> </w:t>
      </w:r>
      <w:proofErr w:type="spellStart"/>
      <w:r>
        <w:t>неисправне</w:t>
      </w:r>
      <w:proofErr w:type="spellEnd"/>
      <w:r>
        <w:t xml:space="preserve"> </w:t>
      </w:r>
      <w:proofErr w:type="spellStart"/>
      <w:r>
        <w:t>уносе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тестира</w:t>
      </w:r>
      <w:proofErr w:type="spellEnd"/>
      <w:r>
        <w:t xml:space="preserve"> </w:t>
      </w:r>
      <w:proofErr w:type="spellStart"/>
      <w:r>
        <w:t>се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систем</w:t>
      </w:r>
      <w:proofErr w:type="spellEnd"/>
      <w:r>
        <w:t xml:space="preserve"> </w:t>
      </w:r>
      <w:proofErr w:type="spellStart"/>
      <w:r>
        <w:t>дозвољава</w:t>
      </w:r>
      <w:proofErr w:type="spellEnd"/>
      <w:r>
        <w:t xml:space="preserve"> </w:t>
      </w:r>
      <w:proofErr w:type="spellStart"/>
      <w:r>
        <w:t>дупли</w:t>
      </w:r>
      <w:proofErr w:type="spellEnd"/>
      <w:r>
        <w:t xml:space="preserve"> ЈМБГ,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страна</w:t>
      </w:r>
      <w:proofErr w:type="spellEnd"/>
      <w:r>
        <w:t xml:space="preserve"> </w:t>
      </w:r>
      <w:proofErr w:type="spellStart"/>
      <w:r>
        <w:t>кључна</w:t>
      </w:r>
      <w:proofErr w:type="spellEnd"/>
      <w:r>
        <w:t xml:space="preserve"> </w:t>
      </w:r>
      <w:proofErr w:type="spellStart"/>
      <w:r>
        <w:t>поља</w:t>
      </w:r>
      <w:proofErr w:type="spellEnd"/>
      <w:r>
        <w:t xml:space="preserve"> </w:t>
      </w:r>
      <w:proofErr w:type="spellStart"/>
      <w:r>
        <w:t>правилно</w:t>
      </w:r>
      <w:proofErr w:type="spellEnd"/>
      <w:r>
        <w:t xml:space="preserve"> </w:t>
      </w:r>
      <w:proofErr w:type="spellStart"/>
      <w:r>
        <w:t>повезују</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трансакције</w:t>
      </w:r>
      <w:proofErr w:type="spellEnd"/>
      <w:r>
        <w:t xml:space="preserve"> </w:t>
      </w:r>
      <w:proofErr w:type="spellStart"/>
      <w:r>
        <w:t>враћају</w:t>
      </w:r>
      <w:proofErr w:type="spellEnd"/>
      <w:r>
        <w:t xml:space="preserve"> </w:t>
      </w:r>
      <w:proofErr w:type="spellStart"/>
      <w:r>
        <w:t>податке</w:t>
      </w:r>
      <w:proofErr w:type="spellEnd"/>
      <w:r>
        <w:t xml:space="preserve"> у </w:t>
      </w:r>
      <w:proofErr w:type="spellStart"/>
      <w:r>
        <w:t>претходно</w:t>
      </w:r>
      <w:proofErr w:type="spellEnd"/>
      <w:r>
        <w:t xml:space="preserve"> </w:t>
      </w:r>
      <w:proofErr w:type="spellStart"/>
      <w:r>
        <w:t>стање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у </w:t>
      </w:r>
      <w:proofErr w:type="spellStart"/>
      <w:r>
        <w:t>току</w:t>
      </w:r>
      <w:proofErr w:type="spellEnd"/>
      <w:r>
        <w:t xml:space="preserve"> </w:t>
      </w:r>
      <w:proofErr w:type="spellStart"/>
      <w:r>
        <w:t>извршавања</w:t>
      </w:r>
      <w:proofErr w:type="spellEnd"/>
      <w:r>
        <w:t>.</w:t>
      </w:r>
    </w:p>
    <w:p w14:paraId="3E527FE9" w14:textId="77777777" w:rsidR="00AA1A74" w:rsidRPr="00030ED3" w:rsidRDefault="00305076" w:rsidP="00EB546C">
      <w:pPr>
        <w:pStyle w:val="Heading2"/>
      </w:pPr>
      <w:bookmarkStart w:id="6" w:name="_Toc237776091"/>
      <w:proofErr w:type="spellStart"/>
      <w:r>
        <w:t>Одржавање</w:t>
      </w:r>
      <w:bookmarkEnd w:id="6"/>
      <w:proofErr w:type="spellEnd"/>
    </w:p>
    <w:p w14:paraId="7E01DD37" w14:textId="77777777" w:rsidR="00F578AF" w:rsidRDefault="00305076" w:rsidP="00A46C55">
      <w:proofErr w:type="spellStart"/>
      <w:r>
        <w:t>Одржавање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почиње</w:t>
      </w:r>
      <w:proofErr w:type="spellEnd"/>
      <w:r>
        <w:t xml:space="preserve"> </w:t>
      </w:r>
      <w:proofErr w:type="spellStart"/>
      <w:r>
        <w:t>након</w:t>
      </w:r>
      <w:proofErr w:type="spellEnd"/>
      <w:r>
        <w:t xml:space="preserve"> </w:t>
      </w:r>
      <w:proofErr w:type="spellStart"/>
      <w:r>
        <w:t>њене</w:t>
      </w:r>
      <w:proofErr w:type="spellEnd"/>
      <w:r>
        <w:t xml:space="preserve"> </w:t>
      </w:r>
      <w:proofErr w:type="spellStart"/>
      <w:r>
        <w:t>прве</w:t>
      </w:r>
      <w:proofErr w:type="spellEnd"/>
      <w:r>
        <w:t xml:space="preserve"> </w:t>
      </w:r>
      <w:proofErr w:type="spellStart"/>
      <w:r>
        <w:t>имплементације</w:t>
      </w:r>
      <w:proofErr w:type="spellEnd"/>
      <w:r>
        <w:t xml:space="preserve"> и </w:t>
      </w:r>
      <w:proofErr w:type="spellStart"/>
      <w:r>
        <w:t>наставља</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целог</w:t>
      </w:r>
      <w:proofErr w:type="spellEnd"/>
      <w:r>
        <w:t xml:space="preserve"> </w:t>
      </w:r>
      <w:proofErr w:type="spellStart"/>
      <w:r>
        <w:t>животног</w:t>
      </w:r>
      <w:proofErr w:type="spellEnd"/>
      <w:r>
        <w:t xml:space="preserve"> </w:t>
      </w:r>
      <w:proofErr w:type="spellStart"/>
      <w:r>
        <w:t>века</w:t>
      </w:r>
      <w:proofErr w:type="spellEnd"/>
      <w:r>
        <w:t xml:space="preserve"> </w:t>
      </w:r>
      <w:proofErr w:type="spellStart"/>
      <w:r>
        <w:t>система</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пословање</w:t>
      </w:r>
      <w:proofErr w:type="spellEnd"/>
      <w:r>
        <w:t xml:space="preserve"> </w:t>
      </w:r>
      <w:proofErr w:type="spellStart"/>
      <w:r>
        <w:t>мења</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јавити</w:t>
      </w:r>
      <w:proofErr w:type="spellEnd"/>
      <w:r>
        <w:t xml:space="preserve"> </w:t>
      </w:r>
      <w:proofErr w:type="spellStart"/>
      <w:r>
        <w:t>нови</w:t>
      </w:r>
      <w:proofErr w:type="spellEnd"/>
      <w:r>
        <w:t xml:space="preserve"> </w:t>
      </w:r>
      <w:proofErr w:type="spellStart"/>
      <w:r>
        <w:t>захтеви</w:t>
      </w:r>
      <w:proofErr w:type="spellEnd"/>
      <w:r>
        <w:t xml:space="preserve">, </w:t>
      </w:r>
      <w:proofErr w:type="spellStart"/>
      <w:r>
        <w:t>нове</w:t>
      </w:r>
      <w:proofErr w:type="spellEnd"/>
      <w:r>
        <w:t xml:space="preserve"> </w:t>
      </w:r>
      <w:proofErr w:type="spellStart"/>
      <w:r>
        <w:t>врсте</w:t>
      </w:r>
      <w:proofErr w:type="spellEnd"/>
      <w:r>
        <w:t xml:space="preserve"> </w:t>
      </w:r>
      <w:proofErr w:type="spellStart"/>
      <w:r>
        <w:t>извештаја</w:t>
      </w:r>
      <w:proofErr w:type="spellEnd"/>
      <w:r>
        <w:t xml:space="preserve"> </w:t>
      </w:r>
      <w:proofErr w:type="spellStart"/>
      <w:r>
        <w:t>или</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изменом</w:t>
      </w:r>
      <w:proofErr w:type="spellEnd"/>
      <w:r>
        <w:t xml:space="preserve"> </w:t>
      </w:r>
      <w:proofErr w:type="spellStart"/>
      <w:r>
        <w:t>постојећих</w:t>
      </w:r>
      <w:proofErr w:type="spellEnd"/>
      <w:r>
        <w:t xml:space="preserve"> </w:t>
      </w:r>
      <w:proofErr w:type="spellStart"/>
      <w:r>
        <w:t>правила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да</w:t>
      </w:r>
      <w:proofErr w:type="spellEnd"/>
      <w:r>
        <w:t xml:space="preserve"> </w:t>
      </w:r>
      <w:proofErr w:type="spellStart"/>
      <w:r>
        <w:t>структура</w:t>
      </w:r>
      <w:proofErr w:type="spellEnd"/>
      <w:r>
        <w:t xml:space="preserve"> </w:t>
      </w:r>
      <w:proofErr w:type="spellStart"/>
      <w:r>
        <w:t>базе</w:t>
      </w:r>
      <w:proofErr w:type="spellEnd"/>
      <w:r>
        <w:t xml:space="preserve"> </w:t>
      </w:r>
      <w:proofErr w:type="spellStart"/>
      <w:r>
        <w:t>буде</w:t>
      </w:r>
      <w:proofErr w:type="spellEnd"/>
      <w:r>
        <w:t xml:space="preserve"> </w:t>
      </w:r>
      <w:proofErr w:type="spellStart"/>
      <w:r>
        <w:t>јасна</w:t>
      </w:r>
      <w:proofErr w:type="spellEnd"/>
      <w:r>
        <w:t xml:space="preserve"> и </w:t>
      </w:r>
      <w:proofErr w:type="spellStart"/>
      <w:r>
        <w:t>да</w:t>
      </w:r>
      <w:proofErr w:type="spellEnd"/>
      <w:r>
        <w:t xml:space="preserve"> </w:t>
      </w:r>
      <w:proofErr w:type="spellStart"/>
      <w:r>
        <w:t>су</w:t>
      </w:r>
      <w:proofErr w:type="spellEnd"/>
      <w:r>
        <w:t xml:space="preserve"> </w:t>
      </w:r>
      <w:proofErr w:type="spellStart"/>
      <w:r>
        <w:t>објекти</w:t>
      </w:r>
      <w:proofErr w:type="spellEnd"/>
      <w:r>
        <w:t xml:space="preserve"> </w:t>
      </w:r>
      <w:proofErr w:type="spellStart"/>
      <w:r>
        <w:t>организовани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могу</w:t>
      </w:r>
      <w:proofErr w:type="spellEnd"/>
      <w:r>
        <w:t xml:space="preserve"> </w:t>
      </w:r>
      <w:proofErr w:type="spellStart"/>
      <w:r>
        <w:t>лако</w:t>
      </w:r>
      <w:proofErr w:type="spellEnd"/>
      <w:r>
        <w:t xml:space="preserve"> </w:t>
      </w:r>
      <w:proofErr w:type="spellStart"/>
      <w:r>
        <w:t>проширивати</w:t>
      </w:r>
      <w:proofErr w:type="spellEnd"/>
      <w:r>
        <w:t>.</w:t>
      </w:r>
    </w:p>
    <w:p w14:paraId="28908370" w14:textId="77777777" w:rsidR="00F578AF" w:rsidRDefault="00305076" w:rsidP="00A46C55">
      <w:r>
        <w:t xml:space="preserve">У </w:t>
      </w:r>
      <w:proofErr w:type="spellStart"/>
      <w:r>
        <w:t>одржавање</w:t>
      </w:r>
      <w:proofErr w:type="spellEnd"/>
      <w:r>
        <w:t xml:space="preserve"> </w:t>
      </w:r>
      <w:proofErr w:type="spellStart"/>
      <w:r>
        <w:t>спадају</w:t>
      </w:r>
      <w:proofErr w:type="spellEnd"/>
      <w:r>
        <w:t xml:space="preserve"> и </w:t>
      </w:r>
      <w:proofErr w:type="spellStart"/>
      <w:r>
        <w:t>задаци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праћење</w:t>
      </w:r>
      <w:proofErr w:type="spellEnd"/>
      <w:r>
        <w:t xml:space="preserve"> </w:t>
      </w:r>
      <w:proofErr w:type="spellStart"/>
      <w:r>
        <w:t>перформанси</w:t>
      </w:r>
      <w:proofErr w:type="spellEnd"/>
      <w:r>
        <w:t xml:space="preserve">, </w:t>
      </w:r>
      <w:proofErr w:type="spellStart"/>
      <w:r>
        <w:t>анализа</w:t>
      </w:r>
      <w:proofErr w:type="spellEnd"/>
      <w:r>
        <w:t xml:space="preserve"> </w:t>
      </w:r>
      <w:proofErr w:type="spellStart"/>
      <w:r>
        <w:t>упита</w:t>
      </w:r>
      <w:proofErr w:type="spellEnd"/>
      <w:r>
        <w:t xml:space="preserve">, </w:t>
      </w:r>
      <w:proofErr w:type="spellStart"/>
      <w:r>
        <w:t>додавање</w:t>
      </w:r>
      <w:proofErr w:type="spellEnd"/>
      <w:r>
        <w:t xml:space="preserve"> </w:t>
      </w:r>
      <w:proofErr w:type="spellStart"/>
      <w:r>
        <w:t>или</w:t>
      </w:r>
      <w:proofErr w:type="spellEnd"/>
      <w:r>
        <w:t xml:space="preserve"> </w:t>
      </w:r>
      <w:proofErr w:type="spellStart"/>
      <w:r>
        <w:t>измена</w:t>
      </w:r>
      <w:proofErr w:type="spellEnd"/>
      <w:r>
        <w:t xml:space="preserve"> </w:t>
      </w:r>
      <w:proofErr w:type="spellStart"/>
      <w:r>
        <w:t>индекса</w:t>
      </w:r>
      <w:proofErr w:type="spellEnd"/>
      <w:r>
        <w:t xml:space="preserve"> и </w:t>
      </w:r>
      <w:proofErr w:type="spellStart"/>
      <w:r>
        <w:t>провера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база</w:t>
      </w:r>
      <w:proofErr w:type="spellEnd"/>
      <w:r>
        <w:t xml:space="preserve"> и </w:t>
      </w:r>
      <w:proofErr w:type="spellStart"/>
      <w:r>
        <w:t>даље</w:t>
      </w:r>
      <w:proofErr w:type="spellEnd"/>
      <w:r>
        <w:t xml:space="preserve"> </w:t>
      </w:r>
      <w:proofErr w:type="spellStart"/>
      <w:r>
        <w:t>чува</w:t>
      </w:r>
      <w:proofErr w:type="spellEnd"/>
      <w:r>
        <w:t xml:space="preserve"> </w:t>
      </w:r>
      <w:proofErr w:type="spellStart"/>
      <w:r>
        <w:t>податке</w:t>
      </w:r>
      <w:proofErr w:type="spellEnd"/>
      <w:r>
        <w:t xml:space="preserve"> </w:t>
      </w:r>
      <w:proofErr w:type="spellStart"/>
      <w:r>
        <w:t>на</w:t>
      </w:r>
      <w:proofErr w:type="spellEnd"/>
      <w:r>
        <w:t xml:space="preserve"> </w:t>
      </w:r>
      <w:proofErr w:type="spellStart"/>
      <w:r>
        <w:t>исправан</w:t>
      </w:r>
      <w:proofErr w:type="spellEnd"/>
      <w:r>
        <w:t xml:space="preserve"> </w:t>
      </w:r>
      <w:proofErr w:type="spellStart"/>
      <w:r>
        <w:t>начин</w:t>
      </w:r>
      <w:proofErr w:type="spellEnd"/>
      <w:r>
        <w:t xml:space="preserve">. </w:t>
      </w:r>
      <w:proofErr w:type="spellStart"/>
      <w:r>
        <w:t>Код</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стално</w:t>
      </w:r>
      <w:proofErr w:type="spellEnd"/>
      <w:r>
        <w:t xml:space="preserve"> </w:t>
      </w:r>
      <w:proofErr w:type="spellStart"/>
      <w:r>
        <w:t>допуњују</w:t>
      </w:r>
      <w:proofErr w:type="spellEnd"/>
      <w:r>
        <w:t xml:space="preserve"> </w:t>
      </w:r>
      <w:proofErr w:type="spellStart"/>
      <w:r>
        <w:t>новим</w:t>
      </w:r>
      <w:proofErr w:type="spellEnd"/>
      <w:r>
        <w:t xml:space="preserve"> </w:t>
      </w:r>
      <w:proofErr w:type="spellStart"/>
      <w:r>
        <w:t>кандидатима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финансијским</w:t>
      </w:r>
      <w:proofErr w:type="spellEnd"/>
      <w:r>
        <w:t xml:space="preserve"> </w:t>
      </w:r>
      <w:proofErr w:type="spellStart"/>
      <w:r>
        <w:t>евиденцијама</w:t>
      </w:r>
      <w:proofErr w:type="spellEnd"/>
      <w:r>
        <w:t>.</w:t>
      </w:r>
    </w:p>
    <w:p w14:paraId="4B0F2E49" w14:textId="137595BD" w:rsidR="00030ED3" w:rsidRPr="00EB546C" w:rsidRDefault="00305076" w:rsidP="00EB546C">
      <w:pPr>
        <w:pStyle w:val="Heading1"/>
      </w:pPr>
      <w:bookmarkStart w:id="7" w:name="_Toc237776092"/>
      <w:r>
        <w:lastRenderedPageBreak/>
        <w:t>ТЕХНОЛОГИЈЕ КОРИШЋЕНЕ У РАДУ</w:t>
      </w:r>
      <w:bookmarkEnd w:id="7"/>
    </w:p>
    <w:p w14:paraId="206F951E" w14:textId="08FDE190" w:rsidR="00F578AF" w:rsidRDefault="00305076" w:rsidP="00A46C55">
      <w:proofErr w:type="spellStart"/>
      <w:r>
        <w:t>За</w:t>
      </w:r>
      <w:proofErr w:type="spellEnd"/>
      <w:r>
        <w:t xml:space="preserve"> </w:t>
      </w:r>
      <w:proofErr w:type="spellStart"/>
      <w:r>
        <w:t>израду</w:t>
      </w:r>
      <w:proofErr w:type="spellEnd"/>
      <w:r>
        <w:t xml:space="preserve"> </w:t>
      </w:r>
      <w:proofErr w:type="spellStart"/>
      <w:r>
        <w:t>рада</w:t>
      </w:r>
      <w:proofErr w:type="spellEnd"/>
      <w:r>
        <w:t xml:space="preserve"> </w:t>
      </w:r>
      <w:proofErr w:type="spellStart"/>
      <w:r>
        <w:t>коришћене</w:t>
      </w:r>
      <w:proofErr w:type="spellEnd"/>
      <w:r>
        <w:t xml:space="preserve"> </w:t>
      </w:r>
      <w:proofErr w:type="spellStart"/>
      <w:r>
        <w:t>су</w:t>
      </w:r>
      <w:proofErr w:type="spellEnd"/>
      <w:r>
        <w:t xml:space="preserve"> </w:t>
      </w:r>
      <w:proofErr w:type="spellStart"/>
      <w:r>
        <w:t>технологије</w:t>
      </w:r>
      <w:proofErr w:type="spellEnd"/>
      <w:r>
        <w:t xml:space="preserve"> </w:t>
      </w:r>
      <w:proofErr w:type="spellStart"/>
      <w:r>
        <w:t>које</w:t>
      </w:r>
      <w:proofErr w:type="spellEnd"/>
      <w:r>
        <w:t xml:space="preserve"> </w:t>
      </w:r>
      <w:proofErr w:type="spellStart"/>
      <w:r>
        <w:t>покривају</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целине</w:t>
      </w:r>
      <w:proofErr w:type="spellEnd"/>
      <w:r>
        <w:t xml:space="preserve">: </w:t>
      </w:r>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и </w:t>
      </w:r>
      <w:proofErr w:type="spellStart"/>
      <w:r>
        <w:t>њену</w:t>
      </w:r>
      <w:proofErr w:type="spellEnd"/>
      <w:r>
        <w:t xml:space="preserve"> </w:t>
      </w:r>
      <w:proofErr w:type="spellStart"/>
      <w:r>
        <w:t>имплементацију</w:t>
      </w:r>
      <w:proofErr w:type="spellEnd"/>
      <w:r>
        <w:t xml:space="preserve">. </w:t>
      </w:r>
      <w:proofErr w:type="spellStart"/>
      <w:r>
        <w:t>За</w:t>
      </w:r>
      <w:proofErr w:type="spellEnd"/>
      <w:r>
        <w:t xml:space="preserve"> </w:t>
      </w:r>
      <w:proofErr w:type="spellStart"/>
      <w:r>
        <w:t>моделовање</w:t>
      </w:r>
      <w:proofErr w:type="spellEnd"/>
      <w:r>
        <w:t xml:space="preserve"> </w:t>
      </w:r>
      <w:proofErr w:type="spellStart"/>
      <w:r>
        <w:t>је</w:t>
      </w:r>
      <w:proofErr w:type="spellEnd"/>
      <w:r>
        <w:t xml:space="preserve"> </w:t>
      </w:r>
      <w:proofErr w:type="spellStart"/>
      <w:r>
        <w:t>коришћен</w:t>
      </w:r>
      <w:proofErr w:type="spellEnd"/>
      <w:r>
        <w:t xml:space="preserve"> SAP </w:t>
      </w:r>
      <w:proofErr w:type="spellStart"/>
      <w:r>
        <w:t>PowerDesigner</w:t>
      </w:r>
      <w:proofErr w:type="spellEnd"/>
      <w:r>
        <w:t xml:space="preserve">, </w:t>
      </w:r>
      <w:proofErr w:type="spellStart"/>
      <w:r>
        <w:t>док</w:t>
      </w:r>
      <w:proofErr w:type="spellEnd"/>
      <w:r>
        <w:t xml:space="preserve"> </w:t>
      </w:r>
      <w:proofErr w:type="spellStart"/>
      <w:r>
        <w:t>су</w:t>
      </w:r>
      <w:proofErr w:type="spellEnd"/>
      <w:r>
        <w:t xml:space="preserve"> </w:t>
      </w:r>
      <w:proofErr w:type="spellStart"/>
      <w:r>
        <w:t>за</w:t>
      </w:r>
      <w:proofErr w:type="spellEnd"/>
      <w:r>
        <w:t xml:space="preserve"> </w:t>
      </w:r>
      <w:proofErr w:type="spellStart"/>
      <w:r>
        <w:t>физичку</w:t>
      </w:r>
      <w:proofErr w:type="spellEnd"/>
      <w:r>
        <w:t xml:space="preserve"> </w:t>
      </w:r>
      <w:proofErr w:type="spellStart"/>
      <w:r>
        <w:t>реализацију</w:t>
      </w:r>
      <w:proofErr w:type="spellEnd"/>
      <w:r>
        <w:t xml:space="preserve"> </w:t>
      </w:r>
      <w:proofErr w:type="spellStart"/>
      <w:r>
        <w:t>базе</w:t>
      </w:r>
      <w:proofErr w:type="spellEnd"/>
      <w:r>
        <w:t xml:space="preserve"> </w:t>
      </w:r>
      <w:proofErr w:type="spellStart"/>
      <w:r>
        <w:t>коришћени</w:t>
      </w:r>
      <w:proofErr w:type="spellEnd"/>
      <w:r>
        <w:t xml:space="preserve"> </w:t>
      </w:r>
      <w:r w:rsidR="00BF5EE9">
        <w:t>T-</w:t>
      </w:r>
      <w:r>
        <w:t>SQL, MS SQL Server и SQL Server Management Studio.</w:t>
      </w:r>
    </w:p>
    <w:p w14:paraId="73B85745" w14:textId="45C682E9" w:rsidR="00D214A8" w:rsidRPr="00255E79" w:rsidRDefault="00BF5EE9" w:rsidP="00255E79">
      <w:pPr>
        <w:pStyle w:val="Heading2"/>
      </w:pPr>
      <w:bookmarkStart w:id="8" w:name="_Toc237776093"/>
      <w:r w:rsidRPr="00BF5EE9">
        <w:t>SQL и T-SQL</w:t>
      </w:r>
      <w:bookmarkEnd w:id="8"/>
    </w:p>
    <w:p w14:paraId="01F8D4D3" w14:textId="46220BDB" w:rsidR="00BF5EE9" w:rsidRDefault="00BF5EE9" w:rsidP="00BF5EE9">
      <w:r w:rsidRPr="00BF5EE9">
        <w:t xml:space="preserve">SQL </w:t>
      </w:r>
      <w:proofErr w:type="spellStart"/>
      <w:r w:rsidRPr="00BF5EE9">
        <w:t>је</w:t>
      </w:r>
      <w:proofErr w:type="spellEnd"/>
      <w:r w:rsidRPr="00BF5EE9">
        <w:t xml:space="preserve"> </w:t>
      </w:r>
      <w:proofErr w:type="spellStart"/>
      <w:r w:rsidRPr="00BF5EE9">
        <w:t>стандардизовани</w:t>
      </w:r>
      <w:proofErr w:type="spellEnd"/>
      <w:r w:rsidRPr="00BF5EE9">
        <w:t xml:space="preserve">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рад</w:t>
      </w:r>
      <w:proofErr w:type="spellEnd"/>
      <w:r w:rsidRPr="00BF5EE9">
        <w:t xml:space="preserve"> </w:t>
      </w:r>
      <w:proofErr w:type="spellStart"/>
      <w:r w:rsidRPr="00BF5EE9">
        <w:t>са</w:t>
      </w:r>
      <w:proofErr w:type="spellEnd"/>
      <w:r w:rsidRPr="00BF5EE9">
        <w:t xml:space="preserve"> </w:t>
      </w:r>
      <w:proofErr w:type="spellStart"/>
      <w:r w:rsidRPr="00BF5EE9">
        <w:t>релационим</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Настао</w:t>
      </w:r>
      <w:proofErr w:type="spellEnd"/>
      <w:r w:rsidRPr="00BF5EE9">
        <w:t xml:space="preserve"> </w:t>
      </w:r>
      <w:proofErr w:type="spellStart"/>
      <w:r w:rsidRPr="00BF5EE9">
        <w:t>је</w:t>
      </w:r>
      <w:proofErr w:type="spellEnd"/>
      <w:r w:rsidRPr="00BF5EE9">
        <w:t xml:space="preserve"> </w:t>
      </w:r>
      <w:proofErr w:type="spellStart"/>
      <w:r w:rsidRPr="00BF5EE9">
        <w:t>седамдесетих</w:t>
      </w:r>
      <w:proofErr w:type="spellEnd"/>
      <w:r w:rsidRPr="00BF5EE9">
        <w:t xml:space="preserve"> </w:t>
      </w:r>
      <w:proofErr w:type="spellStart"/>
      <w:r w:rsidRPr="00BF5EE9">
        <w:t>година</w:t>
      </w:r>
      <w:proofErr w:type="spellEnd"/>
      <w:r w:rsidRPr="00BF5EE9">
        <w:t xml:space="preserve"> </w:t>
      </w:r>
      <w:proofErr w:type="spellStart"/>
      <w:r w:rsidRPr="00BF5EE9">
        <w:t>двадесетог</w:t>
      </w:r>
      <w:proofErr w:type="spellEnd"/>
      <w:r w:rsidRPr="00BF5EE9">
        <w:t xml:space="preserve"> </w:t>
      </w:r>
      <w:proofErr w:type="spellStart"/>
      <w:r w:rsidRPr="00BF5EE9">
        <w:t>века</w:t>
      </w:r>
      <w:proofErr w:type="spellEnd"/>
      <w:r w:rsidRPr="00BF5EE9">
        <w:t xml:space="preserve">, у </w:t>
      </w:r>
      <w:proofErr w:type="spellStart"/>
      <w:r w:rsidRPr="00BF5EE9">
        <w:t>оквиру</w:t>
      </w:r>
      <w:proofErr w:type="spellEnd"/>
      <w:r w:rsidRPr="00BF5EE9">
        <w:t xml:space="preserve"> </w:t>
      </w:r>
      <w:proofErr w:type="spellStart"/>
      <w:r w:rsidRPr="00BF5EE9">
        <w:t>развоја</w:t>
      </w:r>
      <w:proofErr w:type="spellEnd"/>
      <w:r w:rsidRPr="00BF5EE9">
        <w:t xml:space="preserve"> </w:t>
      </w:r>
      <w:proofErr w:type="spellStart"/>
      <w:r w:rsidRPr="00BF5EE9">
        <w:t>релационог</w:t>
      </w:r>
      <w:proofErr w:type="spellEnd"/>
      <w:r w:rsidRPr="00BF5EE9">
        <w:t xml:space="preserve"> </w:t>
      </w:r>
      <w:proofErr w:type="spellStart"/>
      <w:r w:rsidRPr="00BF5EE9">
        <w:t>модела</w:t>
      </w:r>
      <w:proofErr w:type="spellEnd"/>
      <w:r w:rsidRPr="00BF5EE9">
        <w:t xml:space="preserve"> </w:t>
      </w:r>
      <w:proofErr w:type="spellStart"/>
      <w:r w:rsidRPr="00BF5EE9">
        <w:t>података</w:t>
      </w:r>
      <w:proofErr w:type="spellEnd"/>
      <w:r w:rsidRPr="00BF5EE9">
        <w:t xml:space="preserve">, а </w:t>
      </w:r>
      <w:proofErr w:type="spellStart"/>
      <w:r w:rsidRPr="00BF5EE9">
        <w:t>временом</w:t>
      </w:r>
      <w:proofErr w:type="spellEnd"/>
      <w:r w:rsidRPr="00BF5EE9">
        <w:t xml:space="preserve"> </w:t>
      </w:r>
      <w:proofErr w:type="spellStart"/>
      <w:r w:rsidRPr="00BF5EE9">
        <w:t>је</w:t>
      </w:r>
      <w:proofErr w:type="spellEnd"/>
      <w:r w:rsidRPr="00BF5EE9">
        <w:t xml:space="preserve"> </w:t>
      </w:r>
      <w:proofErr w:type="spellStart"/>
      <w:r w:rsidRPr="00BF5EE9">
        <w:t>постао</w:t>
      </w:r>
      <w:proofErr w:type="spellEnd"/>
      <w:r w:rsidRPr="00BF5EE9">
        <w:t xml:space="preserve"> </w:t>
      </w:r>
      <w:proofErr w:type="spellStart"/>
      <w:r w:rsidRPr="00BF5EE9">
        <w:t>основни</w:t>
      </w:r>
      <w:proofErr w:type="spellEnd"/>
      <w:r w:rsidRPr="00BF5EE9">
        <w:t xml:space="preserve"> </w:t>
      </w:r>
      <w:proofErr w:type="spellStart"/>
      <w:r w:rsidRPr="00BF5EE9">
        <w:t>језик</w:t>
      </w:r>
      <w:proofErr w:type="spellEnd"/>
      <w:r w:rsidRPr="00BF5EE9">
        <w:t xml:space="preserve"> </w:t>
      </w:r>
      <w:proofErr w:type="spellStart"/>
      <w:r w:rsidRPr="00BF5EE9">
        <w:t>за</w:t>
      </w:r>
      <w:proofErr w:type="spellEnd"/>
      <w:r w:rsidRPr="00BF5EE9">
        <w:t xml:space="preserve"> </w:t>
      </w:r>
      <w:proofErr w:type="spellStart"/>
      <w:r w:rsidRPr="00BF5EE9">
        <w:t>комуникацију</w:t>
      </w:r>
      <w:proofErr w:type="spellEnd"/>
      <w:r w:rsidRPr="00BF5EE9">
        <w:t xml:space="preserve"> </w:t>
      </w:r>
      <w:proofErr w:type="spellStart"/>
      <w:r w:rsidRPr="00BF5EE9">
        <w:t>са</w:t>
      </w:r>
      <w:proofErr w:type="spellEnd"/>
      <w:r w:rsidRPr="00BF5EE9">
        <w:t xml:space="preserve"> </w:t>
      </w:r>
      <w:proofErr w:type="spellStart"/>
      <w:r w:rsidRPr="00BF5EE9">
        <w:t>системима</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базама</w:t>
      </w:r>
      <w:proofErr w:type="spellEnd"/>
      <w:r w:rsidRPr="00BF5EE9">
        <w:t xml:space="preserve"> </w:t>
      </w:r>
      <w:proofErr w:type="spellStart"/>
      <w:r w:rsidRPr="00BF5EE9">
        <w:t>података</w:t>
      </w:r>
      <w:proofErr w:type="spellEnd"/>
      <w:r w:rsidRPr="00BF5EE9">
        <w:t xml:space="preserve">. </w:t>
      </w:r>
      <w:proofErr w:type="spellStart"/>
      <w:r w:rsidRPr="00BF5EE9">
        <w:t>То</w:t>
      </w:r>
      <w:proofErr w:type="spellEnd"/>
      <w:r w:rsidRPr="00BF5EE9">
        <w:t xml:space="preserve"> </w:t>
      </w:r>
      <w:proofErr w:type="spellStart"/>
      <w:r w:rsidRPr="00BF5EE9">
        <w:t>што</w:t>
      </w:r>
      <w:proofErr w:type="spellEnd"/>
      <w:r w:rsidRPr="00BF5EE9">
        <w:t xml:space="preserve"> </w:t>
      </w:r>
      <w:proofErr w:type="spellStart"/>
      <w:r w:rsidRPr="00BF5EE9">
        <w:t>је</w:t>
      </w:r>
      <w:proofErr w:type="spellEnd"/>
      <w:r w:rsidRPr="00BF5EE9">
        <w:t xml:space="preserve"> SQL </w:t>
      </w:r>
      <w:proofErr w:type="spellStart"/>
      <w:r w:rsidRPr="00BF5EE9">
        <w:t>декларативни</w:t>
      </w:r>
      <w:proofErr w:type="spellEnd"/>
      <w:r w:rsidRPr="00BF5EE9">
        <w:t xml:space="preserve"> </w:t>
      </w:r>
      <w:proofErr w:type="spellStart"/>
      <w:r w:rsidRPr="00BF5EE9">
        <w:t>језик</w:t>
      </w:r>
      <w:proofErr w:type="spellEnd"/>
      <w:r w:rsidRPr="00BF5EE9">
        <w:t xml:space="preserve"> </w:t>
      </w:r>
      <w:proofErr w:type="spellStart"/>
      <w:r w:rsidRPr="00BF5EE9">
        <w:t>значи</w:t>
      </w:r>
      <w:proofErr w:type="spellEnd"/>
      <w:r w:rsidRPr="00BF5EE9">
        <w:t xml:space="preserve"> </w:t>
      </w:r>
      <w:proofErr w:type="spellStart"/>
      <w:r w:rsidRPr="00BF5EE9">
        <w:t>да</w:t>
      </w:r>
      <w:proofErr w:type="spellEnd"/>
      <w:r w:rsidRPr="00BF5EE9">
        <w:t xml:space="preserve"> </w:t>
      </w:r>
      <w:proofErr w:type="spellStart"/>
      <w:r w:rsidRPr="00BF5EE9">
        <w:t>корисник</w:t>
      </w:r>
      <w:proofErr w:type="spellEnd"/>
      <w:r w:rsidRPr="00BF5EE9">
        <w:t xml:space="preserve"> </w:t>
      </w:r>
      <w:proofErr w:type="spellStart"/>
      <w:r w:rsidRPr="00BF5EE9">
        <w:t>описује</w:t>
      </w:r>
      <w:proofErr w:type="spellEnd"/>
      <w:r w:rsidRPr="00BF5EE9">
        <w:t xml:space="preserve"> </w:t>
      </w:r>
      <w:proofErr w:type="spellStart"/>
      <w:r w:rsidRPr="00BF5EE9">
        <w:t>шта</w:t>
      </w:r>
      <w:proofErr w:type="spellEnd"/>
      <w:r w:rsidRPr="00BF5EE9">
        <w:t xml:space="preserve"> </w:t>
      </w:r>
      <w:proofErr w:type="spellStart"/>
      <w:r w:rsidRPr="00BF5EE9">
        <w:t>жели</w:t>
      </w:r>
      <w:proofErr w:type="spellEnd"/>
      <w:r w:rsidRPr="00BF5EE9">
        <w:t xml:space="preserve"> </w:t>
      </w:r>
      <w:proofErr w:type="spellStart"/>
      <w:r w:rsidRPr="00BF5EE9">
        <w:t>да</w:t>
      </w:r>
      <w:proofErr w:type="spellEnd"/>
      <w:r w:rsidRPr="00BF5EE9">
        <w:t xml:space="preserve"> </w:t>
      </w:r>
      <w:proofErr w:type="spellStart"/>
      <w:r w:rsidRPr="00BF5EE9">
        <w:t>добије</w:t>
      </w:r>
      <w:proofErr w:type="spellEnd"/>
      <w:r w:rsidRPr="00BF5EE9">
        <w:t xml:space="preserve"> </w:t>
      </w:r>
      <w:proofErr w:type="spellStart"/>
      <w:r w:rsidRPr="00BF5EE9">
        <w:t>из</w:t>
      </w:r>
      <w:proofErr w:type="spellEnd"/>
      <w:r w:rsidRPr="00BF5EE9">
        <w:t xml:space="preserve"> </w:t>
      </w:r>
      <w:proofErr w:type="spellStart"/>
      <w:r w:rsidRPr="00BF5EE9">
        <w:t>базе</w:t>
      </w:r>
      <w:proofErr w:type="spellEnd"/>
      <w:r w:rsidRPr="00BF5EE9">
        <w:t xml:space="preserve">, а </w:t>
      </w:r>
      <w:proofErr w:type="spellStart"/>
      <w:r w:rsidRPr="00BF5EE9">
        <w:t>не</w:t>
      </w:r>
      <w:proofErr w:type="spellEnd"/>
      <w:r w:rsidRPr="00BF5EE9">
        <w:t xml:space="preserve"> </w:t>
      </w:r>
      <w:proofErr w:type="spellStart"/>
      <w:r w:rsidRPr="00BF5EE9">
        <w:t>пише</w:t>
      </w:r>
      <w:proofErr w:type="spellEnd"/>
      <w:r w:rsidRPr="00BF5EE9">
        <w:t xml:space="preserve"> </w:t>
      </w:r>
      <w:proofErr w:type="spellStart"/>
      <w:r w:rsidRPr="00BF5EE9">
        <w:t>корак</w:t>
      </w:r>
      <w:proofErr w:type="spellEnd"/>
      <w:r w:rsidRPr="00BF5EE9">
        <w:t xml:space="preserve"> </w:t>
      </w:r>
      <w:proofErr w:type="spellStart"/>
      <w:r w:rsidRPr="00BF5EE9">
        <w:t>по</w:t>
      </w:r>
      <w:proofErr w:type="spellEnd"/>
      <w:r w:rsidRPr="00BF5EE9">
        <w:t xml:space="preserve"> </w:t>
      </w:r>
      <w:proofErr w:type="spellStart"/>
      <w:r w:rsidRPr="00BF5EE9">
        <w:t>корак</w:t>
      </w:r>
      <w:proofErr w:type="spellEnd"/>
      <w:r w:rsidRPr="00BF5EE9">
        <w:t xml:space="preserve"> </w:t>
      </w:r>
      <w:proofErr w:type="spellStart"/>
      <w:r w:rsidRPr="00BF5EE9">
        <w:t>како</w:t>
      </w:r>
      <w:proofErr w:type="spellEnd"/>
      <w:r w:rsidRPr="00BF5EE9">
        <w:t xml:space="preserve"> </w:t>
      </w:r>
      <w:proofErr w:type="spellStart"/>
      <w:r w:rsidRPr="00BF5EE9">
        <w:t>база</w:t>
      </w:r>
      <w:proofErr w:type="spellEnd"/>
      <w:r w:rsidRPr="00BF5EE9">
        <w:t xml:space="preserve"> </w:t>
      </w:r>
      <w:proofErr w:type="spellStart"/>
      <w:r w:rsidRPr="00BF5EE9">
        <w:t>треба</w:t>
      </w:r>
      <w:proofErr w:type="spellEnd"/>
      <w:r w:rsidRPr="00BF5EE9">
        <w:t xml:space="preserve"> </w:t>
      </w:r>
      <w:proofErr w:type="spellStart"/>
      <w:r w:rsidRPr="00BF5EE9">
        <w:t>да</w:t>
      </w:r>
      <w:proofErr w:type="spellEnd"/>
      <w:r w:rsidRPr="00BF5EE9">
        <w:t xml:space="preserve"> </w:t>
      </w:r>
      <w:proofErr w:type="spellStart"/>
      <w:r w:rsidRPr="00BF5EE9">
        <w:t>дође</w:t>
      </w:r>
      <w:proofErr w:type="spellEnd"/>
      <w:r w:rsidRPr="00BF5EE9">
        <w:t xml:space="preserve"> </w:t>
      </w:r>
      <w:proofErr w:type="spellStart"/>
      <w:r w:rsidRPr="00BF5EE9">
        <w:t>до</w:t>
      </w:r>
      <w:proofErr w:type="spellEnd"/>
      <w:r w:rsidRPr="00BF5EE9">
        <w:t xml:space="preserve"> </w:t>
      </w:r>
      <w:proofErr w:type="spellStart"/>
      <w:r w:rsidRPr="00BF5EE9">
        <w:t>резултата</w:t>
      </w:r>
      <w:proofErr w:type="spellEnd"/>
      <w:r w:rsidRPr="00BF5EE9">
        <w:t xml:space="preserve">. </w:t>
      </w:r>
      <w:proofErr w:type="spellStart"/>
      <w:r w:rsidRPr="00BF5EE9">
        <w:t>Сам</w:t>
      </w:r>
      <w:proofErr w:type="spellEnd"/>
      <w:r w:rsidRPr="00BF5EE9">
        <w:t xml:space="preserve"> </w:t>
      </w:r>
      <w:proofErr w:type="spellStart"/>
      <w:r w:rsidRPr="00BF5EE9">
        <w:t>систем</w:t>
      </w:r>
      <w:proofErr w:type="spellEnd"/>
      <w:r w:rsidRPr="00BF5EE9">
        <w:t xml:space="preserve"> </w:t>
      </w:r>
      <w:proofErr w:type="spellStart"/>
      <w:r w:rsidRPr="00BF5EE9">
        <w:t>за</w:t>
      </w:r>
      <w:proofErr w:type="spellEnd"/>
      <w:r w:rsidRPr="00BF5EE9">
        <w:t xml:space="preserve"> </w:t>
      </w:r>
      <w:proofErr w:type="spellStart"/>
      <w:r w:rsidRPr="00BF5EE9">
        <w:t>управљање</w:t>
      </w:r>
      <w:proofErr w:type="spellEnd"/>
      <w:r w:rsidRPr="00BF5EE9">
        <w:t xml:space="preserve"> </w:t>
      </w:r>
      <w:proofErr w:type="spellStart"/>
      <w:r w:rsidRPr="00BF5EE9">
        <w:t>базом</w:t>
      </w:r>
      <w:proofErr w:type="spellEnd"/>
      <w:r w:rsidRPr="00BF5EE9">
        <w:t xml:space="preserve"> </w:t>
      </w:r>
      <w:proofErr w:type="spellStart"/>
      <w:r w:rsidRPr="00BF5EE9">
        <w:t>одлучује</w:t>
      </w:r>
      <w:proofErr w:type="spellEnd"/>
      <w:r w:rsidRPr="00BF5EE9">
        <w:t xml:space="preserve"> </w:t>
      </w:r>
      <w:proofErr w:type="spellStart"/>
      <w:r w:rsidRPr="00BF5EE9">
        <w:t>на</w:t>
      </w:r>
      <w:proofErr w:type="spellEnd"/>
      <w:r w:rsidRPr="00BF5EE9">
        <w:t xml:space="preserve"> </w:t>
      </w:r>
      <w:proofErr w:type="spellStart"/>
      <w:r w:rsidRPr="00BF5EE9">
        <w:t>који</w:t>
      </w:r>
      <w:proofErr w:type="spellEnd"/>
      <w:r w:rsidRPr="00BF5EE9">
        <w:t xml:space="preserve"> </w:t>
      </w:r>
      <w:proofErr w:type="spellStart"/>
      <w:r w:rsidRPr="00BF5EE9">
        <w:t>начин</w:t>
      </w:r>
      <w:proofErr w:type="spellEnd"/>
      <w:r w:rsidRPr="00BF5EE9">
        <w:t xml:space="preserve"> </w:t>
      </w:r>
      <w:proofErr w:type="spellStart"/>
      <w:r w:rsidRPr="00BF5EE9">
        <w:t>ће</w:t>
      </w:r>
      <w:proofErr w:type="spellEnd"/>
      <w:r w:rsidRPr="00BF5EE9">
        <w:t xml:space="preserve"> </w:t>
      </w:r>
      <w:proofErr w:type="spellStart"/>
      <w:r w:rsidRPr="00BF5EE9">
        <w:t>захтев</w:t>
      </w:r>
      <w:proofErr w:type="spellEnd"/>
      <w:r w:rsidRPr="00BF5EE9">
        <w:t xml:space="preserve"> </w:t>
      </w:r>
      <w:proofErr w:type="spellStart"/>
      <w:r w:rsidRPr="00BF5EE9">
        <w:t>бити</w:t>
      </w:r>
      <w:proofErr w:type="spellEnd"/>
      <w:r w:rsidRPr="00BF5EE9">
        <w:t xml:space="preserve"> </w:t>
      </w:r>
      <w:proofErr w:type="spellStart"/>
      <w:r w:rsidRPr="00BF5EE9">
        <w:t>извршен</w:t>
      </w:r>
      <w:proofErr w:type="spellEnd"/>
      <w:r w:rsidRPr="00BF5EE9">
        <w:t>.</w:t>
      </w:r>
    </w:p>
    <w:p w14:paraId="220CCBC6" w14:textId="7EF9CEF7" w:rsidR="004E333B" w:rsidRDefault="004E333B" w:rsidP="004E333B">
      <w:r>
        <w:rPr>
          <w:noProof/>
        </w:rPr>
        <mc:AlternateContent>
          <mc:Choice Requires="wps">
            <w:drawing>
              <wp:anchor distT="0" distB="0" distL="114300" distR="114300" simplePos="0" relativeHeight="251646976" behindDoc="0" locked="0" layoutInCell="1" allowOverlap="1" wp14:anchorId="32C25F59" wp14:editId="35E112FD">
                <wp:simplePos x="0" y="0"/>
                <wp:positionH relativeFrom="column">
                  <wp:posOffset>3028315</wp:posOffset>
                </wp:positionH>
                <wp:positionV relativeFrom="paragraph">
                  <wp:posOffset>1509395</wp:posOffset>
                </wp:positionV>
                <wp:extent cx="2491740" cy="635"/>
                <wp:effectExtent l="0" t="0" r="0" b="0"/>
                <wp:wrapSquare wrapText="bothSides"/>
                <wp:docPr id="74" name="Text Box 74"/>
                <wp:cNvGraphicFramePr/>
                <a:graphic xmlns:a="http://schemas.openxmlformats.org/drawingml/2006/main">
                  <a:graphicData uri="http://schemas.microsoft.com/office/word/2010/wordprocessingShape">
                    <wps:wsp>
                      <wps:cNvSpPr txBox="1"/>
                      <wps:spPr>
                        <a:xfrm>
                          <a:off x="0" y="0"/>
                          <a:ext cx="2491740" cy="635"/>
                        </a:xfrm>
                        <a:prstGeom prst="rect">
                          <a:avLst/>
                        </a:prstGeom>
                        <a:solidFill>
                          <a:prstClr val="white"/>
                        </a:solidFill>
                        <a:ln>
                          <a:noFill/>
                        </a:ln>
                      </wps:spPr>
                      <wps:txbx>
                        <w:txbxContent>
                          <w:p w14:paraId="4BA8A8C3" w14:textId="4FEE7797" w:rsidR="004E333B" w:rsidRPr="009D0267" w:rsidRDefault="004E333B" w:rsidP="004E333B">
                            <w:pPr>
                              <w:pStyle w:val="Caption"/>
                              <w:rPr>
                                <w:noProof/>
                                <w:szCs w:val="22"/>
                              </w:rPr>
                            </w:pPr>
                            <w:bookmarkStart w:id="9" w:name="_Toc238076164"/>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3</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w:t>
                            </w:r>
                            <w:bookmarkEnd w:id="9"/>
                            <w:r w:rsidR="00704222">
                              <w:fldChar w:fldCharType="end"/>
                            </w:r>
                          </w:p>
                          <w:p w14:paraId="205F30B6" w14:textId="77777777" w:rsidR="004E333B" w:rsidRDefault="004E333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C25F59" id="_x0000_t202" coordsize="21600,21600" o:spt="202" path="m,l,21600r21600,l21600,xe">
                <v:stroke joinstyle="miter"/>
                <v:path gradientshapeok="t" o:connecttype="rect"/>
              </v:shapetype>
              <v:shape id="Text Box 74" o:spid="_x0000_s1026" type="#_x0000_t202" style="position:absolute;left:0;text-align:left;margin-left:238.45pt;margin-top:118.85pt;width:196.2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" stroked="f" filled="f">
                <v:textbox style="mso-fit-shape-to-text:t" inset="0,0,0,0">
                  <w:txbxContent>
                    <w:p w14:paraId="205F30B6" w14:textId="77777777" w:rsidR="004E333B" w:rsidRDefault="004E333B"/>
                  </w:txbxContent>
                </v:textbox>
                <w10:wrap type="square"/>
                <v:fill opacity="0%"/>
              </v:shape>
            </w:pict>
          </mc:Fallback>
        </mc:AlternateContent>
      </w:r>
      <w:r>
        <w:rPr>
          <w:noProof/>
        </w:rPr>
        <w:drawing>
          <wp:anchor distT="0" distB="0" distL="114300" distR="114300" simplePos="0" relativeHeight="251636736" behindDoc="0" locked="0" layoutInCell="1" allowOverlap="1" wp14:anchorId="5A44B479" wp14:editId="4827A9B7">
            <wp:simplePos x="0" y="0"/>
            <wp:positionH relativeFrom="column">
              <wp:posOffset>3028511</wp:posOffset>
            </wp:positionH>
            <wp:positionV relativeFrom="paragraph">
              <wp:posOffset>69654</wp:posOffset>
            </wp:positionV>
            <wp:extent cx="2491740" cy="1383030"/>
            <wp:effectExtent l="0" t="0" r="3810" b="7620"/>
            <wp:wrapSquare wrapText="bothSides"/>
            <wp:docPr id="73" name="Picture 73" descr="T-SQL Commands | Learn Basic To Advanced T-SQL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SQL Commands | Learn Basic To Advanced T-SQL Comman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1740" cy="1383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5EE9">
        <w:t xml:space="preserve">У MS SQL Server </w:t>
      </w:r>
      <w:proofErr w:type="spellStart"/>
      <w:r w:rsidR="00BF5EE9">
        <w:t>окружењу</w:t>
      </w:r>
      <w:proofErr w:type="spellEnd"/>
      <w:r w:rsidR="00BF5EE9">
        <w:t xml:space="preserve"> </w:t>
      </w:r>
      <w:proofErr w:type="spellStart"/>
      <w:r w:rsidR="00BF5EE9">
        <w:t>користи</w:t>
      </w:r>
      <w:proofErr w:type="spellEnd"/>
      <w:r w:rsidR="00BF5EE9">
        <w:t xml:space="preserve"> </w:t>
      </w:r>
      <w:proofErr w:type="spellStart"/>
      <w:r w:rsidR="00BF5EE9">
        <w:t>се</w:t>
      </w:r>
      <w:proofErr w:type="spellEnd"/>
      <w:r w:rsidR="00BF5EE9">
        <w:t xml:space="preserve"> Transact-SQL, </w:t>
      </w:r>
      <w:proofErr w:type="spellStart"/>
      <w:r w:rsidR="00BF5EE9">
        <w:t>односно</w:t>
      </w:r>
      <w:proofErr w:type="spellEnd"/>
      <w:r w:rsidR="00BF5EE9">
        <w:t xml:space="preserve"> Microsoft-</w:t>
      </w:r>
      <w:proofErr w:type="spellStart"/>
      <w:r w:rsidR="00BF5EE9">
        <w:t>ова</w:t>
      </w:r>
      <w:proofErr w:type="spellEnd"/>
      <w:r w:rsidR="00BF5EE9">
        <w:t xml:space="preserve"> </w:t>
      </w:r>
      <w:proofErr w:type="spellStart"/>
      <w:r w:rsidR="00BF5EE9">
        <w:t>варијанта</w:t>
      </w:r>
      <w:proofErr w:type="spellEnd"/>
      <w:r w:rsidR="00BF5EE9">
        <w:t xml:space="preserve"> SQL </w:t>
      </w:r>
      <w:proofErr w:type="spellStart"/>
      <w:r w:rsidR="00BF5EE9">
        <w:t>језика</w:t>
      </w:r>
      <w:proofErr w:type="spellEnd"/>
      <w:r w:rsidR="00BF5EE9">
        <w:t xml:space="preserve">. T-SQL </w:t>
      </w:r>
      <w:proofErr w:type="spellStart"/>
      <w:r w:rsidR="00BF5EE9">
        <w:t>задржава</w:t>
      </w:r>
      <w:proofErr w:type="spellEnd"/>
      <w:r w:rsidR="00BF5EE9">
        <w:t xml:space="preserve"> </w:t>
      </w:r>
      <w:proofErr w:type="spellStart"/>
      <w:r w:rsidR="00BF5EE9">
        <w:t>основне</w:t>
      </w:r>
      <w:proofErr w:type="spellEnd"/>
      <w:r w:rsidR="00BF5EE9">
        <w:t xml:space="preserve"> SQL </w:t>
      </w:r>
      <w:proofErr w:type="spellStart"/>
      <w:r w:rsidR="00BF5EE9">
        <w:t>наредбе</w:t>
      </w:r>
      <w:proofErr w:type="spellEnd"/>
      <w:r w:rsidR="00BF5EE9">
        <w:t xml:space="preserve"> </w:t>
      </w:r>
      <w:proofErr w:type="spellStart"/>
      <w:r w:rsidR="00BF5EE9">
        <w:t>за</w:t>
      </w:r>
      <w:proofErr w:type="spellEnd"/>
      <w:r w:rsidR="00BF5EE9">
        <w:t xml:space="preserve"> </w:t>
      </w:r>
      <w:proofErr w:type="spellStart"/>
      <w:r w:rsidR="00BF5EE9">
        <w:t>креирање</w:t>
      </w:r>
      <w:proofErr w:type="spellEnd"/>
      <w:r w:rsidR="00BF5EE9">
        <w:t xml:space="preserve">, </w:t>
      </w:r>
      <w:proofErr w:type="spellStart"/>
      <w:r w:rsidR="00BF5EE9">
        <w:t>измену</w:t>
      </w:r>
      <w:proofErr w:type="spellEnd"/>
      <w:r w:rsidR="00BF5EE9">
        <w:t xml:space="preserve"> и </w:t>
      </w:r>
      <w:proofErr w:type="spellStart"/>
      <w:r w:rsidR="00BF5EE9">
        <w:t>читање</w:t>
      </w:r>
      <w:proofErr w:type="spellEnd"/>
      <w:r w:rsidR="00BF5EE9">
        <w:t xml:space="preserve"> </w:t>
      </w:r>
      <w:proofErr w:type="spellStart"/>
      <w:r w:rsidR="00BF5EE9">
        <w:t>података</w:t>
      </w:r>
      <w:proofErr w:type="spellEnd"/>
      <w:r w:rsidR="00BF5EE9">
        <w:t xml:space="preserve">, </w:t>
      </w:r>
      <w:proofErr w:type="spellStart"/>
      <w:r w:rsidR="00BF5EE9">
        <w:t>али</w:t>
      </w:r>
      <w:proofErr w:type="spellEnd"/>
      <w:r w:rsidR="00BF5EE9">
        <w:t xml:space="preserve"> </w:t>
      </w:r>
      <w:proofErr w:type="spellStart"/>
      <w:r w:rsidR="00BF5EE9">
        <w:t>додаје</w:t>
      </w:r>
      <w:proofErr w:type="spellEnd"/>
      <w:r w:rsidR="00BF5EE9">
        <w:t xml:space="preserve"> </w:t>
      </w:r>
      <w:proofErr w:type="spellStart"/>
      <w:r w:rsidR="00BF5EE9">
        <w:t>могућности</w:t>
      </w:r>
      <w:proofErr w:type="spellEnd"/>
      <w:r w:rsidR="00BF5EE9">
        <w:t xml:space="preserve"> </w:t>
      </w:r>
      <w:proofErr w:type="spellStart"/>
      <w:r w:rsidR="00BF5EE9">
        <w:t>за</w:t>
      </w:r>
      <w:proofErr w:type="spellEnd"/>
      <w:r w:rsidR="00BF5EE9">
        <w:t xml:space="preserve"> </w:t>
      </w:r>
      <w:proofErr w:type="spellStart"/>
      <w:r w:rsidR="00BF5EE9">
        <w:t>писање</w:t>
      </w:r>
      <w:proofErr w:type="spellEnd"/>
      <w:r w:rsidR="00BF5EE9">
        <w:t xml:space="preserve"> </w:t>
      </w:r>
      <w:proofErr w:type="spellStart"/>
      <w:r w:rsidR="00BF5EE9">
        <w:t>сложеније</w:t>
      </w:r>
      <w:proofErr w:type="spellEnd"/>
      <w:r w:rsidR="00BF5EE9">
        <w:t xml:space="preserve"> </w:t>
      </w:r>
      <w:proofErr w:type="spellStart"/>
      <w:r w:rsidR="00BF5EE9">
        <w:t>логике</w:t>
      </w:r>
      <w:proofErr w:type="spellEnd"/>
      <w:r w:rsidR="00BF5EE9">
        <w:t xml:space="preserve"> </w:t>
      </w:r>
      <w:proofErr w:type="spellStart"/>
      <w:r w:rsidR="00BF5EE9">
        <w:t>унутар</w:t>
      </w:r>
      <w:proofErr w:type="spellEnd"/>
      <w:r w:rsidR="00BF5EE9">
        <w:t xml:space="preserve"> </w:t>
      </w:r>
      <w:proofErr w:type="spellStart"/>
      <w:r w:rsidR="00BF5EE9">
        <w:t>базе</w:t>
      </w:r>
      <w:proofErr w:type="spellEnd"/>
      <w:r w:rsidR="00BF5EE9">
        <w:t xml:space="preserve">. </w:t>
      </w:r>
      <w:proofErr w:type="spellStart"/>
      <w:r w:rsidR="00BF5EE9">
        <w:t>То</w:t>
      </w:r>
      <w:proofErr w:type="spellEnd"/>
      <w:r w:rsidR="00BF5EE9">
        <w:t xml:space="preserve"> </w:t>
      </w:r>
      <w:proofErr w:type="spellStart"/>
      <w:r w:rsidR="00BF5EE9">
        <w:t>подразумева</w:t>
      </w:r>
      <w:proofErr w:type="spellEnd"/>
      <w:r w:rsidR="00BF5EE9">
        <w:t xml:space="preserve"> </w:t>
      </w:r>
      <w:proofErr w:type="spellStart"/>
      <w:r w:rsidR="00BF5EE9">
        <w:t>употребу</w:t>
      </w:r>
      <w:proofErr w:type="spellEnd"/>
      <w:r w:rsidR="00BF5EE9">
        <w:t xml:space="preserve"> </w:t>
      </w:r>
      <w:proofErr w:type="spellStart"/>
      <w:r w:rsidR="00BF5EE9">
        <w:t>променљивих</w:t>
      </w:r>
      <w:proofErr w:type="spellEnd"/>
      <w:r w:rsidR="00BF5EE9">
        <w:t xml:space="preserve">, </w:t>
      </w:r>
      <w:proofErr w:type="spellStart"/>
      <w:r w:rsidR="00BF5EE9">
        <w:t>условних</w:t>
      </w:r>
      <w:proofErr w:type="spellEnd"/>
      <w:r w:rsidR="00BF5EE9">
        <w:t xml:space="preserve"> </w:t>
      </w:r>
      <w:proofErr w:type="spellStart"/>
      <w:r w:rsidR="00BF5EE9">
        <w:t>наредби</w:t>
      </w:r>
      <w:proofErr w:type="spellEnd"/>
      <w:r w:rsidR="00BF5EE9">
        <w:t xml:space="preserve">, </w:t>
      </w:r>
      <w:proofErr w:type="spellStart"/>
      <w:r w:rsidR="00BF5EE9">
        <w:t>процедура</w:t>
      </w:r>
      <w:proofErr w:type="spellEnd"/>
      <w:r w:rsidR="00BF5EE9">
        <w:t xml:space="preserve">, </w:t>
      </w:r>
      <w:proofErr w:type="spellStart"/>
      <w:r w:rsidR="00BF5EE9">
        <w:t>функција</w:t>
      </w:r>
      <w:proofErr w:type="spellEnd"/>
      <w:r w:rsidR="00BF5EE9">
        <w:t xml:space="preserve">, </w:t>
      </w:r>
      <w:proofErr w:type="spellStart"/>
      <w:r w:rsidR="00BF5EE9">
        <w:t>тригера</w:t>
      </w:r>
      <w:proofErr w:type="spellEnd"/>
      <w:r w:rsidR="00BF5EE9">
        <w:t xml:space="preserve">, </w:t>
      </w:r>
      <w:proofErr w:type="spellStart"/>
      <w:r w:rsidR="00BF5EE9">
        <w:t>трансакција</w:t>
      </w:r>
      <w:proofErr w:type="spellEnd"/>
      <w:r w:rsidR="00BF5EE9">
        <w:t xml:space="preserve"> и </w:t>
      </w:r>
      <w:proofErr w:type="spellStart"/>
      <w:r w:rsidR="00BF5EE9">
        <w:t>обраду</w:t>
      </w:r>
      <w:proofErr w:type="spellEnd"/>
      <w:r w:rsidR="00BF5EE9">
        <w:t xml:space="preserve"> </w:t>
      </w:r>
      <w:proofErr w:type="spellStart"/>
      <w:r w:rsidR="00BF5EE9">
        <w:t>грешака</w:t>
      </w:r>
      <w:proofErr w:type="spellEnd"/>
      <w:r w:rsidR="00BF5EE9">
        <w:t xml:space="preserve">. </w:t>
      </w:r>
      <w:proofErr w:type="spellStart"/>
      <w:r w:rsidR="00BF5EE9">
        <w:t>Због</w:t>
      </w:r>
      <w:proofErr w:type="spellEnd"/>
      <w:r w:rsidR="00BF5EE9">
        <w:t xml:space="preserve"> </w:t>
      </w:r>
      <w:proofErr w:type="spellStart"/>
      <w:r w:rsidR="00BF5EE9">
        <w:t>тога</w:t>
      </w:r>
      <w:proofErr w:type="spellEnd"/>
      <w:r w:rsidR="00BF5EE9">
        <w:t xml:space="preserve"> </w:t>
      </w:r>
      <w:proofErr w:type="spellStart"/>
      <w:r w:rsidR="00BF5EE9">
        <w:t>се</w:t>
      </w:r>
      <w:proofErr w:type="spellEnd"/>
      <w:r w:rsidR="00BF5EE9">
        <w:t xml:space="preserve"> у </w:t>
      </w:r>
      <w:proofErr w:type="spellStart"/>
      <w:r w:rsidR="00BF5EE9">
        <w:t>овом</w:t>
      </w:r>
      <w:proofErr w:type="spellEnd"/>
      <w:r w:rsidR="00BF5EE9">
        <w:t xml:space="preserve"> </w:t>
      </w:r>
      <w:proofErr w:type="spellStart"/>
      <w:r w:rsidR="00BF5EE9">
        <w:t>раду</w:t>
      </w:r>
      <w:proofErr w:type="spellEnd"/>
      <w:r w:rsidR="00BF5EE9">
        <w:t xml:space="preserve"> T-SQL </w:t>
      </w:r>
      <w:proofErr w:type="spellStart"/>
      <w:r w:rsidR="00BF5EE9">
        <w:t>користи</w:t>
      </w:r>
      <w:proofErr w:type="spellEnd"/>
      <w:r w:rsidR="00BF5EE9">
        <w:t xml:space="preserve"> у </w:t>
      </w:r>
      <w:proofErr w:type="spellStart"/>
      <w:r w:rsidR="00BF5EE9">
        <w:t>деловима</w:t>
      </w:r>
      <w:proofErr w:type="spellEnd"/>
      <w:r w:rsidR="00BF5EE9">
        <w:t xml:space="preserve"> </w:t>
      </w:r>
      <w:proofErr w:type="spellStart"/>
      <w:r w:rsidR="00BF5EE9">
        <w:t>базе</w:t>
      </w:r>
      <w:proofErr w:type="spellEnd"/>
      <w:r w:rsidR="00BF5EE9">
        <w:t xml:space="preserve"> </w:t>
      </w:r>
      <w:proofErr w:type="spellStart"/>
      <w:r w:rsidR="00BF5EE9">
        <w:t>који</w:t>
      </w:r>
      <w:proofErr w:type="spellEnd"/>
      <w:r w:rsidR="00BF5EE9">
        <w:t xml:space="preserve">, </w:t>
      </w:r>
      <w:proofErr w:type="spellStart"/>
      <w:r w:rsidR="00BF5EE9">
        <w:t>поред</w:t>
      </w:r>
      <w:proofErr w:type="spellEnd"/>
      <w:r w:rsidR="00BF5EE9">
        <w:t xml:space="preserve"> </w:t>
      </w:r>
      <w:proofErr w:type="spellStart"/>
      <w:r w:rsidR="00BF5EE9">
        <w:t>основног</w:t>
      </w:r>
      <w:proofErr w:type="spellEnd"/>
      <w:r w:rsidR="00BF5EE9">
        <w:t xml:space="preserve"> </w:t>
      </w:r>
      <w:proofErr w:type="spellStart"/>
      <w:r w:rsidR="00BF5EE9">
        <w:t>рада</w:t>
      </w:r>
      <w:proofErr w:type="spellEnd"/>
      <w:r w:rsidR="00BF5EE9">
        <w:t xml:space="preserve"> </w:t>
      </w:r>
      <w:proofErr w:type="spellStart"/>
      <w:r w:rsidR="00BF5EE9">
        <w:t>са</w:t>
      </w:r>
      <w:proofErr w:type="spellEnd"/>
      <w:r w:rsidR="00BF5EE9">
        <w:t xml:space="preserve"> </w:t>
      </w:r>
      <w:proofErr w:type="spellStart"/>
      <w:r w:rsidR="00BF5EE9">
        <w:t>подацима</w:t>
      </w:r>
      <w:proofErr w:type="spellEnd"/>
      <w:r w:rsidR="00BF5EE9">
        <w:t xml:space="preserve">, </w:t>
      </w:r>
      <w:proofErr w:type="spellStart"/>
      <w:r w:rsidR="00BF5EE9">
        <w:t>садрже</w:t>
      </w:r>
      <w:proofErr w:type="spellEnd"/>
      <w:r w:rsidR="00BF5EE9">
        <w:t xml:space="preserve"> и </w:t>
      </w:r>
      <w:proofErr w:type="spellStart"/>
      <w:r w:rsidR="00BF5EE9">
        <w:t>пословну</w:t>
      </w:r>
      <w:proofErr w:type="spellEnd"/>
      <w:r w:rsidR="00BF5EE9">
        <w:t xml:space="preserve"> </w:t>
      </w:r>
      <w:proofErr w:type="spellStart"/>
      <w:r w:rsidR="00BF5EE9">
        <w:t>логику</w:t>
      </w:r>
      <w:proofErr w:type="spellEnd"/>
      <w:r w:rsidR="00BF5EE9">
        <w:t>. [9]</w:t>
      </w:r>
    </w:p>
    <w:p w14:paraId="7D8FE6C2" w14:textId="166A4FD2" w:rsidR="00D214A8" w:rsidRDefault="00305076" w:rsidP="00EB546C">
      <w:pPr>
        <w:pStyle w:val="Heading2"/>
      </w:pPr>
      <w:bookmarkStart w:id="13" w:name="_Toc237776094"/>
      <w:r>
        <w:t>MS SQL Server</w:t>
      </w:r>
      <w:bookmarkEnd w:id="13"/>
    </w:p>
    <w:p w14:paraId="1494AA0C" w14:textId="0AD709BD" w:rsidR="007E3134" w:rsidRDefault="007E3134" w:rsidP="004E333B">
      <w:pPr>
        <w:pStyle w:val="NormalWeb"/>
      </w:pPr>
      <w:r w:rsidRPr="007E3134">
        <w:t xml:space="preserve">MS SQL Server </w:t>
      </w:r>
      <w:proofErr w:type="spellStart"/>
      <w:r w:rsidRPr="007E3134">
        <w:t>је</w:t>
      </w:r>
      <w:proofErr w:type="spellEnd"/>
      <w:r w:rsidRPr="007E3134">
        <w:t xml:space="preserve"> </w:t>
      </w:r>
      <w:proofErr w:type="spellStart"/>
      <w:r w:rsidRPr="007E3134">
        <w:t>систем</w:t>
      </w:r>
      <w:proofErr w:type="spellEnd"/>
      <w:r w:rsidRPr="007E3134">
        <w:t xml:space="preserve"> </w:t>
      </w:r>
      <w:proofErr w:type="spellStart"/>
      <w:r w:rsidRPr="007E3134">
        <w:t>за</w:t>
      </w:r>
      <w:proofErr w:type="spellEnd"/>
      <w:r w:rsidRPr="007E3134">
        <w:t xml:space="preserve"> </w:t>
      </w:r>
      <w:proofErr w:type="spellStart"/>
      <w:r w:rsidRPr="007E3134">
        <w:t>управљање</w:t>
      </w:r>
      <w:proofErr w:type="spellEnd"/>
      <w:r w:rsidRPr="007E3134">
        <w:t xml:space="preserve"> </w:t>
      </w:r>
      <w:proofErr w:type="spellStart"/>
      <w:r w:rsidRPr="007E3134">
        <w:t>релационим</w:t>
      </w:r>
      <w:proofErr w:type="spellEnd"/>
      <w:r w:rsidRPr="007E3134">
        <w:t xml:space="preserve"> </w:t>
      </w:r>
      <w:proofErr w:type="spellStart"/>
      <w:r w:rsidRPr="007E3134">
        <w:t>базама</w:t>
      </w:r>
      <w:proofErr w:type="spellEnd"/>
      <w:r w:rsidRPr="007E3134">
        <w:t xml:space="preserve"> </w:t>
      </w:r>
      <w:proofErr w:type="spellStart"/>
      <w:r w:rsidRPr="007E3134">
        <w:t>података</w:t>
      </w:r>
      <w:proofErr w:type="spellEnd"/>
      <w:r w:rsidRPr="007E3134">
        <w:t xml:space="preserve">, </w:t>
      </w:r>
      <w:proofErr w:type="spellStart"/>
      <w:r w:rsidRPr="007E3134">
        <w:t>односно</w:t>
      </w:r>
      <w:proofErr w:type="spellEnd"/>
      <w:r w:rsidRPr="007E3134">
        <w:t xml:space="preserve"> </w:t>
      </w:r>
      <w:proofErr w:type="spellStart"/>
      <w:r w:rsidRPr="007E3134">
        <w:t>серверски</w:t>
      </w:r>
      <w:proofErr w:type="spellEnd"/>
      <w:r w:rsidRPr="007E3134">
        <w:t xml:space="preserve"> </w:t>
      </w:r>
      <w:proofErr w:type="spellStart"/>
      <w:r w:rsidRPr="007E3134">
        <w:t>део</w:t>
      </w:r>
      <w:proofErr w:type="spellEnd"/>
      <w:r w:rsidRPr="007E3134">
        <w:t xml:space="preserve"> </w:t>
      </w:r>
      <w:proofErr w:type="spellStart"/>
      <w:r w:rsidRPr="007E3134">
        <w:t>који</w:t>
      </w:r>
      <w:proofErr w:type="spellEnd"/>
      <w:r w:rsidRPr="007E3134">
        <w:t xml:space="preserve"> </w:t>
      </w:r>
      <w:proofErr w:type="spellStart"/>
      <w:r w:rsidRPr="007E3134">
        <w:t>физички</w:t>
      </w:r>
      <w:proofErr w:type="spellEnd"/>
      <w:r w:rsidRPr="007E3134">
        <w:t xml:space="preserve"> </w:t>
      </w:r>
      <w:proofErr w:type="spellStart"/>
      <w:r w:rsidRPr="007E3134">
        <w:t>чува</w:t>
      </w:r>
      <w:proofErr w:type="spellEnd"/>
      <w:r w:rsidRPr="007E3134">
        <w:t xml:space="preserve"> </w:t>
      </w:r>
      <w:proofErr w:type="spellStart"/>
      <w:r w:rsidRPr="007E3134">
        <w:t>податке</w:t>
      </w:r>
      <w:proofErr w:type="spellEnd"/>
      <w:r w:rsidRPr="007E3134">
        <w:t xml:space="preserve"> и </w:t>
      </w:r>
      <w:proofErr w:type="spellStart"/>
      <w:r w:rsidRPr="007E3134">
        <w:t>извршава</w:t>
      </w:r>
      <w:proofErr w:type="spellEnd"/>
      <w:r w:rsidRPr="007E3134">
        <w:t xml:space="preserve"> SQL </w:t>
      </w:r>
      <w:proofErr w:type="spellStart"/>
      <w:r w:rsidRPr="007E3134">
        <w:t>упите</w:t>
      </w:r>
      <w:proofErr w:type="spellEnd"/>
      <w:r w:rsidRPr="007E3134">
        <w:t xml:space="preserve">. </w:t>
      </w:r>
      <w:proofErr w:type="spellStart"/>
      <w:r w:rsidRPr="007E3134">
        <w:t>За</w:t>
      </w:r>
      <w:proofErr w:type="spellEnd"/>
      <w:r w:rsidRPr="007E3134">
        <w:t xml:space="preserve"> </w:t>
      </w:r>
      <w:proofErr w:type="spellStart"/>
      <w:r w:rsidRPr="007E3134">
        <w:t>разлику</w:t>
      </w:r>
      <w:proofErr w:type="spellEnd"/>
      <w:r w:rsidRPr="007E3134">
        <w:t xml:space="preserve"> </w:t>
      </w:r>
      <w:proofErr w:type="spellStart"/>
      <w:r w:rsidRPr="007E3134">
        <w:t>од</w:t>
      </w:r>
      <w:proofErr w:type="spellEnd"/>
      <w:r w:rsidRPr="007E3134">
        <w:t xml:space="preserve"> SQL Server Management Studio </w:t>
      </w:r>
      <w:proofErr w:type="spellStart"/>
      <w:r w:rsidRPr="007E3134">
        <w:t>алата</w:t>
      </w:r>
      <w:proofErr w:type="spellEnd"/>
      <w:r w:rsidRPr="007E3134">
        <w:t xml:space="preserve">, </w:t>
      </w:r>
      <w:proofErr w:type="spellStart"/>
      <w:r w:rsidRPr="007E3134">
        <w:t>који</w:t>
      </w:r>
      <w:proofErr w:type="spellEnd"/>
      <w:r w:rsidRPr="007E3134">
        <w:t xml:space="preserve"> </w:t>
      </w:r>
      <w:proofErr w:type="spellStart"/>
      <w:r w:rsidRPr="007E3134">
        <w:t>служи</w:t>
      </w:r>
      <w:proofErr w:type="spellEnd"/>
      <w:r w:rsidRPr="007E3134">
        <w:t xml:space="preserve"> </w:t>
      </w:r>
      <w:proofErr w:type="spellStart"/>
      <w:r w:rsidRPr="007E3134">
        <w:t>као</w:t>
      </w:r>
      <w:proofErr w:type="spellEnd"/>
      <w:r w:rsidRPr="007E3134">
        <w:t xml:space="preserve"> </w:t>
      </w:r>
      <w:proofErr w:type="spellStart"/>
      <w:r w:rsidRPr="007E3134">
        <w:t>графичко</w:t>
      </w:r>
      <w:proofErr w:type="spellEnd"/>
      <w:r w:rsidRPr="007E3134">
        <w:t xml:space="preserve"> </w:t>
      </w:r>
      <w:proofErr w:type="spellStart"/>
      <w:r w:rsidRPr="007E3134">
        <w:t>окружење</w:t>
      </w:r>
      <w:proofErr w:type="spellEnd"/>
      <w:r w:rsidRPr="007E3134">
        <w:t xml:space="preserve"> </w:t>
      </w:r>
      <w:proofErr w:type="spellStart"/>
      <w:r w:rsidRPr="007E3134">
        <w:t>за</w:t>
      </w:r>
      <w:proofErr w:type="spellEnd"/>
      <w:r w:rsidRPr="007E3134">
        <w:t xml:space="preserve"> </w:t>
      </w:r>
      <w:proofErr w:type="spellStart"/>
      <w:r w:rsidRPr="007E3134">
        <w:t>рад</w:t>
      </w:r>
      <w:proofErr w:type="spellEnd"/>
      <w:r w:rsidRPr="007E3134">
        <w:t xml:space="preserve"> </w:t>
      </w:r>
      <w:proofErr w:type="spellStart"/>
      <w:r w:rsidRPr="007E3134">
        <w:t>са</w:t>
      </w:r>
      <w:proofErr w:type="spellEnd"/>
      <w:r w:rsidRPr="007E3134">
        <w:t xml:space="preserve"> </w:t>
      </w:r>
      <w:proofErr w:type="spellStart"/>
      <w:r w:rsidRPr="007E3134">
        <w:t>базом</w:t>
      </w:r>
      <w:proofErr w:type="spellEnd"/>
      <w:r w:rsidRPr="007E3134">
        <w:t xml:space="preserve">, SQL Server </w:t>
      </w:r>
      <w:proofErr w:type="spellStart"/>
      <w:r w:rsidRPr="007E3134">
        <w:t>представља</w:t>
      </w:r>
      <w:proofErr w:type="spellEnd"/>
      <w:r w:rsidRPr="007E3134">
        <w:t xml:space="preserve"> </w:t>
      </w:r>
      <w:proofErr w:type="spellStart"/>
      <w:r w:rsidRPr="007E3134">
        <w:t>сам</w:t>
      </w:r>
      <w:proofErr w:type="spellEnd"/>
      <w:r w:rsidRPr="007E3134">
        <w:t xml:space="preserve"> </w:t>
      </w:r>
      <w:proofErr w:type="spellStart"/>
      <w:r w:rsidRPr="007E3134">
        <w:t>механизам</w:t>
      </w:r>
      <w:proofErr w:type="spellEnd"/>
      <w:r w:rsidRPr="007E3134">
        <w:t xml:space="preserve"> </w:t>
      </w:r>
      <w:proofErr w:type="spellStart"/>
      <w:r w:rsidRPr="007E3134">
        <w:t>базе</w:t>
      </w:r>
      <w:proofErr w:type="spellEnd"/>
      <w:r w:rsidRPr="007E3134">
        <w:t xml:space="preserve"> </w:t>
      </w:r>
      <w:proofErr w:type="spellStart"/>
      <w:r w:rsidRPr="007E3134">
        <w:t>података</w:t>
      </w:r>
      <w:proofErr w:type="spellEnd"/>
      <w:r w:rsidRPr="007E3134">
        <w:t xml:space="preserve">. </w:t>
      </w:r>
      <w:proofErr w:type="spellStart"/>
      <w:r w:rsidRPr="007E3134">
        <w:t>Он</w:t>
      </w:r>
      <w:proofErr w:type="spellEnd"/>
      <w:r w:rsidRPr="007E3134">
        <w:t xml:space="preserve"> </w:t>
      </w:r>
      <w:proofErr w:type="spellStart"/>
      <w:r w:rsidRPr="007E3134">
        <w:t>управља</w:t>
      </w:r>
      <w:proofErr w:type="spellEnd"/>
      <w:r w:rsidRPr="007E3134">
        <w:t xml:space="preserve"> </w:t>
      </w:r>
      <w:proofErr w:type="spellStart"/>
      <w:r w:rsidRPr="007E3134">
        <w:t>табелама</w:t>
      </w:r>
      <w:proofErr w:type="spellEnd"/>
      <w:r w:rsidRPr="007E3134">
        <w:t xml:space="preserve">, </w:t>
      </w:r>
      <w:proofErr w:type="spellStart"/>
      <w:r w:rsidRPr="007E3134">
        <w:t>индексима</w:t>
      </w:r>
      <w:proofErr w:type="spellEnd"/>
      <w:r w:rsidRPr="007E3134">
        <w:t xml:space="preserve">, </w:t>
      </w:r>
      <w:proofErr w:type="spellStart"/>
      <w:r w:rsidRPr="007E3134">
        <w:t>трансакцијама</w:t>
      </w:r>
      <w:proofErr w:type="spellEnd"/>
      <w:r w:rsidRPr="007E3134">
        <w:t xml:space="preserve">, </w:t>
      </w:r>
      <w:proofErr w:type="spellStart"/>
      <w:r w:rsidRPr="007E3134">
        <w:t>ограничењима</w:t>
      </w:r>
      <w:proofErr w:type="spellEnd"/>
      <w:r w:rsidRPr="007E3134">
        <w:t xml:space="preserve"> </w:t>
      </w:r>
      <w:proofErr w:type="spellStart"/>
      <w:r w:rsidRPr="007E3134">
        <w:t>интегритета</w:t>
      </w:r>
      <w:proofErr w:type="spellEnd"/>
      <w:r w:rsidRPr="007E3134">
        <w:t xml:space="preserve">, </w:t>
      </w:r>
      <w:proofErr w:type="spellStart"/>
      <w:r w:rsidRPr="007E3134">
        <w:t>правима</w:t>
      </w:r>
      <w:proofErr w:type="spellEnd"/>
      <w:r w:rsidRPr="007E3134">
        <w:t xml:space="preserve"> </w:t>
      </w:r>
      <w:proofErr w:type="spellStart"/>
      <w:r w:rsidRPr="007E3134">
        <w:t>приступа</w:t>
      </w:r>
      <w:proofErr w:type="spellEnd"/>
      <w:r w:rsidRPr="007E3134">
        <w:t xml:space="preserve"> и </w:t>
      </w:r>
      <w:proofErr w:type="spellStart"/>
      <w:r w:rsidRPr="007E3134">
        <w:t>начином</w:t>
      </w:r>
      <w:proofErr w:type="spellEnd"/>
      <w:r w:rsidRPr="007E3134">
        <w:t xml:space="preserve"> </w:t>
      </w:r>
      <w:proofErr w:type="spellStart"/>
      <w:r w:rsidRPr="007E3134">
        <w:t>извршавања</w:t>
      </w:r>
      <w:proofErr w:type="spellEnd"/>
      <w:r w:rsidRPr="007E3134">
        <w:t xml:space="preserve"> </w:t>
      </w:r>
      <w:proofErr w:type="spellStart"/>
      <w:r w:rsidRPr="007E3134">
        <w:t>упита</w:t>
      </w:r>
      <w:proofErr w:type="spellEnd"/>
      <w:r w:rsidRPr="007E3134">
        <w:t>. [7]</w:t>
      </w:r>
      <w:r w:rsidR="004E333B" w:rsidRPr="004E333B">
        <w:t xml:space="preserve"> </w:t>
      </w:r>
    </w:p>
    <w:p w14:paraId="70910391" w14:textId="32BCDCF6" w:rsidR="004E333B" w:rsidRDefault="004E333B" w:rsidP="004E333B">
      <w:r>
        <w:rPr>
          <w:noProof/>
        </w:rPr>
        <w:drawing>
          <wp:anchor distT="0" distB="0" distL="114300" distR="114300" simplePos="0" relativeHeight="251661312" behindDoc="0" locked="0" layoutInCell="1" allowOverlap="1" wp14:anchorId="793B2837" wp14:editId="55F3F8AC">
            <wp:simplePos x="0" y="0"/>
            <wp:positionH relativeFrom="column">
              <wp:posOffset>4177128</wp:posOffset>
            </wp:positionH>
            <wp:positionV relativeFrom="paragraph">
              <wp:posOffset>6643</wp:posOffset>
            </wp:positionV>
            <wp:extent cx="1265555" cy="1477645"/>
            <wp:effectExtent l="0" t="0" r="0" b="8255"/>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65555" cy="1477645"/>
                    </a:xfrm>
                    <a:prstGeom prst="rect">
                      <a:avLst/>
                    </a:prstGeom>
                    <a:noFill/>
                    <a:ln>
                      <a:noFill/>
                    </a:ln>
                  </pic:spPr>
                </pic:pic>
              </a:graphicData>
            </a:graphic>
          </wp:anchor>
        </w:drawing>
      </w:r>
      <w:r>
        <w:rPr>
          <w:noProof/>
        </w:rPr>
        <mc:AlternateContent>
          <mc:Choice Requires="wps">
            <w:drawing>
              <wp:anchor distT="0" distB="0" distL="114300" distR="114300" simplePos="0" relativeHeight="251666432" behindDoc="0" locked="0" layoutInCell="1" allowOverlap="1" wp14:anchorId="49CB82EE" wp14:editId="0B97B448">
                <wp:simplePos x="0" y="0"/>
                <wp:positionH relativeFrom="column">
                  <wp:posOffset>4147820</wp:posOffset>
                </wp:positionH>
                <wp:positionV relativeFrom="paragraph">
                  <wp:posOffset>1605915</wp:posOffset>
                </wp:positionV>
                <wp:extent cx="1265555" cy="635"/>
                <wp:effectExtent l="0" t="0" r="0" b="0"/>
                <wp:wrapSquare wrapText="bothSides"/>
                <wp:docPr id="78" name="Text Box 78"/>
                <wp:cNvGraphicFramePr/>
                <a:graphic xmlns:a="http://schemas.openxmlformats.org/drawingml/2006/main">
                  <a:graphicData uri="http://schemas.microsoft.com/office/word/2010/wordprocessingShape">
                    <wps:wsp>
                      <wps:cNvSpPr txBox="1"/>
                      <wps:spPr>
                        <a:xfrm>
                          <a:off x="0" y="0"/>
                          <a:ext cx="1265555" cy="635"/>
                        </a:xfrm>
                        <a:prstGeom prst="rect">
                          <a:avLst/>
                        </a:prstGeom>
                        <a:solidFill>
                          <a:prstClr val="white"/>
                        </a:solidFill>
                        <a:ln>
                          <a:noFill/>
                        </a:ln>
                      </wps:spPr>
                      <wps:txbx>
                        <w:txbxContent>
                          <w:p w14:paraId="42CF9166" w14:textId="29E1BAFE" w:rsidR="004E333B" w:rsidRPr="00587CB7" w:rsidRDefault="004E333B" w:rsidP="004E333B">
                            <w:pPr>
                              <w:pStyle w:val="Caption"/>
                              <w:rPr>
                                <w:noProof/>
                                <w:szCs w:val="22"/>
                              </w:rPr>
                            </w:pPr>
                            <w:bookmarkStart w:id="14" w:name="_Toc238076166"/>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3</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w:t>
                            </w:r>
                            <w:bookmarkEnd w:id="14"/>
                            <w:r w:rsidR="00704222">
                              <w:fldChar w:fldCharType="end"/>
                            </w:r>
                          </w:p>
                          <w:p w14:paraId="3009E001" w14:textId="77777777" w:rsidR="004E333B" w:rsidRDefault="004E333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CB82EE" id="Text Box 78" o:spid="_x0000_s1027" type="#_x0000_t202" style="position:absolute;left:0;text-align:left;margin-left:326.6pt;margin-top:126.45pt;width:99.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" stroked="f" filled="f">
                <v:textbox style="mso-fit-shape-to-text:t" inset="0,0,0,0">
                  <w:txbxContent>
                    <w:p w14:paraId="3009E001" w14:textId="77777777" w:rsidR="004E333B" w:rsidRDefault="004E333B"/>
                  </w:txbxContent>
                </v:textbox>
                <w10:wrap type="square"/>
                <v:fill opacity="0%"/>
              </v:shape>
            </w:pict>
          </mc:Fallback>
        </mc:AlternateContent>
      </w:r>
      <w:proofErr w:type="spellStart"/>
      <w:r w:rsidR="007E3134" w:rsidRPr="007E3134">
        <w:t>Поред</w:t>
      </w:r>
      <w:proofErr w:type="spellEnd"/>
      <w:r w:rsidR="007E3134" w:rsidRPr="007E3134">
        <w:t xml:space="preserve"> SQL Server-а </w:t>
      </w:r>
      <w:proofErr w:type="spellStart"/>
      <w:r w:rsidR="007E3134" w:rsidRPr="007E3134">
        <w:t>постоје</w:t>
      </w:r>
      <w:proofErr w:type="spellEnd"/>
      <w:r w:rsidR="007E3134" w:rsidRPr="007E3134">
        <w:t xml:space="preserve"> и </w:t>
      </w:r>
      <w:proofErr w:type="spellStart"/>
      <w:r w:rsidR="007E3134" w:rsidRPr="007E3134">
        <w:t>други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за</w:t>
      </w:r>
      <w:proofErr w:type="spellEnd"/>
      <w:r w:rsidR="007E3134" w:rsidRPr="007E3134">
        <w:t xml:space="preserve"> </w:t>
      </w:r>
      <w:proofErr w:type="spellStart"/>
      <w:r w:rsidR="007E3134" w:rsidRPr="007E3134">
        <w:t>управљање</w:t>
      </w:r>
      <w:proofErr w:type="spellEnd"/>
      <w:r w:rsidR="007E3134" w:rsidRPr="007E3134">
        <w:t xml:space="preserve"> </w:t>
      </w:r>
      <w:proofErr w:type="spellStart"/>
      <w:r w:rsidR="007E3134" w:rsidRPr="007E3134">
        <w:t>релационим</w:t>
      </w:r>
      <w:proofErr w:type="spellEnd"/>
      <w:r w:rsidR="007E3134" w:rsidRPr="007E3134">
        <w:t xml:space="preserve"> </w:t>
      </w:r>
      <w:proofErr w:type="spellStart"/>
      <w:r w:rsidR="007E3134" w:rsidRPr="007E3134">
        <w:t>базама</w:t>
      </w:r>
      <w:proofErr w:type="spellEnd"/>
      <w:r w:rsidR="007E3134" w:rsidRPr="007E3134">
        <w:t xml:space="preserve"> </w:t>
      </w:r>
      <w:proofErr w:type="spellStart"/>
      <w:r w:rsidR="007E3134" w:rsidRPr="007E3134">
        <w:t>података</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MySQL, PostgreSQL и Oracle Database. </w:t>
      </w:r>
      <w:proofErr w:type="spellStart"/>
      <w:r w:rsidR="007E3134" w:rsidRPr="007E3134">
        <w:t>Ови</w:t>
      </w:r>
      <w:proofErr w:type="spellEnd"/>
      <w:r w:rsidR="007E3134" w:rsidRPr="007E3134">
        <w:t xml:space="preserve"> </w:t>
      </w:r>
      <w:proofErr w:type="spellStart"/>
      <w:r w:rsidR="007E3134" w:rsidRPr="007E3134">
        <w:t>системи</w:t>
      </w:r>
      <w:proofErr w:type="spellEnd"/>
      <w:r w:rsidR="007E3134" w:rsidRPr="007E3134">
        <w:t xml:space="preserve"> </w:t>
      </w:r>
      <w:proofErr w:type="spellStart"/>
      <w:r w:rsidR="007E3134" w:rsidRPr="007E3134">
        <w:t>такође</w:t>
      </w:r>
      <w:proofErr w:type="spellEnd"/>
      <w:r w:rsidR="007E3134" w:rsidRPr="007E3134">
        <w:t xml:space="preserve"> </w:t>
      </w:r>
      <w:proofErr w:type="spellStart"/>
      <w:r w:rsidR="007E3134" w:rsidRPr="007E3134">
        <w:t>могу</w:t>
      </w:r>
      <w:proofErr w:type="spellEnd"/>
      <w:r w:rsidR="007E3134" w:rsidRPr="007E3134">
        <w:t xml:space="preserve"> </w:t>
      </w:r>
      <w:proofErr w:type="spellStart"/>
      <w:r w:rsidR="007E3134" w:rsidRPr="007E3134">
        <w:t>да</w:t>
      </w:r>
      <w:proofErr w:type="spellEnd"/>
      <w:r w:rsidR="007E3134" w:rsidRPr="007E3134">
        <w:t xml:space="preserve"> </w:t>
      </w:r>
      <w:proofErr w:type="spellStart"/>
      <w:r w:rsidR="007E3134" w:rsidRPr="007E3134">
        <w:t>подрже</w:t>
      </w:r>
      <w:proofErr w:type="spellEnd"/>
      <w:r w:rsidR="007E3134" w:rsidRPr="007E3134">
        <w:t xml:space="preserve"> </w:t>
      </w:r>
      <w:proofErr w:type="spellStart"/>
      <w:r w:rsidR="007E3134" w:rsidRPr="007E3134">
        <w:t>објекте</w:t>
      </w:r>
      <w:proofErr w:type="spellEnd"/>
      <w:r w:rsidR="007E3134" w:rsidRPr="007E3134">
        <w:t xml:space="preserve"> </w:t>
      </w:r>
      <w:proofErr w:type="spellStart"/>
      <w:r w:rsidR="007E3134" w:rsidRPr="007E3134">
        <w:t>као</w:t>
      </w:r>
      <w:proofErr w:type="spellEnd"/>
      <w:r w:rsidR="007E3134" w:rsidRPr="007E3134">
        <w:t xml:space="preserve"> </w:t>
      </w:r>
      <w:proofErr w:type="spellStart"/>
      <w:r w:rsidR="007E3134" w:rsidRPr="007E3134">
        <w:t>што</w:t>
      </w:r>
      <w:proofErr w:type="spellEnd"/>
      <w:r w:rsidR="007E3134" w:rsidRPr="007E3134">
        <w:t xml:space="preserve"> </w:t>
      </w:r>
      <w:proofErr w:type="spellStart"/>
      <w:r w:rsidR="007E3134" w:rsidRPr="007E3134">
        <w:t>су</w:t>
      </w:r>
      <w:proofErr w:type="spellEnd"/>
      <w:r w:rsidR="007E3134" w:rsidRPr="007E3134">
        <w:t xml:space="preserve"> </w:t>
      </w:r>
      <w:proofErr w:type="spellStart"/>
      <w:r w:rsidR="007E3134" w:rsidRPr="007E3134">
        <w:t>погледи</w:t>
      </w:r>
      <w:proofErr w:type="spellEnd"/>
      <w:r w:rsidR="007E3134" w:rsidRPr="007E3134">
        <w:t xml:space="preserve">, </w:t>
      </w:r>
      <w:proofErr w:type="spellStart"/>
      <w:r w:rsidR="007E3134" w:rsidRPr="007E3134">
        <w:t>процедуре</w:t>
      </w:r>
      <w:proofErr w:type="spellEnd"/>
      <w:r w:rsidR="007E3134" w:rsidRPr="007E3134">
        <w:t xml:space="preserve">, </w:t>
      </w:r>
      <w:proofErr w:type="spellStart"/>
      <w:r w:rsidR="007E3134" w:rsidRPr="007E3134">
        <w:t>функције</w:t>
      </w:r>
      <w:proofErr w:type="spellEnd"/>
      <w:r w:rsidR="007E3134" w:rsidRPr="007E3134">
        <w:t xml:space="preserve">, </w:t>
      </w:r>
      <w:proofErr w:type="spellStart"/>
      <w:r w:rsidR="007E3134" w:rsidRPr="007E3134">
        <w:t>тригери</w:t>
      </w:r>
      <w:proofErr w:type="spellEnd"/>
      <w:r w:rsidR="007E3134" w:rsidRPr="007E3134">
        <w:t xml:space="preserve">, </w:t>
      </w:r>
      <w:proofErr w:type="spellStart"/>
      <w:r w:rsidR="007E3134" w:rsidRPr="007E3134">
        <w:t>трансакције</w:t>
      </w:r>
      <w:proofErr w:type="spellEnd"/>
      <w:r w:rsidR="007E3134" w:rsidRPr="007E3134">
        <w:t xml:space="preserve"> и </w:t>
      </w:r>
      <w:proofErr w:type="spellStart"/>
      <w:r w:rsidR="007E3134" w:rsidRPr="007E3134">
        <w:t>индекси</w:t>
      </w:r>
      <w:proofErr w:type="spellEnd"/>
      <w:r w:rsidR="007E3134" w:rsidRPr="007E3134">
        <w:t xml:space="preserve">, </w:t>
      </w:r>
      <w:proofErr w:type="spellStart"/>
      <w:r w:rsidR="007E3134" w:rsidRPr="007E3134">
        <w:t>али</w:t>
      </w:r>
      <w:proofErr w:type="spellEnd"/>
      <w:r w:rsidR="007E3134" w:rsidRPr="007E3134">
        <w:t xml:space="preserve"> </w:t>
      </w:r>
      <w:proofErr w:type="spellStart"/>
      <w:r w:rsidR="007E3134" w:rsidRPr="007E3134">
        <w:t>се</w:t>
      </w:r>
      <w:proofErr w:type="spellEnd"/>
      <w:r w:rsidR="007E3134" w:rsidRPr="007E3134">
        <w:t xml:space="preserve"> </w:t>
      </w:r>
      <w:proofErr w:type="spellStart"/>
      <w:r w:rsidR="007E3134" w:rsidRPr="007E3134">
        <w:t>разликују</w:t>
      </w:r>
      <w:proofErr w:type="spellEnd"/>
      <w:r w:rsidR="007E3134" w:rsidRPr="007E3134">
        <w:t xml:space="preserve"> </w:t>
      </w:r>
      <w:proofErr w:type="spellStart"/>
      <w:r w:rsidR="007E3134" w:rsidRPr="007E3134">
        <w:t>по</w:t>
      </w:r>
      <w:proofErr w:type="spellEnd"/>
      <w:r w:rsidR="007E3134" w:rsidRPr="007E3134">
        <w:t xml:space="preserve"> </w:t>
      </w:r>
      <w:proofErr w:type="spellStart"/>
      <w:r w:rsidR="007E3134" w:rsidRPr="007E3134">
        <w:t>синтакси</w:t>
      </w:r>
      <w:proofErr w:type="spellEnd"/>
      <w:r w:rsidR="007E3134" w:rsidRPr="007E3134">
        <w:t xml:space="preserve">, </w:t>
      </w:r>
      <w:proofErr w:type="spellStart"/>
      <w:r w:rsidR="007E3134" w:rsidRPr="007E3134">
        <w:t>алатима</w:t>
      </w:r>
      <w:proofErr w:type="spellEnd"/>
      <w:r w:rsidR="007E3134" w:rsidRPr="007E3134">
        <w:t xml:space="preserve"> и </w:t>
      </w:r>
      <w:proofErr w:type="spellStart"/>
      <w:r w:rsidR="007E3134" w:rsidRPr="007E3134">
        <w:t>начину</w:t>
      </w:r>
      <w:proofErr w:type="spellEnd"/>
      <w:r w:rsidR="007E3134" w:rsidRPr="007E3134">
        <w:t xml:space="preserve"> </w:t>
      </w:r>
      <w:proofErr w:type="spellStart"/>
      <w:r w:rsidR="007E3134" w:rsidRPr="007E3134">
        <w:t>анализе</w:t>
      </w:r>
      <w:proofErr w:type="spellEnd"/>
      <w:r w:rsidR="007E3134" w:rsidRPr="007E3134">
        <w:t xml:space="preserve"> </w:t>
      </w:r>
      <w:proofErr w:type="spellStart"/>
      <w:r w:rsidR="007E3134" w:rsidRPr="007E3134">
        <w:t>извршавања</w:t>
      </w:r>
      <w:proofErr w:type="spellEnd"/>
      <w:r w:rsidR="007E3134" w:rsidRPr="007E3134">
        <w:t xml:space="preserve"> </w:t>
      </w:r>
      <w:proofErr w:type="spellStart"/>
      <w:r w:rsidR="007E3134" w:rsidRPr="007E3134">
        <w:t>упита</w:t>
      </w:r>
      <w:proofErr w:type="spellEnd"/>
      <w:r w:rsidR="007E3134" w:rsidRPr="007E3134">
        <w:t xml:space="preserve">. У </w:t>
      </w:r>
      <w:proofErr w:type="spellStart"/>
      <w:r w:rsidR="007E3134" w:rsidRPr="007E3134">
        <w:t>овом</w:t>
      </w:r>
      <w:proofErr w:type="spellEnd"/>
      <w:r w:rsidR="007E3134" w:rsidRPr="007E3134">
        <w:t xml:space="preserve"> </w:t>
      </w:r>
      <w:proofErr w:type="spellStart"/>
      <w:r w:rsidR="007E3134" w:rsidRPr="007E3134">
        <w:t>раду</w:t>
      </w:r>
      <w:proofErr w:type="spellEnd"/>
      <w:r w:rsidR="007E3134" w:rsidRPr="007E3134">
        <w:t xml:space="preserve"> </w:t>
      </w:r>
      <w:proofErr w:type="spellStart"/>
      <w:r w:rsidR="007E3134" w:rsidRPr="007E3134">
        <w:t>је</w:t>
      </w:r>
      <w:proofErr w:type="spellEnd"/>
      <w:r w:rsidR="007E3134" w:rsidRPr="007E3134">
        <w:t xml:space="preserve"> </w:t>
      </w:r>
      <w:proofErr w:type="spellStart"/>
      <w:r w:rsidR="007E3134" w:rsidRPr="007E3134">
        <w:t>изабран</w:t>
      </w:r>
      <w:proofErr w:type="spellEnd"/>
      <w:r w:rsidR="007E3134" w:rsidRPr="007E3134">
        <w:t xml:space="preserve"> MS SQL Server </w:t>
      </w:r>
      <w:proofErr w:type="spellStart"/>
      <w:r w:rsidR="007E3134" w:rsidRPr="007E3134">
        <w:t>зато</w:t>
      </w:r>
      <w:proofErr w:type="spellEnd"/>
      <w:r w:rsidR="007E3134" w:rsidRPr="007E3134">
        <w:t xml:space="preserve"> </w:t>
      </w:r>
      <w:proofErr w:type="spellStart"/>
      <w:r w:rsidR="007E3134" w:rsidRPr="007E3134">
        <w:t>што</w:t>
      </w:r>
      <w:proofErr w:type="spellEnd"/>
      <w:r w:rsidR="007E3134" w:rsidRPr="007E3134">
        <w:t xml:space="preserve"> у </w:t>
      </w:r>
      <w:proofErr w:type="spellStart"/>
      <w:r w:rsidR="007E3134" w:rsidRPr="007E3134">
        <w:t>комбинацији</w:t>
      </w:r>
      <w:proofErr w:type="spellEnd"/>
      <w:r w:rsidR="007E3134" w:rsidRPr="007E3134">
        <w:t xml:space="preserve"> </w:t>
      </w:r>
      <w:proofErr w:type="spellStart"/>
      <w:r w:rsidR="007E3134" w:rsidRPr="007E3134">
        <w:t>са</w:t>
      </w:r>
      <w:proofErr w:type="spellEnd"/>
      <w:r w:rsidR="007E3134" w:rsidRPr="007E3134">
        <w:t xml:space="preserve"> SQL Server Management Studio </w:t>
      </w:r>
      <w:proofErr w:type="spellStart"/>
      <w:r w:rsidR="007E3134" w:rsidRPr="007E3134">
        <w:t>алатом</w:t>
      </w:r>
      <w:proofErr w:type="spellEnd"/>
      <w:r w:rsidR="007E3134" w:rsidRPr="007E3134">
        <w:t xml:space="preserve"> </w:t>
      </w:r>
      <w:proofErr w:type="spellStart"/>
      <w:r w:rsidR="007E3134" w:rsidRPr="007E3134">
        <w:t>омогућава</w:t>
      </w:r>
      <w:proofErr w:type="spellEnd"/>
      <w:r w:rsidR="007E3134" w:rsidRPr="007E3134">
        <w:t xml:space="preserve"> </w:t>
      </w:r>
      <w:proofErr w:type="spellStart"/>
      <w:r w:rsidR="007E3134" w:rsidRPr="007E3134">
        <w:t>једноставну</w:t>
      </w:r>
      <w:proofErr w:type="spellEnd"/>
      <w:r w:rsidR="007E3134" w:rsidRPr="007E3134">
        <w:t xml:space="preserve"> </w:t>
      </w:r>
      <w:proofErr w:type="spellStart"/>
      <w:r w:rsidR="007E3134" w:rsidRPr="007E3134">
        <w:t>реализацију</w:t>
      </w:r>
      <w:proofErr w:type="spellEnd"/>
      <w:r w:rsidR="007E3134" w:rsidRPr="007E3134">
        <w:t xml:space="preserve"> и </w:t>
      </w:r>
      <w:proofErr w:type="spellStart"/>
      <w:r w:rsidR="007E3134" w:rsidRPr="007E3134">
        <w:t>приказ</w:t>
      </w:r>
      <w:proofErr w:type="spellEnd"/>
      <w:r w:rsidR="007E3134" w:rsidRPr="007E3134">
        <w:t xml:space="preserve"> </w:t>
      </w:r>
      <w:proofErr w:type="spellStart"/>
      <w:r w:rsidR="007E3134" w:rsidRPr="007E3134">
        <w:t>свих</w:t>
      </w:r>
      <w:proofErr w:type="spellEnd"/>
      <w:r w:rsidR="007E3134" w:rsidRPr="007E3134">
        <w:t xml:space="preserve"> </w:t>
      </w:r>
      <w:proofErr w:type="spellStart"/>
      <w:r w:rsidR="007E3134" w:rsidRPr="007E3134">
        <w:t>захтева</w:t>
      </w:r>
      <w:proofErr w:type="spellEnd"/>
      <w:r w:rsidR="007E3134" w:rsidRPr="007E3134">
        <w:t xml:space="preserve"> </w:t>
      </w:r>
      <w:proofErr w:type="spellStart"/>
      <w:r w:rsidR="007E3134" w:rsidRPr="007E3134">
        <w:t>рада</w:t>
      </w:r>
      <w:proofErr w:type="spellEnd"/>
      <w:r w:rsidR="007E3134" w:rsidRPr="007E3134">
        <w:t xml:space="preserve">, </w:t>
      </w:r>
      <w:proofErr w:type="spellStart"/>
      <w:r w:rsidR="007E3134" w:rsidRPr="007E3134">
        <w:t>укључујући</w:t>
      </w:r>
      <w:proofErr w:type="spellEnd"/>
      <w:r w:rsidR="007E3134" w:rsidRPr="007E3134">
        <w:t xml:space="preserve"> T-SQL </w:t>
      </w:r>
      <w:proofErr w:type="spellStart"/>
      <w:r w:rsidR="007E3134" w:rsidRPr="007E3134">
        <w:t>објекте</w:t>
      </w:r>
      <w:proofErr w:type="spellEnd"/>
      <w:r w:rsidR="007E3134" w:rsidRPr="007E3134">
        <w:t xml:space="preserve">, </w:t>
      </w:r>
      <w:proofErr w:type="spellStart"/>
      <w:r w:rsidR="007E3134" w:rsidRPr="007E3134">
        <w:t>трансакције</w:t>
      </w:r>
      <w:proofErr w:type="spellEnd"/>
      <w:r w:rsidR="007E3134" w:rsidRPr="007E3134">
        <w:t xml:space="preserve">, </w:t>
      </w:r>
      <w:proofErr w:type="spellStart"/>
      <w:r w:rsidR="007E3134" w:rsidRPr="007E3134">
        <w:t>индексе</w:t>
      </w:r>
      <w:proofErr w:type="spellEnd"/>
      <w:r w:rsidR="007E3134" w:rsidRPr="007E3134">
        <w:t xml:space="preserve"> и </w:t>
      </w:r>
      <w:proofErr w:type="spellStart"/>
      <w:r w:rsidR="007E3134" w:rsidRPr="007E3134">
        <w:t>анализу</w:t>
      </w:r>
      <w:proofErr w:type="spellEnd"/>
      <w:r w:rsidR="007E3134" w:rsidRPr="007E3134">
        <w:t xml:space="preserve"> </w:t>
      </w:r>
      <w:proofErr w:type="spellStart"/>
      <w:r w:rsidR="007E3134" w:rsidRPr="007E3134">
        <w:t>перформанси</w:t>
      </w:r>
      <w:proofErr w:type="spellEnd"/>
      <w:r w:rsidR="007E3134" w:rsidRPr="007E3134">
        <w:t xml:space="preserve"> </w:t>
      </w:r>
      <w:proofErr w:type="spellStart"/>
      <w:r w:rsidR="007E3134" w:rsidRPr="007E3134">
        <w:t>преко</w:t>
      </w:r>
      <w:proofErr w:type="spellEnd"/>
      <w:r w:rsidR="007E3134" w:rsidRPr="007E3134">
        <w:t xml:space="preserve"> Execution Plan-а.</w:t>
      </w:r>
    </w:p>
    <w:p w14:paraId="595ADFD3" w14:textId="1CC90AE9" w:rsidR="007E3134" w:rsidRDefault="00305076" w:rsidP="007E3134">
      <w:pPr>
        <w:pStyle w:val="Heading2"/>
      </w:pPr>
      <w:bookmarkStart w:id="18" w:name="_Toc237776095"/>
      <w:r>
        <w:lastRenderedPageBreak/>
        <w:t>SQL Server Management Studio</w:t>
      </w:r>
      <w:bookmarkEnd w:id="18"/>
    </w:p>
    <w:p w14:paraId="0E497859" w14:textId="39940C4A" w:rsidR="004E4520" w:rsidRDefault="004E4520" w:rsidP="004E4520">
      <w:r>
        <w:t xml:space="preserve">SQL Server Management Studio, </w:t>
      </w:r>
      <w:proofErr w:type="spellStart"/>
      <w:r>
        <w:t>односно</w:t>
      </w:r>
      <w:proofErr w:type="spellEnd"/>
      <w:r>
        <w:t xml:space="preserve"> SSMS, </w:t>
      </w:r>
      <w:proofErr w:type="spellStart"/>
      <w:r>
        <w:t>представља</w:t>
      </w:r>
      <w:proofErr w:type="spellEnd"/>
      <w:r>
        <w:t xml:space="preserve"> </w:t>
      </w:r>
      <w:proofErr w:type="spellStart"/>
      <w:r>
        <w:t>радно</w:t>
      </w:r>
      <w:proofErr w:type="spellEnd"/>
      <w:r>
        <w:t xml:space="preserve"> </w:t>
      </w:r>
      <w:proofErr w:type="spellStart"/>
      <w:r>
        <w:t>окружење</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w:t>
      </w:r>
      <w:proofErr w:type="spellStart"/>
      <w:r>
        <w:t>корисник</w:t>
      </w:r>
      <w:proofErr w:type="spellEnd"/>
      <w:r>
        <w:t xml:space="preserve"> </w:t>
      </w:r>
      <w:proofErr w:type="spellStart"/>
      <w:r>
        <w:t>повезује</w:t>
      </w:r>
      <w:proofErr w:type="spellEnd"/>
      <w:r>
        <w:t xml:space="preserve"> </w:t>
      </w:r>
      <w:proofErr w:type="spellStart"/>
      <w:r>
        <w:t>на</w:t>
      </w:r>
      <w:proofErr w:type="spellEnd"/>
      <w:r>
        <w:t xml:space="preserve"> MS SQL Server и </w:t>
      </w:r>
      <w:proofErr w:type="spellStart"/>
      <w:r>
        <w:t>управља</w:t>
      </w:r>
      <w:proofErr w:type="spellEnd"/>
      <w:r>
        <w:t xml:space="preserve"> </w:t>
      </w:r>
      <w:proofErr w:type="spellStart"/>
      <w:r>
        <w:t>базом</w:t>
      </w:r>
      <w:proofErr w:type="spellEnd"/>
      <w:r>
        <w:t xml:space="preserve"> </w:t>
      </w:r>
      <w:proofErr w:type="spellStart"/>
      <w:r>
        <w:t>података</w:t>
      </w:r>
      <w:proofErr w:type="spellEnd"/>
      <w:r>
        <w:t xml:space="preserve">. SSMS </w:t>
      </w:r>
      <w:proofErr w:type="spellStart"/>
      <w:r>
        <w:t>сам</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податке</w:t>
      </w:r>
      <w:proofErr w:type="spellEnd"/>
      <w:r>
        <w:t xml:space="preserve"> и </w:t>
      </w:r>
      <w:proofErr w:type="spellStart"/>
      <w:r>
        <w:t>не</w:t>
      </w:r>
      <w:proofErr w:type="spellEnd"/>
      <w:r>
        <w:t xml:space="preserve"> </w:t>
      </w:r>
      <w:proofErr w:type="spellStart"/>
      <w:r>
        <w:t>извршава</w:t>
      </w:r>
      <w:proofErr w:type="spellEnd"/>
      <w:r>
        <w:t xml:space="preserve"> </w:t>
      </w:r>
      <w:proofErr w:type="spellStart"/>
      <w:r>
        <w:t>упите</w:t>
      </w:r>
      <w:proofErr w:type="spellEnd"/>
      <w:r>
        <w:t xml:space="preserve">, </w:t>
      </w:r>
      <w:proofErr w:type="spellStart"/>
      <w:r>
        <w:t>већ</w:t>
      </w:r>
      <w:proofErr w:type="spellEnd"/>
      <w:r>
        <w:t xml:space="preserve"> </w:t>
      </w:r>
      <w:proofErr w:type="spellStart"/>
      <w:r>
        <w:t>служи</w:t>
      </w:r>
      <w:proofErr w:type="spellEnd"/>
      <w:r>
        <w:t xml:space="preserve"> </w:t>
      </w:r>
      <w:proofErr w:type="spellStart"/>
      <w:r>
        <w:t>као</w:t>
      </w:r>
      <w:proofErr w:type="spellEnd"/>
      <w:r>
        <w:t xml:space="preserve"> </w:t>
      </w:r>
      <w:proofErr w:type="spellStart"/>
      <w:r>
        <w:t>алат</w:t>
      </w:r>
      <w:proofErr w:type="spellEnd"/>
      <w:r>
        <w:t xml:space="preserve"> </w:t>
      </w:r>
      <w:proofErr w:type="spellStart"/>
      <w:r>
        <w:t>преко</w:t>
      </w:r>
      <w:proofErr w:type="spellEnd"/>
      <w:r>
        <w:t xml:space="preserve"> </w:t>
      </w:r>
      <w:proofErr w:type="spellStart"/>
      <w:r>
        <w:t>ког</w:t>
      </w:r>
      <w:proofErr w:type="spellEnd"/>
      <w:r>
        <w:t xml:space="preserve"> </w:t>
      </w:r>
      <w:proofErr w:type="spellStart"/>
      <w:r>
        <w:t>се</w:t>
      </w:r>
      <w:proofErr w:type="spellEnd"/>
      <w:r>
        <w:t xml:space="preserve"> SQL </w:t>
      </w:r>
      <w:proofErr w:type="spellStart"/>
      <w:r>
        <w:t>наредбе</w:t>
      </w:r>
      <w:proofErr w:type="spellEnd"/>
      <w:r>
        <w:t xml:space="preserve"> </w:t>
      </w:r>
      <w:proofErr w:type="spellStart"/>
      <w:r>
        <w:t>шаљу</w:t>
      </w:r>
      <w:proofErr w:type="spellEnd"/>
      <w:r>
        <w:t xml:space="preserve"> SQL Server-у, а </w:t>
      </w:r>
      <w:proofErr w:type="spellStart"/>
      <w:r>
        <w:t>добијени</w:t>
      </w:r>
      <w:proofErr w:type="spellEnd"/>
      <w:r>
        <w:t xml:space="preserve"> </w:t>
      </w:r>
      <w:proofErr w:type="spellStart"/>
      <w:r>
        <w:t>резултати</w:t>
      </w:r>
      <w:proofErr w:type="spellEnd"/>
      <w:r>
        <w:t xml:space="preserve"> </w:t>
      </w:r>
      <w:proofErr w:type="spellStart"/>
      <w:r>
        <w:t>приказују</w:t>
      </w:r>
      <w:proofErr w:type="spellEnd"/>
      <w:r>
        <w:t xml:space="preserve"> </w:t>
      </w:r>
      <w:proofErr w:type="spellStart"/>
      <w:r>
        <w:t>кориснику</w:t>
      </w:r>
      <w:proofErr w:type="spellEnd"/>
      <w:r>
        <w:t>. [8]</w:t>
      </w:r>
    </w:p>
    <w:p w14:paraId="339AA7E1" w14:textId="3D114FF1" w:rsidR="007E3134" w:rsidRDefault="004E333B" w:rsidP="004E4520">
      <w:r>
        <w:rPr>
          <w:noProof/>
        </w:rPr>
        <mc:AlternateContent>
          <mc:Choice Requires="wps">
            <w:drawing>
              <wp:anchor distT="0" distB="0" distL="114300" distR="114300" simplePos="0" relativeHeight="251693056" behindDoc="0" locked="0" layoutInCell="1" allowOverlap="1" wp14:anchorId="071107C4" wp14:editId="1F5622C7">
                <wp:simplePos x="0" y="0"/>
                <wp:positionH relativeFrom="column">
                  <wp:posOffset>2662604</wp:posOffset>
                </wp:positionH>
                <wp:positionV relativeFrom="paragraph">
                  <wp:posOffset>1942465</wp:posOffset>
                </wp:positionV>
                <wp:extent cx="2814320" cy="635"/>
                <wp:effectExtent l="0" t="0" r="0" b="0"/>
                <wp:wrapSquare wrapText="bothSides"/>
                <wp:docPr id="85" name="Text Box 85"/>
                <wp:cNvGraphicFramePr/>
                <a:graphic xmlns:a="http://schemas.openxmlformats.org/drawingml/2006/main">
                  <a:graphicData uri="http://schemas.microsoft.com/office/word/2010/wordprocessingShape">
                    <wps:wsp>
                      <wps:cNvSpPr txBox="1"/>
                      <wps:spPr>
                        <a:xfrm>
                          <a:off x="0" y="0"/>
                          <a:ext cx="2814320" cy="635"/>
                        </a:xfrm>
                        <a:prstGeom prst="rect">
                          <a:avLst/>
                        </a:prstGeom>
                        <a:solidFill>
                          <a:prstClr val="white"/>
                        </a:solidFill>
                        <a:ln>
                          <a:noFill/>
                        </a:ln>
                      </wps:spPr>
                      <wps:txbx>
                        <w:txbxContent>
                          <w:p w14:paraId="2B41FD0F" w14:textId="40F02972" w:rsidR="004E333B" w:rsidRPr="007847BA" w:rsidRDefault="004E333B" w:rsidP="004E333B">
                            <w:pPr>
                              <w:pStyle w:val="Caption"/>
                              <w:rPr>
                                <w:noProof/>
                                <w:szCs w:val="22"/>
                              </w:rPr>
                            </w:pPr>
                            <w:bookmarkStart w:id="19" w:name="_Toc238076168"/>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3</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3</w:t>
                            </w:r>
                            <w:bookmarkEnd w:id="19"/>
                            <w:r w:rsidR="00704222">
                              <w:fldChar w:fldCharType="end"/>
                            </w:r>
                          </w:p>
                          <w:p w14:paraId="1D95FEB2" w14:textId="77777777" w:rsidR="004E333B" w:rsidRDefault="004E333B"/>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1107C4" id="Text Box 85" o:spid="_x0000_s1028" type="#_x0000_t202" style="position:absolute;left:0;text-align:left;margin-left:209.65pt;margin-top:152.95pt;width:221.6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sGQIAAD8EAAAOAAAAZHJzL2Uyb0RvYy54bWysU01v2zAMvQ/YfxB0X5ykW1E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8bvbxZk4uSb7bm08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" stroked="f" filled="f">
                <v:textbox style="mso-fit-shape-to-text:t" inset="0,0,0,0">
                  <w:txbxContent>
                    <w:p w14:paraId="1D95FEB2" w14:textId="77777777" w:rsidR="004E333B" w:rsidRDefault="004E333B"/>
                  </w:txbxContent>
                </v:textbox>
                <w10:wrap type="square"/>
                <v:fill opacity="0%"/>
              </v:shape>
            </w:pict>
          </mc:Fallback>
        </mc:AlternateContent>
      </w:r>
      <w:r w:rsidRPr="004E333B">
        <w:rPr>
          <w:noProof/>
        </w:rPr>
        <w:drawing>
          <wp:anchor distT="0" distB="0" distL="114300" distR="114300" simplePos="0" relativeHeight="251681792" behindDoc="0" locked="0" layoutInCell="1" allowOverlap="1" wp14:anchorId="12D72B8F" wp14:editId="3E756F5E">
            <wp:simplePos x="0" y="0"/>
            <wp:positionH relativeFrom="column">
              <wp:posOffset>2644775</wp:posOffset>
            </wp:positionH>
            <wp:positionV relativeFrom="paragraph">
              <wp:posOffset>87630</wp:posOffset>
            </wp:positionV>
            <wp:extent cx="2922270" cy="1787525"/>
            <wp:effectExtent l="0" t="0" r="0" b="3175"/>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2270" cy="1787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520">
        <w:t xml:space="preserve">SSMS </w:t>
      </w:r>
      <w:proofErr w:type="spellStart"/>
      <w:r w:rsidR="004E4520">
        <w:t>је</w:t>
      </w:r>
      <w:proofErr w:type="spellEnd"/>
      <w:r w:rsidR="004E4520">
        <w:t xml:space="preserve"> у </w:t>
      </w:r>
      <w:proofErr w:type="spellStart"/>
      <w:r w:rsidR="004E4520">
        <w:t>овом</w:t>
      </w:r>
      <w:proofErr w:type="spellEnd"/>
      <w:r w:rsidR="004E4520">
        <w:t xml:space="preserve"> </w:t>
      </w:r>
      <w:proofErr w:type="spellStart"/>
      <w:r w:rsidR="004E4520">
        <w:t>раду</w:t>
      </w:r>
      <w:proofErr w:type="spellEnd"/>
      <w:r w:rsidR="004E4520">
        <w:t xml:space="preserve"> </w:t>
      </w:r>
      <w:proofErr w:type="spellStart"/>
      <w:r w:rsidR="004E4520">
        <w:t>изабран</w:t>
      </w:r>
      <w:proofErr w:type="spellEnd"/>
      <w:r w:rsidR="004E4520">
        <w:t xml:space="preserve"> </w:t>
      </w:r>
      <w:proofErr w:type="spellStart"/>
      <w:r w:rsidR="004E4520">
        <w:t>зато</w:t>
      </w:r>
      <w:proofErr w:type="spellEnd"/>
      <w:r w:rsidR="004E4520">
        <w:t xml:space="preserve"> </w:t>
      </w:r>
      <w:proofErr w:type="spellStart"/>
      <w:r w:rsidR="004E4520">
        <w:t>што</w:t>
      </w:r>
      <w:proofErr w:type="spellEnd"/>
      <w:r w:rsidR="004E4520">
        <w:t xml:space="preserve"> </w:t>
      </w:r>
      <w:proofErr w:type="spellStart"/>
      <w:r w:rsidR="004E4520">
        <w:t>обједињује</w:t>
      </w:r>
      <w:proofErr w:type="spellEnd"/>
      <w:r w:rsidR="004E4520">
        <w:t xml:space="preserve"> </w:t>
      </w:r>
      <w:proofErr w:type="spellStart"/>
      <w:r w:rsidR="004E4520">
        <w:t>више</w:t>
      </w:r>
      <w:proofErr w:type="spellEnd"/>
      <w:r w:rsidR="004E4520">
        <w:t xml:space="preserve"> </w:t>
      </w:r>
      <w:proofErr w:type="spellStart"/>
      <w:r w:rsidR="004E4520">
        <w:t>корисних</w:t>
      </w:r>
      <w:proofErr w:type="spellEnd"/>
      <w:r w:rsidR="004E4520">
        <w:t xml:space="preserve"> </w:t>
      </w:r>
      <w:proofErr w:type="spellStart"/>
      <w:r w:rsidR="004E4520">
        <w:t>алата</w:t>
      </w:r>
      <w:proofErr w:type="spellEnd"/>
      <w:r w:rsidR="004E4520">
        <w:t xml:space="preserve"> </w:t>
      </w:r>
      <w:proofErr w:type="spellStart"/>
      <w:r w:rsidR="004E4520">
        <w:t>потребних</w:t>
      </w:r>
      <w:proofErr w:type="spellEnd"/>
      <w:r w:rsidR="004E4520">
        <w:t xml:space="preserve"> </w:t>
      </w:r>
      <w:proofErr w:type="spellStart"/>
      <w:r w:rsidR="004E4520">
        <w:t>за</w:t>
      </w:r>
      <w:proofErr w:type="spellEnd"/>
      <w:r w:rsidR="004E4520">
        <w:t xml:space="preserve"> </w:t>
      </w:r>
      <w:proofErr w:type="spellStart"/>
      <w:r w:rsidR="004E4520">
        <w:t>израду</w:t>
      </w:r>
      <w:proofErr w:type="spellEnd"/>
      <w:r w:rsidR="004E4520">
        <w:t xml:space="preserve"> и </w:t>
      </w:r>
      <w:proofErr w:type="spellStart"/>
      <w:r w:rsidR="004E4520">
        <w:t>проверу</w:t>
      </w:r>
      <w:proofErr w:type="spellEnd"/>
      <w:r w:rsidR="004E4520">
        <w:t xml:space="preserve"> </w:t>
      </w:r>
      <w:proofErr w:type="spellStart"/>
      <w:r w:rsidR="004E4520">
        <w:t>базе</w:t>
      </w:r>
      <w:proofErr w:type="spellEnd"/>
      <w:r w:rsidR="004E4520">
        <w:t xml:space="preserve"> </w:t>
      </w:r>
      <w:proofErr w:type="spellStart"/>
      <w:r w:rsidR="004E4520">
        <w:t>података</w:t>
      </w:r>
      <w:proofErr w:type="spellEnd"/>
      <w:r w:rsidR="004E4520">
        <w:t xml:space="preserve">. Query Editor </w:t>
      </w:r>
      <w:proofErr w:type="spellStart"/>
      <w:r w:rsidR="004E4520">
        <w:t>омогућава</w:t>
      </w:r>
      <w:proofErr w:type="spellEnd"/>
      <w:r w:rsidR="004E4520">
        <w:t xml:space="preserve"> </w:t>
      </w:r>
      <w:proofErr w:type="spellStart"/>
      <w:r w:rsidR="004E4520">
        <w:t>писање</w:t>
      </w:r>
      <w:proofErr w:type="spellEnd"/>
      <w:r w:rsidR="004E4520">
        <w:t xml:space="preserve"> и </w:t>
      </w:r>
      <w:proofErr w:type="spellStart"/>
      <w:r w:rsidR="004E4520">
        <w:t>покретање</w:t>
      </w:r>
      <w:proofErr w:type="spellEnd"/>
      <w:r w:rsidR="004E4520">
        <w:t xml:space="preserve"> SQL </w:t>
      </w:r>
      <w:proofErr w:type="spellStart"/>
      <w:r w:rsidR="004E4520">
        <w:t>скрипти</w:t>
      </w:r>
      <w:proofErr w:type="spellEnd"/>
      <w:r w:rsidR="004E4520">
        <w:t xml:space="preserve">, Object Explorer </w:t>
      </w:r>
      <w:proofErr w:type="spellStart"/>
      <w:r w:rsidR="004E4520">
        <w:t>приказује</w:t>
      </w:r>
      <w:proofErr w:type="spellEnd"/>
      <w:r w:rsidR="004E4520">
        <w:t xml:space="preserve"> </w:t>
      </w:r>
      <w:proofErr w:type="spellStart"/>
      <w:r w:rsidR="004E4520">
        <w:t>структуру</w:t>
      </w:r>
      <w:proofErr w:type="spellEnd"/>
      <w:r w:rsidR="004E4520">
        <w:t xml:space="preserve"> </w:t>
      </w:r>
      <w:proofErr w:type="spellStart"/>
      <w:r w:rsidR="004E4520">
        <w:t>сервера</w:t>
      </w:r>
      <w:proofErr w:type="spellEnd"/>
      <w:r w:rsidR="004E4520">
        <w:t xml:space="preserve"> и </w:t>
      </w:r>
      <w:proofErr w:type="spellStart"/>
      <w:r w:rsidR="004E4520">
        <w:t>базе</w:t>
      </w:r>
      <w:proofErr w:type="spellEnd"/>
      <w:r w:rsidR="004E4520">
        <w:t xml:space="preserve"> </w:t>
      </w:r>
      <w:proofErr w:type="spellStart"/>
      <w:r w:rsidR="004E4520">
        <w:t>података</w:t>
      </w:r>
      <w:proofErr w:type="spellEnd"/>
      <w:r w:rsidR="004E4520">
        <w:t xml:space="preserve">, а </w:t>
      </w:r>
      <w:proofErr w:type="spellStart"/>
      <w:r w:rsidR="004E4520">
        <w:t>прозори</w:t>
      </w:r>
      <w:proofErr w:type="spellEnd"/>
      <w:r w:rsidR="004E4520">
        <w:t xml:space="preserve"> Results и Messages </w:t>
      </w:r>
      <w:proofErr w:type="spellStart"/>
      <w:r w:rsidR="004E4520">
        <w:t>омогућавају</w:t>
      </w:r>
      <w:proofErr w:type="spellEnd"/>
      <w:r w:rsidR="004E4520">
        <w:t xml:space="preserve"> </w:t>
      </w:r>
      <w:proofErr w:type="spellStart"/>
      <w:r w:rsidR="004E4520">
        <w:t>преглед</w:t>
      </w:r>
      <w:proofErr w:type="spellEnd"/>
      <w:r w:rsidR="004E4520">
        <w:t xml:space="preserve"> </w:t>
      </w:r>
      <w:proofErr w:type="spellStart"/>
      <w:r w:rsidR="004E4520">
        <w:t>резултата</w:t>
      </w:r>
      <w:proofErr w:type="spellEnd"/>
      <w:r w:rsidR="004E4520">
        <w:t xml:space="preserve"> и </w:t>
      </w:r>
      <w:proofErr w:type="spellStart"/>
      <w:r w:rsidR="004E4520">
        <w:t>порука</w:t>
      </w:r>
      <w:proofErr w:type="spellEnd"/>
      <w:r w:rsidR="004E4520">
        <w:t xml:space="preserve"> </w:t>
      </w:r>
      <w:proofErr w:type="spellStart"/>
      <w:r w:rsidR="004E4520">
        <w:t>након</w:t>
      </w:r>
      <w:proofErr w:type="spellEnd"/>
      <w:r w:rsidR="004E4520">
        <w:t xml:space="preserve"> </w:t>
      </w:r>
      <w:proofErr w:type="spellStart"/>
      <w:r w:rsidR="004E4520">
        <w:t>извршавања</w:t>
      </w:r>
      <w:proofErr w:type="spellEnd"/>
      <w:r w:rsidR="004E4520">
        <w:t xml:space="preserve"> </w:t>
      </w:r>
      <w:proofErr w:type="spellStart"/>
      <w:r w:rsidR="004E4520">
        <w:t>упита</w:t>
      </w:r>
      <w:proofErr w:type="spellEnd"/>
      <w:r w:rsidR="004E4520">
        <w:t xml:space="preserve">. </w:t>
      </w:r>
      <w:proofErr w:type="spellStart"/>
      <w:r w:rsidR="004E4520">
        <w:t>Посебно</w:t>
      </w:r>
      <w:proofErr w:type="spellEnd"/>
      <w:r w:rsidR="004E4520">
        <w:t xml:space="preserve"> </w:t>
      </w:r>
      <w:proofErr w:type="spellStart"/>
      <w:r w:rsidR="004E4520">
        <w:t>је</w:t>
      </w:r>
      <w:proofErr w:type="spellEnd"/>
      <w:r w:rsidR="004E4520">
        <w:t xml:space="preserve"> </w:t>
      </w:r>
      <w:proofErr w:type="spellStart"/>
      <w:r w:rsidR="004E4520">
        <w:t>значајан</w:t>
      </w:r>
      <w:proofErr w:type="spellEnd"/>
      <w:r w:rsidR="004E4520">
        <w:t xml:space="preserve"> Execution Plan, </w:t>
      </w:r>
      <w:proofErr w:type="spellStart"/>
      <w:r w:rsidR="004E4520">
        <w:t>јер</w:t>
      </w:r>
      <w:proofErr w:type="spellEnd"/>
      <w:r w:rsidR="004E4520">
        <w:t xml:space="preserve"> </w:t>
      </w:r>
      <w:proofErr w:type="spellStart"/>
      <w:r w:rsidR="004E4520">
        <w:t>приказује</w:t>
      </w:r>
      <w:proofErr w:type="spellEnd"/>
      <w:r w:rsidR="004E4520">
        <w:t xml:space="preserve"> </w:t>
      </w:r>
      <w:proofErr w:type="spellStart"/>
      <w:r w:rsidR="004E4520">
        <w:t>начин</w:t>
      </w:r>
      <w:proofErr w:type="spellEnd"/>
      <w:r w:rsidR="004E4520">
        <w:t xml:space="preserve"> </w:t>
      </w:r>
      <w:proofErr w:type="spellStart"/>
      <w:r w:rsidR="004E4520">
        <w:t>на</w:t>
      </w:r>
      <w:proofErr w:type="spellEnd"/>
      <w:r w:rsidR="004E4520">
        <w:t xml:space="preserve"> </w:t>
      </w:r>
      <w:proofErr w:type="spellStart"/>
      <w:r w:rsidR="004E4520">
        <w:t>који</w:t>
      </w:r>
      <w:proofErr w:type="spellEnd"/>
      <w:r w:rsidR="004E4520">
        <w:t xml:space="preserve"> SQL Server </w:t>
      </w:r>
      <w:proofErr w:type="spellStart"/>
      <w:r w:rsidR="004E4520">
        <w:t>извршава</w:t>
      </w:r>
      <w:proofErr w:type="spellEnd"/>
      <w:r w:rsidR="004E4520">
        <w:t xml:space="preserve"> </w:t>
      </w:r>
      <w:proofErr w:type="spellStart"/>
      <w:r w:rsidR="004E4520">
        <w:t>упит</w:t>
      </w:r>
      <w:proofErr w:type="spellEnd"/>
      <w:r w:rsidR="004E4520">
        <w:t xml:space="preserve"> и </w:t>
      </w:r>
      <w:proofErr w:type="spellStart"/>
      <w:r w:rsidR="004E4520">
        <w:t>помаже</w:t>
      </w:r>
      <w:proofErr w:type="spellEnd"/>
      <w:r w:rsidR="004E4520">
        <w:t xml:space="preserve"> у </w:t>
      </w:r>
      <w:proofErr w:type="spellStart"/>
      <w:r w:rsidR="004E4520">
        <w:t>одлуци</w:t>
      </w:r>
      <w:proofErr w:type="spellEnd"/>
      <w:r w:rsidR="004E4520">
        <w:t xml:space="preserve"> </w:t>
      </w:r>
      <w:proofErr w:type="spellStart"/>
      <w:r w:rsidR="004E4520">
        <w:t>где</w:t>
      </w:r>
      <w:proofErr w:type="spellEnd"/>
      <w:r w:rsidR="004E4520">
        <w:t xml:space="preserve"> </w:t>
      </w:r>
      <w:proofErr w:type="spellStart"/>
      <w:r w:rsidR="004E4520">
        <w:t>је</w:t>
      </w:r>
      <w:proofErr w:type="spellEnd"/>
      <w:r w:rsidR="004E4520">
        <w:t xml:space="preserve"> </w:t>
      </w:r>
      <w:proofErr w:type="spellStart"/>
      <w:r w:rsidR="004E4520">
        <w:t>потребно</w:t>
      </w:r>
      <w:proofErr w:type="spellEnd"/>
      <w:r w:rsidR="004E4520">
        <w:t xml:space="preserve"> </w:t>
      </w:r>
      <w:proofErr w:type="spellStart"/>
      <w:r w:rsidR="004E4520">
        <w:t>додати</w:t>
      </w:r>
      <w:proofErr w:type="spellEnd"/>
      <w:r w:rsidR="004E4520">
        <w:t xml:space="preserve"> </w:t>
      </w:r>
      <w:proofErr w:type="spellStart"/>
      <w:r w:rsidR="004E4520">
        <w:t>индекс</w:t>
      </w:r>
      <w:proofErr w:type="spellEnd"/>
      <w:r w:rsidR="004E4520">
        <w:t xml:space="preserve"> </w:t>
      </w:r>
      <w:proofErr w:type="spellStart"/>
      <w:r w:rsidR="004E4520">
        <w:t>или</w:t>
      </w:r>
      <w:proofErr w:type="spellEnd"/>
      <w:r w:rsidR="004E4520">
        <w:t xml:space="preserve"> </w:t>
      </w:r>
      <w:proofErr w:type="spellStart"/>
      <w:r w:rsidR="004E4520">
        <w:t>изменити</w:t>
      </w:r>
      <w:proofErr w:type="spellEnd"/>
      <w:r w:rsidR="004E4520">
        <w:t xml:space="preserve"> </w:t>
      </w:r>
      <w:proofErr w:type="spellStart"/>
      <w:r w:rsidR="004E4520">
        <w:t>упит</w:t>
      </w:r>
      <w:proofErr w:type="spellEnd"/>
      <w:r w:rsidR="004E4520">
        <w:t>. [8]</w:t>
      </w:r>
    </w:p>
    <w:p w14:paraId="4F272965" w14:textId="1FCD5814" w:rsidR="00F578AF" w:rsidRDefault="00305076" w:rsidP="00ED0C5C">
      <w:pPr>
        <w:pStyle w:val="Heading2"/>
      </w:pPr>
      <w:bookmarkStart w:id="23" w:name="_Toc237776096"/>
      <w:r>
        <w:t xml:space="preserve">SAP </w:t>
      </w:r>
      <w:proofErr w:type="spellStart"/>
      <w:r>
        <w:t>PowerDesigner</w:t>
      </w:r>
      <w:bookmarkEnd w:id="23"/>
      <w:proofErr w:type="spellEnd"/>
      <w:r w:rsidR="004E333B" w:rsidRPr="004E333B">
        <w:rPr>
          <w:noProof/>
        </w:rPr>
        <w:t xml:space="preserve"> </w:t>
      </w:r>
    </w:p>
    <w:p w14:paraId="2C6BEC8C" w14:textId="786659E2" w:rsidR="00ED0C5C" w:rsidRDefault="00704222" w:rsidP="00ED0C5C">
      <w:r>
        <w:rPr>
          <w:noProof/>
        </w:rPr>
        <mc:AlternateContent>
          <mc:Choice Requires="wps">
            <w:drawing>
              <wp:anchor distT="0" distB="0" distL="114300" distR="114300" simplePos="0" relativeHeight="251686912" behindDoc="0" locked="0" layoutInCell="1" allowOverlap="1" wp14:anchorId="09932539" wp14:editId="188AC938">
                <wp:simplePos x="0" y="0"/>
                <wp:positionH relativeFrom="column">
                  <wp:posOffset>3930650</wp:posOffset>
                </wp:positionH>
                <wp:positionV relativeFrom="paragraph">
                  <wp:posOffset>1501775</wp:posOffset>
                </wp:positionV>
                <wp:extent cx="1647190" cy="635"/>
                <wp:effectExtent l="0" t="0" r="0" b="0"/>
                <wp:wrapSquare wrapText="bothSides"/>
                <wp:docPr id="87" name="Text Box 87"/>
                <wp:cNvGraphicFramePr/>
                <a:graphic xmlns:a="http://schemas.openxmlformats.org/drawingml/2006/main">
                  <a:graphicData uri="http://schemas.microsoft.com/office/word/2010/wordprocessingShape">
                    <wps:wsp>
                      <wps:cNvSpPr txBox="1"/>
                      <wps:spPr>
                        <a:xfrm>
                          <a:off x="0" y="0"/>
                          <a:ext cx="1647190" cy="635"/>
                        </a:xfrm>
                        <a:prstGeom prst="rect">
                          <a:avLst/>
                        </a:prstGeom>
                        <a:solidFill>
                          <a:prstClr val="white"/>
                        </a:solidFill>
                        <a:ln>
                          <a:noFill/>
                        </a:ln>
                      </wps:spPr>
                      <wps:txbx>
                        <w:txbxContent>
                          <w:p w14:paraId="42616E2D" w14:textId="6048E50C" w:rsidR="00704222" w:rsidRPr="00B31025" w:rsidRDefault="00704222" w:rsidP="00704222">
                            <w:pPr>
                              <w:pStyle w:val="Caption"/>
                              <w:rPr>
                                <w:noProof/>
                                <w:szCs w:val="22"/>
                              </w:rPr>
                            </w:pPr>
                            <w:bookmarkStart w:id="24" w:name="_Toc238076170"/>
                            <w:proofErr w:type="spellStart"/>
                            <w:r>
                              <w:t>Слика</w:t>
                            </w:r>
                            <w:proofErr w:type="spellEnd"/>
                            <w:r>
                              <w:t xml:space="preserve"> </w:t>
                            </w:r>
                            <w:r>
                              <w:fldChar w:fldCharType="begin"/>
                            </w:r>
                            <w:r>
                              <w:instrText xml:space="preserve"> STYLEREF 1 \s </w:instrText>
                            </w:r>
                            <w:r>
                              <w:fldChar w:fldCharType="separate"/>
                            </w:r>
                            <w:r>
                              <w:rPr>
                                <w:noProof/>
                              </w:rPr>
                              <w:t>3</w:t>
                            </w:r>
                            <w:r>
                              <w:fldChar w:fldCharType="end"/>
                            </w:r>
                            <w:r>
                              <w:t>.</w:t>
                            </w:r>
                            <w:r>
                              <w:fldChar w:fldCharType="begin"/>
                            </w:r>
                            <w:r>
                              <w:instrText xml:space="preserve"> SEQ Слика \* ARABIC \s 1 </w:instrText>
                            </w:r>
                            <w:r>
                              <w:fldChar w:fldCharType="separate"/>
                            </w:r>
                            <w:r>
                              <w:rPr>
                                <w:noProof/>
                              </w:rPr>
                              <w:t>4</w:t>
                            </w:r>
                            <w:bookmarkEnd w:id="2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32539" id="Text Box 87" o:spid="_x0000_s1029" type="#_x0000_t202" style="position:absolute;left:0;text-align:left;margin-left:309.5pt;margin-top:118.25pt;width:129.7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" stroked="f" filled="f">
                <v:textbox style="mso-fit-shape-to-text:t" inset="0,0,0,0">
                  <w:txbxContent/>
                </v:textbox>
                <w10:wrap type="square"/>
                <v:fill opacity="0%"/>
              </v:shape>
            </w:pict>
          </mc:Fallback>
        </mc:AlternateContent>
      </w:r>
      <w:r>
        <w:rPr>
          <w:noProof/>
        </w:rPr>
        <w:drawing>
          <wp:anchor distT="0" distB="0" distL="114300" distR="114300" simplePos="0" relativeHeight="251698176" behindDoc="0" locked="0" layoutInCell="1" allowOverlap="1" wp14:anchorId="0E120982" wp14:editId="5D441A10">
            <wp:simplePos x="0" y="0"/>
            <wp:positionH relativeFrom="column">
              <wp:posOffset>3930992</wp:posOffset>
            </wp:positionH>
            <wp:positionV relativeFrom="paragraph">
              <wp:posOffset>2589</wp:posOffset>
            </wp:positionV>
            <wp:extent cx="1647190" cy="1442085"/>
            <wp:effectExtent l="0" t="0" r="0" b="571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47190" cy="1442085"/>
                    </a:xfrm>
                    <a:prstGeom prst="rect">
                      <a:avLst/>
                    </a:prstGeom>
                    <a:noFill/>
                    <a:ln>
                      <a:noFill/>
                    </a:ln>
                  </pic:spPr>
                </pic:pic>
              </a:graphicData>
            </a:graphic>
          </wp:anchor>
        </w:drawing>
      </w:r>
      <w:r w:rsidR="00ED0C5C">
        <w:t xml:space="preserve">SAP </w:t>
      </w:r>
      <w:proofErr w:type="spellStart"/>
      <w:r w:rsidR="00ED0C5C">
        <w:t>PowerDesigner</w:t>
      </w:r>
      <w:proofErr w:type="spellEnd"/>
      <w:r w:rsidR="00ED0C5C">
        <w:t xml:space="preserve"> </w:t>
      </w:r>
      <w:proofErr w:type="spellStart"/>
      <w:r w:rsidR="00ED0C5C">
        <w:t>је</w:t>
      </w:r>
      <w:proofErr w:type="spellEnd"/>
      <w:r w:rsidR="00ED0C5C">
        <w:t xml:space="preserve"> </w:t>
      </w:r>
      <w:proofErr w:type="spellStart"/>
      <w:r w:rsidR="00ED0C5C">
        <w:t>алат</w:t>
      </w:r>
      <w:proofErr w:type="spellEnd"/>
      <w:r w:rsidR="00ED0C5C">
        <w:t xml:space="preserve"> </w:t>
      </w:r>
      <w:proofErr w:type="spellStart"/>
      <w:r w:rsidR="00ED0C5C">
        <w:t>за</w:t>
      </w:r>
      <w:proofErr w:type="spellEnd"/>
      <w:r w:rsidR="00ED0C5C">
        <w:t xml:space="preserve"> </w:t>
      </w:r>
      <w:proofErr w:type="spellStart"/>
      <w:r w:rsidR="00ED0C5C">
        <w:t>пројектовање</w:t>
      </w:r>
      <w:proofErr w:type="spellEnd"/>
      <w:r w:rsidR="00ED0C5C">
        <w:t xml:space="preserve"> и </w:t>
      </w:r>
      <w:proofErr w:type="spellStart"/>
      <w:r w:rsidR="00ED0C5C">
        <w:t>моделовање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У </w:t>
      </w:r>
      <w:proofErr w:type="spellStart"/>
      <w:r w:rsidR="00ED0C5C">
        <w:t>овом</w:t>
      </w:r>
      <w:proofErr w:type="spellEnd"/>
      <w:r w:rsidR="00ED0C5C">
        <w:t xml:space="preserve"> </w:t>
      </w:r>
      <w:proofErr w:type="spellStart"/>
      <w:r w:rsidR="00ED0C5C">
        <w:t>раду</w:t>
      </w:r>
      <w:proofErr w:type="spellEnd"/>
      <w:r w:rsidR="00ED0C5C">
        <w:t xml:space="preserve"> </w:t>
      </w:r>
      <w:proofErr w:type="spellStart"/>
      <w:r w:rsidR="00ED0C5C">
        <w:t>је</w:t>
      </w:r>
      <w:proofErr w:type="spellEnd"/>
      <w:r w:rsidR="00ED0C5C">
        <w:t xml:space="preserve"> </w:t>
      </w:r>
      <w:proofErr w:type="spellStart"/>
      <w:r w:rsidR="00ED0C5C">
        <w:t>коришћен</w:t>
      </w:r>
      <w:proofErr w:type="spellEnd"/>
      <w:r w:rsidR="00ED0C5C">
        <w:t xml:space="preserve"> </w:t>
      </w:r>
      <w:proofErr w:type="spellStart"/>
      <w:r w:rsidR="00ED0C5C">
        <w:t>зато</w:t>
      </w:r>
      <w:proofErr w:type="spellEnd"/>
      <w:r w:rsidR="00ED0C5C">
        <w:t xml:space="preserve"> </w:t>
      </w:r>
      <w:proofErr w:type="spellStart"/>
      <w:r w:rsidR="00ED0C5C">
        <w:t>што</w:t>
      </w:r>
      <w:proofErr w:type="spellEnd"/>
      <w:r w:rsidR="00ED0C5C">
        <w:t xml:space="preserve"> </w:t>
      </w:r>
      <w:proofErr w:type="spellStart"/>
      <w:r w:rsidR="00ED0C5C">
        <w:t>омогућава</w:t>
      </w:r>
      <w:proofErr w:type="spellEnd"/>
      <w:r w:rsidR="00ED0C5C">
        <w:t xml:space="preserve"> </w:t>
      </w:r>
      <w:proofErr w:type="spellStart"/>
      <w:r w:rsidR="00ED0C5C">
        <w:t>да</w:t>
      </w:r>
      <w:proofErr w:type="spellEnd"/>
      <w:r w:rsidR="00ED0C5C">
        <w:t xml:space="preserve"> </w:t>
      </w:r>
      <w:proofErr w:type="spellStart"/>
      <w:r w:rsidR="00ED0C5C">
        <w:t>се</w:t>
      </w:r>
      <w:proofErr w:type="spellEnd"/>
      <w:r w:rsidR="00ED0C5C">
        <w:t xml:space="preserve"> </w:t>
      </w:r>
      <w:proofErr w:type="spellStart"/>
      <w:r w:rsidR="00ED0C5C">
        <w:t>база</w:t>
      </w:r>
      <w:proofErr w:type="spellEnd"/>
      <w:r w:rsidR="00ED0C5C">
        <w:t xml:space="preserve"> </w:t>
      </w:r>
      <w:proofErr w:type="spellStart"/>
      <w:r w:rsidR="00ED0C5C">
        <w:t>података</w:t>
      </w:r>
      <w:proofErr w:type="spellEnd"/>
      <w:r w:rsidR="00ED0C5C">
        <w:t xml:space="preserve"> </w:t>
      </w:r>
      <w:proofErr w:type="spellStart"/>
      <w:r w:rsidR="00ED0C5C">
        <w:t>најпре</w:t>
      </w:r>
      <w:proofErr w:type="spellEnd"/>
      <w:r w:rsidR="00ED0C5C">
        <w:t xml:space="preserve"> </w:t>
      </w:r>
      <w:proofErr w:type="spellStart"/>
      <w:r w:rsidR="00ED0C5C">
        <w:t>прикаже</w:t>
      </w:r>
      <w:proofErr w:type="spellEnd"/>
      <w:r w:rsidR="00ED0C5C">
        <w:t xml:space="preserve"> </w:t>
      </w:r>
      <w:proofErr w:type="spellStart"/>
      <w:r w:rsidR="00ED0C5C">
        <w:t>кроз</w:t>
      </w:r>
      <w:proofErr w:type="spellEnd"/>
      <w:r w:rsidR="00ED0C5C">
        <w:t xml:space="preserve"> </w:t>
      </w:r>
      <w:proofErr w:type="spellStart"/>
      <w:r w:rsidR="00ED0C5C">
        <w:t>моделе</w:t>
      </w:r>
      <w:proofErr w:type="spellEnd"/>
      <w:r w:rsidR="00ED0C5C">
        <w:t xml:space="preserve">, </w:t>
      </w:r>
      <w:proofErr w:type="spellStart"/>
      <w:r w:rsidR="00ED0C5C">
        <w:t>пре</w:t>
      </w:r>
      <w:proofErr w:type="spellEnd"/>
      <w:r w:rsidR="00ED0C5C">
        <w:t xml:space="preserve"> </w:t>
      </w:r>
      <w:proofErr w:type="spellStart"/>
      <w:r w:rsidR="00ED0C5C">
        <w:t>него</w:t>
      </w:r>
      <w:proofErr w:type="spellEnd"/>
      <w:r w:rsidR="00ED0C5C">
        <w:t xml:space="preserve"> </w:t>
      </w:r>
      <w:proofErr w:type="spellStart"/>
      <w:r w:rsidR="00ED0C5C">
        <w:t>што</w:t>
      </w:r>
      <w:proofErr w:type="spellEnd"/>
      <w:r w:rsidR="00ED0C5C">
        <w:t xml:space="preserve"> </w:t>
      </w:r>
      <w:proofErr w:type="spellStart"/>
      <w:r w:rsidR="00ED0C5C">
        <w:t>се</w:t>
      </w:r>
      <w:proofErr w:type="spellEnd"/>
      <w:r w:rsidR="00ED0C5C">
        <w:t xml:space="preserve"> </w:t>
      </w:r>
      <w:proofErr w:type="spellStart"/>
      <w:r w:rsidR="00ED0C5C">
        <w:t>крене</w:t>
      </w:r>
      <w:proofErr w:type="spellEnd"/>
      <w:r w:rsidR="00ED0C5C">
        <w:t xml:space="preserve"> у </w:t>
      </w:r>
      <w:proofErr w:type="spellStart"/>
      <w:r w:rsidR="00ED0C5C">
        <w:t>њену</w:t>
      </w:r>
      <w:proofErr w:type="spellEnd"/>
      <w:r w:rsidR="00ED0C5C">
        <w:t xml:space="preserve"> </w:t>
      </w:r>
      <w:proofErr w:type="spellStart"/>
      <w:r w:rsidR="00ED0C5C">
        <w:t>физичку</w:t>
      </w:r>
      <w:proofErr w:type="spellEnd"/>
      <w:r w:rsidR="00ED0C5C">
        <w:t xml:space="preserve"> </w:t>
      </w:r>
      <w:proofErr w:type="spellStart"/>
      <w:r w:rsidR="00ED0C5C">
        <w:t>имплементацију</w:t>
      </w:r>
      <w:proofErr w:type="spellEnd"/>
      <w:r w:rsidR="00ED0C5C">
        <w:t xml:space="preserve"> у SQL Server-у. </w:t>
      </w:r>
      <w:proofErr w:type="spellStart"/>
      <w:r w:rsidR="00ED0C5C">
        <w:t>На</w:t>
      </w:r>
      <w:proofErr w:type="spellEnd"/>
      <w:r w:rsidR="00ED0C5C">
        <w:t xml:space="preserve"> </w:t>
      </w:r>
      <w:proofErr w:type="spellStart"/>
      <w:r w:rsidR="00ED0C5C">
        <w:t>тај</w:t>
      </w:r>
      <w:proofErr w:type="spellEnd"/>
      <w:r w:rsidR="00ED0C5C">
        <w:t xml:space="preserve"> </w:t>
      </w:r>
      <w:proofErr w:type="spellStart"/>
      <w:r w:rsidR="00ED0C5C">
        <w:t>начин</w:t>
      </w:r>
      <w:proofErr w:type="spellEnd"/>
      <w:r w:rsidR="00ED0C5C">
        <w:t xml:space="preserve"> </w:t>
      </w:r>
      <w:proofErr w:type="spellStart"/>
      <w:r w:rsidR="00ED0C5C">
        <w:t>је</w:t>
      </w:r>
      <w:proofErr w:type="spellEnd"/>
      <w:r w:rsidR="00ED0C5C">
        <w:t xml:space="preserve"> </w:t>
      </w:r>
      <w:proofErr w:type="spellStart"/>
      <w:r w:rsidR="00ED0C5C">
        <w:t>било</w:t>
      </w:r>
      <w:proofErr w:type="spellEnd"/>
      <w:r w:rsidR="00ED0C5C">
        <w:t xml:space="preserve"> </w:t>
      </w:r>
      <w:proofErr w:type="spellStart"/>
      <w:r w:rsidR="00ED0C5C">
        <w:t>могуће</w:t>
      </w:r>
      <w:proofErr w:type="spellEnd"/>
      <w:r w:rsidR="00ED0C5C">
        <w:t xml:space="preserve"> </w:t>
      </w:r>
      <w:proofErr w:type="spellStart"/>
      <w:r w:rsidR="00ED0C5C">
        <w:t>јасно</w:t>
      </w:r>
      <w:proofErr w:type="spellEnd"/>
      <w:r w:rsidR="00ED0C5C">
        <w:t xml:space="preserve"> </w:t>
      </w:r>
      <w:proofErr w:type="spellStart"/>
      <w:r w:rsidR="00ED0C5C">
        <w:t>приказати</w:t>
      </w:r>
      <w:proofErr w:type="spellEnd"/>
      <w:r w:rsidR="00ED0C5C">
        <w:t xml:space="preserve"> </w:t>
      </w:r>
      <w:proofErr w:type="spellStart"/>
      <w:r w:rsidR="00ED0C5C">
        <w:t>табеле</w:t>
      </w:r>
      <w:proofErr w:type="spellEnd"/>
      <w:r w:rsidR="00ED0C5C">
        <w:t xml:space="preserve">, </w:t>
      </w:r>
      <w:proofErr w:type="spellStart"/>
      <w:r w:rsidR="00ED0C5C">
        <w:t>атрибуте</w:t>
      </w:r>
      <w:proofErr w:type="spellEnd"/>
      <w:r w:rsidR="00ED0C5C">
        <w:t xml:space="preserve">, </w:t>
      </w:r>
      <w:proofErr w:type="spellStart"/>
      <w:r w:rsidR="00ED0C5C">
        <w:t>примарне</w:t>
      </w:r>
      <w:proofErr w:type="spellEnd"/>
      <w:r w:rsidR="00ED0C5C">
        <w:t xml:space="preserve"> и </w:t>
      </w:r>
      <w:proofErr w:type="spellStart"/>
      <w:r w:rsidR="00ED0C5C">
        <w:t>стране</w:t>
      </w:r>
      <w:proofErr w:type="spellEnd"/>
      <w:r w:rsidR="00ED0C5C">
        <w:t xml:space="preserve"> </w:t>
      </w:r>
      <w:proofErr w:type="spellStart"/>
      <w:r w:rsidR="00ED0C5C">
        <w:t>кључеве</w:t>
      </w:r>
      <w:proofErr w:type="spellEnd"/>
      <w:r w:rsidR="00ED0C5C">
        <w:t xml:space="preserve">, </w:t>
      </w:r>
      <w:proofErr w:type="spellStart"/>
      <w:r w:rsidR="00ED0C5C">
        <w:t>као</w:t>
      </w:r>
      <w:proofErr w:type="spellEnd"/>
      <w:r w:rsidR="00ED0C5C">
        <w:t xml:space="preserve"> и </w:t>
      </w:r>
      <w:proofErr w:type="spellStart"/>
      <w:r w:rsidR="00ED0C5C">
        <w:t>везе</w:t>
      </w:r>
      <w:proofErr w:type="spellEnd"/>
      <w:r w:rsidR="00ED0C5C">
        <w:t xml:space="preserve"> </w:t>
      </w:r>
      <w:proofErr w:type="spellStart"/>
      <w:r w:rsidR="00ED0C5C">
        <w:t>између</w:t>
      </w:r>
      <w:proofErr w:type="spellEnd"/>
      <w:r w:rsidR="00ED0C5C">
        <w:t xml:space="preserve"> </w:t>
      </w:r>
      <w:proofErr w:type="spellStart"/>
      <w:r w:rsidR="00ED0C5C">
        <w:t>различитих</w:t>
      </w:r>
      <w:proofErr w:type="spellEnd"/>
      <w:r w:rsidR="00ED0C5C">
        <w:t xml:space="preserve"> </w:t>
      </w:r>
      <w:proofErr w:type="spellStart"/>
      <w:r w:rsidR="00ED0C5C">
        <w:t>делова</w:t>
      </w:r>
      <w:proofErr w:type="spellEnd"/>
      <w:r w:rsidR="00ED0C5C">
        <w:t xml:space="preserve"> </w:t>
      </w:r>
      <w:proofErr w:type="spellStart"/>
      <w:r w:rsidR="00ED0C5C">
        <w:t>система</w:t>
      </w:r>
      <w:proofErr w:type="spellEnd"/>
      <w:r w:rsidR="00ED0C5C">
        <w:t>. [6]</w:t>
      </w:r>
    </w:p>
    <w:p w14:paraId="435E7D11" w14:textId="2BC85643" w:rsidR="00ED0C5C" w:rsidRDefault="00ED0C5C" w:rsidP="00ED0C5C">
      <w:proofErr w:type="spellStart"/>
      <w:r w:rsidRPr="00ED0C5C">
        <w:t>PowerDesigner</w:t>
      </w:r>
      <w:proofErr w:type="spellEnd"/>
      <w:r w:rsidRPr="00ED0C5C">
        <w:t xml:space="preserve"> </w:t>
      </w:r>
      <w:proofErr w:type="spellStart"/>
      <w:r w:rsidRPr="00ED0C5C">
        <w:t>је</w:t>
      </w:r>
      <w:proofErr w:type="spellEnd"/>
      <w:r w:rsidRPr="00ED0C5C">
        <w:t xml:space="preserve"> </w:t>
      </w:r>
      <w:proofErr w:type="spellStart"/>
      <w:r w:rsidRPr="00ED0C5C">
        <w:t>изабран</w:t>
      </w:r>
      <w:proofErr w:type="spellEnd"/>
      <w:r w:rsidRPr="00ED0C5C">
        <w:t xml:space="preserve"> </w:t>
      </w:r>
      <w:proofErr w:type="spellStart"/>
      <w:r w:rsidRPr="00ED0C5C">
        <w:t>зато</w:t>
      </w:r>
      <w:proofErr w:type="spellEnd"/>
      <w:r w:rsidRPr="00ED0C5C">
        <w:t xml:space="preserve"> </w:t>
      </w:r>
      <w:proofErr w:type="spellStart"/>
      <w:r w:rsidRPr="00ED0C5C">
        <w:t>што</w:t>
      </w:r>
      <w:proofErr w:type="spellEnd"/>
      <w:r w:rsidRPr="00ED0C5C">
        <w:t xml:space="preserve"> </w:t>
      </w:r>
      <w:proofErr w:type="spellStart"/>
      <w:r w:rsidRPr="00ED0C5C">
        <w:t>физички</w:t>
      </w:r>
      <w:proofErr w:type="spellEnd"/>
      <w:r w:rsidRPr="00ED0C5C">
        <w:t xml:space="preserve"> </w:t>
      </w:r>
      <w:proofErr w:type="spellStart"/>
      <w:r w:rsidRPr="00ED0C5C">
        <w:t>модел</w:t>
      </w:r>
      <w:proofErr w:type="spellEnd"/>
      <w:r w:rsidRPr="00ED0C5C">
        <w:t xml:space="preserve"> у </w:t>
      </w:r>
      <w:proofErr w:type="spellStart"/>
      <w:r w:rsidRPr="00ED0C5C">
        <w:t>њему</w:t>
      </w:r>
      <w:proofErr w:type="spellEnd"/>
      <w:r w:rsidRPr="00ED0C5C">
        <w:t xml:space="preserve"> </w:t>
      </w:r>
      <w:proofErr w:type="spellStart"/>
      <w:r w:rsidRPr="00ED0C5C">
        <w:t>не</w:t>
      </w:r>
      <w:proofErr w:type="spellEnd"/>
      <w:r w:rsidRPr="00ED0C5C">
        <w:t xml:space="preserve"> </w:t>
      </w:r>
      <w:proofErr w:type="spellStart"/>
      <w:r w:rsidRPr="00ED0C5C">
        <w:t>служи</w:t>
      </w:r>
      <w:proofErr w:type="spellEnd"/>
      <w:r w:rsidRPr="00ED0C5C">
        <w:t xml:space="preserve"> </w:t>
      </w:r>
      <w:proofErr w:type="spellStart"/>
      <w:r w:rsidRPr="00ED0C5C">
        <w:t>само</w:t>
      </w:r>
      <w:proofErr w:type="spellEnd"/>
      <w:r w:rsidRPr="00ED0C5C">
        <w:t xml:space="preserve"> </w:t>
      </w:r>
      <w:proofErr w:type="spellStart"/>
      <w:r w:rsidRPr="00ED0C5C">
        <w:t>као</w:t>
      </w:r>
      <w:proofErr w:type="spellEnd"/>
      <w:r w:rsidRPr="00ED0C5C">
        <w:t xml:space="preserve"> </w:t>
      </w:r>
      <w:proofErr w:type="spellStart"/>
      <w:r w:rsidRPr="00ED0C5C">
        <w:t>слика</w:t>
      </w:r>
      <w:proofErr w:type="spellEnd"/>
      <w:r w:rsidRPr="00ED0C5C">
        <w:t xml:space="preserve"> </w:t>
      </w:r>
      <w:proofErr w:type="spellStart"/>
      <w:r w:rsidRPr="00ED0C5C">
        <w:t>структуре</w:t>
      </w:r>
      <w:proofErr w:type="spellEnd"/>
      <w:r w:rsidRPr="00ED0C5C">
        <w:t xml:space="preserve"> </w:t>
      </w:r>
      <w:proofErr w:type="spellStart"/>
      <w:r w:rsidRPr="00ED0C5C">
        <w:t>базе</w:t>
      </w:r>
      <w:proofErr w:type="spellEnd"/>
      <w:r w:rsidRPr="00ED0C5C">
        <w:t xml:space="preserve">, </w:t>
      </w:r>
      <w:proofErr w:type="spellStart"/>
      <w:r w:rsidRPr="00ED0C5C">
        <w:t>већ</w:t>
      </w:r>
      <w:proofErr w:type="spellEnd"/>
      <w:r w:rsidRPr="00ED0C5C">
        <w:t xml:space="preserve"> </w:t>
      </w:r>
      <w:proofErr w:type="spellStart"/>
      <w:r w:rsidRPr="00ED0C5C">
        <w:t>може</w:t>
      </w:r>
      <w:proofErr w:type="spellEnd"/>
      <w:r w:rsidRPr="00ED0C5C">
        <w:t xml:space="preserve"> </w:t>
      </w:r>
      <w:proofErr w:type="spellStart"/>
      <w:r w:rsidRPr="00ED0C5C">
        <w:t>да</w:t>
      </w:r>
      <w:proofErr w:type="spellEnd"/>
      <w:r w:rsidRPr="00ED0C5C">
        <w:t xml:space="preserve"> </w:t>
      </w:r>
      <w:proofErr w:type="spellStart"/>
      <w:r w:rsidRPr="00ED0C5C">
        <w:t>буде</w:t>
      </w:r>
      <w:proofErr w:type="spellEnd"/>
      <w:r w:rsidRPr="00ED0C5C">
        <w:t xml:space="preserve"> </w:t>
      </w:r>
      <w:proofErr w:type="spellStart"/>
      <w:r w:rsidRPr="00ED0C5C">
        <w:t>основа</w:t>
      </w:r>
      <w:proofErr w:type="spellEnd"/>
      <w:r w:rsidRPr="00ED0C5C">
        <w:t xml:space="preserve"> </w:t>
      </w:r>
      <w:proofErr w:type="spellStart"/>
      <w:r w:rsidRPr="00ED0C5C">
        <w:t>за</w:t>
      </w:r>
      <w:proofErr w:type="spellEnd"/>
      <w:r w:rsidRPr="00ED0C5C">
        <w:t xml:space="preserve"> </w:t>
      </w:r>
      <w:proofErr w:type="spellStart"/>
      <w:r w:rsidRPr="00ED0C5C">
        <w:t>генерисање</w:t>
      </w:r>
      <w:proofErr w:type="spellEnd"/>
      <w:r w:rsidRPr="00ED0C5C">
        <w:t xml:space="preserve"> SQL </w:t>
      </w:r>
      <w:proofErr w:type="spellStart"/>
      <w:r w:rsidRPr="00ED0C5C">
        <w:t>кода</w:t>
      </w:r>
      <w:proofErr w:type="spellEnd"/>
      <w:r w:rsidRPr="00ED0C5C">
        <w:t xml:space="preserve">. </w:t>
      </w:r>
      <w:proofErr w:type="spellStart"/>
      <w:r w:rsidRPr="00ED0C5C">
        <w:t>Када</w:t>
      </w:r>
      <w:proofErr w:type="spellEnd"/>
      <w:r w:rsidRPr="00ED0C5C">
        <w:t xml:space="preserve"> </w:t>
      </w:r>
      <w:proofErr w:type="spellStart"/>
      <w:r w:rsidRPr="00ED0C5C">
        <w:t>се</w:t>
      </w:r>
      <w:proofErr w:type="spellEnd"/>
      <w:r w:rsidRPr="00ED0C5C">
        <w:t xml:space="preserve"> у </w:t>
      </w:r>
      <w:proofErr w:type="spellStart"/>
      <w:r w:rsidRPr="00ED0C5C">
        <w:t>физичком</w:t>
      </w:r>
      <w:proofErr w:type="spellEnd"/>
      <w:r w:rsidRPr="00ED0C5C">
        <w:t xml:space="preserve"> </w:t>
      </w:r>
      <w:proofErr w:type="spellStart"/>
      <w:r w:rsidRPr="00ED0C5C">
        <w:t>моделу</w:t>
      </w:r>
      <w:proofErr w:type="spellEnd"/>
      <w:r w:rsidRPr="00ED0C5C">
        <w:t xml:space="preserve"> </w:t>
      </w:r>
      <w:proofErr w:type="spellStart"/>
      <w:r w:rsidRPr="00ED0C5C">
        <w:t>дефинишу</w:t>
      </w:r>
      <w:proofErr w:type="spellEnd"/>
      <w:r w:rsidRPr="00ED0C5C">
        <w:t xml:space="preserve"> </w:t>
      </w:r>
      <w:proofErr w:type="spellStart"/>
      <w:r w:rsidRPr="00ED0C5C">
        <w:t>табеле</w:t>
      </w:r>
      <w:proofErr w:type="spellEnd"/>
      <w:r w:rsidRPr="00ED0C5C">
        <w:t xml:space="preserve">, </w:t>
      </w:r>
      <w:proofErr w:type="spellStart"/>
      <w:r w:rsidRPr="00ED0C5C">
        <w:t>атрибути</w:t>
      </w:r>
      <w:proofErr w:type="spellEnd"/>
      <w:r w:rsidRPr="00ED0C5C">
        <w:t xml:space="preserve">, </w:t>
      </w:r>
      <w:proofErr w:type="spellStart"/>
      <w:r w:rsidRPr="00ED0C5C">
        <w:t>типови</w:t>
      </w:r>
      <w:proofErr w:type="spellEnd"/>
      <w:r w:rsidRPr="00ED0C5C">
        <w:t xml:space="preserve"> </w:t>
      </w:r>
      <w:proofErr w:type="spellStart"/>
      <w:r w:rsidRPr="00ED0C5C">
        <w:t>података</w:t>
      </w:r>
      <w:proofErr w:type="spellEnd"/>
      <w:r w:rsidRPr="00ED0C5C">
        <w:t xml:space="preserve">, </w:t>
      </w:r>
      <w:proofErr w:type="spellStart"/>
      <w:r w:rsidRPr="00ED0C5C">
        <w:t>примарни</w:t>
      </w:r>
      <w:proofErr w:type="spellEnd"/>
      <w:r w:rsidRPr="00ED0C5C">
        <w:t xml:space="preserve"> и </w:t>
      </w:r>
      <w:proofErr w:type="spellStart"/>
      <w:r w:rsidRPr="00ED0C5C">
        <w:t>страни</w:t>
      </w:r>
      <w:proofErr w:type="spellEnd"/>
      <w:r w:rsidRPr="00ED0C5C">
        <w:t xml:space="preserve"> </w:t>
      </w:r>
      <w:proofErr w:type="spellStart"/>
      <w:r w:rsidRPr="00ED0C5C">
        <w:t>кључеви</w:t>
      </w:r>
      <w:proofErr w:type="spellEnd"/>
      <w:r w:rsidRPr="00ED0C5C">
        <w:t xml:space="preserve">, </w:t>
      </w:r>
      <w:proofErr w:type="spellStart"/>
      <w:r w:rsidRPr="00ED0C5C">
        <w:t>PowerDesigner</w:t>
      </w:r>
      <w:proofErr w:type="spellEnd"/>
      <w:r w:rsidRPr="00ED0C5C">
        <w:t xml:space="preserve"> </w:t>
      </w:r>
      <w:proofErr w:type="spellStart"/>
      <w:r w:rsidRPr="00ED0C5C">
        <w:t>може</w:t>
      </w:r>
      <w:proofErr w:type="spellEnd"/>
      <w:r w:rsidRPr="00ED0C5C">
        <w:t xml:space="preserve"> </w:t>
      </w:r>
      <w:proofErr w:type="spellStart"/>
      <w:r w:rsidRPr="00ED0C5C">
        <w:t>на</w:t>
      </w:r>
      <w:proofErr w:type="spellEnd"/>
      <w:r w:rsidRPr="00ED0C5C">
        <w:t xml:space="preserve"> </w:t>
      </w:r>
      <w:proofErr w:type="spellStart"/>
      <w:r w:rsidRPr="00ED0C5C">
        <w:t>основу</w:t>
      </w:r>
      <w:proofErr w:type="spellEnd"/>
      <w:r w:rsidRPr="00ED0C5C">
        <w:t xml:space="preserve"> </w:t>
      </w:r>
      <w:proofErr w:type="spellStart"/>
      <w:r w:rsidRPr="00ED0C5C">
        <w:t>тог</w:t>
      </w:r>
      <w:proofErr w:type="spellEnd"/>
      <w:r w:rsidRPr="00ED0C5C">
        <w:t xml:space="preserve"> </w:t>
      </w:r>
      <w:proofErr w:type="spellStart"/>
      <w:r w:rsidRPr="00ED0C5C">
        <w:t>модела</w:t>
      </w:r>
      <w:proofErr w:type="spellEnd"/>
      <w:r w:rsidRPr="00ED0C5C">
        <w:t xml:space="preserve"> </w:t>
      </w:r>
      <w:proofErr w:type="spellStart"/>
      <w:r w:rsidRPr="00ED0C5C">
        <w:t>да</w:t>
      </w:r>
      <w:proofErr w:type="spellEnd"/>
      <w:r w:rsidRPr="00ED0C5C">
        <w:t xml:space="preserve"> </w:t>
      </w:r>
      <w:proofErr w:type="spellStart"/>
      <w:r w:rsidRPr="00ED0C5C">
        <w:t>формира</w:t>
      </w:r>
      <w:proofErr w:type="spellEnd"/>
      <w:r w:rsidRPr="00ED0C5C">
        <w:t xml:space="preserve"> SQL </w:t>
      </w:r>
      <w:proofErr w:type="spellStart"/>
      <w:r w:rsidRPr="00ED0C5C">
        <w:t>скрипту</w:t>
      </w:r>
      <w:proofErr w:type="spellEnd"/>
      <w:r w:rsidRPr="00ED0C5C">
        <w:t xml:space="preserve"> </w:t>
      </w:r>
      <w:proofErr w:type="spellStart"/>
      <w:r w:rsidRPr="00ED0C5C">
        <w:t>за</w:t>
      </w:r>
      <w:proofErr w:type="spellEnd"/>
      <w:r w:rsidRPr="00ED0C5C">
        <w:t xml:space="preserve"> </w:t>
      </w:r>
      <w:proofErr w:type="spellStart"/>
      <w:r w:rsidRPr="00ED0C5C">
        <w:t>креирање</w:t>
      </w:r>
      <w:proofErr w:type="spellEnd"/>
      <w:r w:rsidRPr="00ED0C5C">
        <w:t xml:space="preserve"> </w:t>
      </w:r>
      <w:proofErr w:type="spellStart"/>
      <w:r w:rsidRPr="00ED0C5C">
        <w:t>базе</w:t>
      </w:r>
      <w:proofErr w:type="spellEnd"/>
      <w:r w:rsidRPr="00ED0C5C">
        <w:t xml:space="preserve">. </w:t>
      </w:r>
      <w:proofErr w:type="spellStart"/>
      <w:r w:rsidRPr="00ED0C5C">
        <w:t>То</w:t>
      </w:r>
      <w:proofErr w:type="spellEnd"/>
      <w:r w:rsidRPr="00ED0C5C">
        <w:t xml:space="preserve"> </w:t>
      </w:r>
      <w:proofErr w:type="spellStart"/>
      <w:r w:rsidRPr="00ED0C5C">
        <w:t>је</w:t>
      </w:r>
      <w:proofErr w:type="spellEnd"/>
      <w:r w:rsidRPr="00ED0C5C">
        <w:t xml:space="preserve"> </w:t>
      </w:r>
      <w:proofErr w:type="spellStart"/>
      <w:r w:rsidRPr="00ED0C5C">
        <w:t>значајно</w:t>
      </w:r>
      <w:proofErr w:type="spellEnd"/>
      <w:r w:rsidRPr="00ED0C5C">
        <w:t xml:space="preserve"> </w:t>
      </w:r>
      <w:proofErr w:type="spellStart"/>
      <w:r w:rsidRPr="00ED0C5C">
        <w:t>јер</w:t>
      </w:r>
      <w:proofErr w:type="spellEnd"/>
      <w:r w:rsidRPr="00ED0C5C">
        <w:t xml:space="preserve"> </w:t>
      </w:r>
      <w:proofErr w:type="spellStart"/>
      <w:r w:rsidRPr="00ED0C5C">
        <w:t>омогућава</w:t>
      </w:r>
      <w:proofErr w:type="spellEnd"/>
      <w:r w:rsidRPr="00ED0C5C">
        <w:t xml:space="preserve"> </w:t>
      </w:r>
      <w:proofErr w:type="spellStart"/>
      <w:r w:rsidRPr="00ED0C5C">
        <w:t>да</w:t>
      </w:r>
      <w:proofErr w:type="spellEnd"/>
      <w:r w:rsidRPr="00ED0C5C">
        <w:t xml:space="preserve"> </w:t>
      </w:r>
      <w:proofErr w:type="spellStart"/>
      <w:r w:rsidRPr="00ED0C5C">
        <w:t>моделовање</w:t>
      </w:r>
      <w:proofErr w:type="spellEnd"/>
      <w:r w:rsidRPr="00ED0C5C">
        <w:t xml:space="preserve"> и </w:t>
      </w:r>
      <w:proofErr w:type="spellStart"/>
      <w:r w:rsidRPr="00ED0C5C">
        <w:t>имплементација</w:t>
      </w:r>
      <w:proofErr w:type="spellEnd"/>
      <w:r w:rsidRPr="00ED0C5C">
        <w:t xml:space="preserve"> </w:t>
      </w:r>
      <w:proofErr w:type="spellStart"/>
      <w:r w:rsidRPr="00ED0C5C">
        <w:t>буду</w:t>
      </w:r>
      <w:proofErr w:type="spellEnd"/>
      <w:r w:rsidRPr="00ED0C5C">
        <w:t xml:space="preserve"> </w:t>
      </w:r>
      <w:proofErr w:type="spellStart"/>
      <w:r w:rsidRPr="00ED0C5C">
        <w:t>повезани</w:t>
      </w:r>
      <w:proofErr w:type="spellEnd"/>
      <w:r w:rsidRPr="00ED0C5C">
        <w:t xml:space="preserve">, а </w:t>
      </w:r>
      <w:proofErr w:type="spellStart"/>
      <w:r w:rsidRPr="00ED0C5C">
        <w:t>не</w:t>
      </w:r>
      <w:proofErr w:type="spellEnd"/>
      <w:r w:rsidRPr="00ED0C5C">
        <w:t xml:space="preserve"> </w:t>
      </w:r>
      <w:proofErr w:type="spellStart"/>
      <w:r w:rsidRPr="00ED0C5C">
        <w:t>два</w:t>
      </w:r>
      <w:proofErr w:type="spellEnd"/>
      <w:r w:rsidRPr="00ED0C5C">
        <w:t xml:space="preserve"> </w:t>
      </w:r>
      <w:proofErr w:type="spellStart"/>
      <w:r w:rsidRPr="00ED0C5C">
        <w:t>потпуно</w:t>
      </w:r>
      <w:proofErr w:type="spellEnd"/>
      <w:r w:rsidRPr="00ED0C5C">
        <w:t xml:space="preserve"> </w:t>
      </w:r>
      <w:proofErr w:type="spellStart"/>
      <w:r w:rsidRPr="00ED0C5C">
        <w:t>одвојена</w:t>
      </w:r>
      <w:proofErr w:type="spellEnd"/>
      <w:r w:rsidRPr="00ED0C5C">
        <w:t xml:space="preserve"> </w:t>
      </w:r>
      <w:proofErr w:type="spellStart"/>
      <w:r w:rsidRPr="00ED0C5C">
        <w:t>корака</w:t>
      </w:r>
      <w:proofErr w:type="spellEnd"/>
      <w:r w:rsidRPr="00ED0C5C">
        <w:t>.</w:t>
      </w:r>
    </w:p>
    <w:p w14:paraId="1AF0D696" w14:textId="77777777" w:rsidR="00D214A8" w:rsidRDefault="00305076" w:rsidP="00EB546C">
      <w:pPr>
        <w:pStyle w:val="Heading1"/>
      </w:pPr>
      <w:bookmarkStart w:id="26" w:name="_Toc237776097"/>
      <w:r>
        <w:lastRenderedPageBreak/>
        <w:t>ТЕОРИЈСКЕ ОСНОВЕ БАЗЕ ПОДАТАКА</w:t>
      </w:r>
      <w:bookmarkEnd w:id="26"/>
    </w:p>
    <w:p w14:paraId="2464F111" w14:textId="77777777" w:rsidR="00F578AF" w:rsidRDefault="00305076" w:rsidP="00456A55">
      <w:proofErr w:type="spellStart"/>
      <w:r>
        <w:t>Теоријске</w:t>
      </w:r>
      <w:proofErr w:type="spellEnd"/>
      <w:r>
        <w:t xml:space="preserve"> </w:t>
      </w:r>
      <w:proofErr w:type="spellStart"/>
      <w:r>
        <w:t>основе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објашњавају</w:t>
      </w:r>
      <w:proofErr w:type="spellEnd"/>
      <w:r>
        <w:t xml:space="preserve"> </w:t>
      </w:r>
      <w:proofErr w:type="spellStart"/>
      <w:r>
        <w:t>појмове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неопходни</w:t>
      </w:r>
      <w:proofErr w:type="spellEnd"/>
      <w:r>
        <w:t xml:space="preserve"> </w:t>
      </w:r>
      <w:proofErr w:type="spellStart"/>
      <w:r>
        <w:t>за</w:t>
      </w:r>
      <w:proofErr w:type="spellEnd"/>
      <w:r>
        <w:t xml:space="preserve"> </w:t>
      </w:r>
      <w:proofErr w:type="spellStart"/>
      <w:r>
        <w:t>разумевање</w:t>
      </w:r>
      <w:proofErr w:type="spellEnd"/>
      <w:r>
        <w:t xml:space="preserve"> </w:t>
      </w:r>
      <w:proofErr w:type="spellStart"/>
      <w:r>
        <w:t>пројектованог</w:t>
      </w:r>
      <w:proofErr w:type="spellEnd"/>
      <w:r>
        <w:t xml:space="preserve"> </w:t>
      </w:r>
      <w:proofErr w:type="spellStart"/>
      <w:r>
        <w:t>система</w:t>
      </w:r>
      <w:proofErr w:type="spellEnd"/>
      <w:r>
        <w:t xml:space="preserve">. У </w:t>
      </w:r>
      <w:proofErr w:type="spellStart"/>
      <w:r>
        <w:t>овом</w:t>
      </w:r>
      <w:proofErr w:type="spellEnd"/>
      <w:r>
        <w:t xml:space="preserve"> </w:t>
      </w:r>
      <w:proofErr w:type="spellStart"/>
      <w:r>
        <w:t>поглављу</w:t>
      </w:r>
      <w:proofErr w:type="spellEnd"/>
      <w:r>
        <w:t xml:space="preserve"> </w:t>
      </w:r>
      <w:proofErr w:type="spellStart"/>
      <w:r>
        <w:t>описани</w:t>
      </w:r>
      <w:proofErr w:type="spellEnd"/>
      <w:r>
        <w:t xml:space="preserve"> </w:t>
      </w:r>
      <w:proofErr w:type="spellStart"/>
      <w:r>
        <w:t>су</w:t>
      </w:r>
      <w:proofErr w:type="spellEnd"/>
      <w:r>
        <w:t xml:space="preserve"> </w:t>
      </w:r>
      <w:proofErr w:type="spellStart"/>
      <w:r>
        <w:t>основни</w:t>
      </w:r>
      <w:proofErr w:type="spellEnd"/>
      <w:r>
        <w:t xml:space="preserve"> </w:t>
      </w:r>
      <w:proofErr w:type="spellStart"/>
      <w:r>
        <w:t>концепти</w:t>
      </w:r>
      <w:proofErr w:type="spellEnd"/>
      <w:r>
        <w:t xml:space="preserve"> </w:t>
      </w:r>
      <w:proofErr w:type="spellStart"/>
      <w:r>
        <w:t>модела</w:t>
      </w:r>
      <w:proofErr w:type="spellEnd"/>
      <w:r>
        <w:t xml:space="preserve"> </w:t>
      </w:r>
      <w:proofErr w:type="spellStart"/>
      <w:r>
        <w:t>података</w:t>
      </w:r>
      <w:proofErr w:type="spellEnd"/>
      <w:r>
        <w:t xml:space="preserve">, </w:t>
      </w:r>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ограничења</w:t>
      </w:r>
      <w:proofErr w:type="spellEnd"/>
      <w:r>
        <w:t xml:space="preserve"> </w:t>
      </w:r>
      <w:proofErr w:type="spellStart"/>
      <w:r>
        <w:t>интегритета</w:t>
      </w:r>
      <w:proofErr w:type="spellEnd"/>
      <w:r>
        <w:t xml:space="preserve">, </w:t>
      </w:r>
      <w:proofErr w:type="spellStart"/>
      <w:r>
        <w:t>нормализација</w:t>
      </w:r>
      <w:proofErr w:type="spellEnd"/>
      <w:r>
        <w:t xml:space="preserve">, </w:t>
      </w:r>
      <w:proofErr w:type="spellStart"/>
      <w:r>
        <w:t>индекси</w:t>
      </w:r>
      <w:proofErr w:type="spellEnd"/>
      <w:r>
        <w:t xml:space="preserve"> и </w:t>
      </w:r>
      <w:proofErr w:type="spellStart"/>
      <w:r>
        <w:t>трансакције</w:t>
      </w:r>
      <w:proofErr w:type="spellEnd"/>
      <w:r>
        <w:t xml:space="preserve">. </w:t>
      </w:r>
      <w:proofErr w:type="spellStart"/>
      <w:r>
        <w:t>Ови</w:t>
      </w:r>
      <w:proofErr w:type="spellEnd"/>
      <w:r>
        <w:t xml:space="preserve"> </w:t>
      </w:r>
      <w:proofErr w:type="spellStart"/>
      <w:r>
        <w:t>појмови</w:t>
      </w:r>
      <w:proofErr w:type="spellEnd"/>
      <w:r>
        <w:t xml:space="preserve"> </w:t>
      </w:r>
      <w:proofErr w:type="spellStart"/>
      <w:r>
        <w:t>су</w:t>
      </w:r>
      <w:proofErr w:type="spellEnd"/>
      <w:r>
        <w:t xml:space="preserve"> </w:t>
      </w:r>
      <w:proofErr w:type="spellStart"/>
      <w:r>
        <w:t>важни</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директно</w:t>
      </w:r>
      <w:proofErr w:type="spellEnd"/>
      <w:r>
        <w:t xml:space="preserve"> </w:t>
      </w:r>
      <w:proofErr w:type="spellStart"/>
      <w:r>
        <w:t>утичу</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аутошколе</w:t>
      </w:r>
      <w:proofErr w:type="spellEnd"/>
      <w:r>
        <w:t xml:space="preserve"> </w:t>
      </w:r>
      <w:proofErr w:type="spellStart"/>
      <w:r>
        <w:t>пројектована</w:t>
      </w:r>
      <w:proofErr w:type="spellEnd"/>
      <w:r>
        <w:t xml:space="preserve"> и </w:t>
      </w:r>
      <w:proofErr w:type="spellStart"/>
      <w:r>
        <w:t>имплементирана</w:t>
      </w:r>
      <w:proofErr w:type="spellEnd"/>
      <w:r>
        <w:t>.</w:t>
      </w:r>
    </w:p>
    <w:p w14:paraId="4F80D1F9" w14:textId="77777777" w:rsidR="00DA4B96" w:rsidRPr="00030ED3" w:rsidRDefault="00DA4B96" w:rsidP="00EB546C">
      <w:pPr>
        <w:pStyle w:val="Heading2"/>
      </w:pPr>
      <w:bookmarkStart w:id="27" w:name="_Toc237776098"/>
      <w:proofErr w:type="spellStart"/>
      <w:r w:rsidRPr="00030ED3">
        <w:t>Основни</w:t>
      </w:r>
      <w:proofErr w:type="spellEnd"/>
      <w:r w:rsidRPr="00030ED3">
        <w:t xml:space="preserve"> </w:t>
      </w:r>
      <w:proofErr w:type="spellStart"/>
      <w:r w:rsidRPr="00030ED3">
        <w:t>концепти</w:t>
      </w:r>
      <w:proofErr w:type="spellEnd"/>
      <w:r w:rsidRPr="00030ED3">
        <w:t xml:space="preserve"> </w:t>
      </w:r>
      <w:proofErr w:type="spellStart"/>
      <w:r w:rsidRPr="00030ED3">
        <w:t>модела</w:t>
      </w:r>
      <w:proofErr w:type="spellEnd"/>
      <w:r w:rsidRPr="00030ED3">
        <w:t xml:space="preserve"> </w:t>
      </w:r>
      <w:proofErr w:type="spellStart"/>
      <w:r w:rsidRPr="00030ED3">
        <w:t>података</w:t>
      </w:r>
      <w:bookmarkEnd w:id="27"/>
      <w:proofErr w:type="spellEnd"/>
    </w:p>
    <w:p w14:paraId="1C040B29" w14:textId="77777777" w:rsidR="00F578AF" w:rsidRDefault="00305076" w:rsidP="00456A55">
      <w:proofErr w:type="spellStart"/>
      <w:r>
        <w:t>Модел</w:t>
      </w:r>
      <w:proofErr w:type="spellEnd"/>
      <w:r>
        <w:t xml:space="preserve"> </w:t>
      </w:r>
      <w:proofErr w:type="spellStart"/>
      <w:r>
        <w:t>података</w:t>
      </w:r>
      <w:proofErr w:type="spellEnd"/>
      <w:r>
        <w:t xml:space="preserve"> </w:t>
      </w:r>
      <w:proofErr w:type="spellStart"/>
      <w:r>
        <w:t>представља</w:t>
      </w:r>
      <w:proofErr w:type="spellEnd"/>
      <w:r>
        <w:t xml:space="preserve"> </w:t>
      </w:r>
      <w:proofErr w:type="spellStart"/>
      <w:r>
        <w:t>начин</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w:t>
      </w:r>
      <w:proofErr w:type="spellStart"/>
      <w:r>
        <w:t>опишу</w:t>
      </w:r>
      <w:proofErr w:type="spellEnd"/>
      <w:r>
        <w:t xml:space="preserve"> </w:t>
      </w:r>
      <w:proofErr w:type="spellStart"/>
      <w:r>
        <w:t>кроз</w:t>
      </w:r>
      <w:proofErr w:type="spellEnd"/>
      <w:r>
        <w:t xml:space="preserve"> </w:t>
      </w:r>
      <w:proofErr w:type="spellStart"/>
      <w:r>
        <w:t>јасну</w:t>
      </w:r>
      <w:proofErr w:type="spellEnd"/>
      <w:r>
        <w:t xml:space="preserve"> </w:t>
      </w:r>
      <w:proofErr w:type="spellStart"/>
      <w:r>
        <w:t>структуру</w:t>
      </w:r>
      <w:proofErr w:type="spellEnd"/>
      <w:r>
        <w:t xml:space="preserve">. </w:t>
      </w:r>
      <w:proofErr w:type="spellStart"/>
      <w:r>
        <w:t>Он</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препознају</w:t>
      </w:r>
      <w:proofErr w:type="spellEnd"/>
      <w:r>
        <w:t xml:space="preserve"> </w:t>
      </w:r>
      <w:proofErr w:type="spellStart"/>
      <w:r>
        <w:t>битне</w:t>
      </w:r>
      <w:proofErr w:type="spellEnd"/>
      <w:r>
        <w:t xml:space="preserve"> </w:t>
      </w:r>
      <w:proofErr w:type="spellStart"/>
      <w:r>
        <w:t>целине</w:t>
      </w:r>
      <w:proofErr w:type="spellEnd"/>
      <w:r>
        <w:t xml:space="preserve">, </w:t>
      </w:r>
      <w:proofErr w:type="spellStart"/>
      <w:r>
        <w:t>њихова</w:t>
      </w:r>
      <w:proofErr w:type="spellEnd"/>
      <w:r>
        <w:t xml:space="preserve"> </w:t>
      </w:r>
      <w:proofErr w:type="spellStart"/>
      <w:r>
        <w:t>својства</w:t>
      </w:r>
      <w:proofErr w:type="spellEnd"/>
      <w:r>
        <w:t xml:space="preserve"> и </w:t>
      </w:r>
      <w:proofErr w:type="spellStart"/>
      <w:r>
        <w:t>односи</w:t>
      </w:r>
      <w:proofErr w:type="spellEnd"/>
      <w:r>
        <w:t xml:space="preserve"> </w:t>
      </w:r>
      <w:proofErr w:type="spellStart"/>
      <w:r>
        <w:t>између</w:t>
      </w:r>
      <w:proofErr w:type="spellEnd"/>
      <w:r>
        <w:t xml:space="preserve"> </w:t>
      </w:r>
      <w:proofErr w:type="spellStart"/>
      <w:r>
        <w:t>њих</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кандидат</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и </w:t>
      </w:r>
      <w:proofErr w:type="spellStart"/>
      <w:r>
        <w:t>уплата</w:t>
      </w:r>
      <w:proofErr w:type="spellEnd"/>
      <w:r>
        <w:t xml:space="preserve">, </w:t>
      </w:r>
      <w:proofErr w:type="spellStart"/>
      <w:r>
        <w:t>прикажу</w:t>
      </w:r>
      <w:proofErr w:type="spellEnd"/>
      <w:r>
        <w:t xml:space="preserve"> </w:t>
      </w:r>
      <w:proofErr w:type="spellStart"/>
      <w:r>
        <w:t>као</w:t>
      </w:r>
      <w:proofErr w:type="spellEnd"/>
      <w:r>
        <w:t xml:space="preserve"> </w:t>
      </w:r>
      <w:proofErr w:type="spellStart"/>
      <w:r>
        <w:t>повезани</w:t>
      </w:r>
      <w:proofErr w:type="spellEnd"/>
      <w:r>
        <w:t xml:space="preserve"> </w:t>
      </w:r>
      <w:proofErr w:type="spellStart"/>
      <w:r>
        <w:t>делови</w:t>
      </w:r>
      <w:proofErr w:type="spellEnd"/>
      <w:r>
        <w:t xml:space="preserve"> </w:t>
      </w:r>
      <w:proofErr w:type="spellStart"/>
      <w:r>
        <w:t>једне</w:t>
      </w:r>
      <w:proofErr w:type="spellEnd"/>
      <w:r>
        <w:t xml:space="preserve"> </w:t>
      </w:r>
      <w:proofErr w:type="spellStart"/>
      <w:r>
        <w:t>базе</w:t>
      </w:r>
      <w:proofErr w:type="spellEnd"/>
      <w:r>
        <w:t>.</w:t>
      </w:r>
    </w:p>
    <w:p w14:paraId="622CE53B" w14:textId="77777777" w:rsidR="00D214A8" w:rsidRPr="00DA4B96" w:rsidRDefault="00305076" w:rsidP="00EB546C">
      <w:pPr>
        <w:pStyle w:val="Heading3"/>
      </w:pPr>
      <w:bookmarkStart w:id="28" w:name="_Toc237776099"/>
      <w:proofErr w:type="spellStart"/>
      <w:r w:rsidRPr="00DA4B96">
        <w:t>Релациони</w:t>
      </w:r>
      <w:proofErr w:type="spellEnd"/>
      <w:r w:rsidRPr="00DA4B96">
        <w:t xml:space="preserve"> и </w:t>
      </w:r>
      <w:proofErr w:type="spellStart"/>
      <w:r w:rsidRPr="00DA4B96">
        <w:t>нерелациони</w:t>
      </w:r>
      <w:proofErr w:type="spellEnd"/>
      <w:r w:rsidRPr="00DA4B96">
        <w:t xml:space="preserve"> </w:t>
      </w:r>
      <w:proofErr w:type="spellStart"/>
      <w:r w:rsidRPr="00DA4B96">
        <w:t>модел</w:t>
      </w:r>
      <w:proofErr w:type="spellEnd"/>
      <w:r w:rsidRPr="00DA4B96">
        <w:t xml:space="preserve"> </w:t>
      </w:r>
      <w:proofErr w:type="spellStart"/>
      <w:r w:rsidRPr="00DA4B96">
        <w:t>података</w:t>
      </w:r>
      <w:bookmarkEnd w:id="28"/>
      <w:proofErr w:type="spellEnd"/>
    </w:p>
    <w:p w14:paraId="6F62F141" w14:textId="77777777" w:rsidR="00F578AF" w:rsidRDefault="00305076" w:rsidP="00456A55">
      <w:proofErr w:type="spellStart"/>
      <w:r>
        <w:t>Релациони</w:t>
      </w:r>
      <w:proofErr w:type="spellEnd"/>
      <w:r>
        <w:t xml:space="preserve"> </w:t>
      </w:r>
      <w:proofErr w:type="spellStart"/>
      <w:r>
        <w:t>модел</w:t>
      </w:r>
      <w:proofErr w:type="spellEnd"/>
      <w:r>
        <w:t xml:space="preserve"> </w:t>
      </w:r>
      <w:proofErr w:type="spellStart"/>
      <w:r>
        <w:t>података</w:t>
      </w:r>
      <w:proofErr w:type="spellEnd"/>
      <w:r>
        <w:t xml:space="preserve"> </w:t>
      </w:r>
      <w:proofErr w:type="spellStart"/>
      <w:r>
        <w:t>заснива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табелама</w:t>
      </w:r>
      <w:proofErr w:type="spellEnd"/>
      <w:r>
        <w:t xml:space="preserve">, </w:t>
      </w:r>
      <w:proofErr w:type="spellStart"/>
      <w:r>
        <w:t>редовима</w:t>
      </w:r>
      <w:proofErr w:type="spellEnd"/>
      <w:r>
        <w:t xml:space="preserve"> и </w:t>
      </w:r>
      <w:proofErr w:type="spellStart"/>
      <w:r>
        <w:t>колонама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врсту</w:t>
      </w:r>
      <w:proofErr w:type="spellEnd"/>
      <w:r>
        <w:t xml:space="preserve"> </w:t>
      </w:r>
      <w:proofErr w:type="spellStart"/>
      <w:r>
        <w:t>података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успостављају</w:t>
      </w:r>
      <w:proofErr w:type="spellEnd"/>
      <w:r>
        <w:t xml:space="preserve"> </w:t>
      </w:r>
      <w:proofErr w:type="spellStart"/>
      <w:r>
        <w:t>помоћу</w:t>
      </w:r>
      <w:proofErr w:type="spellEnd"/>
      <w:r>
        <w:t xml:space="preserve"> </w:t>
      </w:r>
      <w:proofErr w:type="spellStart"/>
      <w:r>
        <w:t>кључева</w:t>
      </w:r>
      <w:proofErr w:type="spellEnd"/>
      <w:r>
        <w:t xml:space="preserve">. </w:t>
      </w:r>
      <w:proofErr w:type="spellStart"/>
      <w:r>
        <w:t>Овај</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подаци</w:t>
      </w:r>
      <w:proofErr w:type="spellEnd"/>
      <w:r>
        <w:t xml:space="preserve"> </w:t>
      </w:r>
      <w:proofErr w:type="spellStart"/>
      <w:r>
        <w:t>добро</w:t>
      </w:r>
      <w:proofErr w:type="spellEnd"/>
      <w:r>
        <w:t xml:space="preserve"> </w:t>
      </w:r>
      <w:proofErr w:type="spellStart"/>
      <w:r>
        <w:t>структурирани</w:t>
      </w:r>
      <w:proofErr w:type="spellEnd"/>
      <w:r>
        <w:t xml:space="preserve"> и </w:t>
      </w:r>
      <w:proofErr w:type="spellStart"/>
      <w:r>
        <w:t>када</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очувати</w:t>
      </w:r>
      <w:proofErr w:type="spellEnd"/>
      <w:r>
        <w:t xml:space="preserve"> </w:t>
      </w:r>
      <w:proofErr w:type="spellStart"/>
      <w:r>
        <w:t>тачност</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t>њих</w:t>
      </w:r>
      <w:proofErr w:type="spellEnd"/>
      <w:r>
        <w:t>. [1] [2]</w:t>
      </w:r>
    </w:p>
    <w:p w14:paraId="41CE4F3D" w14:textId="77777777" w:rsidR="00F578AF" w:rsidRDefault="00305076" w:rsidP="00456A55">
      <w:proofErr w:type="spellStart"/>
      <w:r>
        <w:t>Нерелациони</w:t>
      </w:r>
      <w:proofErr w:type="spellEnd"/>
      <w:r>
        <w:t xml:space="preserve"> </w:t>
      </w:r>
      <w:proofErr w:type="spellStart"/>
      <w:r>
        <w:t>модели</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другачије</w:t>
      </w:r>
      <w:proofErr w:type="spellEnd"/>
      <w:r>
        <w:t xml:space="preserve"> </w:t>
      </w:r>
      <w:proofErr w:type="spellStart"/>
      <w:r>
        <w:t>начине</w:t>
      </w:r>
      <w:proofErr w:type="spellEnd"/>
      <w:r>
        <w:t xml:space="preserve"> </w:t>
      </w:r>
      <w:proofErr w:type="spellStart"/>
      <w:r>
        <w:t>чувања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документи</w:t>
      </w:r>
      <w:proofErr w:type="spellEnd"/>
      <w:r>
        <w:t xml:space="preserve">, </w:t>
      </w:r>
      <w:proofErr w:type="spellStart"/>
      <w:r>
        <w:t>парови</w:t>
      </w:r>
      <w:proofErr w:type="spellEnd"/>
      <w:r>
        <w:t xml:space="preserve"> </w:t>
      </w:r>
      <w:proofErr w:type="spellStart"/>
      <w:r>
        <w:t>кључ-вредност</w:t>
      </w:r>
      <w:proofErr w:type="spellEnd"/>
      <w:r>
        <w:t xml:space="preserve"> </w:t>
      </w:r>
      <w:proofErr w:type="spellStart"/>
      <w:r>
        <w:t>или</w:t>
      </w:r>
      <w:proofErr w:type="spellEnd"/>
      <w:r>
        <w:t xml:space="preserve"> </w:t>
      </w:r>
      <w:proofErr w:type="spellStart"/>
      <w:r>
        <w:t>графови</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погодни</w:t>
      </w:r>
      <w:proofErr w:type="spellEnd"/>
      <w:r>
        <w:t xml:space="preserve"> </w:t>
      </w:r>
      <w:proofErr w:type="spellStart"/>
      <w:r>
        <w:t>за</w:t>
      </w:r>
      <w:proofErr w:type="spellEnd"/>
      <w:r>
        <w:t xml:space="preserve"> </w:t>
      </w:r>
      <w:proofErr w:type="spellStart"/>
      <w:r>
        <w:t>системе</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структура</w:t>
      </w:r>
      <w:proofErr w:type="spellEnd"/>
      <w:r>
        <w:t xml:space="preserve"> </w:t>
      </w:r>
      <w:proofErr w:type="spellStart"/>
      <w:r>
        <w:t>података</w:t>
      </w:r>
      <w:proofErr w:type="spellEnd"/>
      <w:r>
        <w:t xml:space="preserve"> </w:t>
      </w:r>
      <w:proofErr w:type="spellStart"/>
      <w:r>
        <w:t>често</w:t>
      </w:r>
      <w:proofErr w:type="spellEnd"/>
      <w:r>
        <w:t xml:space="preserve"> </w:t>
      </w:r>
      <w:proofErr w:type="spellStart"/>
      <w:r>
        <w:t>мења</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строго</w:t>
      </w:r>
      <w:proofErr w:type="spellEnd"/>
      <w:r>
        <w:t xml:space="preserve"> </w:t>
      </w:r>
      <w:proofErr w:type="spellStart"/>
      <w:r>
        <w:t>дефинисана</w:t>
      </w:r>
      <w:proofErr w:type="spellEnd"/>
      <w:r>
        <w:t xml:space="preserve">. </w:t>
      </w:r>
      <w:proofErr w:type="spellStart"/>
      <w:r>
        <w:t>За</w:t>
      </w:r>
      <w:proofErr w:type="spellEnd"/>
      <w:r>
        <w:t xml:space="preserve"> </w:t>
      </w:r>
      <w:proofErr w:type="spellStart"/>
      <w:r>
        <w:t>систем</w:t>
      </w:r>
      <w:proofErr w:type="spellEnd"/>
      <w:r>
        <w:t xml:space="preserve"> </w:t>
      </w:r>
      <w:proofErr w:type="spellStart"/>
      <w:r>
        <w:t>аутошколе</w:t>
      </w:r>
      <w:proofErr w:type="spellEnd"/>
      <w:r>
        <w:t xml:space="preserve"> </w:t>
      </w:r>
      <w:proofErr w:type="spellStart"/>
      <w:r>
        <w:t>релациони</w:t>
      </w:r>
      <w:proofErr w:type="spellEnd"/>
      <w:r>
        <w:t xml:space="preserve"> </w:t>
      </w:r>
      <w:proofErr w:type="spellStart"/>
      <w:r>
        <w:t>модел</w:t>
      </w:r>
      <w:proofErr w:type="spellEnd"/>
      <w:r>
        <w:t xml:space="preserve"> </w:t>
      </w:r>
      <w:proofErr w:type="spellStart"/>
      <w:r>
        <w:t>је</w:t>
      </w:r>
      <w:proofErr w:type="spellEnd"/>
      <w:r>
        <w:t xml:space="preserve"> </w:t>
      </w:r>
      <w:proofErr w:type="spellStart"/>
      <w:r>
        <w:t>природнији</w:t>
      </w:r>
      <w:proofErr w:type="spellEnd"/>
      <w:r>
        <w:t xml:space="preserve"> </w:t>
      </w:r>
      <w:proofErr w:type="spellStart"/>
      <w:r>
        <w:t>избор</w:t>
      </w:r>
      <w:proofErr w:type="spellEnd"/>
      <w:r>
        <w:t xml:space="preserve">, </w:t>
      </w:r>
      <w:proofErr w:type="spellStart"/>
      <w:r>
        <w:t>јер</w:t>
      </w:r>
      <w:proofErr w:type="spellEnd"/>
      <w:r>
        <w:t xml:space="preserve"> </w:t>
      </w:r>
      <w:proofErr w:type="spellStart"/>
      <w:r>
        <w:t>постоје</w:t>
      </w:r>
      <w:proofErr w:type="spellEnd"/>
      <w:r>
        <w:t xml:space="preserve"> </w:t>
      </w:r>
      <w:proofErr w:type="spellStart"/>
      <w:r>
        <w:t>јасне</w:t>
      </w:r>
      <w:proofErr w:type="spellEnd"/>
      <w:r>
        <w:t xml:space="preserve"> </w:t>
      </w:r>
      <w:proofErr w:type="spellStart"/>
      <w:r>
        <w:t>целине</w:t>
      </w:r>
      <w:proofErr w:type="spellEnd"/>
      <w:r>
        <w:t xml:space="preserve"> и </w:t>
      </w:r>
      <w:proofErr w:type="spellStart"/>
      <w:r>
        <w:t>строга</w:t>
      </w:r>
      <w:proofErr w:type="spellEnd"/>
      <w:r>
        <w:t xml:space="preserve"> </w:t>
      </w:r>
      <w:proofErr w:type="spellStart"/>
      <w:r>
        <w:t>правила</w:t>
      </w:r>
      <w:proofErr w:type="spellEnd"/>
      <w:r>
        <w:t xml:space="preserve"> </w:t>
      </w:r>
      <w:proofErr w:type="spellStart"/>
      <w:r>
        <w:t>повезивања</w:t>
      </w:r>
      <w:proofErr w:type="spellEnd"/>
      <w:r>
        <w:t xml:space="preserve"> </w:t>
      </w:r>
      <w:proofErr w:type="spellStart"/>
      <w:r>
        <w:t>података</w:t>
      </w:r>
      <w:proofErr w:type="spellEnd"/>
      <w:r>
        <w:t>.</w:t>
      </w:r>
    </w:p>
    <w:p w14:paraId="22C29E1F" w14:textId="77777777" w:rsidR="00D214A8" w:rsidRPr="00DA4B96" w:rsidRDefault="00305076" w:rsidP="00EB546C">
      <w:pPr>
        <w:pStyle w:val="Heading3"/>
      </w:pPr>
      <w:bookmarkStart w:id="29" w:name="_Toc237776100"/>
      <w:proofErr w:type="spellStart"/>
      <w:r w:rsidRPr="00DA4B96">
        <w:t>Основе</w:t>
      </w:r>
      <w:proofErr w:type="spellEnd"/>
      <w:r w:rsidRPr="00DA4B96">
        <w:t xml:space="preserve"> </w:t>
      </w:r>
      <w:proofErr w:type="spellStart"/>
      <w:r w:rsidRPr="00DA4B96">
        <w:t>релационог</w:t>
      </w:r>
      <w:proofErr w:type="spellEnd"/>
      <w:r w:rsidRPr="00DA4B96">
        <w:t xml:space="preserve"> </w:t>
      </w:r>
      <w:proofErr w:type="spellStart"/>
      <w:r w:rsidRPr="00DA4B96">
        <w:t>модела</w:t>
      </w:r>
      <w:bookmarkEnd w:id="29"/>
      <w:proofErr w:type="spellEnd"/>
    </w:p>
    <w:p w14:paraId="1F38BF44" w14:textId="77777777" w:rsidR="00F578AF" w:rsidRDefault="00305076" w:rsidP="00456A55">
      <w:r>
        <w:t xml:space="preserve">У </w:t>
      </w:r>
      <w:proofErr w:type="spellStart"/>
      <w:r>
        <w:t>релационом</w:t>
      </w:r>
      <w:proofErr w:type="spellEnd"/>
      <w:r>
        <w:t xml:space="preserve"> </w:t>
      </w:r>
      <w:proofErr w:type="spellStart"/>
      <w:r>
        <w:t>моделу</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чувају</w:t>
      </w:r>
      <w:proofErr w:type="spellEnd"/>
      <w:r>
        <w:t xml:space="preserve"> у </w:t>
      </w:r>
      <w:proofErr w:type="spellStart"/>
      <w:r>
        <w:t>табелама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колоне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особине</w:t>
      </w:r>
      <w:proofErr w:type="spellEnd"/>
      <w:r>
        <w:t xml:space="preserve"> </w:t>
      </w:r>
      <w:proofErr w:type="spellStart"/>
      <w:r>
        <w:t>података</w:t>
      </w:r>
      <w:proofErr w:type="spellEnd"/>
      <w:r>
        <w:t xml:space="preserve"> и </w:t>
      </w:r>
      <w:proofErr w:type="spellStart"/>
      <w:r>
        <w:t>редове</w:t>
      </w:r>
      <w:proofErr w:type="spellEnd"/>
      <w:r>
        <w:t xml:space="preserve"> </w:t>
      </w:r>
      <w:proofErr w:type="spellStart"/>
      <w:r>
        <w:t>који</w:t>
      </w:r>
      <w:proofErr w:type="spellEnd"/>
      <w:r>
        <w:t xml:space="preserve"> </w:t>
      </w:r>
      <w:proofErr w:type="spellStart"/>
      <w:r>
        <w:t>представљају</w:t>
      </w:r>
      <w:proofErr w:type="spellEnd"/>
      <w:r>
        <w:t xml:space="preserve"> </w:t>
      </w:r>
      <w:proofErr w:type="spellStart"/>
      <w:r>
        <w:t>конкретне</w:t>
      </w:r>
      <w:proofErr w:type="spellEnd"/>
      <w:r>
        <w:t xml:space="preserve"> </w:t>
      </w:r>
      <w:proofErr w:type="spellStart"/>
      <w:r>
        <w:t>записе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табела</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садржи</w:t>
      </w:r>
      <w:proofErr w:type="spellEnd"/>
      <w:r>
        <w:t xml:space="preserve"> </w:t>
      </w:r>
      <w:proofErr w:type="spellStart"/>
      <w:r>
        <w:t>колоне</w:t>
      </w:r>
      <w:proofErr w:type="spellEnd"/>
      <w:r>
        <w:t xml:space="preserve"> </w:t>
      </w:r>
      <w:proofErr w:type="spellStart"/>
      <w:r>
        <w:t>за</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адресу</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ред</w:t>
      </w:r>
      <w:proofErr w:type="spellEnd"/>
      <w:r>
        <w:t xml:space="preserve"> </w:t>
      </w:r>
      <w:proofErr w:type="spellStart"/>
      <w:r>
        <w:t>представља</w:t>
      </w:r>
      <w:proofErr w:type="spellEnd"/>
      <w:r>
        <w:t xml:space="preserve"> </w:t>
      </w:r>
      <w:proofErr w:type="spellStart"/>
      <w:r>
        <w:t>једног</w:t>
      </w:r>
      <w:proofErr w:type="spellEnd"/>
      <w:r>
        <w:t xml:space="preserve"> </w:t>
      </w:r>
      <w:proofErr w:type="spellStart"/>
      <w:r>
        <w:t>кандидата</w:t>
      </w:r>
      <w:proofErr w:type="spellEnd"/>
      <w:r>
        <w:t>. [1]</w:t>
      </w:r>
    </w:p>
    <w:p w14:paraId="5F0E496D" w14:textId="77777777" w:rsidR="00F578AF" w:rsidRDefault="00305076" w:rsidP="00456A55">
      <w:proofErr w:type="spellStart"/>
      <w:r>
        <w:t>Важна</w:t>
      </w:r>
      <w:proofErr w:type="spellEnd"/>
      <w:r>
        <w:t xml:space="preserve"> </w:t>
      </w:r>
      <w:proofErr w:type="spellStart"/>
      <w:r>
        <w:t>особина</w:t>
      </w:r>
      <w:proofErr w:type="spellEnd"/>
      <w:r>
        <w:t xml:space="preserve"> </w:t>
      </w:r>
      <w:proofErr w:type="spellStart"/>
      <w:r>
        <w:t>релационог</w:t>
      </w:r>
      <w:proofErr w:type="spellEnd"/>
      <w:r>
        <w:t xml:space="preserve"> </w:t>
      </w:r>
      <w:proofErr w:type="spellStart"/>
      <w:r>
        <w:t>модела</w:t>
      </w:r>
      <w:proofErr w:type="spellEnd"/>
      <w:r>
        <w:t xml:space="preserve"> </w:t>
      </w:r>
      <w:proofErr w:type="spellStart"/>
      <w:r>
        <w:t>је</w:t>
      </w:r>
      <w:proofErr w:type="spellEnd"/>
      <w:r>
        <w:t xml:space="preserve"> </w:t>
      </w:r>
      <w:proofErr w:type="spellStart"/>
      <w:r>
        <w:t>могућност</w:t>
      </w:r>
      <w:proofErr w:type="spellEnd"/>
      <w:r>
        <w:t xml:space="preserve"> </w:t>
      </w:r>
      <w:proofErr w:type="spellStart"/>
      <w:r>
        <w:t>повезивања</w:t>
      </w:r>
      <w:proofErr w:type="spellEnd"/>
      <w:r>
        <w:t xml:space="preserve"> </w:t>
      </w:r>
      <w:proofErr w:type="spellStart"/>
      <w:r>
        <w:t>табела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исти</w:t>
      </w:r>
      <w:proofErr w:type="spellEnd"/>
      <w:r>
        <w:t xml:space="preserve"> </w:t>
      </w:r>
      <w:proofErr w:type="spellStart"/>
      <w:r>
        <w:t>подаци</w:t>
      </w:r>
      <w:proofErr w:type="spellEnd"/>
      <w:r>
        <w:t xml:space="preserve"> </w:t>
      </w:r>
      <w:proofErr w:type="spellStart"/>
      <w:r>
        <w:t>понављају</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 xml:space="preserve">, </w:t>
      </w:r>
      <w:proofErr w:type="spellStart"/>
      <w:r>
        <w:t>табеле</w:t>
      </w:r>
      <w:proofErr w:type="spellEnd"/>
      <w:r>
        <w:t xml:space="preserve"> </w:t>
      </w:r>
      <w:proofErr w:type="spellStart"/>
      <w:r>
        <w:t>се</w:t>
      </w:r>
      <w:proofErr w:type="spellEnd"/>
      <w:r>
        <w:t xml:space="preserve"> </w:t>
      </w:r>
      <w:proofErr w:type="spellStart"/>
      <w:r>
        <w:t>повезују</w:t>
      </w:r>
      <w:proofErr w:type="spellEnd"/>
      <w:r>
        <w:t xml:space="preserve"> </w:t>
      </w:r>
      <w:proofErr w:type="spellStart"/>
      <w:r>
        <w:t>преко</w:t>
      </w:r>
      <w:proofErr w:type="spellEnd"/>
      <w:r>
        <w:t xml:space="preserve"> </w:t>
      </w:r>
      <w:proofErr w:type="spellStart"/>
      <w:r>
        <w:t>примарних</w:t>
      </w:r>
      <w:proofErr w:type="spellEnd"/>
      <w:r>
        <w:t xml:space="preserve"> и </w:t>
      </w:r>
      <w:proofErr w:type="spellStart"/>
      <w:r>
        <w:t>страних</w:t>
      </w:r>
      <w:proofErr w:type="spellEnd"/>
      <w:r>
        <w:t xml:space="preserve"> </w:t>
      </w:r>
      <w:proofErr w:type="spellStart"/>
      <w:r>
        <w:t>кључева</w:t>
      </w:r>
      <w:proofErr w:type="spellEnd"/>
      <w:r>
        <w:t xml:space="preserve">. </w:t>
      </w:r>
      <w:proofErr w:type="spellStart"/>
      <w:r>
        <w:t>Тако</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возачке</w:t>
      </w:r>
      <w:proofErr w:type="spellEnd"/>
      <w:r>
        <w:t xml:space="preserve"> </w:t>
      </w:r>
      <w:proofErr w:type="spellStart"/>
      <w:r>
        <w:t>дозволе</w:t>
      </w:r>
      <w:proofErr w:type="spellEnd"/>
      <w:r>
        <w:t xml:space="preserve"> и </w:t>
      </w:r>
      <w:proofErr w:type="spellStart"/>
      <w:r>
        <w:t>инструктором</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уплата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w:t>
      </w:r>
    </w:p>
    <w:p w14:paraId="4223BD81" w14:textId="77777777" w:rsidR="005839C2" w:rsidRDefault="00305076" w:rsidP="005839C2">
      <w:pPr>
        <w:pStyle w:val="Heading3"/>
      </w:pPr>
      <w:bookmarkStart w:id="30" w:name="_Toc237776101"/>
      <w:proofErr w:type="spellStart"/>
      <w:r>
        <w:t>Ентитети</w:t>
      </w:r>
      <w:proofErr w:type="spellEnd"/>
      <w:r>
        <w:t xml:space="preserve">, </w:t>
      </w:r>
      <w:proofErr w:type="spellStart"/>
      <w:r>
        <w:t>атрибути</w:t>
      </w:r>
      <w:proofErr w:type="spellEnd"/>
      <w:r>
        <w:t xml:space="preserve">, </w:t>
      </w:r>
      <w:proofErr w:type="spellStart"/>
      <w:r>
        <w:t>релације</w:t>
      </w:r>
      <w:bookmarkEnd w:id="30"/>
      <w:proofErr w:type="spellEnd"/>
    </w:p>
    <w:p w14:paraId="7029CEB5" w14:textId="77777777" w:rsidR="005839C2" w:rsidRDefault="005839C2" w:rsidP="005839C2">
      <w:proofErr w:type="spellStart"/>
      <w:r w:rsidRPr="005839C2">
        <w:rPr>
          <w:b/>
          <w:bCs/>
        </w:rPr>
        <w:t>Ентитет</w:t>
      </w:r>
      <w:proofErr w:type="spellEnd"/>
      <w:r>
        <w:t xml:space="preserve"> </w:t>
      </w:r>
      <w:proofErr w:type="spellStart"/>
      <w:r>
        <w:t>представља</w:t>
      </w:r>
      <w:proofErr w:type="spellEnd"/>
      <w:r>
        <w:t xml:space="preserve"> </w:t>
      </w:r>
      <w:proofErr w:type="spellStart"/>
      <w:r>
        <w:t>објекат</w:t>
      </w:r>
      <w:proofErr w:type="spellEnd"/>
      <w:r>
        <w:t xml:space="preserve"> </w:t>
      </w:r>
      <w:proofErr w:type="spellStart"/>
      <w:r>
        <w:t>или</w:t>
      </w:r>
      <w:proofErr w:type="spellEnd"/>
      <w:r>
        <w:t xml:space="preserve"> </w:t>
      </w:r>
      <w:proofErr w:type="spellStart"/>
      <w:r>
        <w:t>појаву</w:t>
      </w:r>
      <w:proofErr w:type="spellEnd"/>
      <w:r>
        <w:t xml:space="preserve"> </w:t>
      </w:r>
      <w:proofErr w:type="spellStart"/>
      <w:r>
        <w:t>из</w:t>
      </w:r>
      <w:proofErr w:type="spellEnd"/>
      <w:r>
        <w:t xml:space="preserve"> </w:t>
      </w:r>
      <w:proofErr w:type="spellStart"/>
      <w:r>
        <w:t>реалног</w:t>
      </w:r>
      <w:proofErr w:type="spellEnd"/>
      <w:r>
        <w:t xml:space="preserve"> </w:t>
      </w:r>
      <w:proofErr w:type="spellStart"/>
      <w:r>
        <w:t>система</w:t>
      </w:r>
      <w:proofErr w:type="spellEnd"/>
      <w:r>
        <w:t xml:space="preserve"> о </w:t>
      </w:r>
      <w:proofErr w:type="spellStart"/>
      <w:r>
        <w:t>којој</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чувати</w:t>
      </w:r>
      <w:proofErr w:type="spellEnd"/>
      <w:r>
        <w:t xml:space="preserve"> </w:t>
      </w:r>
      <w:proofErr w:type="spellStart"/>
      <w:r>
        <w:t>податке</w:t>
      </w:r>
      <w:proofErr w:type="spellEnd"/>
      <w:r>
        <w:t xml:space="preserve">. У </w:t>
      </w:r>
      <w:proofErr w:type="spellStart"/>
      <w:r>
        <w:t>систему</w:t>
      </w:r>
      <w:proofErr w:type="spellEnd"/>
      <w:r>
        <w:t xml:space="preserve"> </w:t>
      </w:r>
      <w:proofErr w:type="spellStart"/>
      <w:r>
        <w:t>аутошколе</w:t>
      </w:r>
      <w:proofErr w:type="spellEnd"/>
      <w:r>
        <w:t xml:space="preserve"> </w:t>
      </w:r>
      <w:proofErr w:type="spellStart"/>
      <w:r>
        <w:t>ентитети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запослени</w:t>
      </w:r>
      <w:proofErr w:type="spellEnd"/>
      <w:r>
        <w:t xml:space="preserve">, </w:t>
      </w:r>
      <w:proofErr w:type="spellStart"/>
      <w:r>
        <w:t>обука</w:t>
      </w:r>
      <w:proofErr w:type="spellEnd"/>
      <w:r>
        <w:t xml:space="preserve">, </w:t>
      </w:r>
      <w:proofErr w:type="spellStart"/>
      <w:r>
        <w:t>час</w:t>
      </w:r>
      <w:proofErr w:type="spellEnd"/>
      <w:r>
        <w:t xml:space="preserve">, </w:t>
      </w:r>
      <w:proofErr w:type="spellStart"/>
      <w:r>
        <w:t>возило</w:t>
      </w:r>
      <w:proofErr w:type="spellEnd"/>
      <w:r>
        <w:t xml:space="preserve">, </w:t>
      </w:r>
      <w:proofErr w:type="spellStart"/>
      <w:r>
        <w:t>полагање</w:t>
      </w:r>
      <w:proofErr w:type="spellEnd"/>
      <w:r>
        <w:t xml:space="preserve"> и </w:t>
      </w:r>
      <w:proofErr w:type="spellStart"/>
      <w:r>
        <w:t>уплата</w:t>
      </w:r>
      <w:proofErr w:type="spellEnd"/>
      <w:r>
        <w:t xml:space="preserve">. </w:t>
      </w:r>
      <w:proofErr w:type="spellStart"/>
      <w:r>
        <w:t>Препознавање</w:t>
      </w:r>
      <w:proofErr w:type="spellEnd"/>
      <w:r>
        <w:t xml:space="preserve"> </w:t>
      </w:r>
      <w:proofErr w:type="spellStart"/>
      <w:r>
        <w:t>ентитета</w:t>
      </w:r>
      <w:proofErr w:type="spellEnd"/>
      <w:r>
        <w:t xml:space="preserve"> </w:t>
      </w:r>
      <w:proofErr w:type="spellStart"/>
      <w:r>
        <w:t>је</w:t>
      </w:r>
      <w:proofErr w:type="spellEnd"/>
      <w:r>
        <w:t xml:space="preserve"> </w:t>
      </w:r>
      <w:proofErr w:type="spellStart"/>
      <w:r>
        <w:t>први</w:t>
      </w:r>
      <w:proofErr w:type="spellEnd"/>
      <w:r>
        <w:t xml:space="preserve"> </w:t>
      </w:r>
      <w:proofErr w:type="spellStart"/>
      <w:r>
        <w:t>корак</w:t>
      </w:r>
      <w:proofErr w:type="spellEnd"/>
      <w:r>
        <w:t xml:space="preserve"> у </w:t>
      </w:r>
      <w:proofErr w:type="spellStart"/>
      <w:r>
        <w:t>одређивању</w:t>
      </w:r>
      <w:proofErr w:type="spellEnd"/>
      <w:r>
        <w:t xml:space="preserve"> </w:t>
      </w:r>
      <w:proofErr w:type="spellStart"/>
      <w:r>
        <w:t>табела</w:t>
      </w:r>
      <w:proofErr w:type="spellEnd"/>
      <w:r>
        <w:t xml:space="preserve"> </w:t>
      </w:r>
      <w:proofErr w:type="spellStart"/>
      <w:r>
        <w:t>које</w:t>
      </w:r>
      <w:proofErr w:type="spellEnd"/>
      <w:r>
        <w:t xml:space="preserve"> </w:t>
      </w:r>
      <w:proofErr w:type="spellStart"/>
      <w:r>
        <w:t>ће</w:t>
      </w:r>
      <w:proofErr w:type="spellEnd"/>
      <w:r>
        <w:t xml:space="preserve"> </w:t>
      </w:r>
      <w:proofErr w:type="spellStart"/>
      <w:r>
        <w:t>постојати</w:t>
      </w:r>
      <w:proofErr w:type="spellEnd"/>
      <w:r>
        <w:t xml:space="preserve"> у </w:t>
      </w:r>
      <w:proofErr w:type="spellStart"/>
      <w:r>
        <w:t>бази</w:t>
      </w:r>
      <w:proofErr w:type="spellEnd"/>
      <w:r>
        <w:t>.</w:t>
      </w:r>
    </w:p>
    <w:p w14:paraId="0EEBF596" w14:textId="77777777" w:rsidR="005839C2" w:rsidRDefault="005839C2" w:rsidP="005839C2">
      <w:proofErr w:type="spellStart"/>
      <w:r w:rsidRPr="005839C2">
        <w:rPr>
          <w:b/>
          <w:bCs/>
        </w:rPr>
        <w:t>Атрибути</w:t>
      </w:r>
      <w:proofErr w:type="spellEnd"/>
      <w:r>
        <w:t xml:space="preserve"> </w:t>
      </w:r>
      <w:proofErr w:type="spellStart"/>
      <w:r>
        <w:t>представљају</w:t>
      </w:r>
      <w:proofErr w:type="spellEnd"/>
      <w:r>
        <w:t xml:space="preserve"> </w:t>
      </w:r>
      <w:proofErr w:type="spellStart"/>
      <w:r>
        <w:t>особине</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атрибуте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 xml:space="preserve">, </w:t>
      </w:r>
      <w:proofErr w:type="spellStart"/>
      <w:r>
        <w:t>док</w:t>
      </w:r>
      <w:proofErr w:type="spellEnd"/>
      <w:r>
        <w:t xml:space="preserve"> </w:t>
      </w:r>
      <w:proofErr w:type="spellStart"/>
      <w:r>
        <w:t>возило</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регистрацију</w:t>
      </w:r>
      <w:proofErr w:type="spellEnd"/>
      <w:r>
        <w:t xml:space="preserve">, </w:t>
      </w:r>
      <w:proofErr w:type="spellStart"/>
      <w:r>
        <w:t>марку</w:t>
      </w:r>
      <w:proofErr w:type="spellEnd"/>
      <w:r>
        <w:t xml:space="preserve">, </w:t>
      </w:r>
      <w:proofErr w:type="spellStart"/>
      <w:r>
        <w:t>модел</w:t>
      </w:r>
      <w:proofErr w:type="spellEnd"/>
      <w:r>
        <w:t xml:space="preserve"> и </w:t>
      </w:r>
      <w:proofErr w:type="spellStart"/>
      <w:r>
        <w:t>годиште</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атрибута</w:t>
      </w:r>
      <w:proofErr w:type="spellEnd"/>
      <w:r>
        <w:t xml:space="preserve"> </w:t>
      </w:r>
      <w:proofErr w:type="spellStart"/>
      <w:r>
        <w:t>се</w:t>
      </w:r>
      <w:proofErr w:type="spellEnd"/>
      <w:r>
        <w:t xml:space="preserve"> </w:t>
      </w:r>
      <w:proofErr w:type="spellStart"/>
      <w:r>
        <w:t>касније</w:t>
      </w:r>
      <w:proofErr w:type="spellEnd"/>
      <w:r>
        <w:t xml:space="preserve"> </w:t>
      </w:r>
      <w:proofErr w:type="spellStart"/>
      <w:r>
        <w:t>дефинишу</w:t>
      </w:r>
      <w:proofErr w:type="spellEnd"/>
      <w:r>
        <w:t xml:space="preserve"> </w:t>
      </w:r>
      <w:proofErr w:type="spellStart"/>
      <w:r>
        <w:t>колоне</w:t>
      </w:r>
      <w:proofErr w:type="spellEnd"/>
      <w:r>
        <w:t xml:space="preserve"> у </w:t>
      </w:r>
      <w:proofErr w:type="spellStart"/>
      <w:r>
        <w:t>табелама</w:t>
      </w:r>
      <w:proofErr w:type="spellEnd"/>
      <w:r>
        <w:t>.</w:t>
      </w:r>
    </w:p>
    <w:p w14:paraId="0D392A7A" w14:textId="77777777" w:rsidR="005839C2" w:rsidRDefault="005839C2" w:rsidP="005839C2">
      <w:proofErr w:type="spellStart"/>
      <w:r w:rsidRPr="005839C2">
        <w:rPr>
          <w:b/>
          <w:bCs/>
        </w:rPr>
        <w:lastRenderedPageBreak/>
        <w:t>Релације</w:t>
      </w:r>
      <w:proofErr w:type="spellEnd"/>
      <w:r>
        <w:t xml:space="preserve"> </w:t>
      </w:r>
      <w:proofErr w:type="spellStart"/>
      <w:r>
        <w:t>описују</w:t>
      </w:r>
      <w:proofErr w:type="spellEnd"/>
      <w:r>
        <w:t xml:space="preserve"> </w:t>
      </w:r>
      <w:proofErr w:type="spellStart"/>
      <w:r>
        <w:t>начин</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ентитети</w:t>
      </w:r>
      <w:proofErr w:type="spellEnd"/>
      <w:r>
        <w:t xml:space="preserve"> </w:t>
      </w:r>
      <w:proofErr w:type="spellStart"/>
      <w:r>
        <w:t>међусобно</w:t>
      </w:r>
      <w:proofErr w:type="spellEnd"/>
      <w:r>
        <w:t xml:space="preserve"> </w:t>
      </w:r>
      <w:proofErr w:type="spellStart"/>
      <w:r>
        <w:t>повезани</w:t>
      </w:r>
      <w:proofErr w:type="spellEnd"/>
      <w:r>
        <w:t xml:space="preserve">. У </w:t>
      </w:r>
      <w:proofErr w:type="spellStart"/>
      <w:r>
        <w:t>релационом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јављају</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веза</w:t>
      </w:r>
      <w:proofErr w:type="spellEnd"/>
      <w:r>
        <w:t>:</w:t>
      </w:r>
    </w:p>
    <w:p w14:paraId="651F398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један-према-један</w:t>
      </w:r>
      <w:proofErr w:type="spellEnd"/>
      <w:r>
        <w:t xml:space="preserve"> (1:1) </w:t>
      </w:r>
      <w:proofErr w:type="spellStart"/>
      <w:r>
        <w:t>значи</w:t>
      </w:r>
      <w:proofErr w:type="spellEnd"/>
      <w:r>
        <w:t xml:space="preserve"> </w:t>
      </w:r>
      <w:proofErr w:type="spellStart"/>
      <w:r>
        <w:t>да</w:t>
      </w:r>
      <w:proofErr w:type="spellEnd"/>
      <w:r>
        <w:t xml:space="preserve"> </w:t>
      </w:r>
      <w:proofErr w:type="spellStart"/>
      <w:r>
        <w:t>једном</w:t>
      </w:r>
      <w:proofErr w:type="spellEnd"/>
      <w:r>
        <w:t xml:space="preserve"> </w:t>
      </w:r>
      <w:proofErr w:type="spellStart"/>
      <w:r>
        <w:t>запису</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одговара</w:t>
      </w:r>
      <w:proofErr w:type="spellEnd"/>
      <w:r>
        <w:t xml:space="preserve"> </w:t>
      </w:r>
      <w:proofErr w:type="spellStart"/>
      <w:r>
        <w:t>највише</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79EEB426" w14:textId="77777777" w:rsidR="005839C2" w:rsidRDefault="005839C2" w:rsidP="000E7E9D">
      <w:pPr>
        <w:pStyle w:val="ListParagraph"/>
        <w:numPr>
          <w:ilvl w:val="0"/>
          <w:numId w:val="10"/>
        </w:numPr>
      </w:pPr>
      <w:proofErr w:type="spellStart"/>
      <w:r>
        <w:t>Веза</w:t>
      </w:r>
      <w:proofErr w:type="spellEnd"/>
      <w:r>
        <w:t xml:space="preserve"> </w:t>
      </w:r>
      <w:proofErr w:type="spellStart"/>
      <w:r>
        <w:t>један-према-више</w:t>
      </w:r>
      <w:proofErr w:type="spellEnd"/>
      <w:r>
        <w:t xml:space="preserve"> (</w:t>
      </w:r>
      <w:proofErr w:type="gramStart"/>
      <w:r>
        <w:t>1:N</w:t>
      </w:r>
      <w:proofErr w:type="gramEnd"/>
      <w:r>
        <w:t xml:space="preserve">) </w:t>
      </w:r>
      <w:proofErr w:type="spellStart"/>
      <w:r>
        <w:t>значи</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запис</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w:t>
      </w:r>
    </w:p>
    <w:p w14:paraId="55821A47" w14:textId="77777777" w:rsidR="005839C2" w:rsidRDefault="005839C2" w:rsidP="000E7E9D">
      <w:pPr>
        <w:pStyle w:val="ListParagraph"/>
        <w:numPr>
          <w:ilvl w:val="0"/>
          <w:numId w:val="10"/>
        </w:numPr>
      </w:pPr>
      <w:proofErr w:type="spellStart"/>
      <w:r>
        <w:t>Веза</w:t>
      </w:r>
      <w:proofErr w:type="spellEnd"/>
      <w:r>
        <w:t xml:space="preserve"> </w:t>
      </w:r>
      <w:proofErr w:type="spellStart"/>
      <w:r>
        <w:t>више-према-више</w:t>
      </w:r>
      <w:proofErr w:type="spellEnd"/>
      <w:r>
        <w:t xml:space="preserve"> (N:M) </w:t>
      </w:r>
      <w:proofErr w:type="spellStart"/>
      <w:r>
        <w:t>значи</w:t>
      </w:r>
      <w:proofErr w:type="spellEnd"/>
      <w:r>
        <w:t xml:space="preserve"> </w:t>
      </w:r>
      <w:proofErr w:type="spellStart"/>
      <w:r>
        <w:t>да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из</w:t>
      </w:r>
      <w:proofErr w:type="spellEnd"/>
      <w:r>
        <w:t xml:space="preserve"> </w:t>
      </w:r>
      <w:proofErr w:type="spellStart"/>
      <w:r>
        <w:t>друге</w:t>
      </w:r>
      <w:proofErr w:type="spellEnd"/>
      <w:r>
        <w:t xml:space="preserve"> </w:t>
      </w:r>
      <w:proofErr w:type="spellStart"/>
      <w:r>
        <w:t>табеле</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ова</w:t>
      </w:r>
      <w:proofErr w:type="spellEnd"/>
      <w:r>
        <w:t xml:space="preserve"> </w:t>
      </w:r>
      <w:proofErr w:type="spellStart"/>
      <w:r>
        <w:t>врста</w:t>
      </w:r>
      <w:proofErr w:type="spellEnd"/>
      <w:r>
        <w:t xml:space="preserve"> </w:t>
      </w:r>
      <w:proofErr w:type="spellStart"/>
      <w:r>
        <w:t>везе</w:t>
      </w:r>
      <w:proofErr w:type="spellEnd"/>
      <w:r>
        <w:t xml:space="preserve"> </w:t>
      </w:r>
      <w:proofErr w:type="spellStart"/>
      <w:r>
        <w:t>најчешће</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помоћном</w:t>
      </w:r>
      <w:proofErr w:type="spellEnd"/>
      <w:r>
        <w:t xml:space="preserve"> </w:t>
      </w:r>
      <w:proofErr w:type="spellStart"/>
      <w:r>
        <w:t>табелом</w:t>
      </w:r>
      <w:proofErr w:type="spellEnd"/>
      <w:r>
        <w:t>.</w:t>
      </w:r>
    </w:p>
    <w:p w14:paraId="7B36F506" w14:textId="77777777" w:rsidR="00F578AF" w:rsidRDefault="005839C2" w:rsidP="005839C2">
      <w:proofErr w:type="spellStart"/>
      <w:r>
        <w:t>Одређивање</w:t>
      </w:r>
      <w:proofErr w:type="spellEnd"/>
      <w:r>
        <w:t xml:space="preserve"> </w:t>
      </w:r>
      <w:proofErr w:type="spellStart"/>
      <w:r>
        <w:t>врсте</w:t>
      </w:r>
      <w:proofErr w:type="spellEnd"/>
      <w:r>
        <w:t xml:space="preserve"> </w:t>
      </w:r>
      <w:proofErr w:type="spellStart"/>
      <w:r>
        <w:t>релације</w:t>
      </w:r>
      <w:proofErr w:type="spellEnd"/>
      <w:r>
        <w:t xml:space="preserve"> </w:t>
      </w:r>
      <w:proofErr w:type="spellStart"/>
      <w:r>
        <w:t>важно</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начин</w:t>
      </w:r>
      <w:proofErr w:type="spellEnd"/>
      <w:r>
        <w:t xml:space="preserve"> </w:t>
      </w:r>
      <w:proofErr w:type="spellStart"/>
      <w:r>
        <w:t>моделовања</w:t>
      </w:r>
      <w:proofErr w:type="spellEnd"/>
      <w:r>
        <w:t xml:space="preserve"> </w:t>
      </w:r>
      <w:proofErr w:type="spellStart"/>
      <w:r>
        <w:t>базе</w:t>
      </w:r>
      <w:proofErr w:type="spellEnd"/>
      <w:r>
        <w:t xml:space="preserve">. </w:t>
      </w:r>
      <w:proofErr w:type="spellStart"/>
      <w:r>
        <w:t>Код</w:t>
      </w:r>
      <w:proofErr w:type="spellEnd"/>
      <w:r>
        <w:t xml:space="preserve"> </w:t>
      </w:r>
      <w:proofErr w:type="spellStart"/>
      <w:r>
        <w:t>везе</w:t>
      </w:r>
      <w:proofErr w:type="spellEnd"/>
      <w:r>
        <w:t xml:space="preserve"> </w:t>
      </w:r>
      <w:proofErr w:type="gramStart"/>
      <w:r>
        <w:t>1:N</w:t>
      </w:r>
      <w:proofErr w:type="gramEnd"/>
      <w:r>
        <w:t xml:space="preserve"> </w:t>
      </w:r>
      <w:proofErr w:type="spellStart"/>
      <w:r>
        <w:t>страни</w:t>
      </w:r>
      <w:proofErr w:type="spellEnd"/>
      <w:r>
        <w:t xml:space="preserve"> </w:t>
      </w:r>
      <w:proofErr w:type="spellStart"/>
      <w:r>
        <w:t>кључ</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поставља</w:t>
      </w:r>
      <w:proofErr w:type="spellEnd"/>
      <w:r>
        <w:t xml:space="preserve"> у </w:t>
      </w:r>
      <w:proofErr w:type="spellStart"/>
      <w:r>
        <w:t>табелу</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налази</w:t>
      </w:r>
      <w:proofErr w:type="spellEnd"/>
      <w:r>
        <w:t xml:space="preserve"> </w:t>
      </w:r>
      <w:proofErr w:type="spellStart"/>
      <w:r>
        <w:t>на</w:t>
      </w:r>
      <w:proofErr w:type="spellEnd"/>
      <w:r>
        <w:t xml:space="preserve"> </w:t>
      </w:r>
      <w:proofErr w:type="spellStart"/>
      <w:r>
        <w:t>страни</w:t>
      </w:r>
      <w:proofErr w:type="spellEnd"/>
      <w:r>
        <w:t xml:space="preserve"> „</w:t>
      </w:r>
      <w:proofErr w:type="spellStart"/>
      <w:r>
        <w:t>више</w:t>
      </w:r>
      <w:proofErr w:type="spellEnd"/>
      <w:r>
        <w:t xml:space="preserve">”. </w:t>
      </w:r>
      <w:proofErr w:type="spellStart"/>
      <w:r>
        <w:t>Код</w:t>
      </w:r>
      <w:proofErr w:type="spellEnd"/>
      <w:r>
        <w:t xml:space="preserve"> </w:t>
      </w:r>
      <w:proofErr w:type="spellStart"/>
      <w:r>
        <w:t>везе</w:t>
      </w:r>
      <w:proofErr w:type="spellEnd"/>
      <w:r>
        <w:t xml:space="preserve"> N:M </w:t>
      </w:r>
      <w:proofErr w:type="spellStart"/>
      <w:r>
        <w:t>потребно</w:t>
      </w:r>
      <w:proofErr w:type="spellEnd"/>
      <w:r>
        <w:t xml:space="preserve"> </w:t>
      </w:r>
      <w:proofErr w:type="spellStart"/>
      <w:r>
        <w:t>је</w:t>
      </w:r>
      <w:proofErr w:type="spellEnd"/>
      <w:r>
        <w:t xml:space="preserve"> </w:t>
      </w:r>
      <w:proofErr w:type="spellStart"/>
      <w:r>
        <w:t>увести</w:t>
      </w:r>
      <w:proofErr w:type="spellEnd"/>
      <w:r>
        <w:t xml:space="preserve"> </w:t>
      </w:r>
      <w:proofErr w:type="spellStart"/>
      <w:r>
        <w:t>помоћну</w:t>
      </w:r>
      <w:proofErr w:type="spellEnd"/>
      <w:r>
        <w:t xml:space="preserve"> </w:t>
      </w:r>
      <w:proofErr w:type="spellStart"/>
      <w:r>
        <w:t>табелу</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главне</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већ</w:t>
      </w:r>
      <w:proofErr w:type="spellEnd"/>
      <w:r>
        <w:t xml:space="preserve"> у </w:t>
      </w:r>
      <w:proofErr w:type="spellStart"/>
      <w:r>
        <w:t>фази</w:t>
      </w:r>
      <w:proofErr w:type="spellEnd"/>
      <w:r>
        <w:t xml:space="preserve"> </w:t>
      </w:r>
      <w:proofErr w:type="spellStart"/>
      <w:r>
        <w:t>моделовања</w:t>
      </w:r>
      <w:proofErr w:type="spellEnd"/>
      <w:r>
        <w:t xml:space="preserve"> </w:t>
      </w:r>
      <w:proofErr w:type="spellStart"/>
      <w:r>
        <w:t>одређује</w:t>
      </w:r>
      <w:proofErr w:type="spellEnd"/>
      <w:r>
        <w:t xml:space="preserve"> </w:t>
      </w:r>
      <w:proofErr w:type="spellStart"/>
      <w:r>
        <w:t>како</w:t>
      </w:r>
      <w:proofErr w:type="spellEnd"/>
      <w:r>
        <w:t xml:space="preserve"> </w:t>
      </w:r>
      <w:proofErr w:type="spellStart"/>
      <w:r>
        <w:t>ће</w:t>
      </w:r>
      <w:proofErr w:type="spellEnd"/>
      <w:r>
        <w:t xml:space="preserve"> </w:t>
      </w:r>
      <w:proofErr w:type="spellStart"/>
      <w:r>
        <w:t>подаци</w:t>
      </w:r>
      <w:proofErr w:type="spellEnd"/>
      <w:r>
        <w:t xml:space="preserve"> </w:t>
      </w:r>
      <w:proofErr w:type="spellStart"/>
      <w:r>
        <w:t>бити</w:t>
      </w:r>
      <w:proofErr w:type="spellEnd"/>
      <w:r>
        <w:t xml:space="preserve"> </w:t>
      </w:r>
      <w:proofErr w:type="spellStart"/>
      <w:r>
        <w:t>повезани</w:t>
      </w:r>
      <w:proofErr w:type="spellEnd"/>
      <w:r>
        <w:t xml:space="preserve"> и </w:t>
      </w:r>
      <w:proofErr w:type="spellStart"/>
      <w:r>
        <w:t>како</w:t>
      </w:r>
      <w:proofErr w:type="spellEnd"/>
      <w:r>
        <w:t xml:space="preserve"> </w:t>
      </w:r>
      <w:proofErr w:type="spellStart"/>
      <w:r>
        <w:t>ће</w:t>
      </w:r>
      <w:proofErr w:type="spellEnd"/>
      <w:r>
        <w:t xml:space="preserve"> </w:t>
      </w:r>
      <w:proofErr w:type="spellStart"/>
      <w:r>
        <w:t>касније</w:t>
      </w:r>
      <w:proofErr w:type="spellEnd"/>
      <w:r>
        <w:t xml:space="preserve"> </w:t>
      </w:r>
      <w:proofErr w:type="spellStart"/>
      <w:r>
        <w:t>бити</w:t>
      </w:r>
      <w:proofErr w:type="spellEnd"/>
      <w:r>
        <w:t xml:space="preserve"> </w:t>
      </w:r>
      <w:proofErr w:type="spellStart"/>
      <w:r>
        <w:t>реализовани</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proofErr w:type="gramStart"/>
      <w:r>
        <w:t>базе</w:t>
      </w:r>
      <w:proofErr w:type="spellEnd"/>
      <w:r>
        <w:t>..</w:t>
      </w:r>
      <w:proofErr w:type="gramEnd"/>
    </w:p>
    <w:p w14:paraId="0662E237" w14:textId="77777777" w:rsidR="00913D01" w:rsidRDefault="00305076" w:rsidP="00980AB2">
      <w:pPr>
        <w:pStyle w:val="Heading2"/>
      </w:pPr>
      <w:bookmarkStart w:id="31" w:name="_Toc237776102"/>
      <w:proofErr w:type="spellStart"/>
      <w:r>
        <w:t>Основне</w:t>
      </w:r>
      <w:proofErr w:type="spellEnd"/>
      <w:r>
        <w:t xml:space="preserve"> </w:t>
      </w:r>
      <w:proofErr w:type="spellStart"/>
      <w:r>
        <w:t>групе</w:t>
      </w:r>
      <w:proofErr w:type="spellEnd"/>
      <w:r>
        <w:t xml:space="preserve"> SQL </w:t>
      </w:r>
      <w:proofErr w:type="spellStart"/>
      <w:r>
        <w:t>наредби</w:t>
      </w:r>
      <w:bookmarkEnd w:id="31"/>
      <w:proofErr w:type="spellEnd"/>
    </w:p>
    <w:p w14:paraId="1A8D1559" w14:textId="77777777" w:rsidR="00913D01" w:rsidRDefault="00307984" w:rsidP="00307984">
      <w:r w:rsidRPr="00307984">
        <w:t xml:space="preserve">SQL </w:t>
      </w:r>
      <w:proofErr w:type="spellStart"/>
      <w:r w:rsidRPr="00307984">
        <w:t>наредбе</w:t>
      </w:r>
      <w:proofErr w:type="spellEnd"/>
      <w:r w:rsidRPr="00307984">
        <w:t xml:space="preserve"> </w:t>
      </w:r>
      <w:proofErr w:type="spellStart"/>
      <w:r w:rsidRPr="00307984">
        <w:t>су</w:t>
      </w:r>
      <w:proofErr w:type="spellEnd"/>
      <w:r w:rsidRPr="00307984">
        <w:t xml:space="preserve"> </w:t>
      </w:r>
      <w:proofErr w:type="spellStart"/>
      <w:r w:rsidRPr="00307984">
        <w:t>инструкције</w:t>
      </w:r>
      <w:proofErr w:type="spellEnd"/>
      <w:r w:rsidRPr="00307984">
        <w:t xml:space="preserve"> </w:t>
      </w:r>
      <w:proofErr w:type="spellStart"/>
      <w:r w:rsidRPr="00307984">
        <w:t>које</w:t>
      </w:r>
      <w:proofErr w:type="spellEnd"/>
      <w:r w:rsidRPr="00307984">
        <w:t xml:space="preserve"> </w:t>
      </w:r>
      <w:proofErr w:type="spellStart"/>
      <w:r w:rsidRPr="00307984">
        <w:t>корисник</w:t>
      </w:r>
      <w:proofErr w:type="spellEnd"/>
      <w:r w:rsidRPr="00307984">
        <w:t xml:space="preserve"> </w:t>
      </w:r>
      <w:proofErr w:type="spellStart"/>
      <w:r w:rsidRPr="00307984">
        <w:t>задаје</w:t>
      </w:r>
      <w:proofErr w:type="spellEnd"/>
      <w:r w:rsidRPr="00307984">
        <w:t xml:space="preserve"> </w:t>
      </w:r>
      <w:proofErr w:type="spellStart"/>
      <w:r w:rsidRPr="00307984">
        <w:t>систему</w:t>
      </w:r>
      <w:proofErr w:type="spellEnd"/>
      <w:r w:rsidRPr="00307984">
        <w:t xml:space="preserve"> </w:t>
      </w:r>
      <w:proofErr w:type="spellStart"/>
      <w:r w:rsidRPr="00307984">
        <w:t>за</w:t>
      </w:r>
      <w:proofErr w:type="spellEnd"/>
      <w:r w:rsidRPr="00307984">
        <w:t xml:space="preserve"> </w:t>
      </w:r>
      <w:proofErr w:type="spellStart"/>
      <w:r w:rsidRPr="00307984">
        <w:t>управљање</w:t>
      </w:r>
      <w:proofErr w:type="spellEnd"/>
      <w:r w:rsidRPr="00307984">
        <w:t xml:space="preserve"> </w:t>
      </w:r>
      <w:proofErr w:type="spellStart"/>
      <w:r w:rsidRPr="00307984">
        <w:t>базом</w:t>
      </w:r>
      <w:proofErr w:type="spellEnd"/>
      <w:r w:rsidRPr="00307984">
        <w:t xml:space="preserve"> </w:t>
      </w:r>
      <w:proofErr w:type="spellStart"/>
      <w:r w:rsidRPr="00307984">
        <w:t>података</w:t>
      </w:r>
      <w:proofErr w:type="spellEnd"/>
      <w:r w:rsidRPr="00307984">
        <w:t xml:space="preserve">. </w:t>
      </w:r>
      <w:proofErr w:type="spellStart"/>
      <w:r w:rsidRPr="00307984">
        <w:t>Помоћу</w:t>
      </w:r>
      <w:proofErr w:type="spellEnd"/>
      <w:r w:rsidRPr="00307984">
        <w:t xml:space="preserve"> </w:t>
      </w:r>
      <w:proofErr w:type="spellStart"/>
      <w:r w:rsidRPr="00307984">
        <w:t>њих</w:t>
      </w:r>
      <w:proofErr w:type="spellEnd"/>
      <w:r w:rsidRPr="00307984">
        <w:t xml:space="preserve"> </w:t>
      </w:r>
      <w:proofErr w:type="spellStart"/>
      <w:r w:rsidRPr="00307984">
        <w:t>се</w:t>
      </w:r>
      <w:proofErr w:type="spellEnd"/>
      <w:r w:rsidRPr="00307984">
        <w:t xml:space="preserve"> </w:t>
      </w:r>
      <w:proofErr w:type="spellStart"/>
      <w:r w:rsidRPr="00B8092F">
        <w:rPr>
          <w:b/>
        </w:rPr>
        <w:t>дефинише</w:t>
      </w:r>
      <w:proofErr w:type="spellEnd"/>
      <w:r w:rsidRPr="00B8092F">
        <w:rPr>
          <w:b/>
        </w:rPr>
        <w:t xml:space="preserve"> </w:t>
      </w:r>
      <w:proofErr w:type="spellStart"/>
      <w:r w:rsidRPr="00B8092F">
        <w:rPr>
          <w:b/>
        </w:rPr>
        <w:t>структура</w:t>
      </w:r>
      <w:proofErr w:type="spellEnd"/>
      <w:r w:rsidRPr="00B8092F">
        <w:rPr>
          <w:b/>
        </w:rPr>
        <w:t xml:space="preserve"> </w:t>
      </w:r>
      <w:proofErr w:type="spellStart"/>
      <w:r w:rsidRPr="00B8092F">
        <w:rPr>
          <w:b/>
        </w:rPr>
        <w:t>базе</w:t>
      </w:r>
      <w:proofErr w:type="spellEnd"/>
      <w:r w:rsidRPr="00307984">
        <w:t xml:space="preserve">, </w:t>
      </w:r>
      <w:proofErr w:type="spellStart"/>
      <w:r w:rsidRPr="00B8092F">
        <w:rPr>
          <w:b/>
        </w:rPr>
        <w:t>уносе</w:t>
      </w:r>
      <w:proofErr w:type="spellEnd"/>
      <w:r w:rsidRPr="00307984">
        <w:t xml:space="preserve"> и </w:t>
      </w:r>
      <w:proofErr w:type="spellStart"/>
      <w:r w:rsidRPr="00B8092F">
        <w:rPr>
          <w:b/>
        </w:rPr>
        <w:t>мењају</w:t>
      </w:r>
      <w:proofErr w:type="spellEnd"/>
      <w:r w:rsidRPr="00307984">
        <w:t xml:space="preserve"> </w:t>
      </w:r>
      <w:proofErr w:type="spellStart"/>
      <w:r w:rsidRPr="00307984">
        <w:t>подаци</w:t>
      </w:r>
      <w:proofErr w:type="spellEnd"/>
      <w:r w:rsidRPr="00307984">
        <w:t xml:space="preserve">, </w:t>
      </w:r>
      <w:proofErr w:type="spellStart"/>
      <w:r w:rsidRPr="00B8092F">
        <w:rPr>
          <w:b/>
        </w:rPr>
        <w:t>читају</w:t>
      </w:r>
      <w:proofErr w:type="spellEnd"/>
      <w:r w:rsidRPr="00307984">
        <w:t xml:space="preserve"> </w:t>
      </w:r>
      <w:proofErr w:type="spellStart"/>
      <w:r w:rsidRPr="00307984">
        <w:t>подаци</w:t>
      </w:r>
      <w:proofErr w:type="spellEnd"/>
      <w:r w:rsidRPr="00307984">
        <w:t xml:space="preserve"> </w:t>
      </w:r>
      <w:proofErr w:type="spellStart"/>
      <w:r w:rsidRPr="00307984">
        <w:t>из</w:t>
      </w:r>
      <w:proofErr w:type="spellEnd"/>
      <w:r w:rsidRPr="00307984">
        <w:t xml:space="preserve"> </w:t>
      </w:r>
      <w:proofErr w:type="spellStart"/>
      <w:r w:rsidRPr="00307984">
        <w:t>табела</w:t>
      </w:r>
      <w:proofErr w:type="spellEnd"/>
      <w:r w:rsidRPr="00307984">
        <w:t xml:space="preserve"> и </w:t>
      </w:r>
      <w:proofErr w:type="spellStart"/>
      <w:r w:rsidRPr="00307984">
        <w:t>управља</w:t>
      </w:r>
      <w:proofErr w:type="spellEnd"/>
      <w:r w:rsidRPr="00307984">
        <w:t xml:space="preserve"> </w:t>
      </w:r>
      <w:proofErr w:type="spellStart"/>
      <w:r w:rsidRPr="00307984">
        <w:t>радом</w:t>
      </w:r>
      <w:proofErr w:type="spellEnd"/>
      <w:r w:rsidRPr="00307984">
        <w:t xml:space="preserve"> </w:t>
      </w:r>
      <w:proofErr w:type="spellStart"/>
      <w:r w:rsidRPr="00307984">
        <w:t>базе</w:t>
      </w:r>
      <w:proofErr w:type="spellEnd"/>
      <w:r w:rsidRPr="00307984">
        <w:t xml:space="preserve">. </w:t>
      </w:r>
      <w:proofErr w:type="spellStart"/>
      <w:r w:rsidRPr="00307984">
        <w:t>Према</w:t>
      </w:r>
      <w:proofErr w:type="spellEnd"/>
      <w:r w:rsidRPr="00307984">
        <w:t xml:space="preserve"> </w:t>
      </w:r>
      <w:proofErr w:type="spellStart"/>
      <w:r w:rsidRPr="00307984">
        <w:t>намени</w:t>
      </w:r>
      <w:proofErr w:type="spellEnd"/>
      <w:r w:rsidRPr="00307984">
        <w:t xml:space="preserve">, SQL </w:t>
      </w:r>
      <w:proofErr w:type="spellStart"/>
      <w:r w:rsidRPr="00307984">
        <w:t>наредбе</w:t>
      </w:r>
      <w:proofErr w:type="spellEnd"/>
      <w:r w:rsidRPr="00307984">
        <w:t xml:space="preserve"> </w:t>
      </w:r>
      <w:proofErr w:type="spellStart"/>
      <w:r w:rsidRPr="00307984">
        <w:t>се</w:t>
      </w:r>
      <w:proofErr w:type="spellEnd"/>
      <w:r w:rsidRPr="00307984">
        <w:t xml:space="preserve"> </w:t>
      </w:r>
      <w:proofErr w:type="spellStart"/>
      <w:r w:rsidRPr="00307984">
        <w:t>могу</w:t>
      </w:r>
      <w:proofErr w:type="spellEnd"/>
      <w:r w:rsidRPr="00307984">
        <w:t xml:space="preserve"> </w:t>
      </w:r>
      <w:proofErr w:type="spellStart"/>
      <w:r w:rsidRPr="00307984">
        <w:t>поделити</w:t>
      </w:r>
      <w:proofErr w:type="spellEnd"/>
      <w:r w:rsidRPr="00307984">
        <w:t xml:space="preserve"> у </w:t>
      </w:r>
      <w:proofErr w:type="spellStart"/>
      <w:r w:rsidRPr="00307984">
        <w:t>неколико</w:t>
      </w:r>
      <w:proofErr w:type="spellEnd"/>
      <w:r w:rsidRPr="00307984">
        <w:t xml:space="preserve"> </w:t>
      </w:r>
      <w:proofErr w:type="spellStart"/>
      <w:r w:rsidRPr="00307984">
        <w:t>група</w:t>
      </w:r>
      <w:proofErr w:type="spellEnd"/>
      <w:r w:rsidRPr="00307984">
        <w:t>:</w:t>
      </w:r>
    </w:p>
    <w:p w14:paraId="3178C81B" w14:textId="77777777" w:rsidR="00913D01" w:rsidRDefault="00305076" w:rsidP="000E7E9D">
      <w:pPr>
        <w:pStyle w:val="ListParagraph"/>
        <w:numPr>
          <w:ilvl w:val="0"/>
          <w:numId w:val="11"/>
        </w:numPr>
      </w:pPr>
      <w:r w:rsidRPr="00307984">
        <w:rPr>
          <w:b/>
          <w:bCs/>
        </w:rPr>
        <w:t>DDL (Data Definition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дефинисање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proofErr w:type="spellStart"/>
      <w:r>
        <w:t>наредбе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B8092F">
        <w:rPr>
          <w:i/>
        </w:rPr>
        <w:t>CREATE</w:t>
      </w:r>
      <w:r>
        <w:t xml:space="preserve">, </w:t>
      </w:r>
      <w:r w:rsidRPr="00B8092F">
        <w:rPr>
          <w:i/>
        </w:rPr>
        <w:t>ALTER</w:t>
      </w:r>
      <w:r>
        <w:t xml:space="preserve"> и </w:t>
      </w:r>
      <w:r w:rsidRPr="00B8092F">
        <w:rPr>
          <w:i/>
        </w:rPr>
        <w:t>DROP</w:t>
      </w:r>
      <w:r>
        <w:t xml:space="preserve">. </w:t>
      </w:r>
      <w:proofErr w:type="spellStart"/>
      <w:r>
        <w:t>Помоћу</w:t>
      </w:r>
      <w:proofErr w:type="spellEnd"/>
      <w:r>
        <w:t xml:space="preserve"> </w:t>
      </w:r>
      <w:proofErr w:type="spellStart"/>
      <w:r>
        <w:t>њих</w:t>
      </w:r>
      <w:proofErr w:type="spellEnd"/>
      <w:r>
        <w:t xml:space="preserve"> </w:t>
      </w:r>
      <w:proofErr w:type="spellStart"/>
      <w:r>
        <w:t>се</w:t>
      </w:r>
      <w:proofErr w:type="spellEnd"/>
      <w:r>
        <w:t xml:space="preserve"> </w:t>
      </w:r>
      <w:proofErr w:type="spellStart"/>
      <w:r>
        <w:t>креирају</w:t>
      </w:r>
      <w:proofErr w:type="spellEnd"/>
      <w:r>
        <w:t xml:space="preserve"> и </w:t>
      </w:r>
      <w:proofErr w:type="spellStart"/>
      <w:r>
        <w:t>мењају</w:t>
      </w:r>
      <w:proofErr w:type="spellEnd"/>
      <w:r>
        <w:t xml:space="preserve"> </w:t>
      </w:r>
      <w:proofErr w:type="spellStart"/>
      <w:r>
        <w:t>табеле</w:t>
      </w:r>
      <w:proofErr w:type="spellEnd"/>
      <w:r>
        <w:t xml:space="preserve">, </w:t>
      </w:r>
      <w:proofErr w:type="spellStart"/>
      <w:r>
        <w:t>ограничења</w:t>
      </w:r>
      <w:proofErr w:type="spellEnd"/>
      <w:r>
        <w:t xml:space="preserve">, </w:t>
      </w:r>
      <w:proofErr w:type="spellStart"/>
      <w:r>
        <w:t>индекси</w:t>
      </w:r>
      <w:proofErr w:type="spellEnd"/>
      <w:r>
        <w:t xml:space="preserve"> и </w:t>
      </w:r>
      <w:proofErr w:type="spellStart"/>
      <w:r>
        <w:t>други</w:t>
      </w:r>
      <w:proofErr w:type="spellEnd"/>
      <w:r>
        <w:t xml:space="preserve"> </w:t>
      </w:r>
      <w:proofErr w:type="spellStart"/>
      <w:r>
        <w:t>објекти</w:t>
      </w:r>
      <w:proofErr w:type="spellEnd"/>
      <w:r>
        <w:t xml:space="preserve"> </w:t>
      </w:r>
      <w:proofErr w:type="spellStart"/>
      <w:r>
        <w:t>базе</w:t>
      </w:r>
      <w:proofErr w:type="spellEnd"/>
      <w:r>
        <w:t>.</w:t>
      </w:r>
    </w:p>
    <w:p w14:paraId="01A1864F" w14:textId="77777777" w:rsidR="00913D01" w:rsidRDefault="00305076" w:rsidP="000E7E9D">
      <w:pPr>
        <w:pStyle w:val="ListParagraph"/>
        <w:numPr>
          <w:ilvl w:val="0"/>
          <w:numId w:val="11"/>
        </w:numPr>
      </w:pPr>
      <w:r w:rsidRPr="00307984">
        <w:rPr>
          <w:b/>
          <w:bCs/>
        </w:rPr>
        <w:t>DML (Data Manipulation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w:t>
      </w:r>
      <w:proofErr w:type="spellStart"/>
      <w:r>
        <w:t>унутар</w:t>
      </w:r>
      <w:proofErr w:type="spellEnd"/>
      <w:r>
        <w:t xml:space="preserve"> </w:t>
      </w:r>
      <w:proofErr w:type="spellStart"/>
      <w:r>
        <w:t>већ</w:t>
      </w:r>
      <w:proofErr w:type="spellEnd"/>
      <w:r>
        <w:t xml:space="preserve"> </w:t>
      </w:r>
      <w:proofErr w:type="spellStart"/>
      <w:r>
        <w:t>дефинисаних</w:t>
      </w:r>
      <w:proofErr w:type="spellEnd"/>
      <w:r>
        <w:t xml:space="preserve"> </w:t>
      </w:r>
      <w:proofErr w:type="spellStart"/>
      <w:r>
        <w:t>табела</w:t>
      </w:r>
      <w:proofErr w:type="spellEnd"/>
      <w:r>
        <w:t xml:space="preserve">. У </w:t>
      </w:r>
      <w:proofErr w:type="spellStart"/>
      <w:r>
        <w:t>ову</w:t>
      </w:r>
      <w:proofErr w:type="spellEnd"/>
      <w:r>
        <w:t xml:space="preserve"> </w:t>
      </w:r>
      <w:proofErr w:type="spellStart"/>
      <w:r>
        <w:t>групу</w:t>
      </w:r>
      <w:proofErr w:type="spellEnd"/>
      <w:r>
        <w:t xml:space="preserve"> </w:t>
      </w:r>
      <w:proofErr w:type="spellStart"/>
      <w:r>
        <w:t>спадају</w:t>
      </w:r>
      <w:proofErr w:type="spellEnd"/>
      <w:r>
        <w:t xml:space="preserve"> </w:t>
      </w:r>
      <w:r w:rsidRPr="00B8092F">
        <w:rPr>
          <w:i/>
        </w:rPr>
        <w:t>INSERT</w:t>
      </w:r>
      <w:r>
        <w:t xml:space="preserve">, </w:t>
      </w:r>
      <w:r w:rsidRPr="00B8092F">
        <w:rPr>
          <w:i/>
        </w:rPr>
        <w:t>UPDATE</w:t>
      </w:r>
      <w:r>
        <w:t xml:space="preserve"> и </w:t>
      </w:r>
      <w:r w:rsidRPr="00B8092F">
        <w:rPr>
          <w:i/>
        </w:rPr>
        <w:t>DELETE</w:t>
      </w:r>
      <w:r>
        <w:t xml:space="preserve">. </w:t>
      </w:r>
      <w:proofErr w:type="spellStart"/>
      <w:r>
        <w:t>Ове</w:t>
      </w:r>
      <w:proofErr w:type="spellEnd"/>
      <w:r>
        <w:t xml:space="preserve"> </w:t>
      </w:r>
      <w:proofErr w:type="spellStart"/>
      <w:r>
        <w:t>наредбе</w:t>
      </w:r>
      <w:proofErr w:type="spellEnd"/>
      <w:r>
        <w:t xml:space="preserve"> </w:t>
      </w:r>
      <w:proofErr w:type="spellStart"/>
      <w:r>
        <w:t>омогућавају</w:t>
      </w:r>
      <w:proofErr w:type="spellEnd"/>
      <w:r>
        <w:t xml:space="preserve"> </w:t>
      </w:r>
      <w:proofErr w:type="spellStart"/>
      <w:r>
        <w:t>унос</w:t>
      </w:r>
      <w:proofErr w:type="spellEnd"/>
      <w:r>
        <w:t xml:space="preserve"> </w:t>
      </w:r>
      <w:proofErr w:type="spellStart"/>
      <w:r>
        <w:t>нових</w:t>
      </w:r>
      <w:proofErr w:type="spellEnd"/>
      <w:r>
        <w:t xml:space="preserve"> </w:t>
      </w:r>
      <w:proofErr w:type="spellStart"/>
      <w:r>
        <w:t>података</w:t>
      </w:r>
      <w:proofErr w:type="spellEnd"/>
      <w:r>
        <w:t xml:space="preserve">, </w:t>
      </w:r>
      <w:proofErr w:type="spellStart"/>
      <w:r>
        <w:t>измену</w:t>
      </w:r>
      <w:proofErr w:type="spellEnd"/>
      <w:r>
        <w:t xml:space="preserve"> </w:t>
      </w:r>
      <w:proofErr w:type="spellStart"/>
      <w:r>
        <w:t>постојећих</w:t>
      </w:r>
      <w:proofErr w:type="spellEnd"/>
      <w:r>
        <w:t xml:space="preserve"> </w:t>
      </w:r>
      <w:proofErr w:type="spellStart"/>
      <w:r>
        <w:t>података</w:t>
      </w:r>
      <w:proofErr w:type="spellEnd"/>
      <w:r>
        <w:t xml:space="preserve"> и </w:t>
      </w:r>
      <w:proofErr w:type="spellStart"/>
      <w:r>
        <w:t>брисање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табеле</w:t>
      </w:r>
      <w:proofErr w:type="spellEnd"/>
      <w:r>
        <w:t>.</w:t>
      </w:r>
    </w:p>
    <w:p w14:paraId="2CAA37A7" w14:textId="77777777" w:rsidR="00913D01" w:rsidRDefault="00305076" w:rsidP="000E7E9D">
      <w:pPr>
        <w:pStyle w:val="ListParagraph"/>
        <w:numPr>
          <w:ilvl w:val="0"/>
          <w:numId w:val="11"/>
        </w:numPr>
      </w:pPr>
      <w:r w:rsidRPr="00307984">
        <w:rPr>
          <w:b/>
          <w:bCs/>
        </w:rPr>
        <w:t>DQL (Data Query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Основна</w:t>
      </w:r>
      <w:proofErr w:type="spellEnd"/>
      <w:r>
        <w:t xml:space="preserve"> DQL </w:t>
      </w:r>
      <w:proofErr w:type="spellStart"/>
      <w:r>
        <w:t>наредба</w:t>
      </w:r>
      <w:proofErr w:type="spellEnd"/>
      <w:r>
        <w:t xml:space="preserve"> </w:t>
      </w:r>
      <w:proofErr w:type="spellStart"/>
      <w:r>
        <w:t>је</w:t>
      </w:r>
      <w:proofErr w:type="spellEnd"/>
      <w:r>
        <w:t xml:space="preserve"> </w:t>
      </w:r>
      <w:r w:rsidRPr="00B8092F">
        <w:rPr>
          <w:i/>
        </w:rPr>
        <w:t>SELECT</w:t>
      </w:r>
      <w:r>
        <w:t xml:space="preserve">. </w:t>
      </w:r>
      <w:proofErr w:type="spellStart"/>
      <w:r>
        <w:t>Помоћу</w:t>
      </w:r>
      <w:proofErr w:type="spellEnd"/>
      <w:r>
        <w:t xml:space="preserve"> </w:t>
      </w:r>
      <w:r w:rsidRPr="00B8092F">
        <w:rPr>
          <w:i/>
        </w:rPr>
        <w:t>SELECT</w:t>
      </w:r>
      <w:r>
        <w:t xml:space="preserve"> </w:t>
      </w:r>
      <w:proofErr w:type="spellStart"/>
      <w:r>
        <w:t>наредбе</w:t>
      </w:r>
      <w:proofErr w:type="spellEnd"/>
      <w:r>
        <w:t xml:space="preserve"> </w:t>
      </w:r>
      <w:proofErr w:type="spellStart"/>
      <w:r>
        <w:t>могуће</w:t>
      </w:r>
      <w:proofErr w:type="spellEnd"/>
      <w:r>
        <w:t xml:space="preserve"> </w:t>
      </w:r>
      <w:proofErr w:type="spellStart"/>
      <w:r>
        <w:t>је</w:t>
      </w:r>
      <w:proofErr w:type="spellEnd"/>
      <w:r>
        <w:t xml:space="preserve"> </w:t>
      </w:r>
      <w:proofErr w:type="spellStart"/>
      <w:r>
        <w:t>добити</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приказати</w:t>
      </w:r>
      <w:proofErr w:type="spellEnd"/>
      <w:r>
        <w:t xml:space="preserve"> </w:t>
      </w:r>
      <w:proofErr w:type="spellStart"/>
      <w:r>
        <w:t>само</w:t>
      </w:r>
      <w:proofErr w:type="spellEnd"/>
      <w:r>
        <w:t xml:space="preserve"> </w:t>
      </w:r>
      <w:proofErr w:type="spellStart"/>
      <w:r>
        <w:t>одређене</w:t>
      </w:r>
      <w:proofErr w:type="spellEnd"/>
      <w:r>
        <w:t xml:space="preserve"> </w:t>
      </w:r>
      <w:proofErr w:type="spellStart"/>
      <w:r>
        <w:t>колоне</w:t>
      </w:r>
      <w:proofErr w:type="spellEnd"/>
      <w:r>
        <w:t xml:space="preserve"> и </w:t>
      </w:r>
      <w:proofErr w:type="spellStart"/>
      <w:r>
        <w:t>комбиновати</w:t>
      </w:r>
      <w:proofErr w:type="spellEnd"/>
      <w:r>
        <w:t xml:space="preserve"> </w:t>
      </w:r>
      <w:proofErr w:type="spellStart"/>
      <w:r>
        <w:t>податке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међусобно</w:t>
      </w:r>
      <w:proofErr w:type="spellEnd"/>
      <w:r>
        <w:t xml:space="preserve"> </w:t>
      </w:r>
      <w:proofErr w:type="spellStart"/>
      <w:r>
        <w:t>повезани</w:t>
      </w:r>
      <w:proofErr w:type="spellEnd"/>
      <w:r>
        <w:t>.</w:t>
      </w:r>
    </w:p>
    <w:p w14:paraId="1925C8EE" w14:textId="77777777" w:rsidR="00307984" w:rsidRDefault="00305076" w:rsidP="000E7E9D">
      <w:pPr>
        <w:pStyle w:val="ListParagraph"/>
        <w:numPr>
          <w:ilvl w:val="0"/>
          <w:numId w:val="11"/>
        </w:numPr>
      </w:pPr>
      <w:r w:rsidRPr="00307984">
        <w:rPr>
          <w:b/>
          <w:bCs/>
        </w:rPr>
        <w:t>DCL (Data Control Language</w:t>
      </w:r>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контролу</w:t>
      </w:r>
      <w:proofErr w:type="spellEnd"/>
      <w:r>
        <w:t xml:space="preserve"> </w:t>
      </w:r>
      <w:proofErr w:type="spellStart"/>
      <w:r>
        <w:t>права</w:t>
      </w:r>
      <w:proofErr w:type="spellEnd"/>
      <w:r>
        <w:t xml:space="preserve"> </w:t>
      </w:r>
      <w:proofErr w:type="spellStart"/>
      <w:r>
        <w:t>приступа</w:t>
      </w:r>
      <w:proofErr w:type="spellEnd"/>
    </w:p>
    <w:p w14:paraId="599A0779" w14:textId="77777777" w:rsidR="00913D01" w:rsidRDefault="00307984" w:rsidP="000E7E9D">
      <w:pPr>
        <w:pStyle w:val="ListParagraph"/>
        <w:numPr>
          <w:ilvl w:val="0"/>
          <w:numId w:val="11"/>
        </w:numPr>
      </w:pPr>
      <w:r w:rsidRPr="00307984">
        <w:rPr>
          <w:b/>
          <w:bCs/>
        </w:rPr>
        <w:t>TCL (Transaction Control Language)</w:t>
      </w:r>
      <w:r>
        <w:t xml:space="preserve"> </w:t>
      </w:r>
      <w:proofErr w:type="spellStart"/>
      <w:r>
        <w:t>обухвата</w:t>
      </w:r>
      <w:proofErr w:type="spellEnd"/>
      <w:r>
        <w:t xml:space="preserve"> </w:t>
      </w:r>
      <w:proofErr w:type="spellStart"/>
      <w:r>
        <w:t>наредбе</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трансакцијама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B8092F">
        <w:rPr>
          <w:i/>
        </w:rPr>
        <w:t>COMMIT</w:t>
      </w:r>
      <w:r>
        <w:t xml:space="preserve"> и </w:t>
      </w:r>
      <w:r w:rsidRPr="00B8092F">
        <w:rPr>
          <w:i/>
        </w:rPr>
        <w:t>ROLLBACK</w:t>
      </w:r>
      <w:r>
        <w:t>.</w:t>
      </w:r>
    </w:p>
    <w:p w14:paraId="051D8736" w14:textId="77777777" w:rsidR="00307984" w:rsidRDefault="00307984" w:rsidP="00B8092F">
      <w:proofErr w:type="spellStart"/>
      <w:r w:rsidRPr="00B8092F">
        <w:rPr>
          <w:b/>
        </w:rPr>
        <w:t>Клаузуле</w:t>
      </w:r>
      <w:proofErr w:type="spellEnd"/>
      <w:r w:rsidRPr="00307984">
        <w:t xml:space="preserve"> </w:t>
      </w:r>
      <w:proofErr w:type="spellStart"/>
      <w:r w:rsidRPr="00307984">
        <w:t>су</w:t>
      </w:r>
      <w:proofErr w:type="spellEnd"/>
      <w:r w:rsidRPr="00307984">
        <w:t xml:space="preserve"> </w:t>
      </w:r>
      <w:proofErr w:type="spellStart"/>
      <w:r w:rsidRPr="00307984">
        <w:t>делови</w:t>
      </w:r>
      <w:proofErr w:type="spellEnd"/>
      <w:r w:rsidRPr="00307984">
        <w:t xml:space="preserve"> SQL </w:t>
      </w:r>
      <w:proofErr w:type="spellStart"/>
      <w:r w:rsidRPr="00307984">
        <w:t>упита</w:t>
      </w:r>
      <w:proofErr w:type="spellEnd"/>
      <w:r w:rsidRPr="00307984">
        <w:t xml:space="preserve"> </w:t>
      </w:r>
      <w:proofErr w:type="spellStart"/>
      <w:r w:rsidRPr="00307984">
        <w:t>којима</w:t>
      </w:r>
      <w:proofErr w:type="spellEnd"/>
      <w:r w:rsidRPr="00307984">
        <w:t xml:space="preserve"> </w:t>
      </w:r>
      <w:proofErr w:type="spellStart"/>
      <w:r w:rsidRPr="00307984">
        <w:t>се</w:t>
      </w:r>
      <w:proofErr w:type="spellEnd"/>
      <w:r w:rsidRPr="00307984">
        <w:t xml:space="preserve"> </w:t>
      </w:r>
      <w:proofErr w:type="spellStart"/>
      <w:r w:rsidRPr="00307984">
        <w:t>прецизније</w:t>
      </w:r>
      <w:proofErr w:type="spellEnd"/>
      <w:r w:rsidRPr="00307984">
        <w:t xml:space="preserve"> </w:t>
      </w:r>
      <w:proofErr w:type="spellStart"/>
      <w:r w:rsidRPr="00307984">
        <w:t>одређује</w:t>
      </w:r>
      <w:proofErr w:type="spellEnd"/>
      <w:r w:rsidRPr="00307984">
        <w:t xml:space="preserve"> </w:t>
      </w:r>
      <w:proofErr w:type="spellStart"/>
      <w:r w:rsidRPr="00307984">
        <w:t>како</w:t>
      </w:r>
      <w:proofErr w:type="spellEnd"/>
      <w:r w:rsidRPr="00307984">
        <w:t xml:space="preserve"> </w:t>
      </w:r>
      <w:proofErr w:type="spellStart"/>
      <w:r w:rsidRPr="00307984">
        <w:t>се</w:t>
      </w:r>
      <w:proofErr w:type="spellEnd"/>
      <w:r w:rsidRPr="00307984">
        <w:t xml:space="preserve"> </w:t>
      </w:r>
      <w:proofErr w:type="spellStart"/>
      <w:r w:rsidRPr="00307984">
        <w:t>подаци</w:t>
      </w:r>
      <w:proofErr w:type="spellEnd"/>
      <w:r w:rsidRPr="00307984">
        <w:t xml:space="preserve"> </w:t>
      </w:r>
      <w:proofErr w:type="spellStart"/>
      <w:r w:rsidRPr="00307984">
        <w:t>читају</w:t>
      </w:r>
      <w:proofErr w:type="spellEnd"/>
      <w:r w:rsidRPr="00307984">
        <w:t xml:space="preserve">, </w:t>
      </w:r>
      <w:proofErr w:type="spellStart"/>
      <w:r w:rsidRPr="00307984">
        <w:t>филтрирају</w:t>
      </w:r>
      <w:proofErr w:type="spellEnd"/>
      <w:r w:rsidRPr="00307984">
        <w:t xml:space="preserve">, </w:t>
      </w:r>
      <w:proofErr w:type="spellStart"/>
      <w:r w:rsidRPr="00307984">
        <w:t>повезују</w:t>
      </w:r>
      <w:proofErr w:type="spellEnd"/>
      <w:r w:rsidRPr="00307984">
        <w:t xml:space="preserve">, </w:t>
      </w:r>
      <w:proofErr w:type="spellStart"/>
      <w:r w:rsidRPr="00307984">
        <w:t>групишу</w:t>
      </w:r>
      <w:proofErr w:type="spellEnd"/>
      <w:r w:rsidRPr="00307984">
        <w:t xml:space="preserve"> </w:t>
      </w:r>
      <w:proofErr w:type="spellStart"/>
      <w:r w:rsidRPr="00307984">
        <w:t>или</w:t>
      </w:r>
      <w:proofErr w:type="spellEnd"/>
      <w:r w:rsidRPr="00307984">
        <w:t xml:space="preserve"> </w:t>
      </w:r>
      <w:proofErr w:type="spellStart"/>
      <w:r w:rsidRPr="00307984">
        <w:t>сортирају</w:t>
      </w:r>
      <w:proofErr w:type="spellEnd"/>
      <w:r w:rsidRPr="00307984">
        <w:t xml:space="preserve">. </w:t>
      </w:r>
      <w:proofErr w:type="spellStart"/>
      <w:r w:rsidRPr="00307984">
        <w:t>Најчешће</w:t>
      </w:r>
      <w:proofErr w:type="spellEnd"/>
      <w:r w:rsidRPr="00307984">
        <w:t xml:space="preserve"> </w:t>
      </w:r>
      <w:proofErr w:type="spellStart"/>
      <w:r w:rsidRPr="00307984">
        <w:t>коришћене</w:t>
      </w:r>
      <w:proofErr w:type="spellEnd"/>
      <w:r w:rsidRPr="00307984">
        <w:t xml:space="preserve"> </w:t>
      </w:r>
      <w:proofErr w:type="spellStart"/>
      <w:r w:rsidRPr="00307984">
        <w:t>клаузуле</w:t>
      </w:r>
      <w:proofErr w:type="spellEnd"/>
      <w:r w:rsidRPr="00307984">
        <w:t xml:space="preserve"> </w:t>
      </w:r>
      <w:proofErr w:type="spellStart"/>
      <w:r w:rsidRPr="00307984">
        <w:t>су</w:t>
      </w:r>
      <w:proofErr w:type="spellEnd"/>
      <w:r w:rsidRPr="00307984">
        <w:t>:</w:t>
      </w:r>
    </w:p>
    <w:p w14:paraId="58D8E11B" w14:textId="77777777" w:rsidR="00307984" w:rsidRDefault="00305076" w:rsidP="000E7E9D">
      <w:pPr>
        <w:pStyle w:val="ListParagraph"/>
        <w:numPr>
          <w:ilvl w:val="0"/>
          <w:numId w:val="12"/>
        </w:numPr>
      </w:pPr>
      <w:r w:rsidRPr="00B8092F">
        <w:rPr>
          <w:b/>
          <w:i/>
        </w:rPr>
        <w:t>WHERE</w:t>
      </w:r>
      <w:r>
        <w:t xml:space="preserve">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филтрирање</w:t>
      </w:r>
      <w:proofErr w:type="spellEnd"/>
      <w:r>
        <w:t xml:space="preserve"> </w:t>
      </w:r>
      <w:proofErr w:type="spellStart"/>
      <w:r>
        <w:t>редова</w:t>
      </w:r>
      <w:proofErr w:type="spellEnd"/>
      <w:r>
        <w:t xml:space="preserve"> </w:t>
      </w:r>
      <w:proofErr w:type="spellStart"/>
      <w:r>
        <w:t>који</w:t>
      </w:r>
      <w:proofErr w:type="spellEnd"/>
      <w:r>
        <w:t xml:space="preserve"> </w:t>
      </w:r>
      <w:proofErr w:type="spellStart"/>
      <w:r>
        <w:t>испуњавају</w:t>
      </w:r>
      <w:proofErr w:type="spellEnd"/>
      <w:r>
        <w:t xml:space="preserve"> </w:t>
      </w:r>
      <w:proofErr w:type="spellStart"/>
      <w:r>
        <w:t>задати</w:t>
      </w:r>
      <w:proofErr w:type="spellEnd"/>
      <w:r>
        <w:t xml:space="preserve"> </w:t>
      </w:r>
      <w:proofErr w:type="spellStart"/>
      <w:r>
        <w:t>услов</w:t>
      </w:r>
      <w:proofErr w:type="spellEnd"/>
    </w:p>
    <w:p w14:paraId="1340B562" w14:textId="77777777" w:rsidR="00307984" w:rsidRDefault="00305076" w:rsidP="000E7E9D">
      <w:pPr>
        <w:pStyle w:val="ListParagraph"/>
        <w:numPr>
          <w:ilvl w:val="0"/>
          <w:numId w:val="12"/>
        </w:numPr>
      </w:pPr>
      <w:r w:rsidRPr="00B8092F">
        <w:rPr>
          <w:b/>
          <w:i/>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података</w:t>
      </w:r>
      <w:proofErr w:type="spellEnd"/>
      <w:r>
        <w:t xml:space="preserve"> </w:t>
      </w:r>
      <w:proofErr w:type="spellStart"/>
      <w:r>
        <w:t>из</w:t>
      </w:r>
      <w:proofErr w:type="spellEnd"/>
      <w:r>
        <w:t xml:space="preserve"> </w:t>
      </w:r>
      <w:proofErr w:type="spellStart"/>
      <w:r>
        <w:t>више</w:t>
      </w:r>
      <w:proofErr w:type="spellEnd"/>
      <w:r>
        <w:t xml:space="preserve"> </w:t>
      </w:r>
      <w:proofErr w:type="spellStart"/>
      <w:r>
        <w:t>табела</w:t>
      </w:r>
      <w:proofErr w:type="spellEnd"/>
    </w:p>
    <w:p w14:paraId="347B2BA5" w14:textId="77777777" w:rsidR="00307984" w:rsidRDefault="00305076" w:rsidP="000E7E9D">
      <w:pPr>
        <w:pStyle w:val="ListParagraph"/>
        <w:numPr>
          <w:ilvl w:val="0"/>
          <w:numId w:val="12"/>
        </w:numPr>
      </w:pPr>
      <w:r w:rsidRPr="00B8092F">
        <w:rPr>
          <w:b/>
          <w:i/>
        </w:rPr>
        <w:t>GROUP BY</w:t>
      </w:r>
      <w:r>
        <w:t xml:space="preserve"> </w:t>
      </w:r>
      <w:proofErr w:type="spellStart"/>
      <w:r>
        <w:t>за</w:t>
      </w:r>
      <w:proofErr w:type="spellEnd"/>
      <w:r>
        <w:t xml:space="preserve"> </w:t>
      </w:r>
      <w:proofErr w:type="spellStart"/>
      <w:r>
        <w:t>груписање</w:t>
      </w:r>
      <w:proofErr w:type="spellEnd"/>
      <w:r>
        <w:t xml:space="preserve"> </w:t>
      </w:r>
      <w:proofErr w:type="spellStart"/>
      <w:r>
        <w:t>резултата</w:t>
      </w:r>
      <w:proofErr w:type="spellEnd"/>
    </w:p>
    <w:p w14:paraId="744637DF" w14:textId="77777777" w:rsidR="00307984" w:rsidRDefault="00305076" w:rsidP="000E7E9D">
      <w:pPr>
        <w:pStyle w:val="ListParagraph"/>
        <w:numPr>
          <w:ilvl w:val="0"/>
          <w:numId w:val="12"/>
        </w:numPr>
      </w:pPr>
      <w:r w:rsidRPr="00B8092F">
        <w:rPr>
          <w:b/>
          <w:i/>
        </w:rPr>
        <w:t>HAVING</w:t>
      </w:r>
      <w:r>
        <w:t xml:space="preserve"> </w:t>
      </w:r>
      <w:proofErr w:type="spellStart"/>
      <w:r>
        <w:t>за</w:t>
      </w:r>
      <w:proofErr w:type="spellEnd"/>
      <w:r>
        <w:t xml:space="preserve"> </w:t>
      </w:r>
      <w:proofErr w:type="spellStart"/>
      <w:r>
        <w:t>филтрирање</w:t>
      </w:r>
      <w:proofErr w:type="spellEnd"/>
      <w:r>
        <w:t xml:space="preserve"> </w:t>
      </w:r>
      <w:proofErr w:type="spellStart"/>
      <w:r>
        <w:t>груписаних</w:t>
      </w:r>
      <w:proofErr w:type="spellEnd"/>
      <w:r>
        <w:t xml:space="preserve"> </w:t>
      </w:r>
      <w:proofErr w:type="spellStart"/>
      <w:r>
        <w:t>резултата</w:t>
      </w:r>
      <w:proofErr w:type="spellEnd"/>
    </w:p>
    <w:p w14:paraId="44DA6B89" w14:textId="77777777" w:rsidR="00307984" w:rsidRDefault="00305076" w:rsidP="000E7E9D">
      <w:pPr>
        <w:pStyle w:val="ListParagraph"/>
        <w:numPr>
          <w:ilvl w:val="0"/>
          <w:numId w:val="12"/>
        </w:numPr>
      </w:pPr>
      <w:r w:rsidRPr="00B8092F">
        <w:rPr>
          <w:b/>
          <w:i/>
        </w:rPr>
        <w:t>ORDER BY</w:t>
      </w:r>
      <w:r>
        <w:t xml:space="preserve"> </w:t>
      </w:r>
      <w:proofErr w:type="spellStart"/>
      <w:r>
        <w:t>за</w:t>
      </w:r>
      <w:proofErr w:type="spellEnd"/>
      <w:r>
        <w:t xml:space="preserve"> </w:t>
      </w:r>
      <w:proofErr w:type="spellStart"/>
      <w:r>
        <w:t>сортирање</w:t>
      </w:r>
      <w:proofErr w:type="spellEnd"/>
      <w:r>
        <w:t xml:space="preserve"> </w:t>
      </w:r>
      <w:proofErr w:type="spellStart"/>
      <w:r>
        <w:t>приказаних</w:t>
      </w:r>
      <w:proofErr w:type="spellEnd"/>
      <w:r>
        <w:t xml:space="preserve"> </w:t>
      </w:r>
      <w:proofErr w:type="spellStart"/>
      <w:r>
        <w:t>података</w:t>
      </w:r>
      <w:proofErr w:type="spellEnd"/>
    </w:p>
    <w:p w14:paraId="0A5C34A0" w14:textId="77777777" w:rsidR="00913D01" w:rsidRDefault="00305076" w:rsidP="000E7E9D">
      <w:pPr>
        <w:pStyle w:val="ListParagraph"/>
        <w:numPr>
          <w:ilvl w:val="0"/>
          <w:numId w:val="12"/>
        </w:numPr>
      </w:pPr>
      <w:r w:rsidRPr="00B8092F">
        <w:rPr>
          <w:b/>
          <w:i/>
        </w:rPr>
        <w:t>JOIN</w:t>
      </w:r>
      <w:r>
        <w:t xml:space="preserve"> </w:t>
      </w:r>
      <w:proofErr w:type="spellStart"/>
      <w:r>
        <w:t>за</w:t>
      </w:r>
      <w:proofErr w:type="spellEnd"/>
      <w:r>
        <w:t xml:space="preserve"> </w:t>
      </w:r>
      <w:proofErr w:type="spellStart"/>
      <w:r>
        <w:t>повезивање</w:t>
      </w:r>
      <w:proofErr w:type="spellEnd"/>
      <w:r>
        <w:t xml:space="preserve"> </w:t>
      </w:r>
      <w:proofErr w:type="spellStart"/>
      <w:r>
        <w:t>кандидата</w:t>
      </w:r>
      <w:proofErr w:type="spellEnd"/>
      <w:r>
        <w:t xml:space="preserve"> </w:t>
      </w:r>
      <w:proofErr w:type="spellStart"/>
      <w:r>
        <w:t>са</w:t>
      </w:r>
      <w:proofErr w:type="spellEnd"/>
      <w:r>
        <w:t xml:space="preserve"> </w:t>
      </w:r>
      <w:proofErr w:type="spellStart"/>
      <w:r>
        <w:t>обуком</w:t>
      </w:r>
      <w:proofErr w:type="spellEnd"/>
      <w:r>
        <w:t xml:space="preserve"> [1] [2] [9]</w:t>
      </w:r>
    </w:p>
    <w:p w14:paraId="0E5B870A" w14:textId="77777777" w:rsidR="00DA4B96" w:rsidRDefault="00DA4B96" w:rsidP="00511E7C">
      <w:pPr>
        <w:pStyle w:val="Heading2"/>
      </w:pPr>
      <w:bookmarkStart w:id="32" w:name="_Toc237776103"/>
      <w:proofErr w:type="spellStart"/>
      <w:r w:rsidRPr="00DA4B96">
        <w:lastRenderedPageBreak/>
        <w:t>Структура</w:t>
      </w:r>
      <w:proofErr w:type="spellEnd"/>
      <w:r w:rsidRPr="00DA4B96">
        <w:t xml:space="preserve"> и </w:t>
      </w:r>
      <w:proofErr w:type="spellStart"/>
      <w:r w:rsidRPr="00DA4B96">
        <w:t>ограничења</w:t>
      </w:r>
      <w:proofErr w:type="spellEnd"/>
      <w:r w:rsidRPr="00DA4B96">
        <w:t xml:space="preserve"> </w:t>
      </w:r>
      <w:proofErr w:type="spellStart"/>
      <w:r w:rsidRPr="00DA4B96">
        <w:t>релационе</w:t>
      </w:r>
      <w:proofErr w:type="spellEnd"/>
      <w:r w:rsidRPr="00DA4B96">
        <w:t xml:space="preserve"> </w:t>
      </w:r>
      <w:proofErr w:type="spellStart"/>
      <w:r w:rsidRPr="00DA4B96">
        <w:t>базе</w:t>
      </w:r>
      <w:bookmarkEnd w:id="32"/>
      <w:proofErr w:type="spellEnd"/>
    </w:p>
    <w:p w14:paraId="685844DA" w14:textId="77777777" w:rsidR="00F578AF" w:rsidRDefault="00305076" w:rsidP="00F009AC">
      <w:proofErr w:type="spellStart"/>
      <w:r>
        <w:t>Структура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обухвата</w:t>
      </w:r>
      <w:proofErr w:type="spellEnd"/>
      <w:r>
        <w:t xml:space="preserve"> </w:t>
      </w:r>
      <w:proofErr w:type="spellStart"/>
      <w:r>
        <w:t>табеле</w:t>
      </w:r>
      <w:proofErr w:type="spellEnd"/>
      <w:r>
        <w:t xml:space="preserve">, </w:t>
      </w:r>
      <w:proofErr w:type="spellStart"/>
      <w:r>
        <w:t>колоне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кључеве</w:t>
      </w:r>
      <w:proofErr w:type="spellEnd"/>
      <w:r>
        <w:t xml:space="preserve"> и </w:t>
      </w:r>
      <w:proofErr w:type="spellStart"/>
      <w:r>
        <w:t>ограничења</w:t>
      </w:r>
      <w:proofErr w:type="spellEnd"/>
      <w:r>
        <w:t xml:space="preserve">. </w:t>
      </w:r>
      <w:proofErr w:type="spellStart"/>
      <w:r>
        <w:t>Ограничења</w:t>
      </w:r>
      <w:proofErr w:type="spellEnd"/>
      <w:r>
        <w:t xml:space="preserve"> </w:t>
      </w:r>
      <w:proofErr w:type="spellStart"/>
      <w:r>
        <w:t>имају</w:t>
      </w:r>
      <w:proofErr w:type="spellEnd"/>
      <w:r>
        <w:t xml:space="preserve"> </w:t>
      </w:r>
      <w:proofErr w:type="spellStart"/>
      <w:r>
        <w:t>важну</w:t>
      </w:r>
      <w:proofErr w:type="spellEnd"/>
      <w:r>
        <w:t xml:space="preserve"> </w:t>
      </w:r>
      <w:proofErr w:type="spellStart"/>
      <w:r>
        <w:t>улогу</w:t>
      </w:r>
      <w:proofErr w:type="spellEnd"/>
      <w:r>
        <w:t xml:space="preserve"> </w:t>
      </w:r>
      <w:proofErr w:type="spellStart"/>
      <w:r>
        <w:t>јер</w:t>
      </w:r>
      <w:proofErr w:type="spellEnd"/>
      <w:r>
        <w:t xml:space="preserve"> </w:t>
      </w:r>
      <w:proofErr w:type="spellStart"/>
      <w:r>
        <w:t>дефинишу</w:t>
      </w:r>
      <w:proofErr w:type="spellEnd"/>
      <w:r>
        <w:t xml:space="preserve"> </w:t>
      </w:r>
      <w:proofErr w:type="spellStart"/>
      <w:r>
        <w:t>правила</w:t>
      </w:r>
      <w:proofErr w:type="spellEnd"/>
      <w:r>
        <w:t xml:space="preserve"> </w:t>
      </w:r>
      <w:proofErr w:type="spellStart"/>
      <w:r>
        <w:t>која</w:t>
      </w:r>
      <w:proofErr w:type="spellEnd"/>
      <w:r>
        <w:t xml:space="preserve"> </w:t>
      </w:r>
      <w:proofErr w:type="spellStart"/>
      <w:r>
        <w:t>подаци</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испуне</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буду</w:t>
      </w:r>
      <w:proofErr w:type="spellEnd"/>
      <w:r>
        <w:t xml:space="preserve"> </w:t>
      </w:r>
      <w:proofErr w:type="spellStart"/>
      <w:r>
        <w:t>уписани</w:t>
      </w:r>
      <w:proofErr w:type="spellEnd"/>
      <w:r>
        <w:t xml:space="preserve"> у </w:t>
      </w:r>
      <w:proofErr w:type="spellStart"/>
      <w:r>
        <w:t>базу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само</w:t>
      </w:r>
      <w:proofErr w:type="spellEnd"/>
      <w:r>
        <w:t xml:space="preserve"> </w:t>
      </w:r>
      <w:proofErr w:type="spellStart"/>
      <w:r>
        <w:t>податке</w:t>
      </w:r>
      <w:proofErr w:type="spellEnd"/>
      <w:r>
        <w:t xml:space="preserve">, </w:t>
      </w:r>
      <w:proofErr w:type="spellStart"/>
      <w:r>
        <w:t>већ</w:t>
      </w:r>
      <w:proofErr w:type="spellEnd"/>
      <w:r>
        <w:t xml:space="preserve"> </w:t>
      </w:r>
      <w:proofErr w:type="spellStart"/>
      <w:r>
        <w:t>активно</w:t>
      </w:r>
      <w:proofErr w:type="spellEnd"/>
      <w:r>
        <w:t xml:space="preserve"> </w:t>
      </w:r>
      <w:proofErr w:type="spellStart"/>
      <w:r>
        <w:t>учествује</w:t>
      </w:r>
      <w:proofErr w:type="spellEnd"/>
      <w:r>
        <w:t xml:space="preserve"> у </w:t>
      </w:r>
      <w:proofErr w:type="spellStart"/>
      <w:r>
        <w:t>очувању</w:t>
      </w:r>
      <w:proofErr w:type="spellEnd"/>
      <w:r>
        <w:t xml:space="preserve"> </w:t>
      </w:r>
      <w:proofErr w:type="spellStart"/>
      <w:r>
        <w:t>њихове</w:t>
      </w:r>
      <w:proofErr w:type="spellEnd"/>
      <w:r>
        <w:t xml:space="preserve"> </w:t>
      </w:r>
      <w:proofErr w:type="spellStart"/>
      <w:r>
        <w:t>исправности</w:t>
      </w:r>
      <w:proofErr w:type="spellEnd"/>
      <w:r>
        <w:t>.</w:t>
      </w:r>
    </w:p>
    <w:p w14:paraId="1D563E35" w14:textId="77777777" w:rsidR="00030ED3" w:rsidRPr="00DA4B96" w:rsidRDefault="00030ED3" w:rsidP="00EB546C">
      <w:pPr>
        <w:pStyle w:val="Heading3"/>
      </w:pPr>
      <w:bookmarkStart w:id="33" w:name="_Toc237776104"/>
      <w:proofErr w:type="spellStart"/>
      <w:r w:rsidRPr="00DA4B96">
        <w:t>Примарни</w:t>
      </w:r>
      <w:proofErr w:type="spellEnd"/>
      <w:r w:rsidRPr="00DA4B96">
        <w:t xml:space="preserve"> и </w:t>
      </w:r>
      <w:proofErr w:type="spellStart"/>
      <w:r w:rsidRPr="00DA4B96">
        <w:t>страни</w:t>
      </w:r>
      <w:proofErr w:type="spellEnd"/>
      <w:r w:rsidRPr="00DA4B96">
        <w:t xml:space="preserve"> </w:t>
      </w:r>
      <w:proofErr w:type="spellStart"/>
      <w:r w:rsidRPr="00DA4B96">
        <w:t>кључеви</w:t>
      </w:r>
      <w:bookmarkEnd w:id="33"/>
      <w:proofErr w:type="spellEnd"/>
    </w:p>
    <w:p w14:paraId="109D3705" w14:textId="77777777" w:rsidR="00F578AF" w:rsidRDefault="00F009AC" w:rsidP="00F009AC">
      <w:proofErr w:type="spellStart"/>
      <w:r w:rsidRPr="00F009AC">
        <w:t>Примарни</w:t>
      </w:r>
      <w:proofErr w:type="spellEnd"/>
      <w:r w:rsidRPr="00F009AC">
        <w:t xml:space="preserve"> </w:t>
      </w:r>
      <w:proofErr w:type="spellStart"/>
      <w:r w:rsidRPr="00F009AC">
        <w:t>кључ</w:t>
      </w:r>
      <w:proofErr w:type="spellEnd"/>
      <w:r w:rsidRPr="00F009AC">
        <w:t xml:space="preserve"> </w:t>
      </w:r>
      <w:proofErr w:type="spellStart"/>
      <w:r w:rsidRPr="00F009AC">
        <w:t>је</w:t>
      </w:r>
      <w:proofErr w:type="spellEnd"/>
      <w:r w:rsidRPr="00F009AC">
        <w:t xml:space="preserve"> </w:t>
      </w:r>
      <w:proofErr w:type="spellStart"/>
      <w:r w:rsidRPr="00F009AC">
        <w:t>атрибут</w:t>
      </w:r>
      <w:proofErr w:type="spellEnd"/>
      <w:r w:rsidRPr="00F009AC">
        <w:t xml:space="preserve"> </w:t>
      </w:r>
      <w:proofErr w:type="spellStart"/>
      <w:r w:rsidRPr="00F009AC">
        <w:t>или</w:t>
      </w:r>
      <w:proofErr w:type="spellEnd"/>
      <w:r w:rsidRPr="00F009AC">
        <w:t xml:space="preserve"> </w:t>
      </w:r>
      <w:proofErr w:type="spellStart"/>
      <w:r w:rsidRPr="00F009AC">
        <w:t>група</w:t>
      </w:r>
      <w:proofErr w:type="spellEnd"/>
      <w:r w:rsidRPr="00F009AC">
        <w:t xml:space="preserve"> </w:t>
      </w:r>
      <w:proofErr w:type="spellStart"/>
      <w:r w:rsidRPr="00F009AC">
        <w:t>атрибута</w:t>
      </w:r>
      <w:proofErr w:type="spellEnd"/>
      <w:r w:rsidRPr="00F009AC">
        <w:t xml:space="preserve"> </w:t>
      </w:r>
      <w:proofErr w:type="spellStart"/>
      <w:r w:rsidRPr="00F009AC">
        <w:t>који</w:t>
      </w:r>
      <w:proofErr w:type="spellEnd"/>
      <w:r w:rsidRPr="00F009AC">
        <w:t xml:space="preserve"> </w:t>
      </w:r>
      <w:proofErr w:type="spellStart"/>
      <w:r w:rsidRPr="00F009AC">
        <w:t>јединствено</w:t>
      </w:r>
      <w:proofErr w:type="spellEnd"/>
      <w:r w:rsidRPr="00F009AC">
        <w:t xml:space="preserve"> </w:t>
      </w:r>
      <w:proofErr w:type="spellStart"/>
      <w:r w:rsidRPr="00F009AC">
        <w:t>идентификују</w:t>
      </w:r>
      <w:proofErr w:type="spellEnd"/>
      <w:r w:rsidRPr="00F009AC">
        <w:t xml:space="preserve"> </w:t>
      </w:r>
      <w:proofErr w:type="spellStart"/>
      <w:r w:rsidRPr="00F009AC">
        <w:t>ред</w:t>
      </w:r>
      <w:proofErr w:type="spellEnd"/>
      <w:r w:rsidRPr="00F009AC">
        <w:t xml:space="preserve"> у </w:t>
      </w:r>
      <w:proofErr w:type="spellStart"/>
      <w:r w:rsidRPr="00F009AC">
        <w:t>табели</w:t>
      </w:r>
      <w:proofErr w:type="spellEnd"/>
      <w:r w:rsidRPr="00F009AC">
        <w:t xml:space="preserve">. </w:t>
      </w:r>
      <w:proofErr w:type="spellStart"/>
      <w:r w:rsidRPr="00F009AC">
        <w:t>Он</w:t>
      </w:r>
      <w:proofErr w:type="spellEnd"/>
      <w:r w:rsidRPr="00F009AC">
        <w:t xml:space="preserve"> </w:t>
      </w:r>
      <w:proofErr w:type="spellStart"/>
      <w:r w:rsidRPr="00F009AC">
        <w:t>омогућава</w:t>
      </w:r>
      <w:proofErr w:type="spellEnd"/>
      <w:r w:rsidRPr="00F009AC">
        <w:t xml:space="preserve"> </w:t>
      </w:r>
      <w:proofErr w:type="spellStart"/>
      <w:r w:rsidRPr="00F009AC">
        <w:t>да</w:t>
      </w:r>
      <w:proofErr w:type="spellEnd"/>
      <w:r w:rsidRPr="00F009AC">
        <w:t xml:space="preserve"> </w:t>
      </w:r>
      <w:proofErr w:type="spellStart"/>
      <w:r w:rsidRPr="00F009AC">
        <w:t>сваки</w:t>
      </w:r>
      <w:proofErr w:type="spellEnd"/>
      <w:r w:rsidRPr="00F009AC">
        <w:t xml:space="preserve"> </w:t>
      </w:r>
      <w:proofErr w:type="spellStart"/>
      <w:r w:rsidRPr="00F009AC">
        <w:t>запис</w:t>
      </w:r>
      <w:proofErr w:type="spellEnd"/>
      <w:r w:rsidRPr="00F009AC">
        <w:t xml:space="preserve"> </w:t>
      </w:r>
      <w:proofErr w:type="spellStart"/>
      <w:r w:rsidRPr="00F009AC">
        <w:t>буде</w:t>
      </w:r>
      <w:proofErr w:type="spellEnd"/>
      <w:r w:rsidRPr="00F009AC">
        <w:t xml:space="preserve"> </w:t>
      </w:r>
      <w:proofErr w:type="spellStart"/>
      <w:r w:rsidRPr="00F009AC">
        <w:t>недвосмислено</w:t>
      </w:r>
      <w:proofErr w:type="spellEnd"/>
      <w:r w:rsidRPr="00F009AC">
        <w:t xml:space="preserve"> </w:t>
      </w:r>
      <w:proofErr w:type="spellStart"/>
      <w:r w:rsidRPr="00F009AC">
        <w:t>препознат</w:t>
      </w:r>
      <w:proofErr w:type="spellEnd"/>
      <w:r w:rsidRPr="00F009AC">
        <w:t xml:space="preserve">. У </w:t>
      </w:r>
      <w:proofErr w:type="spellStart"/>
      <w:r w:rsidRPr="00F009AC">
        <w:t>овом</w:t>
      </w:r>
      <w:proofErr w:type="spellEnd"/>
      <w:r w:rsidRPr="00F009AC">
        <w:t xml:space="preserve"> </w:t>
      </w:r>
      <w:proofErr w:type="spellStart"/>
      <w:r w:rsidRPr="00F009AC">
        <w:t>раду</w:t>
      </w:r>
      <w:proofErr w:type="spellEnd"/>
      <w:r w:rsidRPr="00F009AC">
        <w:t xml:space="preserve"> </w:t>
      </w:r>
      <w:proofErr w:type="spellStart"/>
      <w:r w:rsidRPr="00F009AC">
        <w:t>примарни</w:t>
      </w:r>
      <w:proofErr w:type="spellEnd"/>
      <w:r w:rsidRPr="00F009AC">
        <w:t xml:space="preserve"> </w:t>
      </w:r>
      <w:proofErr w:type="spellStart"/>
      <w:r w:rsidRPr="00F009AC">
        <w:t>кључеви</w:t>
      </w:r>
      <w:proofErr w:type="spellEnd"/>
      <w:r w:rsidRPr="00F009AC">
        <w:t xml:space="preserve"> </w:t>
      </w:r>
      <w:proofErr w:type="spellStart"/>
      <w:r w:rsidRPr="00F009AC">
        <w:t>су</w:t>
      </w:r>
      <w:proofErr w:type="spellEnd"/>
      <w:r w:rsidRPr="00F009AC">
        <w:t xml:space="preserve"> </w:t>
      </w:r>
      <w:proofErr w:type="spellStart"/>
      <w:r w:rsidRPr="00F009AC">
        <w:t>реализовани</w:t>
      </w:r>
      <w:proofErr w:type="spellEnd"/>
      <w:r w:rsidRPr="00F009AC">
        <w:t xml:space="preserve"> </w:t>
      </w:r>
      <w:proofErr w:type="spellStart"/>
      <w:r w:rsidRPr="00F009AC">
        <w:t>као</w:t>
      </w:r>
      <w:proofErr w:type="spellEnd"/>
      <w:r w:rsidRPr="00F009AC">
        <w:t xml:space="preserve"> </w:t>
      </w:r>
      <w:proofErr w:type="spellStart"/>
      <w:r w:rsidRPr="00F009AC">
        <w:t>целобројне</w:t>
      </w:r>
      <w:proofErr w:type="spellEnd"/>
      <w:r w:rsidRPr="00F009AC">
        <w:t xml:space="preserve"> </w:t>
      </w:r>
      <w:proofErr w:type="spellStart"/>
      <w:r w:rsidRPr="00F009AC">
        <w:t>вредности</w:t>
      </w:r>
      <w:proofErr w:type="spellEnd"/>
      <w:r w:rsidRPr="00F009AC">
        <w:t xml:space="preserve"> </w:t>
      </w:r>
      <w:proofErr w:type="spellStart"/>
      <w:r w:rsidRPr="00F009AC">
        <w:t>са</w:t>
      </w:r>
      <w:proofErr w:type="spellEnd"/>
      <w:r w:rsidRPr="00F009AC">
        <w:t xml:space="preserve"> </w:t>
      </w:r>
      <w:proofErr w:type="spellStart"/>
      <w:r w:rsidRPr="00F009AC">
        <w:t>аутоматским</w:t>
      </w:r>
      <w:proofErr w:type="spellEnd"/>
      <w:r w:rsidRPr="00F009AC">
        <w:t xml:space="preserve"> </w:t>
      </w:r>
      <w:proofErr w:type="spellStart"/>
      <w:r w:rsidRPr="00F009AC">
        <w:t>увећањем</w:t>
      </w:r>
      <w:proofErr w:type="spellEnd"/>
      <w:r w:rsidRPr="00F009AC">
        <w:t xml:space="preserve">, </w:t>
      </w:r>
      <w:proofErr w:type="spellStart"/>
      <w:r w:rsidRPr="00F009AC">
        <w:t>што</w:t>
      </w:r>
      <w:proofErr w:type="spellEnd"/>
      <w:r w:rsidRPr="00F009AC">
        <w:t xml:space="preserve"> </w:t>
      </w:r>
      <w:proofErr w:type="spellStart"/>
      <w:r w:rsidRPr="00F009AC">
        <w:t>значи</w:t>
      </w:r>
      <w:proofErr w:type="spellEnd"/>
      <w:r w:rsidRPr="00F009AC">
        <w:t xml:space="preserve"> </w:t>
      </w:r>
      <w:proofErr w:type="spellStart"/>
      <w:r w:rsidRPr="00F009AC">
        <w:t>да</w:t>
      </w:r>
      <w:proofErr w:type="spellEnd"/>
      <w:r w:rsidRPr="00F009AC">
        <w:t xml:space="preserve"> </w:t>
      </w:r>
      <w:proofErr w:type="spellStart"/>
      <w:r w:rsidRPr="00F009AC">
        <w:t>база</w:t>
      </w:r>
      <w:proofErr w:type="spellEnd"/>
      <w:r w:rsidRPr="00F009AC">
        <w:t xml:space="preserve"> </w:t>
      </w:r>
      <w:proofErr w:type="spellStart"/>
      <w:r w:rsidRPr="00F009AC">
        <w:t>приликом</w:t>
      </w:r>
      <w:proofErr w:type="spellEnd"/>
      <w:r w:rsidRPr="00F009AC">
        <w:t xml:space="preserve"> </w:t>
      </w:r>
      <w:proofErr w:type="spellStart"/>
      <w:r w:rsidRPr="00F009AC">
        <w:t>уноса</w:t>
      </w:r>
      <w:proofErr w:type="spellEnd"/>
      <w:r w:rsidRPr="00F009AC">
        <w:t xml:space="preserve"> </w:t>
      </w:r>
      <w:proofErr w:type="spellStart"/>
      <w:r w:rsidRPr="00F009AC">
        <w:t>новог</w:t>
      </w:r>
      <w:proofErr w:type="spellEnd"/>
      <w:r w:rsidRPr="00F009AC">
        <w:t xml:space="preserve"> </w:t>
      </w:r>
      <w:proofErr w:type="spellStart"/>
      <w:r w:rsidRPr="00F009AC">
        <w:t>реда</w:t>
      </w:r>
      <w:proofErr w:type="spellEnd"/>
      <w:r w:rsidRPr="00F009AC">
        <w:t xml:space="preserve"> </w:t>
      </w:r>
      <w:proofErr w:type="spellStart"/>
      <w:r w:rsidRPr="00F009AC">
        <w:t>сама</w:t>
      </w:r>
      <w:proofErr w:type="spellEnd"/>
      <w:r w:rsidRPr="00F009AC">
        <w:t xml:space="preserve"> </w:t>
      </w:r>
      <w:proofErr w:type="spellStart"/>
      <w:r w:rsidRPr="00F009AC">
        <w:t>додељује</w:t>
      </w:r>
      <w:proofErr w:type="spellEnd"/>
      <w:r w:rsidRPr="00F009AC">
        <w:t xml:space="preserve"> </w:t>
      </w:r>
      <w:proofErr w:type="spellStart"/>
      <w:r w:rsidRPr="00F009AC">
        <w:t>наредну</w:t>
      </w:r>
      <w:proofErr w:type="spellEnd"/>
      <w:r w:rsidRPr="00F009AC">
        <w:t xml:space="preserve"> </w:t>
      </w:r>
      <w:proofErr w:type="spellStart"/>
      <w:r w:rsidRPr="00F009AC">
        <w:t>вредност</w:t>
      </w:r>
      <w:proofErr w:type="spellEnd"/>
      <w:r w:rsidRPr="00F009AC">
        <w:t xml:space="preserve"> </w:t>
      </w:r>
      <w:proofErr w:type="spellStart"/>
      <w:r w:rsidRPr="00F009AC">
        <w:t>примарног</w:t>
      </w:r>
      <w:proofErr w:type="spellEnd"/>
      <w:r w:rsidRPr="00F009AC">
        <w:t xml:space="preserve"> </w:t>
      </w:r>
      <w:proofErr w:type="spellStart"/>
      <w:r w:rsidRPr="00F009AC">
        <w:t>кључа</w:t>
      </w:r>
      <w:proofErr w:type="spellEnd"/>
      <w:r w:rsidRPr="00F009AC">
        <w:t>.</w:t>
      </w:r>
    </w:p>
    <w:p w14:paraId="7A548465" w14:textId="77777777" w:rsidR="00F578AF" w:rsidRDefault="00305076" w:rsidP="00F009AC">
      <w:proofErr w:type="spellStart"/>
      <w:r>
        <w:t>Страни</w:t>
      </w:r>
      <w:proofErr w:type="spellEnd"/>
      <w:r>
        <w:t xml:space="preserve"> </w:t>
      </w:r>
      <w:proofErr w:type="spellStart"/>
      <w:r>
        <w:t>кључ</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једне</w:t>
      </w:r>
      <w:proofErr w:type="spellEnd"/>
      <w:r>
        <w:t xml:space="preserve"> </w:t>
      </w:r>
      <w:proofErr w:type="spellStart"/>
      <w:r>
        <w:t>табеле</w:t>
      </w:r>
      <w:proofErr w:type="spellEnd"/>
      <w:r>
        <w:t xml:space="preserve"> </w:t>
      </w:r>
      <w:proofErr w:type="spellStart"/>
      <w:r>
        <w:t>са</w:t>
      </w:r>
      <w:proofErr w:type="spellEnd"/>
      <w:r>
        <w:t xml:space="preserve"> </w:t>
      </w:r>
      <w:proofErr w:type="spellStart"/>
      <w:r>
        <w:t>другом</w:t>
      </w:r>
      <w:proofErr w:type="spellEnd"/>
      <w:r>
        <w:t xml:space="preserve">. </w:t>
      </w:r>
      <w:proofErr w:type="spellStart"/>
      <w:r>
        <w:t>Он</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вредност</w:t>
      </w:r>
      <w:proofErr w:type="spellEnd"/>
      <w:r>
        <w:t xml:space="preserve"> у </w:t>
      </w:r>
      <w:proofErr w:type="spellStart"/>
      <w:r>
        <w:t>једној</w:t>
      </w:r>
      <w:proofErr w:type="spellEnd"/>
      <w:r>
        <w:t xml:space="preserve"> </w:t>
      </w:r>
      <w:proofErr w:type="spellStart"/>
      <w:r>
        <w:t>табели</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постоји</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кључ</w:t>
      </w:r>
      <w:proofErr w:type="spellEnd"/>
      <w:r>
        <w:t xml:space="preserve"> у </w:t>
      </w:r>
      <w:proofErr w:type="spellStart"/>
      <w:r>
        <w:t>другој</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rsidRPr="00704222">
        <w:rPr>
          <w:rStyle w:val="AtributTabelaChar"/>
        </w:rPr>
        <w:t>Obuka.Kandidat_id</w:t>
      </w:r>
      <w:proofErr w:type="spellEnd"/>
      <w:r>
        <w:t xml:space="preserve"> </w:t>
      </w:r>
      <w:proofErr w:type="spellStart"/>
      <w:r>
        <w:t>повезује</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док</w:t>
      </w:r>
      <w:proofErr w:type="spellEnd"/>
      <w:r>
        <w:t xml:space="preserve"> </w:t>
      </w:r>
      <w:proofErr w:type="spellStart"/>
      <w:r w:rsidRPr="00704222">
        <w:rPr>
          <w:rStyle w:val="AtributTabelaChar"/>
        </w:rPr>
        <w:t>Cas.Obuka_id</w:t>
      </w:r>
      <w:proofErr w:type="spellEnd"/>
      <w:r>
        <w:t xml:space="preserve"> </w:t>
      </w:r>
      <w:proofErr w:type="spellStart"/>
      <w:r>
        <w:t>повезује</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обуком</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референцијални</w:t>
      </w:r>
      <w:proofErr w:type="spellEnd"/>
      <w:r>
        <w:t xml:space="preserve"> </w:t>
      </w:r>
      <w:proofErr w:type="spellStart"/>
      <w:r>
        <w:t>интегритет</w:t>
      </w:r>
      <w:proofErr w:type="spellEnd"/>
      <w:r>
        <w:t xml:space="preserve"> </w:t>
      </w:r>
      <w:proofErr w:type="spellStart"/>
      <w:r>
        <w:t>података</w:t>
      </w:r>
      <w:proofErr w:type="spellEnd"/>
      <w:r>
        <w:t>. [1] [2]</w:t>
      </w:r>
    </w:p>
    <w:p w14:paraId="1767FEC5" w14:textId="77777777" w:rsidR="00030ED3" w:rsidRDefault="00030ED3" w:rsidP="00EB546C">
      <w:pPr>
        <w:pStyle w:val="Heading3"/>
      </w:pPr>
      <w:bookmarkStart w:id="34" w:name="_Toc237776105"/>
      <w:proofErr w:type="spellStart"/>
      <w:r w:rsidRPr="00DA4B96">
        <w:t>Интегритет</w:t>
      </w:r>
      <w:proofErr w:type="spellEnd"/>
      <w:r w:rsidRPr="00DA4B96">
        <w:t xml:space="preserve"> </w:t>
      </w:r>
      <w:proofErr w:type="spellStart"/>
      <w:r w:rsidRPr="00DA4B96">
        <w:t>података</w:t>
      </w:r>
      <w:bookmarkEnd w:id="34"/>
      <w:proofErr w:type="spellEnd"/>
    </w:p>
    <w:p w14:paraId="0BA58A96" w14:textId="77777777" w:rsidR="00752336" w:rsidRDefault="00752336" w:rsidP="00752336">
      <w:pPr>
        <w:ind w:firstLine="0"/>
      </w:pPr>
      <w:proofErr w:type="spellStart"/>
      <w:r>
        <w:t>Интегритет</w:t>
      </w:r>
      <w:proofErr w:type="spellEnd"/>
      <w:r>
        <w:t xml:space="preserve"> </w:t>
      </w:r>
      <w:proofErr w:type="spellStart"/>
      <w:r>
        <w:t>података</w:t>
      </w:r>
      <w:proofErr w:type="spellEnd"/>
      <w:r>
        <w:t xml:space="preserve"> </w:t>
      </w:r>
      <w:proofErr w:type="spellStart"/>
      <w:r>
        <w:t>означава</w:t>
      </w:r>
      <w:proofErr w:type="spellEnd"/>
      <w:r>
        <w:t xml:space="preserve"> </w:t>
      </w:r>
      <w:proofErr w:type="spellStart"/>
      <w:r>
        <w:t>тачност</w:t>
      </w:r>
      <w:proofErr w:type="spellEnd"/>
      <w:r>
        <w:t xml:space="preserve">, </w:t>
      </w:r>
      <w:proofErr w:type="spellStart"/>
      <w:r>
        <w:t>потпуност</w:t>
      </w:r>
      <w:proofErr w:type="spellEnd"/>
      <w:r>
        <w:t xml:space="preserve"> и </w:t>
      </w:r>
      <w:proofErr w:type="spellStart"/>
      <w:r>
        <w:t>доследност</w:t>
      </w:r>
      <w:proofErr w:type="spellEnd"/>
      <w:r>
        <w:t xml:space="preserve"> </w:t>
      </w:r>
      <w:proofErr w:type="spellStart"/>
      <w:r>
        <w:t>података</w:t>
      </w:r>
      <w:proofErr w:type="spellEnd"/>
      <w:r>
        <w:t xml:space="preserve"> у </w:t>
      </w:r>
      <w:proofErr w:type="spellStart"/>
      <w:r>
        <w:t>бази</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интегритет</w:t>
      </w:r>
      <w:proofErr w:type="spellEnd"/>
      <w:r>
        <w:t xml:space="preserve"> </w:t>
      </w:r>
      <w:proofErr w:type="spellStart"/>
      <w:r>
        <w:t>се</w:t>
      </w:r>
      <w:proofErr w:type="spellEnd"/>
      <w:r>
        <w:t xml:space="preserve"> </w:t>
      </w:r>
      <w:proofErr w:type="spellStart"/>
      <w:r>
        <w:t>обезбеђује</w:t>
      </w:r>
      <w:proofErr w:type="spellEnd"/>
      <w:r>
        <w:t xml:space="preserve"> </w:t>
      </w:r>
      <w:proofErr w:type="spellStart"/>
      <w:r>
        <w:t>кроз</w:t>
      </w:r>
      <w:proofErr w:type="spellEnd"/>
      <w:r>
        <w:t xml:space="preserve"> </w:t>
      </w:r>
      <w:proofErr w:type="spellStart"/>
      <w:r>
        <w:t>примарне</w:t>
      </w:r>
      <w:proofErr w:type="spellEnd"/>
      <w:r>
        <w:t xml:space="preserve"> </w:t>
      </w:r>
      <w:proofErr w:type="spellStart"/>
      <w:r>
        <w:t>кључеве</w:t>
      </w:r>
      <w:proofErr w:type="spellEnd"/>
      <w:r>
        <w:t xml:space="preserve">, </w:t>
      </w:r>
      <w:proofErr w:type="spellStart"/>
      <w:r>
        <w:t>стране</w:t>
      </w:r>
      <w:proofErr w:type="spellEnd"/>
      <w:r>
        <w:t xml:space="preserve"> </w:t>
      </w:r>
      <w:proofErr w:type="spellStart"/>
      <w:r>
        <w:t>кључеве</w:t>
      </w:r>
      <w:proofErr w:type="spellEnd"/>
      <w:r>
        <w:t xml:space="preserve">, </w:t>
      </w:r>
      <w:proofErr w:type="spellStart"/>
      <w:r>
        <w:t>ограничења</w:t>
      </w:r>
      <w:proofErr w:type="spellEnd"/>
      <w:r>
        <w:t xml:space="preserve"> </w:t>
      </w:r>
      <w:proofErr w:type="spellStart"/>
      <w:r>
        <w:t>типа</w:t>
      </w:r>
      <w:proofErr w:type="spellEnd"/>
      <w:r>
        <w:t xml:space="preserve"> </w:t>
      </w:r>
      <w:r w:rsidRPr="00704222">
        <w:rPr>
          <w:rStyle w:val="AtributTabelaChar"/>
        </w:rPr>
        <w:t>NOT NULL</w:t>
      </w:r>
      <w:r>
        <w:t xml:space="preserve">, </w:t>
      </w:r>
      <w:r w:rsidRPr="00704222">
        <w:rPr>
          <w:rStyle w:val="AtributTabelaChar"/>
        </w:rPr>
        <w:t>UNIQUE</w:t>
      </w:r>
      <w:r>
        <w:t xml:space="preserve">, </w:t>
      </w:r>
      <w:r w:rsidRPr="00704222">
        <w:rPr>
          <w:rStyle w:val="AtributTabelaChar"/>
        </w:rPr>
        <w:t>CHECK</w:t>
      </w:r>
      <w:r>
        <w:t xml:space="preserve"> и </w:t>
      </w:r>
      <w:r w:rsidRPr="00704222">
        <w:rPr>
          <w:rStyle w:val="AtributTabelaChar"/>
        </w:rPr>
        <w:t>DEFAULT</w:t>
      </w:r>
      <w:r>
        <w:t xml:space="preserve">, </w:t>
      </w:r>
      <w:proofErr w:type="spellStart"/>
      <w:r>
        <w:t>као</w:t>
      </w:r>
      <w:proofErr w:type="spellEnd"/>
      <w:r>
        <w:t xml:space="preserve"> и </w:t>
      </w:r>
      <w:proofErr w:type="spellStart"/>
      <w:r>
        <w:t>кроз</w:t>
      </w:r>
      <w:proofErr w:type="spellEnd"/>
      <w:r>
        <w:t xml:space="preserve"> </w:t>
      </w:r>
      <w:proofErr w:type="spellStart"/>
      <w:r>
        <w:t>додатну</w:t>
      </w:r>
      <w:proofErr w:type="spellEnd"/>
      <w:r>
        <w:t xml:space="preserve"> </w:t>
      </w:r>
      <w:proofErr w:type="spellStart"/>
      <w:r>
        <w:t>логику</w:t>
      </w:r>
      <w:proofErr w:type="spellEnd"/>
      <w:r>
        <w:t xml:space="preserve"> у </w:t>
      </w:r>
      <w:proofErr w:type="spellStart"/>
      <w:r>
        <w:t>процедурама</w:t>
      </w:r>
      <w:proofErr w:type="spellEnd"/>
      <w:r>
        <w:t xml:space="preserve"> и </w:t>
      </w:r>
      <w:proofErr w:type="spellStart"/>
      <w:r>
        <w:t>тригерима</w:t>
      </w:r>
      <w:proofErr w:type="spellEnd"/>
      <w:r>
        <w:t>. [1] [2]</w:t>
      </w:r>
    </w:p>
    <w:p w14:paraId="68C246C0" w14:textId="77777777" w:rsidR="00752336" w:rsidRDefault="00752336" w:rsidP="00752336">
      <w:pPr>
        <w:ind w:firstLine="0"/>
      </w:pPr>
      <w:r>
        <w:t xml:space="preserve">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следеће</w:t>
      </w:r>
      <w:proofErr w:type="spellEnd"/>
      <w:r>
        <w:t xml:space="preserve"> </w:t>
      </w:r>
      <w:proofErr w:type="spellStart"/>
      <w:r>
        <w:t>врсте</w:t>
      </w:r>
      <w:proofErr w:type="spellEnd"/>
      <w:r>
        <w:t xml:space="preserve"> </w:t>
      </w:r>
      <w:proofErr w:type="spellStart"/>
      <w:r>
        <w:t>интегритета</w:t>
      </w:r>
      <w:proofErr w:type="spellEnd"/>
      <w:r>
        <w:t xml:space="preserve"> </w:t>
      </w:r>
      <w:proofErr w:type="spellStart"/>
      <w:r>
        <w:t>података</w:t>
      </w:r>
      <w:proofErr w:type="spellEnd"/>
      <w:r>
        <w:t>:</w:t>
      </w:r>
    </w:p>
    <w:p w14:paraId="00211EAD" w14:textId="77777777" w:rsidR="00752336" w:rsidRDefault="00511E7C" w:rsidP="000E7E9D">
      <w:pPr>
        <w:pStyle w:val="ListParagraph"/>
        <w:numPr>
          <w:ilvl w:val="0"/>
          <w:numId w:val="9"/>
        </w:numPr>
      </w:pPr>
      <w:proofErr w:type="spellStart"/>
      <w:r w:rsidRPr="00511E7C">
        <w:rPr>
          <w:b/>
          <w:bCs/>
        </w:rPr>
        <w:t>Интегритет</w:t>
      </w:r>
      <w:proofErr w:type="spellEnd"/>
      <w:r w:rsidRPr="00511E7C">
        <w:rPr>
          <w:b/>
          <w:bCs/>
        </w:rPr>
        <w:t xml:space="preserve"> </w:t>
      </w:r>
      <w:proofErr w:type="spellStart"/>
      <w:r w:rsidRPr="00511E7C">
        <w:rPr>
          <w:b/>
          <w:bCs/>
        </w:rPr>
        <w:t>ентитета</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ред</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идентификацију</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AtributTabelaChar"/>
        </w:rPr>
        <w:t>PRIMARY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сваки</w:t>
      </w:r>
      <w:proofErr w:type="spellEnd"/>
      <w:r w:rsidRPr="00511E7C">
        <w:t xml:space="preserve"> </w:t>
      </w:r>
      <w:proofErr w:type="spellStart"/>
      <w:r w:rsidRPr="00511E7C">
        <w:t>запис</w:t>
      </w:r>
      <w:proofErr w:type="spellEnd"/>
      <w:r w:rsidRPr="00511E7C">
        <w:t xml:space="preserve"> у </w:t>
      </w:r>
      <w:proofErr w:type="spellStart"/>
      <w:r w:rsidRPr="00511E7C">
        <w:t>табели</w:t>
      </w:r>
      <w:proofErr w:type="spellEnd"/>
      <w:r w:rsidRPr="00511E7C">
        <w:t xml:space="preserve"> </w:t>
      </w:r>
      <w:proofErr w:type="spellStart"/>
      <w:r w:rsidRPr="00511E7C">
        <w:t>има</w:t>
      </w:r>
      <w:proofErr w:type="spellEnd"/>
      <w:r w:rsidRPr="00511E7C">
        <w:t xml:space="preserve"> </w:t>
      </w:r>
      <w:proofErr w:type="spellStart"/>
      <w:r w:rsidRPr="00511E7C">
        <w:t>јединствену</w:t>
      </w:r>
      <w:proofErr w:type="spellEnd"/>
      <w:r w:rsidRPr="00511E7C">
        <w:t xml:space="preserve"> </w:t>
      </w:r>
      <w:proofErr w:type="spellStart"/>
      <w:r w:rsidRPr="00511E7C">
        <w:t>вредност</w:t>
      </w:r>
      <w:proofErr w:type="spellEnd"/>
      <w:r w:rsidRPr="00511E7C">
        <w:t xml:space="preserve"> </w:t>
      </w:r>
      <w:proofErr w:type="spellStart"/>
      <w:r w:rsidRPr="00511E7C">
        <w:t>примарног</w:t>
      </w:r>
      <w:proofErr w:type="spellEnd"/>
      <w:r w:rsidRPr="00511E7C">
        <w:t xml:space="preserve"> </w:t>
      </w:r>
      <w:proofErr w:type="spellStart"/>
      <w:r w:rsidRPr="00511E7C">
        <w:t>кључа</w:t>
      </w:r>
      <w:proofErr w:type="spellEnd"/>
      <w:r w:rsidRPr="00511E7C">
        <w:t>.</w:t>
      </w:r>
    </w:p>
    <w:p w14:paraId="11A28E0B" w14:textId="77777777" w:rsidR="00752336" w:rsidRDefault="00511E7C" w:rsidP="000E7E9D">
      <w:pPr>
        <w:pStyle w:val="ListParagraph"/>
        <w:numPr>
          <w:ilvl w:val="0"/>
          <w:numId w:val="9"/>
        </w:numPr>
      </w:pPr>
      <w:proofErr w:type="spellStart"/>
      <w:r w:rsidRPr="00511E7C">
        <w:rPr>
          <w:b/>
          <w:bCs/>
        </w:rPr>
        <w:t>Референцијални</w:t>
      </w:r>
      <w:proofErr w:type="spellEnd"/>
      <w:r w:rsidRPr="00511E7C">
        <w:rPr>
          <w:b/>
          <w:bCs/>
        </w:rPr>
        <w:t xml:space="preserve"> </w:t>
      </w:r>
      <w:proofErr w:type="spellStart"/>
      <w:r w:rsidRPr="007C0A7D">
        <w:rPr>
          <w:b/>
          <w:bCs/>
        </w:rPr>
        <w:t>интегритет</w:t>
      </w:r>
      <w:proofErr w:type="spellEnd"/>
      <w:r w:rsidRPr="00511E7C">
        <w:t xml:space="preserve"> </w:t>
      </w:r>
      <w:proofErr w:type="spellStart"/>
      <w:r w:rsidRPr="00511E7C">
        <w:t>односи</w:t>
      </w:r>
      <w:proofErr w:type="spellEnd"/>
      <w:r w:rsidRPr="00511E7C">
        <w:t xml:space="preserve"> </w:t>
      </w:r>
      <w:proofErr w:type="spellStart"/>
      <w:r w:rsidRPr="00511E7C">
        <w:t>се</w:t>
      </w:r>
      <w:proofErr w:type="spellEnd"/>
      <w:r w:rsidRPr="00511E7C">
        <w:t xml:space="preserve"> </w:t>
      </w:r>
      <w:proofErr w:type="spellStart"/>
      <w:r w:rsidRPr="00511E7C">
        <w:t>на</w:t>
      </w:r>
      <w:proofErr w:type="spellEnd"/>
      <w:r w:rsidRPr="00511E7C">
        <w:t xml:space="preserve"> </w:t>
      </w:r>
      <w:proofErr w:type="spellStart"/>
      <w:r w:rsidRPr="00511E7C">
        <w:t>исправност</w:t>
      </w:r>
      <w:proofErr w:type="spellEnd"/>
      <w:r w:rsidRPr="00511E7C">
        <w:t xml:space="preserve"> </w:t>
      </w:r>
      <w:proofErr w:type="spellStart"/>
      <w:r w:rsidRPr="00511E7C">
        <w:t>веза</w:t>
      </w:r>
      <w:proofErr w:type="spellEnd"/>
      <w:r w:rsidRPr="00511E7C">
        <w:t xml:space="preserve"> </w:t>
      </w:r>
      <w:proofErr w:type="spellStart"/>
      <w:r w:rsidRPr="00511E7C">
        <w:t>између</w:t>
      </w:r>
      <w:proofErr w:type="spellEnd"/>
      <w:r w:rsidRPr="00511E7C">
        <w:t xml:space="preserve"> </w:t>
      </w:r>
      <w:proofErr w:type="spellStart"/>
      <w:r w:rsidRPr="00511E7C">
        <w:t>табела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користи</w:t>
      </w:r>
      <w:proofErr w:type="spellEnd"/>
      <w:r w:rsidRPr="00511E7C">
        <w:t xml:space="preserve"> </w:t>
      </w:r>
      <w:r w:rsidRPr="00704222">
        <w:rPr>
          <w:rStyle w:val="AtributTabelaChar"/>
        </w:rPr>
        <w:t>FOREIGN KEY</w:t>
      </w:r>
      <w:r w:rsidRPr="00511E7C">
        <w:t xml:space="preserve"> </w:t>
      </w:r>
      <w:proofErr w:type="spellStart"/>
      <w:r w:rsidRPr="00511E7C">
        <w:t>ограничење</w:t>
      </w:r>
      <w:proofErr w:type="spellEnd"/>
      <w:r w:rsidRPr="00511E7C">
        <w:t xml:space="preserve">, </w:t>
      </w:r>
      <w:proofErr w:type="spellStart"/>
      <w:r w:rsidRPr="00511E7C">
        <w:t>које</w:t>
      </w:r>
      <w:proofErr w:type="spellEnd"/>
      <w:r w:rsidRPr="00511E7C">
        <w:t xml:space="preserve"> </w:t>
      </w:r>
      <w:proofErr w:type="spellStart"/>
      <w:r w:rsidRPr="00511E7C">
        <w:t>обезбеђује</w:t>
      </w:r>
      <w:proofErr w:type="spellEnd"/>
      <w:r w:rsidRPr="00511E7C">
        <w:t xml:space="preserve"> </w:t>
      </w:r>
      <w:proofErr w:type="spellStart"/>
      <w:r w:rsidRPr="00511E7C">
        <w:t>да</w:t>
      </w:r>
      <w:proofErr w:type="spellEnd"/>
      <w:r w:rsidRPr="00511E7C">
        <w:t xml:space="preserve"> </w:t>
      </w:r>
      <w:proofErr w:type="spellStart"/>
      <w:r w:rsidRPr="00511E7C">
        <w:t>вредност</w:t>
      </w:r>
      <w:proofErr w:type="spellEnd"/>
      <w:r w:rsidRPr="00511E7C">
        <w:t xml:space="preserve"> у </w:t>
      </w:r>
      <w:proofErr w:type="spellStart"/>
      <w:r w:rsidRPr="00511E7C">
        <w:t>једној</w:t>
      </w:r>
      <w:proofErr w:type="spellEnd"/>
      <w:r w:rsidRPr="00511E7C">
        <w:t xml:space="preserve"> </w:t>
      </w:r>
      <w:proofErr w:type="spellStart"/>
      <w:r w:rsidRPr="00511E7C">
        <w:t>табели</w:t>
      </w:r>
      <w:proofErr w:type="spellEnd"/>
      <w:r w:rsidRPr="00511E7C">
        <w:t xml:space="preserve"> </w:t>
      </w:r>
      <w:proofErr w:type="spellStart"/>
      <w:r w:rsidRPr="00511E7C">
        <w:t>мора</w:t>
      </w:r>
      <w:proofErr w:type="spellEnd"/>
      <w:r w:rsidRPr="00511E7C">
        <w:t xml:space="preserve"> </w:t>
      </w:r>
      <w:proofErr w:type="spellStart"/>
      <w:r w:rsidRPr="00511E7C">
        <w:t>да</w:t>
      </w:r>
      <w:proofErr w:type="spellEnd"/>
      <w:r w:rsidRPr="00511E7C">
        <w:t xml:space="preserve"> </w:t>
      </w:r>
      <w:proofErr w:type="spellStart"/>
      <w:r w:rsidRPr="00511E7C">
        <w:t>постоји</w:t>
      </w:r>
      <w:proofErr w:type="spellEnd"/>
      <w:r w:rsidRPr="00511E7C">
        <w:t xml:space="preserve"> </w:t>
      </w:r>
      <w:proofErr w:type="spellStart"/>
      <w:r w:rsidRPr="00511E7C">
        <w:t>као</w:t>
      </w:r>
      <w:proofErr w:type="spellEnd"/>
      <w:r w:rsidRPr="00511E7C">
        <w:t xml:space="preserve"> </w:t>
      </w:r>
      <w:proofErr w:type="spellStart"/>
      <w:r w:rsidRPr="00511E7C">
        <w:t>примарни</w:t>
      </w:r>
      <w:proofErr w:type="spellEnd"/>
      <w:r w:rsidRPr="00511E7C">
        <w:t xml:space="preserve"> </w:t>
      </w:r>
      <w:proofErr w:type="spellStart"/>
      <w:r w:rsidRPr="00511E7C">
        <w:t>кључ</w:t>
      </w:r>
      <w:proofErr w:type="spellEnd"/>
      <w:r w:rsidRPr="00511E7C">
        <w:t xml:space="preserve"> у </w:t>
      </w:r>
      <w:proofErr w:type="spellStart"/>
      <w:r w:rsidRPr="00511E7C">
        <w:t>другој</w:t>
      </w:r>
      <w:proofErr w:type="spellEnd"/>
      <w:r w:rsidRPr="00511E7C">
        <w:t xml:space="preserve"> </w:t>
      </w:r>
      <w:proofErr w:type="spellStart"/>
      <w:r w:rsidRPr="00511E7C">
        <w:t>табели</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proofErr w:type="spellStart"/>
      <w:r w:rsidRPr="00511E7C">
        <w:t>обука</w:t>
      </w:r>
      <w:proofErr w:type="spellEnd"/>
      <w:r w:rsidRPr="00511E7C">
        <w:t xml:space="preserve"> </w:t>
      </w:r>
      <w:proofErr w:type="spellStart"/>
      <w:r w:rsidRPr="00511E7C">
        <w:t>не</w:t>
      </w:r>
      <w:proofErr w:type="spellEnd"/>
      <w:r w:rsidRPr="00511E7C">
        <w:t xml:space="preserve"> </w:t>
      </w:r>
      <w:proofErr w:type="spellStart"/>
      <w:r w:rsidRPr="00511E7C">
        <w:t>може</w:t>
      </w:r>
      <w:proofErr w:type="spellEnd"/>
      <w:r w:rsidRPr="00511E7C">
        <w:t xml:space="preserve"> </w:t>
      </w:r>
      <w:proofErr w:type="spellStart"/>
      <w:r w:rsidRPr="00511E7C">
        <w:t>бити</w:t>
      </w:r>
      <w:proofErr w:type="spellEnd"/>
      <w:r w:rsidRPr="00511E7C">
        <w:t xml:space="preserve"> </w:t>
      </w:r>
      <w:proofErr w:type="spellStart"/>
      <w:r w:rsidRPr="00511E7C">
        <w:t>повезана</w:t>
      </w:r>
      <w:proofErr w:type="spellEnd"/>
      <w:r w:rsidRPr="00511E7C">
        <w:t xml:space="preserve"> </w:t>
      </w:r>
      <w:proofErr w:type="spellStart"/>
      <w:r w:rsidRPr="00511E7C">
        <w:t>са</w:t>
      </w:r>
      <w:proofErr w:type="spellEnd"/>
      <w:r w:rsidRPr="00511E7C">
        <w:t xml:space="preserve"> </w:t>
      </w:r>
      <w:proofErr w:type="spellStart"/>
      <w:r w:rsidRPr="00511E7C">
        <w:t>кандидатом</w:t>
      </w:r>
      <w:proofErr w:type="spellEnd"/>
      <w:r w:rsidRPr="00511E7C">
        <w:t xml:space="preserve"> </w:t>
      </w:r>
      <w:proofErr w:type="spellStart"/>
      <w:r w:rsidRPr="00511E7C">
        <w:t>који</w:t>
      </w:r>
      <w:proofErr w:type="spellEnd"/>
      <w:r w:rsidRPr="00511E7C">
        <w:t xml:space="preserve"> </w:t>
      </w:r>
      <w:proofErr w:type="spellStart"/>
      <w:r w:rsidRPr="00511E7C">
        <w:t>не</w:t>
      </w:r>
      <w:proofErr w:type="spellEnd"/>
      <w:r w:rsidRPr="00511E7C">
        <w:t xml:space="preserve"> </w:t>
      </w:r>
      <w:proofErr w:type="spellStart"/>
      <w:r w:rsidRPr="00511E7C">
        <w:t>постоји</w:t>
      </w:r>
      <w:proofErr w:type="spellEnd"/>
      <w:r w:rsidRPr="00511E7C">
        <w:t xml:space="preserve"> у </w:t>
      </w:r>
      <w:proofErr w:type="spellStart"/>
      <w:r w:rsidRPr="00511E7C">
        <w:t>табели</w:t>
      </w:r>
      <w:proofErr w:type="spellEnd"/>
      <w:r w:rsidRPr="00511E7C">
        <w:t xml:space="preserve"> </w:t>
      </w:r>
      <w:proofErr w:type="spellStart"/>
      <w:r w:rsidRPr="00511E7C">
        <w:t>кандидата</w:t>
      </w:r>
      <w:proofErr w:type="spellEnd"/>
      <w:r w:rsidRPr="00511E7C">
        <w:t>.</w:t>
      </w:r>
    </w:p>
    <w:p w14:paraId="24300282" w14:textId="77777777" w:rsidR="00752336" w:rsidRDefault="00511E7C" w:rsidP="000E7E9D">
      <w:pPr>
        <w:pStyle w:val="ListParagraph"/>
        <w:numPr>
          <w:ilvl w:val="0"/>
          <w:numId w:val="9"/>
        </w:numPr>
      </w:pPr>
      <w:proofErr w:type="spellStart"/>
      <w:r w:rsidRPr="00511E7C">
        <w:rPr>
          <w:b/>
          <w:bCs/>
        </w:rPr>
        <w:t>Доменски</w:t>
      </w:r>
      <w:proofErr w:type="spellEnd"/>
      <w:r w:rsidRPr="00511E7C">
        <w:rPr>
          <w:b/>
          <w:bCs/>
        </w:rPr>
        <w:t xml:space="preserve"> </w:t>
      </w:r>
      <w:proofErr w:type="spellStart"/>
      <w:r w:rsidRPr="00511E7C">
        <w:rPr>
          <w:b/>
          <w:bCs/>
        </w:rPr>
        <w:t>интегритет</w:t>
      </w:r>
      <w:proofErr w:type="spellEnd"/>
      <w:r w:rsidRPr="00511E7C">
        <w:t xml:space="preserve"> </w:t>
      </w:r>
      <w:proofErr w:type="spellStart"/>
      <w:r w:rsidRPr="00511E7C">
        <w:t>подразумева</w:t>
      </w:r>
      <w:proofErr w:type="spellEnd"/>
      <w:r w:rsidRPr="00511E7C">
        <w:t xml:space="preserve"> </w:t>
      </w:r>
      <w:proofErr w:type="spellStart"/>
      <w:r w:rsidRPr="00511E7C">
        <w:t>да</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колонама</w:t>
      </w:r>
      <w:proofErr w:type="spellEnd"/>
      <w:r w:rsidRPr="00511E7C">
        <w:t xml:space="preserve"> </w:t>
      </w:r>
      <w:proofErr w:type="spellStart"/>
      <w:r w:rsidRPr="00511E7C">
        <w:t>буду</w:t>
      </w:r>
      <w:proofErr w:type="spellEnd"/>
      <w:r w:rsidRPr="00511E7C">
        <w:t xml:space="preserve"> у </w:t>
      </w:r>
      <w:proofErr w:type="spellStart"/>
      <w:r w:rsidRPr="00511E7C">
        <w:t>складу</w:t>
      </w:r>
      <w:proofErr w:type="spellEnd"/>
      <w:r w:rsidRPr="00511E7C">
        <w:t xml:space="preserve"> </w:t>
      </w:r>
      <w:proofErr w:type="spellStart"/>
      <w:r w:rsidRPr="00511E7C">
        <w:t>са</w:t>
      </w:r>
      <w:proofErr w:type="spellEnd"/>
      <w:r w:rsidRPr="00511E7C">
        <w:t xml:space="preserve"> </w:t>
      </w:r>
      <w:proofErr w:type="spellStart"/>
      <w:r w:rsidRPr="00511E7C">
        <w:t>дефинисаним</w:t>
      </w:r>
      <w:proofErr w:type="spellEnd"/>
      <w:r w:rsidRPr="00511E7C">
        <w:t xml:space="preserve"> </w:t>
      </w:r>
      <w:proofErr w:type="spellStart"/>
      <w:r w:rsidRPr="00511E7C">
        <w:t>типом</w:t>
      </w:r>
      <w:proofErr w:type="spellEnd"/>
      <w:r w:rsidRPr="00511E7C">
        <w:t xml:space="preserve"> </w:t>
      </w:r>
      <w:proofErr w:type="spellStart"/>
      <w:r w:rsidRPr="00511E7C">
        <w:t>података</w:t>
      </w:r>
      <w:proofErr w:type="spellEnd"/>
      <w:r w:rsidRPr="00511E7C">
        <w:t xml:space="preserve"> и </w:t>
      </w:r>
      <w:proofErr w:type="spellStart"/>
      <w:r w:rsidRPr="00511E7C">
        <w:t>ограничењима</w:t>
      </w:r>
      <w:proofErr w:type="spellEnd"/>
      <w:r w:rsidRPr="00511E7C">
        <w:t xml:space="preserve">. </w:t>
      </w:r>
      <w:proofErr w:type="spellStart"/>
      <w:r w:rsidRPr="00511E7C">
        <w:t>За</w:t>
      </w:r>
      <w:proofErr w:type="spellEnd"/>
      <w:r w:rsidRPr="00511E7C">
        <w:t xml:space="preserve"> </w:t>
      </w:r>
      <w:proofErr w:type="spellStart"/>
      <w:r w:rsidRPr="00511E7C">
        <w:t>то</w:t>
      </w:r>
      <w:proofErr w:type="spellEnd"/>
      <w:r w:rsidRPr="00511E7C">
        <w:t xml:space="preserve"> </w:t>
      </w:r>
      <w:proofErr w:type="spellStart"/>
      <w:r w:rsidRPr="00511E7C">
        <w:t>се</w:t>
      </w:r>
      <w:proofErr w:type="spellEnd"/>
      <w:r w:rsidRPr="00511E7C">
        <w:t xml:space="preserve"> </w:t>
      </w:r>
      <w:proofErr w:type="spellStart"/>
      <w:r w:rsidRPr="00511E7C">
        <w:t>користе</w:t>
      </w:r>
      <w:proofErr w:type="spellEnd"/>
      <w:r w:rsidRPr="00511E7C">
        <w:t xml:space="preserve"> </w:t>
      </w:r>
      <w:r w:rsidRPr="00704222">
        <w:rPr>
          <w:rStyle w:val="AtributTabelaChar"/>
        </w:rPr>
        <w:t>NOT</w:t>
      </w:r>
      <w:r w:rsidRPr="00511E7C">
        <w:t xml:space="preserve"> </w:t>
      </w:r>
      <w:r w:rsidRPr="00704222">
        <w:rPr>
          <w:rStyle w:val="AtributTabelaChar"/>
        </w:rPr>
        <w:t>NULL</w:t>
      </w:r>
      <w:r w:rsidRPr="00511E7C">
        <w:t xml:space="preserve">, </w:t>
      </w:r>
      <w:r w:rsidRPr="00704222">
        <w:rPr>
          <w:rStyle w:val="AtributTabelaChar"/>
        </w:rPr>
        <w:t>CHECK</w:t>
      </w:r>
      <w:r w:rsidRPr="00511E7C">
        <w:t xml:space="preserve"> и </w:t>
      </w:r>
      <w:r w:rsidRPr="00704222">
        <w:rPr>
          <w:rStyle w:val="AtributTabelaChar"/>
        </w:rPr>
        <w:t>DEFAULT</w:t>
      </w:r>
      <w:r w:rsidRPr="00511E7C">
        <w:t xml:space="preserve"> </w:t>
      </w:r>
      <w:proofErr w:type="spellStart"/>
      <w:r w:rsidRPr="00511E7C">
        <w:t>ограничења</w:t>
      </w:r>
      <w:proofErr w:type="spellEnd"/>
      <w:r w:rsidRPr="00511E7C">
        <w:t xml:space="preserve">. </w:t>
      </w:r>
      <w:r w:rsidRPr="00704222">
        <w:rPr>
          <w:rStyle w:val="AtributTabelaChar"/>
        </w:rPr>
        <w:t>NOT</w:t>
      </w:r>
      <w:r w:rsidRPr="00511E7C">
        <w:t xml:space="preserve"> </w:t>
      </w:r>
      <w:r w:rsidRPr="00704222">
        <w:rPr>
          <w:rStyle w:val="AtributTabelaChar"/>
        </w:rPr>
        <w:t>NULL</w:t>
      </w:r>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обавезно</w:t>
      </w:r>
      <w:proofErr w:type="spellEnd"/>
      <w:r w:rsidRPr="00511E7C">
        <w:t xml:space="preserve"> </w:t>
      </w:r>
      <w:proofErr w:type="spellStart"/>
      <w:r w:rsidRPr="00511E7C">
        <w:t>поље</w:t>
      </w:r>
      <w:proofErr w:type="spellEnd"/>
      <w:r w:rsidRPr="00511E7C">
        <w:t xml:space="preserve"> </w:t>
      </w:r>
      <w:proofErr w:type="spellStart"/>
      <w:r w:rsidRPr="00511E7C">
        <w:t>остане</w:t>
      </w:r>
      <w:proofErr w:type="spellEnd"/>
      <w:r w:rsidRPr="00511E7C">
        <w:t xml:space="preserve"> </w:t>
      </w:r>
      <w:proofErr w:type="spellStart"/>
      <w:r w:rsidRPr="00511E7C">
        <w:t>празно</w:t>
      </w:r>
      <w:proofErr w:type="spellEnd"/>
      <w:r w:rsidRPr="00511E7C">
        <w:t xml:space="preserve">, </w:t>
      </w:r>
      <w:r w:rsidRPr="00704222">
        <w:rPr>
          <w:rStyle w:val="AtributTabelaChar"/>
        </w:rPr>
        <w:t>CHECK</w:t>
      </w:r>
      <w:r w:rsidRPr="00511E7C">
        <w:t xml:space="preserve"> </w:t>
      </w:r>
      <w:proofErr w:type="spellStart"/>
      <w:r w:rsidRPr="00511E7C">
        <w:t>проверава</w:t>
      </w:r>
      <w:proofErr w:type="spellEnd"/>
      <w:r w:rsidRPr="00511E7C">
        <w:t xml:space="preserve"> </w:t>
      </w:r>
      <w:proofErr w:type="spellStart"/>
      <w:r w:rsidRPr="00511E7C">
        <w:t>да</w:t>
      </w:r>
      <w:proofErr w:type="spellEnd"/>
      <w:r w:rsidRPr="00511E7C">
        <w:t xml:space="preserve"> </w:t>
      </w:r>
      <w:proofErr w:type="spellStart"/>
      <w:r w:rsidRPr="00511E7C">
        <w:t>ли</w:t>
      </w:r>
      <w:proofErr w:type="spellEnd"/>
      <w:r w:rsidRPr="00511E7C">
        <w:t xml:space="preserve"> </w:t>
      </w:r>
      <w:proofErr w:type="spellStart"/>
      <w:r w:rsidRPr="00511E7C">
        <w:t>вредност</w:t>
      </w:r>
      <w:proofErr w:type="spellEnd"/>
      <w:r w:rsidRPr="00511E7C">
        <w:t xml:space="preserve"> </w:t>
      </w:r>
      <w:proofErr w:type="spellStart"/>
      <w:r w:rsidRPr="00511E7C">
        <w:t>испуњава</w:t>
      </w:r>
      <w:proofErr w:type="spellEnd"/>
      <w:r w:rsidRPr="00511E7C">
        <w:t xml:space="preserve"> </w:t>
      </w:r>
      <w:proofErr w:type="spellStart"/>
      <w:r w:rsidRPr="00511E7C">
        <w:t>задати</w:t>
      </w:r>
      <w:proofErr w:type="spellEnd"/>
      <w:r w:rsidRPr="00511E7C">
        <w:t xml:space="preserve"> </w:t>
      </w:r>
      <w:proofErr w:type="spellStart"/>
      <w:r w:rsidRPr="00511E7C">
        <w:t>услов</w:t>
      </w:r>
      <w:proofErr w:type="spellEnd"/>
      <w:r w:rsidRPr="00511E7C">
        <w:t xml:space="preserve">, а </w:t>
      </w:r>
      <w:r w:rsidRPr="00704222">
        <w:rPr>
          <w:rStyle w:val="AtributTabelaChar"/>
        </w:rPr>
        <w:t>DEFAULT</w:t>
      </w:r>
      <w:r w:rsidRPr="00511E7C">
        <w:t xml:space="preserve"> </w:t>
      </w:r>
      <w:proofErr w:type="spellStart"/>
      <w:r w:rsidRPr="00511E7C">
        <w:t>поставља</w:t>
      </w:r>
      <w:proofErr w:type="spellEnd"/>
      <w:r w:rsidRPr="00511E7C">
        <w:t xml:space="preserve"> </w:t>
      </w:r>
      <w:proofErr w:type="spellStart"/>
      <w:r w:rsidRPr="00511E7C">
        <w:t>подразумевану</w:t>
      </w:r>
      <w:proofErr w:type="spellEnd"/>
      <w:r w:rsidRPr="00511E7C">
        <w:t xml:space="preserve"> </w:t>
      </w:r>
      <w:proofErr w:type="spellStart"/>
      <w:r w:rsidRPr="00511E7C">
        <w:t>вредност</w:t>
      </w:r>
      <w:proofErr w:type="spellEnd"/>
      <w:r w:rsidRPr="00511E7C">
        <w:t xml:space="preserve"> </w:t>
      </w:r>
      <w:proofErr w:type="spellStart"/>
      <w:r w:rsidRPr="00511E7C">
        <w:t>ако</w:t>
      </w:r>
      <w:proofErr w:type="spellEnd"/>
      <w:r w:rsidRPr="00511E7C">
        <w:t xml:space="preserve"> </w:t>
      </w:r>
      <w:proofErr w:type="spellStart"/>
      <w:r w:rsidRPr="00511E7C">
        <w:t>она</w:t>
      </w:r>
      <w:proofErr w:type="spellEnd"/>
      <w:r w:rsidRPr="00511E7C">
        <w:t xml:space="preserve"> </w:t>
      </w:r>
      <w:proofErr w:type="spellStart"/>
      <w:r w:rsidRPr="00511E7C">
        <w:t>није</w:t>
      </w:r>
      <w:proofErr w:type="spellEnd"/>
      <w:r w:rsidRPr="00511E7C">
        <w:t xml:space="preserve"> </w:t>
      </w:r>
      <w:proofErr w:type="spellStart"/>
      <w:r w:rsidRPr="00511E7C">
        <w:t>посебно</w:t>
      </w:r>
      <w:proofErr w:type="spellEnd"/>
      <w:r w:rsidRPr="00511E7C">
        <w:t xml:space="preserve"> </w:t>
      </w:r>
      <w:proofErr w:type="spellStart"/>
      <w:r w:rsidRPr="00511E7C">
        <w:t>унета</w:t>
      </w:r>
      <w:proofErr w:type="spellEnd"/>
      <w:r w:rsidR="00752336">
        <w:t>.</w:t>
      </w:r>
    </w:p>
    <w:p w14:paraId="60DCF425" w14:textId="77777777" w:rsidR="00F578AF" w:rsidRDefault="00511E7C" w:rsidP="000E7E9D">
      <w:pPr>
        <w:pStyle w:val="ListParagraph"/>
        <w:numPr>
          <w:ilvl w:val="0"/>
          <w:numId w:val="9"/>
        </w:numPr>
      </w:pPr>
      <w:proofErr w:type="spellStart"/>
      <w:r w:rsidRPr="00511E7C">
        <w:rPr>
          <w:b/>
          <w:bCs/>
        </w:rPr>
        <w:t>Јединственост</w:t>
      </w:r>
      <w:proofErr w:type="spellEnd"/>
      <w:r w:rsidRPr="00511E7C">
        <w:rPr>
          <w:b/>
          <w:bCs/>
        </w:rPr>
        <w:t xml:space="preserve"> </w:t>
      </w:r>
      <w:proofErr w:type="spellStart"/>
      <w:r w:rsidRPr="00511E7C">
        <w:rPr>
          <w:b/>
          <w:bCs/>
        </w:rPr>
        <w:t>података</w:t>
      </w:r>
      <w:proofErr w:type="spellEnd"/>
      <w:r w:rsidRPr="00511E7C">
        <w:t xml:space="preserve"> </w:t>
      </w:r>
      <w:proofErr w:type="spellStart"/>
      <w:r w:rsidRPr="00511E7C">
        <w:t>обезбеђује</w:t>
      </w:r>
      <w:proofErr w:type="spellEnd"/>
      <w:r w:rsidRPr="00511E7C">
        <w:t xml:space="preserve"> </w:t>
      </w:r>
      <w:proofErr w:type="spellStart"/>
      <w:r w:rsidRPr="00511E7C">
        <w:t>се</w:t>
      </w:r>
      <w:proofErr w:type="spellEnd"/>
      <w:r w:rsidRPr="00511E7C">
        <w:t xml:space="preserve"> </w:t>
      </w:r>
      <w:r w:rsidRPr="00704222">
        <w:rPr>
          <w:rStyle w:val="AtributTabelaChar"/>
        </w:rPr>
        <w:t>UNIQUE</w:t>
      </w:r>
      <w:r w:rsidRPr="00511E7C">
        <w:t xml:space="preserve"> </w:t>
      </w:r>
      <w:proofErr w:type="spellStart"/>
      <w:r w:rsidRPr="00511E7C">
        <w:t>ограничењем</w:t>
      </w:r>
      <w:proofErr w:type="spellEnd"/>
      <w:r w:rsidRPr="00511E7C">
        <w:t xml:space="preserve">. </w:t>
      </w:r>
      <w:proofErr w:type="spellStart"/>
      <w:r w:rsidRPr="00511E7C">
        <w:t>Оно</w:t>
      </w:r>
      <w:proofErr w:type="spellEnd"/>
      <w:r w:rsidRPr="00511E7C">
        <w:t xml:space="preserve"> </w:t>
      </w:r>
      <w:proofErr w:type="spellStart"/>
      <w:r w:rsidRPr="00511E7C">
        <w:t>спречава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у </w:t>
      </w:r>
      <w:proofErr w:type="spellStart"/>
      <w:r w:rsidRPr="00511E7C">
        <w:t>табели</w:t>
      </w:r>
      <w:proofErr w:type="spellEnd"/>
      <w:r w:rsidRPr="00511E7C">
        <w:t xml:space="preserve"> </w:t>
      </w:r>
      <w:proofErr w:type="spellStart"/>
      <w:r w:rsidRPr="00511E7C">
        <w:t>појаве</w:t>
      </w:r>
      <w:proofErr w:type="spellEnd"/>
      <w:r w:rsidRPr="00511E7C">
        <w:t xml:space="preserve"> </w:t>
      </w:r>
      <w:proofErr w:type="spellStart"/>
      <w:r w:rsidRPr="00511E7C">
        <w:t>две</w:t>
      </w:r>
      <w:proofErr w:type="spellEnd"/>
      <w:r w:rsidRPr="00511E7C">
        <w:t xml:space="preserve"> </w:t>
      </w:r>
      <w:proofErr w:type="spellStart"/>
      <w:r w:rsidRPr="00511E7C">
        <w:t>исте</w:t>
      </w:r>
      <w:proofErr w:type="spellEnd"/>
      <w:r w:rsidRPr="00511E7C">
        <w:t xml:space="preserve"> </w:t>
      </w:r>
      <w:proofErr w:type="spellStart"/>
      <w:r w:rsidRPr="00511E7C">
        <w:t>вредности</w:t>
      </w:r>
      <w:proofErr w:type="spellEnd"/>
      <w:r w:rsidRPr="00511E7C">
        <w:t xml:space="preserve"> у </w:t>
      </w:r>
      <w:proofErr w:type="spellStart"/>
      <w:r w:rsidRPr="00511E7C">
        <w:t>колони</w:t>
      </w:r>
      <w:proofErr w:type="spellEnd"/>
      <w:r w:rsidRPr="00511E7C">
        <w:t xml:space="preserve"> </w:t>
      </w:r>
      <w:proofErr w:type="spellStart"/>
      <w:r w:rsidRPr="00511E7C">
        <w:t>која</w:t>
      </w:r>
      <w:proofErr w:type="spellEnd"/>
      <w:r w:rsidRPr="00511E7C">
        <w:t xml:space="preserve"> </w:t>
      </w:r>
      <w:proofErr w:type="spellStart"/>
      <w:r w:rsidRPr="00511E7C">
        <w:t>мора</w:t>
      </w:r>
      <w:proofErr w:type="spellEnd"/>
      <w:r w:rsidRPr="00511E7C">
        <w:t xml:space="preserve"> </w:t>
      </w:r>
      <w:proofErr w:type="spellStart"/>
      <w:r w:rsidRPr="00511E7C">
        <w:t>бити</w:t>
      </w:r>
      <w:proofErr w:type="spellEnd"/>
      <w:r w:rsidRPr="00511E7C">
        <w:t xml:space="preserve"> </w:t>
      </w:r>
      <w:proofErr w:type="spellStart"/>
      <w:r w:rsidRPr="00511E7C">
        <w:t>јединствена</w:t>
      </w:r>
      <w:proofErr w:type="spellEnd"/>
      <w:r w:rsidRPr="00511E7C">
        <w:t xml:space="preserve">. </w:t>
      </w:r>
      <w:proofErr w:type="spellStart"/>
      <w:r w:rsidRPr="00511E7C">
        <w:t>На</w:t>
      </w:r>
      <w:proofErr w:type="spellEnd"/>
      <w:r w:rsidRPr="00511E7C">
        <w:t xml:space="preserve"> </w:t>
      </w:r>
      <w:proofErr w:type="spellStart"/>
      <w:r w:rsidRPr="00511E7C">
        <w:t>пример</w:t>
      </w:r>
      <w:proofErr w:type="spellEnd"/>
      <w:r w:rsidRPr="00511E7C">
        <w:t xml:space="preserve">, </w:t>
      </w:r>
      <w:r w:rsidRPr="00704222">
        <w:rPr>
          <w:rStyle w:val="AtributTabelaChar"/>
        </w:rPr>
        <w:t>ЈМБГ</w:t>
      </w:r>
      <w:r w:rsidRPr="00511E7C">
        <w:t xml:space="preserve"> </w:t>
      </w:r>
      <w:proofErr w:type="spellStart"/>
      <w:r w:rsidRPr="00511E7C">
        <w:t>кандидата</w:t>
      </w:r>
      <w:proofErr w:type="spellEnd"/>
      <w:r w:rsidRPr="00511E7C">
        <w:t xml:space="preserve"> </w:t>
      </w:r>
      <w:proofErr w:type="spellStart"/>
      <w:r w:rsidRPr="00511E7C">
        <w:t>или</w:t>
      </w:r>
      <w:proofErr w:type="spellEnd"/>
      <w:r w:rsidRPr="00511E7C">
        <w:t xml:space="preserve"> </w:t>
      </w:r>
      <w:proofErr w:type="spellStart"/>
      <w:r w:rsidRPr="00511E7C">
        <w:t>запосленог</w:t>
      </w:r>
      <w:proofErr w:type="spellEnd"/>
      <w:r w:rsidRPr="00511E7C">
        <w:t xml:space="preserve"> </w:t>
      </w:r>
      <w:proofErr w:type="spellStart"/>
      <w:r w:rsidRPr="00511E7C">
        <w:t>не</w:t>
      </w:r>
      <w:proofErr w:type="spellEnd"/>
      <w:r w:rsidRPr="00511E7C">
        <w:t xml:space="preserve"> </w:t>
      </w:r>
      <w:proofErr w:type="spellStart"/>
      <w:r w:rsidRPr="00511E7C">
        <w:t>треба</w:t>
      </w:r>
      <w:proofErr w:type="spellEnd"/>
      <w:r w:rsidRPr="00511E7C">
        <w:t xml:space="preserve"> </w:t>
      </w:r>
      <w:proofErr w:type="spellStart"/>
      <w:r w:rsidRPr="00511E7C">
        <w:t>да</w:t>
      </w:r>
      <w:proofErr w:type="spellEnd"/>
      <w:r w:rsidRPr="00511E7C">
        <w:t xml:space="preserve"> </w:t>
      </w:r>
      <w:proofErr w:type="spellStart"/>
      <w:r w:rsidRPr="00511E7C">
        <w:t>се</w:t>
      </w:r>
      <w:proofErr w:type="spellEnd"/>
      <w:r w:rsidRPr="00511E7C">
        <w:t xml:space="preserve"> </w:t>
      </w:r>
      <w:proofErr w:type="spellStart"/>
      <w:r w:rsidRPr="00511E7C">
        <w:t>понови</w:t>
      </w:r>
      <w:proofErr w:type="spellEnd"/>
      <w:r w:rsidRPr="00511E7C">
        <w:t xml:space="preserve"> у </w:t>
      </w:r>
      <w:proofErr w:type="spellStart"/>
      <w:r w:rsidRPr="00511E7C">
        <w:t>више</w:t>
      </w:r>
      <w:proofErr w:type="spellEnd"/>
      <w:r w:rsidRPr="00511E7C">
        <w:t xml:space="preserve"> </w:t>
      </w:r>
      <w:proofErr w:type="spellStart"/>
      <w:r w:rsidRPr="00511E7C">
        <w:t>редова</w:t>
      </w:r>
      <w:proofErr w:type="spellEnd"/>
      <w:r w:rsidRPr="00511E7C">
        <w:t>.</w:t>
      </w:r>
    </w:p>
    <w:p w14:paraId="6D866FBD" w14:textId="77777777" w:rsidR="0082190C" w:rsidRDefault="0082190C" w:rsidP="0082190C">
      <w:pPr>
        <w:ind w:left="360" w:firstLine="0"/>
      </w:pPr>
      <w:proofErr w:type="spellStart"/>
      <w:r>
        <w:t>Код</w:t>
      </w:r>
      <w:proofErr w:type="spellEnd"/>
      <w:r>
        <w:t xml:space="preserve"> </w:t>
      </w:r>
      <w:proofErr w:type="spellStart"/>
      <w:r>
        <w:t>страних</w:t>
      </w:r>
      <w:proofErr w:type="spellEnd"/>
      <w:r>
        <w:t xml:space="preserve"> </w:t>
      </w:r>
      <w:proofErr w:type="spellStart"/>
      <w:r>
        <w:t>кључева</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дефинисати</w:t>
      </w:r>
      <w:proofErr w:type="spellEnd"/>
      <w:r>
        <w:t xml:space="preserve"> и </w:t>
      </w:r>
      <w:proofErr w:type="spellStart"/>
      <w:r>
        <w:t>понашање</w:t>
      </w:r>
      <w:proofErr w:type="spellEnd"/>
      <w:r>
        <w:t xml:space="preserve"> </w:t>
      </w:r>
      <w:proofErr w:type="spellStart"/>
      <w:r>
        <w:t>базе</w:t>
      </w:r>
      <w:proofErr w:type="spellEnd"/>
      <w:r>
        <w:t xml:space="preserve"> </w:t>
      </w:r>
      <w:proofErr w:type="spellStart"/>
      <w:r>
        <w:t>приликом</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То</w:t>
      </w:r>
      <w:proofErr w:type="spellEnd"/>
      <w:r>
        <w:t xml:space="preserve"> </w:t>
      </w:r>
      <w:proofErr w:type="spellStart"/>
      <w:r>
        <w:t>се</w:t>
      </w:r>
      <w:proofErr w:type="spellEnd"/>
      <w:r>
        <w:t xml:space="preserve"> </w:t>
      </w:r>
      <w:proofErr w:type="spellStart"/>
      <w:r>
        <w:t>одређује</w:t>
      </w:r>
      <w:proofErr w:type="spellEnd"/>
      <w:r>
        <w:t xml:space="preserve"> </w:t>
      </w:r>
      <w:proofErr w:type="spellStart"/>
      <w:r>
        <w:t>опцијама</w:t>
      </w:r>
      <w:proofErr w:type="spellEnd"/>
      <w:r>
        <w:t xml:space="preserve"> ON UPDATE и ON DELETE. </w:t>
      </w:r>
      <w:proofErr w:type="spellStart"/>
      <w:r>
        <w:t>Најчешће</w:t>
      </w:r>
      <w:proofErr w:type="spellEnd"/>
      <w:r>
        <w:t xml:space="preserve"> </w:t>
      </w:r>
      <w:proofErr w:type="spellStart"/>
      <w:r>
        <w:t>опције</w:t>
      </w:r>
      <w:proofErr w:type="spellEnd"/>
      <w:r>
        <w:t xml:space="preserve"> </w:t>
      </w:r>
      <w:proofErr w:type="spellStart"/>
      <w:r>
        <w:t>су</w:t>
      </w:r>
      <w:proofErr w:type="spellEnd"/>
      <w:r>
        <w:t>: [1]</w:t>
      </w:r>
    </w:p>
    <w:p w14:paraId="59798B30" w14:textId="77777777" w:rsidR="0082190C" w:rsidRDefault="0082190C" w:rsidP="0082190C">
      <w:pPr>
        <w:ind w:left="360" w:firstLine="0"/>
      </w:pPr>
      <w:r>
        <w:lastRenderedPageBreak/>
        <w:t>•</w:t>
      </w:r>
      <w:r>
        <w:tab/>
        <w:t xml:space="preserve">NO ACTION </w:t>
      </w:r>
      <w:proofErr w:type="spellStart"/>
      <w:r>
        <w:t>је</w:t>
      </w:r>
      <w:proofErr w:type="spellEnd"/>
      <w:r>
        <w:t xml:space="preserve"> </w:t>
      </w:r>
      <w:proofErr w:type="spellStart"/>
      <w:r>
        <w:t>подразумевано</w:t>
      </w:r>
      <w:proofErr w:type="spellEnd"/>
      <w:r>
        <w:t xml:space="preserve"> </w:t>
      </w:r>
      <w:proofErr w:type="spellStart"/>
      <w:r>
        <w:t>понашање</w:t>
      </w:r>
      <w:proofErr w:type="spellEnd"/>
      <w:r>
        <w:t xml:space="preserve">. </w:t>
      </w:r>
      <w:proofErr w:type="spellStart"/>
      <w:r>
        <w:t>Ако</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постоје</w:t>
      </w:r>
      <w:proofErr w:type="spellEnd"/>
      <w:r>
        <w:t xml:space="preserve"> </w:t>
      </w:r>
      <w:proofErr w:type="spellStart"/>
      <w:r>
        <w:t>редови</w:t>
      </w:r>
      <w:proofErr w:type="spellEnd"/>
      <w:r>
        <w:t xml:space="preserve"> </w:t>
      </w:r>
      <w:proofErr w:type="spellStart"/>
      <w:r>
        <w:t>који</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реда</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w:t>
      </w:r>
      <w:proofErr w:type="spellStart"/>
      <w:r>
        <w:t>тог</w:t>
      </w:r>
      <w:proofErr w:type="spellEnd"/>
      <w:r>
        <w:t xml:space="preserve"> </w:t>
      </w:r>
      <w:proofErr w:type="spellStart"/>
      <w:r>
        <w:t>реда</w:t>
      </w:r>
      <w:proofErr w:type="spellEnd"/>
      <w:r>
        <w:t xml:space="preserve"> </w:t>
      </w:r>
      <w:proofErr w:type="spellStart"/>
      <w:r>
        <w:t>неће</w:t>
      </w:r>
      <w:proofErr w:type="spellEnd"/>
      <w:r>
        <w:t xml:space="preserve"> </w:t>
      </w:r>
      <w:proofErr w:type="spellStart"/>
      <w:r>
        <w:t>бити</w:t>
      </w:r>
      <w:proofErr w:type="spellEnd"/>
      <w:r>
        <w:t xml:space="preserve"> </w:t>
      </w:r>
      <w:proofErr w:type="spellStart"/>
      <w:r>
        <w:t>дозвољени</w:t>
      </w:r>
      <w:proofErr w:type="spellEnd"/>
      <w:r>
        <w:t>.</w:t>
      </w:r>
    </w:p>
    <w:p w14:paraId="26DD8F13" w14:textId="77777777" w:rsidR="0082190C" w:rsidRDefault="0082190C" w:rsidP="0082190C">
      <w:pPr>
        <w:ind w:left="360" w:firstLine="0"/>
      </w:pPr>
      <w:r>
        <w:t>•</w:t>
      </w:r>
      <w:r>
        <w:tab/>
        <w:t xml:space="preserve">CASCADE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измена</w:t>
      </w:r>
      <w:proofErr w:type="spellEnd"/>
      <w:r>
        <w:t xml:space="preserve"> </w:t>
      </w:r>
      <w:proofErr w:type="spellStart"/>
      <w:r>
        <w:t>или</w:t>
      </w:r>
      <w:proofErr w:type="spellEnd"/>
      <w:r>
        <w:t xml:space="preserve"> </w:t>
      </w:r>
      <w:proofErr w:type="spellStart"/>
      <w:r>
        <w:t>брисање</w:t>
      </w:r>
      <w:proofErr w:type="spellEnd"/>
      <w:r>
        <w:t xml:space="preserve"> у </w:t>
      </w:r>
      <w:proofErr w:type="spellStart"/>
      <w:r>
        <w:t>родитељској</w:t>
      </w:r>
      <w:proofErr w:type="spellEnd"/>
      <w:r>
        <w:t xml:space="preserve"> </w:t>
      </w:r>
      <w:proofErr w:type="spellStart"/>
      <w:r>
        <w:t>табели</w:t>
      </w:r>
      <w:proofErr w:type="spellEnd"/>
      <w:r>
        <w:t xml:space="preserve"> </w:t>
      </w:r>
      <w:proofErr w:type="spellStart"/>
      <w:r>
        <w:t>пренесе</w:t>
      </w:r>
      <w:proofErr w:type="spellEnd"/>
      <w:r>
        <w:t xml:space="preserve"> и </w:t>
      </w:r>
      <w:proofErr w:type="spellStart"/>
      <w:r>
        <w:t>на</w:t>
      </w:r>
      <w:proofErr w:type="spellEnd"/>
      <w:r>
        <w:t xml:space="preserve"> </w:t>
      </w:r>
      <w:proofErr w:type="spellStart"/>
      <w:r>
        <w:t>повезане</w:t>
      </w:r>
      <w:proofErr w:type="spellEnd"/>
      <w:r>
        <w:t xml:space="preserve"> </w:t>
      </w:r>
      <w:proofErr w:type="spellStart"/>
      <w:r>
        <w:t>редове</w:t>
      </w:r>
      <w:proofErr w:type="spellEnd"/>
      <w:r>
        <w:t xml:space="preserve"> у </w:t>
      </w:r>
      <w:proofErr w:type="spellStart"/>
      <w:r>
        <w:t>дете</w:t>
      </w:r>
      <w:proofErr w:type="spellEnd"/>
      <w:r>
        <w:t xml:space="preserve"> </w:t>
      </w:r>
      <w:proofErr w:type="spellStart"/>
      <w:r>
        <w:t>табели</w:t>
      </w:r>
      <w:proofErr w:type="spellEnd"/>
      <w:r>
        <w:t>.</w:t>
      </w:r>
    </w:p>
    <w:p w14:paraId="1CC68F31" w14:textId="77777777" w:rsidR="0082190C" w:rsidRDefault="0082190C" w:rsidP="0082190C">
      <w:pPr>
        <w:ind w:left="360" w:firstLine="0"/>
      </w:pPr>
      <w:r>
        <w:t>•</w:t>
      </w:r>
      <w:r>
        <w:tab/>
        <w:t xml:space="preserve">SET NULL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NULL.</w:t>
      </w:r>
    </w:p>
    <w:p w14:paraId="7E640109" w14:textId="087002A0" w:rsidR="0082190C" w:rsidRDefault="0082190C" w:rsidP="0082190C">
      <w:pPr>
        <w:ind w:left="360" w:firstLine="0"/>
      </w:pPr>
      <w:r>
        <w:t>•</w:t>
      </w:r>
      <w:r>
        <w:tab/>
        <w:t xml:space="preserve">SET DEFAULT </w:t>
      </w:r>
      <w:proofErr w:type="spellStart"/>
      <w:r>
        <w:t>поставља</w:t>
      </w:r>
      <w:proofErr w:type="spellEnd"/>
      <w:r>
        <w:t xml:space="preserve"> </w:t>
      </w:r>
      <w:proofErr w:type="spellStart"/>
      <w:r>
        <w:t>вредност</w:t>
      </w:r>
      <w:proofErr w:type="spellEnd"/>
      <w:r>
        <w:t xml:space="preserve"> </w:t>
      </w:r>
      <w:proofErr w:type="spellStart"/>
      <w:r>
        <w:t>страног</w:t>
      </w:r>
      <w:proofErr w:type="spellEnd"/>
      <w:r>
        <w:t xml:space="preserve"> </w:t>
      </w:r>
      <w:proofErr w:type="spellStart"/>
      <w:r>
        <w:t>кључа</w:t>
      </w:r>
      <w:proofErr w:type="spellEnd"/>
      <w:r>
        <w:t xml:space="preserve"> у </w:t>
      </w:r>
      <w:proofErr w:type="spellStart"/>
      <w:r>
        <w:t>дете</w:t>
      </w:r>
      <w:proofErr w:type="spellEnd"/>
      <w:r>
        <w:t xml:space="preserve"> </w:t>
      </w:r>
      <w:proofErr w:type="spellStart"/>
      <w:r>
        <w:t>табели</w:t>
      </w:r>
      <w:proofErr w:type="spellEnd"/>
      <w:r>
        <w:t xml:space="preserve"> </w:t>
      </w:r>
      <w:proofErr w:type="spellStart"/>
      <w:r>
        <w:t>на</w:t>
      </w:r>
      <w:proofErr w:type="spellEnd"/>
      <w:r>
        <w:t xml:space="preserve"> </w:t>
      </w:r>
      <w:proofErr w:type="spellStart"/>
      <w:r>
        <w:t>његову</w:t>
      </w:r>
      <w:proofErr w:type="spellEnd"/>
      <w:r>
        <w:t xml:space="preserve"> </w:t>
      </w:r>
      <w:proofErr w:type="spellStart"/>
      <w:r>
        <w:t>подразумевану</w:t>
      </w:r>
      <w:proofErr w:type="spellEnd"/>
      <w:r>
        <w:t xml:space="preserve"> </w:t>
      </w:r>
      <w:proofErr w:type="spellStart"/>
      <w:r>
        <w:t>вредност</w:t>
      </w:r>
      <w:proofErr w:type="spellEnd"/>
      <w:r>
        <w:t>.</w:t>
      </w:r>
    </w:p>
    <w:p w14:paraId="178F2754" w14:textId="77777777" w:rsidR="00DA4B96" w:rsidRDefault="00DA4B96" w:rsidP="00EB546C">
      <w:pPr>
        <w:pStyle w:val="Heading2"/>
      </w:pPr>
      <w:bookmarkStart w:id="35" w:name="_Toc237776106"/>
      <w:proofErr w:type="spellStart"/>
      <w:r w:rsidRPr="00DA4B96">
        <w:t>Организација</w:t>
      </w:r>
      <w:proofErr w:type="spellEnd"/>
      <w:r w:rsidRPr="00DA4B96">
        <w:t xml:space="preserve"> и </w:t>
      </w:r>
      <w:proofErr w:type="spellStart"/>
      <w:r w:rsidRPr="00DA4B96">
        <w:t>оптимизација</w:t>
      </w:r>
      <w:proofErr w:type="spellEnd"/>
      <w:r w:rsidRPr="00DA4B96">
        <w:t xml:space="preserve"> </w:t>
      </w:r>
      <w:proofErr w:type="spellStart"/>
      <w:r w:rsidRPr="00DA4B96">
        <w:t>базе</w:t>
      </w:r>
      <w:proofErr w:type="spellEnd"/>
      <w:r w:rsidRPr="00DA4B96">
        <w:t xml:space="preserve"> </w:t>
      </w:r>
      <w:proofErr w:type="spellStart"/>
      <w:r w:rsidRPr="00DA4B96">
        <w:t>података</w:t>
      </w:r>
      <w:bookmarkEnd w:id="35"/>
      <w:proofErr w:type="spellEnd"/>
    </w:p>
    <w:p w14:paraId="69E48CF7" w14:textId="77777777" w:rsidR="00F578AF" w:rsidRDefault="00305076" w:rsidP="000E4D7C">
      <w:proofErr w:type="spellStart"/>
      <w:r>
        <w:t>Добро</w:t>
      </w:r>
      <w:proofErr w:type="spellEnd"/>
      <w:r>
        <w:t xml:space="preserve"> </w:t>
      </w:r>
      <w:proofErr w:type="spellStart"/>
      <w:r>
        <w:t>пројектована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и </w:t>
      </w:r>
      <w:proofErr w:type="spellStart"/>
      <w:r>
        <w:t>логички</w:t>
      </w:r>
      <w:proofErr w:type="spellEnd"/>
      <w:r>
        <w:t xml:space="preserve"> </w:t>
      </w:r>
      <w:proofErr w:type="spellStart"/>
      <w:r>
        <w:t>исправна</w:t>
      </w:r>
      <w:proofErr w:type="spellEnd"/>
      <w:r>
        <w:t xml:space="preserve"> и </w:t>
      </w:r>
      <w:proofErr w:type="spellStart"/>
      <w:r>
        <w:t>довољно</w:t>
      </w:r>
      <w:proofErr w:type="spellEnd"/>
      <w:r>
        <w:t xml:space="preserve"> </w:t>
      </w:r>
      <w:proofErr w:type="spellStart"/>
      <w:r>
        <w:t>ефикасна</w:t>
      </w:r>
      <w:proofErr w:type="spellEnd"/>
      <w:r>
        <w:t xml:space="preserve"> </w:t>
      </w:r>
      <w:proofErr w:type="spellStart"/>
      <w:r>
        <w:t>за</w:t>
      </w:r>
      <w:proofErr w:type="spellEnd"/>
      <w:r>
        <w:t xml:space="preserve"> </w:t>
      </w:r>
      <w:proofErr w:type="spellStart"/>
      <w:r>
        <w:t>употребу</w:t>
      </w:r>
      <w:proofErr w:type="spellEnd"/>
      <w:r>
        <w:t xml:space="preserve">. </w:t>
      </w:r>
      <w:proofErr w:type="spellStart"/>
      <w:r>
        <w:t>Организација</w:t>
      </w:r>
      <w:proofErr w:type="spellEnd"/>
      <w:r>
        <w:t xml:space="preserve"> </w:t>
      </w:r>
      <w:proofErr w:type="spellStart"/>
      <w:r>
        <w:t>базе</w:t>
      </w:r>
      <w:proofErr w:type="spellEnd"/>
      <w:r>
        <w:t xml:space="preserve">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правилну</w:t>
      </w:r>
      <w:proofErr w:type="spellEnd"/>
      <w:r>
        <w:t xml:space="preserve"> </w:t>
      </w:r>
      <w:proofErr w:type="spellStart"/>
      <w:r>
        <w:t>поделу</w:t>
      </w:r>
      <w:proofErr w:type="spellEnd"/>
      <w:r>
        <w:t xml:space="preserve"> </w:t>
      </w:r>
      <w:proofErr w:type="spellStart"/>
      <w:r>
        <w:t>података</w:t>
      </w:r>
      <w:proofErr w:type="spellEnd"/>
      <w:r>
        <w:t xml:space="preserve"> </w:t>
      </w:r>
      <w:proofErr w:type="spellStart"/>
      <w:r>
        <w:t>по</w:t>
      </w:r>
      <w:proofErr w:type="spellEnd"/>
      <w:r>
        <w:t xml:space="preserve"> </w:t>
      </w:r>
      <w:proofErr w:type="spellStart"/>
      <w:r>
        <w:t>табелама</w:t>
      </w:r>
      <w:proofErr w:type="spellEnd"/>
      <w:r>
        <w:t xml:space="preserve"> и </w:t>
      </w:r>
      <w:proofErr w:type="spellStart"/>
      <w:r>
        <w:t>доменима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оптимизација</w:t>
      </w:r>
      <w:proofErr w:type="spellEnd"/>
      <w:r>
        <w:t xml:space="preserve"> </w:t>
      </w:r>
      <w:proofErr w:type="spellStart"/>
      <w:r>
        <w:t>односи</w:t>
      </w:r>
      <w:proofErr w:type="spellEnd"/>
      <w:r>
        <w:t xml:space="preserve"> </w:t>
      </w:r>
      <w:proofErr w:type="spellStart"/>
      <w:r>
        <w:t>на</w:t>
      </w:r>
      <w:proofErr w:type="spellEnd"/>
      <w:r>
        <w:t xml:space="preserve"> </w:t>
      </w:r>
      <w:proofErr w:type="spellStart"/>
      <w:r>
        <w:t>начине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упити</w:t>
      </w:r>
      <w:proofErr w:type="spellEnd"/>
      <w:r>
        <w:t xml:space="preserve"> </w:t>
      </w:r>
      <w:proofErr w:type="spellStart"/>
      <w:r>
        <w:t>извршавају</w:t>
      </w:r>
      <w:proofErr w:type="spellEnd"/>
      <w:r>
        <w:t xml:space="preserve"> </w:t>
      </w:r>
      <w:proofErr w:type="spellStart"/>
      <w:r>
        <w:t>брже</w:t>
      </w:r>
      <w:proofErr w:type="spellEnd"/>
      <w:r>
        <w:t xml:space="preserve"> и </w:t>
      </w:r>
      <w:proofErr w:type="spellStart"/>
      <w:r>
        <w:t>са</w:t>
      </w:r>
      <w:proofErr w:type="spellEnd"/>
      <w:r>
        <w:t xml:space="preserve"> </w:t>
      </w:r>
      <w:proofErr w:type="spellStart"/>
      <w:r>
        <w:t>мање</w:t>
      </w:r>
      <w:proofErr w:type="spellEnd"/>
      <w:r>
        <w:t xml:space="preserve"> </w:t>
      </w:r>
      <w:proofErr w:type="spellStart"/>
      <w:r>
        <w:t>непотребног</w:t>
      </w:r>
      <w:proofErr w:type="spellEnd"/>
      <w:r>
        <w:t xml:space="preserve"> </w:t>
      </w:r>
      <w:proofErr w:type="spellStart"/>
      <w:r>
        <w:t>читања</w:t>
      </w:r>
      <w:proofErr w:type="spellEnd"/>
      <w:r>
        <w:t xml:space="preserve"> </w:t>
      </w:r>
      <w:proofErr w:type="spellStart"/>
      <w:r>
        <w:t>података</w:t>
      </w:r>
      <w:proofErr w:type="spellEnd"/>
      <w:r>
        <w:t>.</w:t>
      </w:r>
    </w:p>
    <w:p w14:paraId="0000DC91" w14:textId="77777777" w:rsidR="00D214A8" w:rsidRPr="00DA4B96" w:rsidRDefault="00305076" w:rsidP="00EB546C">
      <w:pPr>
        <w:pStyle w:val="Heading3"/>
      </w:pPr>
      <w:bookmarkStart w:id="36" w:name="_Toc237776107"/>
      <w:proofErr w:type="spellStart"/>
      <w:r w:rsidRPr="00DA4B96">
        <w:t>Нормализација</w:t>
      </w:r>
      <w:bookmarkEnd w:id="36"/>
      <w:proofErr w:type="spellEnd"/>
    </w:p>
    <w:p w14:paraId="3C1A4B51" w14:textId="77777777" w:rsidR="00752336" w:rsidRDefault="00752336" w:rsidP="00752336">
      <w:pPr>
        <w:ind w:firstLine="0"/>
      </w:pPr>
      <w:proofErr w:type="spellStart"/>
      <w:r>
        <w:t>Нормализација</w:t>
      </w:r>
      <w:proofErr w:type="spellEnd"/>
      <w:r>
        <w:t xml:space="preserve"> </w:t>
      </w:r>
      <w:proofErr w:type="spellStart"/>
      <w:r>
        <w:t>је</w:t>
      </w:r>
      <w:proofErr w:type="spellEnd"/>
      <w:r>
        <w:t xml:space="preserve"> </w:t>
      </w:r>
      <w:proofErr w:type="spellStart"/>
      <w:r>
        <w:t>поступак</w:t>
      </w:r>
      <w:proofErr w:type="spellEnd"/>
      <w:r>
        <w:t xml:space="preserve"> </w:t>
      </w:r>
      <w:proofErr w:type="spellStart"/>
      <w:r>
        <w:t>организовања</w:t>
      </w:r>
      <w:proofErr w:type="spellEnd"/>
      <w:r>
        <w:t xml:space="preserve"> </w:t>
      </w:r>
      <w:proofErr w:type="spellStart"/>
      <w:r>
        <w:t>података</w:t>
      </w:r>
      <w:proofErr w:type="spellEnd"/>
      <w:r>
        <w:t xml:space="preserve"> у </w:t>
      </w:r>
      <w:proofErr w:type="spellStart"/>
      <w:r>
        <w:t>релационој</w:t>
      </w:r>
      <w:proofErr w:type="spellEnd"/>
      <w:r>
        <w:t xml:space="preserve"> </w:t>
      </w:r>
      <w:proofErr w:type="spellStart"/>
      <w:r>
        <w:t>бази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смањи</w:t>
      </w:r>
      <w:proofErr w:type="spellEnd"/>
      <w:r>
        <w:t xml:space="preserve"> </w:t>
      </w:r>
      <w:proofErr w:type="spellStart"/>
      <w:r>
        <w:t>понављање</w:t>
      </w:r>
      <w:proofErr w:type="spellEnd"/>
      <w:r>
        <w:t xml:space="preserve"> </w:t>
      </w:r>
      <w:proofErr w:type="spellStart"/>
      <w:r>
        <w:t>података</w:t>
      </w:r>
      <w:proofErr w:type="spellEnd"/>
      <w:r>
        <w:t xml:space="preserve"> и </w:t>
      </w:r>
      <w:proofErr w:type="spellStart"/>
      <w:r>
        <w:t>избегну</w:t>
      </w:r>
      <w:proofErr w:type="spellEnd"/>
      <w:r>
        <w:t xml:space="preserve"> </w:t>
      </w:r>
      <w:proofErr w:type="spellStart"/>
      <w:r>
        <w:t>проблеми</w:t>
      </w:r>
      <w:proofErr w:type="spellEnd"/>
      <w:r>
        <w:t xml:space="preserve"> </w:t>
      </w:r>
      <w:proofErr w:type="spellStart"/>
      <w:r>
        <w:t>приликом</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Она</w:t>
      </w:r>
      <w:proofErr w:type="spellEnd"/>
      <w:r>
        <w:t xml:space="preserve"> </w:t>
      </w:r>
      <w:proofErr w:type="spellStart"/>
      <w:r>
        <w:t>помаже</w:t>
      </w:r>
      <w:proofErr w:type="spellEnd"/>
      <w:r>
        <w:t xml:space="preserve"> </w:t>
      </w:r>
      <w:proofErr w:type="spellStart"/>
      <w:r>
        <w:t>да</w:t>
      </w:r>
      <w:proofErr w:type="spellEnd"/>
      <w:r>
        <w:t xml:space="preserve"> </w:t>
      </w:r>
      <w:proofErr w:type="spellStart"/>
      <w:r>
        <w:t>свака</w:t>
      </w:r>
      <w:proofErr w:type="spellEnd"/>
      <w:r>
        <w:t xml:space="preserve"> </w:t>
      </w:r>
      <w:proofErr w:type="spellStart"/>
      <w:r>
        <w:t>табела</w:t>
      </w:r>
      <w:proofErr w:type="spellEnd"/>
      <w:r>
        <w:t xml:space="preserve"> </w:t>
      </w:r>
      <w:proofErr w:type="spellStart"/>
      <w:r>
        <w:t>има</w:t>
      </w:r>
      <w:proofErr w:type="spellEnd"/>
      <w:r>
        <w:t xml:space="preserve"> </w:t>
      </w:r>
      <w:proofErr w:type="spellStart"/>
      <w:r>
        <w:t>јасну</w:t>
      </w:r>
      <w:proofErr w:type="spellEnd"/>
      <w:r>
        <w:t xml:space="preserve"> </w:t>
      </w:r>
      <w:proofErr w:type="spellStart"/>
      <w:r>
        <w:t>улогу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чувају</w:t>
      </w:r>
      <w:proofErr w:type="spellEnd"/>
      <w:r>
        <w:t xml:space="preserve"> </w:t>
      </w:r>
      <w:proofErr w:type="spellStart"/>
      <w:r>
        <w:t>на</w:t>
      </w:r>
      <w:proofErr w:type="spellEnd"/>
      <w:r>
        <w:t xml:space="preserve"> </w:t>
      </w:r>
      <w:proofErr w:type="spellStart"/>
      <w:r>
        <w:t>месту</w:t>
      </w:r>
      <w:proofErr w:type="spellEnd"/>
      <w:r>
        <w:t xml:space="preserve"> </w:t>
      </w:r>
      <w:proofErr w:type="spellStart"/>
      <w:r>
        <w:t>ком</w:t>
      </w:r>
      <w:proofErr w:type="spellEnd"/>
      <w:r>
        <w:t xml:space="preserve"> </w:t>
      </w:r>
      <w:proofErr w:type="spellStart"/>
      <w:r>
        <w:t>природно</w:t>
      </w:r>
      <w:proofErr w:type="spellEnd"/>
      <w:r>
        <w:t xml:space="preserve"> </w:t>
      </w:r>
      <w:proofErr w:type="spellStart"/>
      <w:r>
        <w:t>припадају</w:t>
      </w:r>
      <w:proofErr w:type="spellEnd"/>
      <w:r>
        <w:t>.</w:t>
      </w:r>
    </w:p>
    <w:p w14:paraId="57C83572" w14:textId="77777777" w:rsidR="00752336" w:rsidRDefault="00752336" w:rsidP="00752336">
      <w:pPr>
        <w:ind w:firstLine="0"/>
      </w:pPr>
      <w:proofErr w:type="spellStart"/>
      <w:r>
        <w:t>Најчешће</w:t>
      </w:r>
      <w:proofErr w:type="spellEnd"/>
      <w:r>
        <w:t xml:space="preserve"> </w:t>
      </w:r>
      <w:proofErr w:type="spellStart"/>
      <w:r>
        <w:t>се</w:t>
      </w:r>
      <w:proofErr w:type="spellEnd"/>
      <w:r>
        <w:t xml:space="preserve"> </w:t>
      </w:r>
      <w:proofErr w:type="spellStart"/>
      <w:r>
        <w:t>посматрају</w:t>
      </w:r>
      <w:proofErr w:type="spellEnd"/>
      <w:r>
        <w:t xml:space="preserve"> </w:t>
      </w:r>
      <w:proofErr w:type="spellStart"/>
      <w:r>
        <w:t>прва</w:t>
      </w:r>
      <w:proofErr w:type="spellEnd"/>
      <w:r>
        <w:t xml:space="preserve">, </w:t>
      </w:r>
      <w:proofErr w:type="spellStart"/>
      <w:r>
        <w:t>друга</w:t>
      </w:r>
      <w:proofErr w:type="spellEnd"/>
      <w:r>
        <w:t xml:space="preserve"> и </w:t>
      </w:r>
      <w:proofErr w:type="spellStart"/>
      <w:r>
        <w:t>трећа</w:t>
      </w:r>
      <w:proofErr w:type="spellEnd"/>
      <w:r>
        <w:t xml:space="preserve"> </w:t>
      </w:r>
      <w:proofErr w:type="spellStart"/>
      <w:r>
        <w:t>нормална</w:t>
      </w:r>
      <w:proofErr w:type="spellEnd"/>
      <w:r>
        <w:t xml:space="preserve"> </w:t>
      </w:r>
      <w:proofErr w:type="spellStart"/>
      <w:r>
        <w:t>форма</w:t>
      </w:r>
      <w:proofErr w:type="spellEnd"/>
      <w:r>
        <w:t>:</w:t>
      </w:r>
    </w:p>
    <w:p w14:paraId="36B747EE" w14:textId="77777777" w:rsidR="00752336" w:rsidRDefault="00752336" w:rsidP="000E7E9D">
      <w:pPr>
        <w:pStyle w:val="ListParagraph"/>
        <w:numPr>
          <w:ilvl w:val="0"/>
          <w:numId w:val="8"/>
        </w:numPr>
      </w:pPr>
      <w:proofErr w:type="spellStart"/>
      <w:r w:rsidRPr="00B8092F">
        <w:rPr>
          <w:b/>
        </w:rPr>
        <w:t>Прва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(1NF)</w:t>
      </w:r>
      <w:r>
        <w:t xml:space="preserve"> </w:t>
      </w:r>
      <w:proofErr w:type="spellStart"/>
      <w:r>
        <w:t>подразумева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вредности</w:t>
      </w:r>
      <w:proofErr w:type="spellEnd"/>
      <w:r>
        <w:t xml:space="preserve"> у </w:t>
      </w:r>
      <w:proofErr w:type="spellStart"/>
      <w:r>
        <w:t>пољима</w:t>
      </w:r>
      <w:proofErr w:type="spellEnd"/>
      <w:r>
        <w:t xml:space="preserve"> </w:t>
      </w:r>
      <w:proofErr w:type="spellStart"/>
      <w:r>
        <w:t>атомичне</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се</w:t>
      </w:r>
      <w:proofErr w:type="spellEnd"/>
      <w:r>
        <w:t xml:space="preserve"> у </w:t>
      </w:r>
      <w:proofErr w:type="spellStart"/>
      <w:r>
        <w:t>једном</w:t>
      </w:r>
      <w:proofErr w:type="spellEnd"/>
      <w:r>
        <w:t xml:space="preserve"> </w:t>
      </w:r>
      <w:proofErr w:type="spellStart"/>
      <w:r>
        <w:t>пољу</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више</w:t>
      </w:r>
      <w:proofErr w:type="spellEnd"/>
      <w:r>
        <w:t xml:space="preserve"> </w:t>
      </w:r>
      <w:proofErr w:type="spellStart"/>
      <w:r>
        <w:t>различитих</w:t>
      </w:r>
      <w:proofErr w:type="spellEnd"/>
      <w:r>
        <w:t xml:space="preserve"> </w:t>
      </w:r>
      <w:proofErr w:type="spellStart"/>
      <w:r>
        <w:t>вредности</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буде</w:t>
      </w:r>
      <w:proofErr w:type="spellEnd"/>
      <w:r>
        <w:t xml:space="preserve"> </w:t>
      </w:r>
      <w:proofErr w:type="spellStart"/>
      <w:r>
        <w:t>јединствено</w:t>
      </w:r>
      <w:proofErr w:type="spellEnd"/>
      <w:r>
        <w:t xml:space="preserve"> </w:t>
      </w:r>
      <w:proofErr w:type="spellStart"/>
      <w:r>
        <w:t>препознат</w:t>
      </w:r>
      <w:proofErr w:type="spellEnd"/>
      <w:r>
        <w:t xml:space="preserve"> </w:t>
      </w:r>
      <w:proofErr w:type="spellStart"/>
      <w:r>
        <w:t>преко</w:t>
      </w:r>
      <w:proofErr w:type="spellEnd"/>
      <w:r>
        <w:t xml:space="preserve"> </w:t>
      </w:r>
      <w:proofErr w:type="spellStart"/>
      <w:r>
        <w:t>примарног</w:t>
      </w:r>
      <w:proofErr w:type="spellEnd"/>
      <w:r>
        <w:t xml:space="preserve"> </w:t>
      </w:r>
      <w:proofErr w:type="spellStart"/>
      <w:r>
        <w:t>кључа</w:t>
      </w:r>
      <w:proofErr w:type="spellEnd"/>
      <w:r>
        <w:t>.</w:t>
      </w:r>
    </w:p>
    <w:p w14:paraId="304F566B" w14:textId="77777777" w:rsidR="00752336" w:rsidRDefault="00752336" w:rsidP="000E7E9D">
      <w:pPr>
        <w:pStyle w:val="ListParagraph"/>
        <w:numPr>
          <w:ilvl w:val="0"/>
          <w:numId w:val="8"/>
        </w:numPr>
      </w:pPr>
      <w:proofErr w:type="spellStart"/>
      <w:r w:rsidRPr="00B8092F">
        <w:rPr>
          <w:b/>
        </w:rPr>
        <w:t>Друга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(2NF)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најпре</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прве</w:t>
      </w:r>
      <w:proofErr w:type="spellEnd"/>
      <w:r>
        <w:t xml:space="preserve"> </w:t>
      </w:r>
      <w:proofErr w:type="spellStart"/>
      <w:r>
        <w:t>нормалне</w:t>
      </w:r>
      <w:proofErr w:type="spellEnd"/>
      <w:r>
        <w:t xml:space="preserve"> </w:t>
      </w:r>
      <w:proofErr w:type="spellStart"/>
      <w:r>
        <w:t>форме</w:t>
      </w:r>
      <w:proofErr w:type="spellEnd"/>
      <w:r>
        <w:t xml:space="preserve">. </w:t>
      </w:r>
      <w:proofErr w:type="spellStart"/>
      <w:r>
        <w:t>Поред</w:t>
      </w:r>
      <w:proofErr w:type="spellEnd"/>
      <w:r>
        <w:t xml:space="preserve"> </w:t>
      </w:r>
      <w:proofErr w:type="spellStart"/>
      <w:r>
        <w:t>тога</w:t>
      </w:r>
      <w:proofErr w:type="spellEnd"/>
      <w:r>
        <w:t xml:space="preserve">, </w:t>
      </w:r>
      <w:proofErr w:type="spellStart"/>
      <w:r>
        <w:t>сви</w:t>
      </w:r>
      <w:proofErr w:type="spellEnd"/>
      <w:r>
        <w:t xml:space="preserve"> </w:t>
      </w:r>
      <w:proofErr w:type="spellStart"/>
      <w:r>
        <w:t>атрибути</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примарног</w:t>
      </w:r>
      <w:proofErr w:type="spellEnd"/>
      <w:r>
        <w:t xml:space="preserve"> </w:t>
      </w:r>
      <w:proofErr w:type="spellStart"/>
      <w:r>
        <w:t>кључа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целог</w:t>
      </w:r>
      <w:proofErr w:type="spellEnd"/>
      <w:r>
        <w:t xml:space="preserve"> </w:t>
      </w:r>
      <w:proofErr w:type="spellStart"/>
      <w:r>
        <w:t>примарног</w:t>
      </w:r>
      <w:proofErr w:type="spellEnd"/>
      <w:r>
        <w:t xml:space="preserve"> </w:t>
      </w:r>
      <w:proofErr w:type="spellStart"/>
      <w:r>
        <w:t>кључа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од</w:t>
      </w:r>
      <w:proofErr w:type="spellEnd"/>
      <w:r>
        <w:t xml:space="preserve"> </w:t>
      </w:r>
      <w:proofErr w:type="spellStart"/>
      <w:r>
        <w:t>његовог</w:t>
      </w:r>
      <w:proofErr w:type="spellEnd"/>
      <w:r>
        <w:t xml:space="preserve"> </w:t>
      </w:r>
      <w:proofErr w:type="spellStart"/>
      <w:r>
        <w:t>дела</w:t>
      </w:r>
      <w:proofErr w:type="spellEnd"/>
      <w:r>
        <w:t>.</w:t>
      </w:r>
    </w:p>
    <w:p w14:paraId="6EB3225B" w14:textId="77777777" w:rsidR="00752336" w:rsidRDefault="00752336" w:rsidP="000E7E9D">
      <w:pPr>
        <w:pStyle w:val="ListParagraph"/>
        <w:numPr>
          <w:ilvl w:val="0"/>
          <w:numId w:val="8"/>
        </w:numPr>
      </w:pPr>
      <w:proofErr w:type="spellStart"/>
      <w:r w:rsidRPr="00B8092F">
        <w:rPr>
          <w:b/>
        </w:rPr>
        <w:t>Трећа</w:t>
      </w:r>
      <w:proofErr w:type="spellEnd"/>
      <w:r w:rsidRPr="00B8092F">
        <w:rPr>
          <w:b/>
        </w:rPr>
        <w:t xml:space="preserve"> </w:t>
      </w:r>
      <w:proofErr w:type="spellStart"/>
      <w:r w:rsidRPr="00B8092F">
        <w:rPr>
          <w:b/>
        </w:rPr>
        <w:t>нормална</w:t>
      </w:r>
      <w:proofErr w:type="spellEnd"/>
      <w:r w:rsidRPr="00B8092F">
        <w:rPr>
          <w:b/>
        </w:rPr>
        <w:t xml:space="preserve"> </w:t>
      </w:r>
      <w:proofErr w:type="spellStart"/>
      <w:r w:rsidRPr="00B8092F">
        <w:rPr>
          <w:b/>
        </w:rPr>
        <w:t>форма</w:t>
      </w:r>
      <w:proofErr w:type="spellEnd"/>
      <w:r w:rsidRPr="00B8092F">
        <w:rPr>
          <w:b/>
        </w:rPr>
        <w:t xml:space="preserve"> (3NF)</w:t>
      </w:r>
      <w:r>
        <w:t xml:space="preserve"> </w:t>
      </w:r>
      <w:proofErr w:type="spellStart"/>
      <w:r>
        <w:t>подразумева</w:t>
      </w:r>
      <w:proofErr w:type="spellEnd"/>
      <w:r>
        <w:t xml:space="preserve"> </w:t>
      </w:r>
      <w:proofErr w:type="spellStart"/>
      <w:r>
        <w:t>да</w:t>
      </w:r>
      <w:proofErr w:type="spellEnd"/>
      <w:r>
        <w:t xml:space="preserve"> </w:t>
      </w:r>
      <w:proofErr w:type="spellStart"/>
      <w:r>
        <w:t>табела</w:t>
      </w:r>
      <w:proofErr w:type="spellEnd"/>
      <w:r>
        <w:t xml:space="preserve"> </w:t>
      </w:r>
      <w:proofErr w:type="spellStart"/>
      <w:r>
        <w:t>испуњава</w:t>
      </w:r>
      <w:proofErr w:type="spellEnd"/>
      <w:r>
        <w:t xml:space="preserve"> </w:t>
      </w:r>
      <w:proofErr w:type="spellStart"/>
      <w:r>
        <w:t>услове</w:t>
      </w:r>
      <w:proofErr w:type="spellEnd"/>
      <w:r>
        <w:t xml:space="preserve"> </w:t>
      </w:r>
      <w:proofErr w:type="spellStart"/>
      <w:r>
        <w:t>друге</w:t>
      </w:r>
      <w:proofErr w:type="spellEnd"/>
      <w:r>
        <w:t xml:space="preserve"> </w:t>
      </w:r>
      <w:proofErr w:type="spellStart"/>
      <w:r>
        <w:t>нормалне</w:t>
      </w:r>
      <w:proofErr w:type="spellEnd"/>
      <w:r>
        <w:t xml:space="preserve"> </w:t>
      </w:r>
      <w:proofErr w:type="spellStart"/>
      <w:r>
        <w:t>форме</w:t>
      </w:r>
      <w:proofErr w:type="spellEnd"/>
      <w:r>
        <w:t xml:space="preserve"> и </w:t>
      </w:r>
      <w:proofErr w:type="spellStart"/>
      <w:r>
        <w:t>да</w:t>
      </w:r>
      <w:proofErr w:type="spellEnd"/>
      <w:r>
        <w:t xml:space="preserve"> </w:t>
      </w:r>
      <w:proofErr w:type="spellStart"/>
      <w:r>
        <w:t>не</w:t>
      </w:r>
      <w:proofErr w:type="spellEnd"/>
      <w:r>
        <w:t xml:space="preserve"> </w:t>
      </w:r>
      <w:proofErr w:type="spellStart"/>
      <w:r>
        <w:t>постоје</w:t>
      </w:r>
      <w:proofErr w:type="spellEnd"/>
      <w:r>
        <w:t xml:space="preserve"> </w:t>
      </w:r>
      <w:proofErr w:type="spellStart"/>
      <w:r>
        <w:t>транзитивне</w:t>
      </w:r>
      <w:proofErr w:type="spellEnd"/>
      <w:r>
        <w:t xml:space="preserve"> </w:t>
      </w:r>
      <w:proofErr w:type="spellStart"/>
      <w:r>
        <w:t>зависности</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не-кључни</w:t>
      </w:r>
      <w:proofErr w:type="spellEnd"/>
      <w:r>
        <w:t xml:space="preserve"> </w:t>
      </w:r>
      <w:proofErr w:type="spellStart"/>
      <w:r>
        <w:t>атрибути</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зависе</w:t>
      </w:r>
      <w:proofErr w:type="spellEnd"/>
      <w:r>
        <w:t xml:space="preserve"> </w:t>
      </w:r>
      <w:proofErr w:type="spellStart"/>
      <w:r>
        <w:t>једни</w:t>
      </w:r>
      <w:proofErr w:type="spellEnd"/>
      <w:r>
        <w:t xml:space="preserve"> </w:t>
      </w:r>
      <w:proofErr w:type="spellStart"/>
      <w:r>
        <w:t>од</w:t>
      </w:r>
      <w:proofErr w:type="spellEnd"/>
      <w:r>
        <w:t xml:space="preserve"> </w:t>
      </w:r>
      <w:proofErr w:type="spellStart"/>
      <w:r>
        <w:t>других</w:t>
      </w:r>
      <w:proofErr w:type="spellEnd"/>
      <w:r>
        <w:t xml:space="preserve">, </w:t>
      </w:r>
      <w:proofErr w:type="spellStart"/>
      <w:r>
        <w:t>већ</w:t>
      </w:r>
      <w:proofErr w:type="spellEnd"/>
      <w:r>
        <w:t xml:space="preserve"> </w:t>
      </w:r>
      <w:proofErr w:type="spellStart"/>
      <w:r>
        <w:t>од</w:t>
      </w:r>
      <w:proofErr w:type="spellEnd"/>
      <w:r>
        <w:t xml:space="preserve"> </w:t>
      </w:r>
      <w:proofErr w:type="spellStart"/>
      <w:r>
        <w:t>примарног</w:t>
      </w:r>
      <w:proofErr w:type="spellEnd"/>
      <w:r>
        <w:t xml:space="preserve"> </w:t>
      </w:r>
      <w:proofErr w:type="spellStart"/>
      <w:r>
        <w:t>кључа</w:t>
      </w:r>
      <w:proofErr w:type="spellEnd"/>
      <w:r>
        <w:t>. [3]</w:t>
      </w:r>
    </w:p>
    <w:p w14:paraId="6939F4F1" w14:textId="77777777" w:rsidR="00F578AF" w:rsidRDefault="00752336" w:rsidP="00752336">
      <w:pPr>
        <w:ind w:firstLine="0"/>
      </w:pPr>
      <w:r>
        <w:t xml:space="preserve">У </w:t>
      </w:r>
      <w:proofErr w:type="spellStart"/>
      <w:r>
        <w:t>бази</w:t>
      </w:r>
      <w:proofErr w:type="spellEnd"/>
      <w:r>
        <w:t xml:space="preserve"> </w:t>
      </w:r>
      <w:proofErr w:type="spellStart"/>
      <w:r>
        <w:t>аутошколе</w:t>
      </w:r>
      <w:proofErr w:type="spellEnd"/>
      <w:r>
        <w:t xml:space="preserve"> </w:t>
      </w:r>
      <w:proofErr w:type="spellStart"/>
      <w:r>
        <w:t>нормализација</w:t>
      </w:r>
      <w:proofErr w:type="spellEnd"/>
      <w:r>
        <w:t xml:space="preserve"> </w:t>
      </w:r>
      <w:proofErr w:type="spellStart"/>
      <w:r>
        <w:t>се</w:t>
      </w:r>
      <w:proofErr w:type="spellEnd"/>
      <w:r>
        <w:t xml:space="preserve"> </w:t>
      </w:r>
      <w:proofErr w:type="spellStart"/>
      <w:r>
        <w:t>види</w:t>
      </w:r>
      <w:proofErr w:type="spellEnd"/>
      <w:r>
        <w:t xml:space="preserve"> </w:t>
      </w:r>
      <w:proofErr w:type="spellStart"/>
      <w:r>
        <w:t>кроз</w:t>
      </w:r>
      <w:proofErr w:type="spellEnd"/>
      <w:r>
        <w:t xml:space="preserve"> </w:t>
      </w:r>
      <w:proofErr w:type="spellStart"/>
      <w:r>
        <w:t>раздвајање</w:t>
      </w:r>
      <w:proofErr w:type="spellEnd"/>
      <w:r>
        <w:t xml:space="preserve"> </w:t>
      </w:r>
      <w:proofErr w:type="spellStart"/>
      <w:r>
        <w:t>података</w:t>
      </w:r>
      <w:proofErr w:type="spellEnd"/>
      <w:r>
        <w:t xml:space="preserve"> у </w:t>
      </w:r>
      <w:proofErr w:type="spellStart"/>
      <w:r>
        <w:t>више</w:t>
      </w:r>
      <w:proofErr w:type="spellEnd"/>
      <w:r>
        <w:t xml:space="preserve"> </w:t>
      </w:r>
      <w:proofErr w:type="spellStart"/>
      <w:r>
        <w:t>повезаних</w:t>
      </w:r>
      <w:proofErr w:type="spellEnd"/>
      <w:r>
        <w:t xml:space="preserve"> </w:t>
      </w:r>
      <w:proofErr w:type="spellStart"/>
      <w:r>
        <w:t>табела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поново</w:t>
      </w:r>
      <w:proofErr w:type="spellEnd"/>
      <w:r>
        <w:t xml:space="preserve"> у </w:t>
      </w:r>
      <w:proofErr w:type="spellStart"/>
      <w:r>
        <w:t>табели</w:t>
      </w:r>
      <w:proofErr w:type="spellEnd"/>
      <w:r>
        <w:t xml:space="preserve"> </w:t>
      </w:r>
      <w:proofErr w:type="spellStart"/>
      <w:r>
        <w:t>Обука</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обука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кандидатом</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Исто</w:t>
      </w:r>
      <w:proofErr w:type="spellEnd"/>
      <w:r>
        <w:t xml:space="preserve"> </w:t>
      </w:r>
      <w:proofErr w:type="spellStart"/>
      <w:r>
        <w:t>важи</w:t>
      </w:r>
      <w:proofErr w:type="spellEnd"/>
      <w:r>
        <w:t xml:space="preserve"> и </w:t>
      </w:r>
      <w:proofErr w:type="spellStart"/>
      <w:r>
        <w:t>за</w:t>
      </w:r>
      <w:proofErr w:type="spellEnd"/>
      <w:r>
        <w:t xml:space="preserve"> </w:t>
      </w:r>
      <w:proofErr w:type="spellStart"/>
      <w:r>
        <w:t>категорије</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типове</w:t>
      </w:r>
      <w:proofErr w:type="spellEnd"/>
      <w:r>
        <w:t xml:space="preserve"> </w:t>
      </w:r>
      <w:proofErr w:type="spellStart"/>
      <w:r>
        <w:t>обуке</w:t>
      </w:r>
      <w:proofErr w:type="spellEnd"/>
      <w:r>
        <w:t xml:space="preserve">, </w:t>
      </w:r>
      <w:proofErr w:type="spellStart"/>
      <w:r>
        <w:t>ценовник</w:t>
      </w:r>
      <w:proofErr w:type="spellEnd"/>
      <w:r>
        <w:t xml:space="preserve"> и </w:t>
      </w:r>
      <w:proofErr w:type="spellStart"/>
      <w:r>
        <w:t>друге</w:t>
      </w:r>
      <w:proofErr w:type="spellEnd"/>
      <w:r>
        <w:t xml:space="preserve"> </w:t>
      </w:r>
      <w:proofErr w:type="spellStart"/>
      <w:r>
        <w:t>помоћне</w:t>
      </w:r>
      <w:proofErr w:type="spellEnd"/>
      <w:r>
        <w:t xml:space="preserve"> </w:t>
      </w:r>
      <w:proofErr w:type="spellStart"/>
      <w:r>
        <w:t>целине</w:t>
      </w:r>
      <w:proofErr w:type="spellEnd"/>
      <w:r>
        <w:t xml:space="preserve">. </w:t>
      </w:r>
      <w:proofErr w:type="spellStart"/>
      <w:r>
        <w:t>Оваква</w:t>
      </w:r>
      <w:proofErr w:type="spellEnd"/>
      <w:r>
        <w:t xml:space="preserve"> </w:t>
      </w:r>
      <w:proofErr w:type="spellStart"/>
      <w:r>
        <w:t>организација</w:t>
      </w:r>
      <w:proofErr w:type="spellEnd"/>
      <w:r>
        <w:t xml:space="preserve"> </w:t>
      </w:r>
      <w:proofErr w:type="spellStart"/>
      <w:r>
        <w:t>смањује</w:t>
      </w:r>
      <w:proofErr w:type="spellEnd"/>
      <w:r>
        <w:t xml:space="preserve"> </w:t>
      </w:r>
      <w:proofErr w:type="spellStart"/>
      <w:r>
        <w:t>дуплирање</w:t>
      </w:r>
      <w:proofErr w:type="spellEnd"/>
      <w:r>
        <w:t xml:space="preserve"> </w:t>
      </w:r>
      <w:proofErr w:type="spellStart"/>
      <w:r>
        <w:t>података</w:t>
      </w:r>
      <w:proofErr w:type="spellEnd"/>
      <w:r>
        <w:t xml:space="preserve"> и </w:t>
      </w:r>
      <w:proofErr w:type="spellStart"/>
      <w:r>
        <w:t>олакшава</w:t>
      </w:r>
      <w:proofErr w:type="spellEnd"/>
      <w:r>
        <w:t xml:space="preserve"> </w:t>
      </w:r>
      <w:proofErr w:type="spellStart"/>
      <w:r>
        <w:t>касније</w:t>
      </w:r>
      <w:proofErr w:type="spellEnd"/>
      <w:r>
        <w:t xml:space="preserve"> </w:t>
      </w:r>
      <w:proofErr w:type="spellStart"/>
      <w:r>
        <w:t>измене</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један</w:t>
      </w:r>
      <w:proofErr w:type="spellEnd"/>
      <w:r>
        <w:t xml:space="preserve"> </w:t>
      </w:r>
      <w:proofErr w:type="spellStart"/>
      <w:r>
        <w:t>податак</w:t>
      </w:r>
      <w:proofErr w:type="spellEnd"/>
      <w:r>
        <w:t xml:space="preserve"> </w:t>
      </w:r>
      <w:proofErr w:type="spellStart"/>
      <w:r>
        <w:t>мења</w:t>
      </w:r>
      <w:proofErr w:type="spellEnd"/>
      <w:r>
        <w:t xml:space="preserve"> </w:t>
      </w:r>
      <w:proofErr w:type="spellStart"/>
      <w:r>
        <w:t>на</w:t>
      </w:r>
      <w:proofErr w:type="spellEnd"/>
      <w:r>
        <w:t xml:space="preserve"> </w:t>
      </w:r>
      <w:proofErr w:type="spellStart"/>
      <w:r>
        <w:t>једном</w:t>
      </w:r>
      <w:proofErr w:type="spellEnd"/>
      <w:r>
        <w:t xml:space="preserve"> </w:t>
      </w:r>
      <w:proofErr w:type="spellStart"/>
      <w:r>
        <w:t>месту</w:t>
      </w:r>
      <w:proofErr w:type="spellEnd"/>
      <w:r>
        <w:t>.</w:t>
      </w:r>
    </w:p>
    <w:p w14:paraId="6F76B35D" w14:textId="77777777" w:rsidR="00DA4B96" w:rsidRPr="00B10687" w:rsidRDefault="00305076" w:rsidP="00B10687">
      <w:pPr>
        <w:pStyle w:val="Heading3"/>
      </w:pPr>
      <w:bookmarkStart w:id="37" w:name="_Toc237776108"/>
      <w:proofErr w:type="spellStart"/>
      <w:r w:rsidRPr="00B10687">
        <w:t>Индекси</w:t>
      </w:r>
      <w:bookmarkEnd w:id="37"/>
      <w:proofErr w:type="spellEnd"/>
    </w:p>
    <w:p w14:paraId="37CBF39E" w14:textId="77777777" w:rsidR="000E4D7C" w:rsidRDefault="000E4D7C" w:rsidP="00B8092F">
      <w:proofErr w:type="spellStart"/>
      <w:r>
        <w:t>Индекси</w:t>
      </w:r>
      <w:proofErr w:type="spellEnd"/>
      <w:r>
        <w:t xml:space="preserve"> </w:t>
      </w:r>
      <w:proofErr w:type="spellStart"/>
      <w:r>
        <w:t>су</w:t>
      </w:r>
      <w:proofErr w:type="spellEnd"/>
      <w:r>
        <w:t xml:space="preserve"> </w:t>
      </w:r>
      <w:proofErr w:type="spellStart"/>
      <w:r>
        <w:t>структуре</w:t>
      </w:r>
      <w:proofErr w:type="spellEnd"/>
      <w:r>
        <w:t xml:space="preserve"> </w:t>
      </w:r>
      <w:proofErr w:type="spellStart"/>
      <w:r>
        <w:t>које</w:t>
      </w:r>
      <w:proofErr w:type="spellEnd"/>
      <w:r>
        <w:t xml:space="preserve"> </w:t>
      </w:r>
      <w:proofErr w:type="spellStart"/>
      <w:r>
        <w:t>омогућавају</w:t>
      </w:r>
      <w:proofErr w:type="spellEnd"/>
      <w:r>
        <w:t xml:space="preserve"> </w:t>
      </w:r>
      <w:proofErr w:type="spellStart"/>
      <w:r>
        <w:t>бржи</w:t>
      </w:r>
      <w:proofErr w:type="spellEnd"/>
      <w:r>
        <w:t xml:space="preserve"> </w:t>
      </w:r>
      <w:proofErr w:type="spellStart"/>
      <w:r>
        <w:t>проналазак</w:t>
      </w:r>
      <w:proofErr w:type="spellEnd"/>
      <w:r>
        <w:t xml:space="preserve"> </w:t>
      </w:r>
      <w:proofErr w:type="spellStart"/>
      <w:r>
        <w:t>података</w:t>
      </w:r>
      <w:proofErr w:type="spellEnd"/>
      <w:r>
        <w:t xml:space="preserve"> у </w:t>
      </w:r>
      <w:proofErr w:type="spellStart"/>
      <w:r>
        <w:t>табели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посебно</w:t>
      </w:r>
      <w:proofErr w:type="spellEnd"/>
      <w:r>
        <w:t xml:space="preserve"> </w:t>
      </w:r>
      <w:proofErr w:type="spellStart"/>
      <w:r>
        <w:t>корисни</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користе</w:t>
      </w:r>
      <w:proofErr w:type="spellEnd"/>
      <w:r>
        <w:t xml:space="preserve"> у </w:t>
      </w:r>
      <w:r w:rsidRPr="00704222">
        <w:rPr>
          <w:rStyle w:val="AtributTabelaChar"/>
        </w:rPr>
        <w:t>WHERE</w:t>
      </w:r>
      <w:r>
        <w:t xml:space="preserve"> </w:t>
      </w:r>
      <w:proofErr w:type="spellStart"/>
      <w:r>
        <w:t>условима</w:t>
      </w:r>
      <w:proofErr w:type="spellEnd"/>
      <w:r>
        <w:t xml:space="preserve">, </w:t>
      </w:r>
      <w:r w:rsidRPr="00704222">
        <w:rPr>
          <w:rStyle w:val="AtributTabelaChar"/>
        </w:rPr>
        <w:t>JOIN</w:t>
      </w:r>
      <w:r>
        <w:t xml:space="preserve"> </w:t>
      </w:r>
      <w:proofErr w:type="spellStart"/>
      <w:r>
        <w:t>повезивањима</w:t>
      </w:r>
      <w:proofErr w:type="spellEnd"/>
      <w:r>
        <w:t xml:space="preserve"> и </w:t>
      </w:r>
      <w:r w:rsidRPr="00704222">
        <w:rPr>
          <w:rStyle w:val="AtributTabelaChar"/>
        </w:rPr>
        <w:t>ORDER</w:t>
      </w:r>
      <w:r w:rsidRPr="00B8092F">
        <w:rPr>
          <w:i/>
        </w:rPr>
        <w:t xml:space="preserve"> </w:t>
      </w:r>
      <w:r w:rsidRPr="00704222">
        <w:rPr>
          <w:rStyle w:val="AtributTabelaChar"/>
        </w:rPr>
        <w:t>BY</w:t>
      </w:r>
      <w:r>
        <w:t xml:space="preserve"> </w:t>
      </w:r>
      <w:proofErr w:type="spellStart"/>
      <w:r>
        <w:t>сортирањима</w:t>
      </w:r>
      <w:proofErr w:type="spellEnd"/>
      <w:r>
        <w:t xml:space="preserve">. У </w:t>
      </w:r>
      <w:proofErr w:type="spellStart"/>
      <w:r>
        <w:t>релационим</w:t>
      </w:r>
      <w:proofErr w:type="spellEnd"/>
      <w:r>
        <w:t xml:space="preserve"> </w:t>
      </w:r>
      <w:proofErr w:type="spellStart"/>
      <w:r>
        <w:t>базама</w:t>
      </w:r>
      <w:proofErr w:type="spellEnd"/>
      <w:r>
        <w:t xml:space="preserve"> </w:t>
      </w:r>
      <w:proofErr w:type="spellStart"/>
      <w:r>
        <w:t>података</w:t>
      </w:r>
      <w:proofErr w:type="spellEnd"/>
      <w:r>
        <w:t xml:space="preserve"> </w:t>
      </w:r>
      <w:proofErr w:type="spellStart"/>
      <w:r>
        <w:t>индекси</w:t>
      </w:r>
      <w:proofErr w:type="spellEnd"/>
      <w:r>
        <w:t xml:space="preserve"> </w:t>
      </w:r>
      <w:proofErr w:type="spellStart"/>
      <w:r>
        <w:t>се</w:t>
      </w:r>
      <w:proofErr w:type="spellEnd"/>
      <w:r>
        <w:t xml:space="preserve"> </w:t>
      </w:r>
      <w:proofErr w:type="spellStart"/>
      <w:r>
        <w:t>најчешће</w:t>
      </w:r>
      <w:proofErr w:type="spellEnd"/>
      <w:r>
        <w:t xml:space="preserve"> </w:t>
      </w:r>
      <w:proofErr w:type="spellStart"/>
      <w:r>
        <w:t>организују</w:t>
      </w:r>
      <w:proofErr w:type="spellEnd"/>
      <w:r>
        <w:t xml:space="preserve"> </w:t>
      </w:r>
      <w:proofErr w:type="spellStart"/>
      <w:r>
        <w:t>као</w:t>
      </w:r>
      <w:proofErr w:type="spellEnd"/>
      <w:r>
        <w:t xml:space="preserve"> </w:t>
      </w:r>
      <w:r w:rsidRPr="00704222">
        <w:rPr>
          <w:rStyle w:val="AtributTabelaChar"/>
        </w:rPr>
        <w:t>B-tree</w:t>
      </w:r>
      <w:r w:rsidRPr="00B8092F">
        <w:rPr>
          <w:b/>
        </w:rPr>
        <w:t xml:space="preserve"> </w:t>
      </w:r>
      <w:proofErr w:type="spellStart"/>
      <w:r w:rsidRPr="00B8092F">
        <w:rPr>
          <w:b/>
        </w:rPr>
        <w:t>структура</w:t>
      </w:r>
      <w:proofErr w:type="spellEnd"/>
      <w:r>
        <w:t xml:space="preserve">, </w:t>
      </w:r>
      <w:proofErr w:type="spellStart"/>
      <w:r>
        <w:t>која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чита</w:t>
      </w:r>
      <w:proofErr w:type="spellEnd"/>
      <w:r>
        <w:t xml:space="preserve"> </w:t>
      </w:r>
      <w:proofErr w:type="spellStart"/>
      <w:r>
        <w:t>целу</w:t>
      </w:r>
      <w:proofErr w:type="spellEnd"/>
      <w:r>
        <w:t xml:space="preserve"> </w:t>
      </w:r>
      <w:proofErr w:type="spellStart"/>
      <w:r>
        <w:t>табелу</w:t>
      </w:r>
      <w:proofErr w:type="spellEnd"/>
      <w:r>
        <w:t xml:space="preserve"> </w:t>
      </w:r>
      <w:proofErr w:type="spellStart"/>
      <w:r>
        <w:t>ред</w:t>
      </w:r>
      <w:proofErr w:type="spellEnd"/>
      <w:r>
        <w:t xml:space="preserve"> </w:t>
      </w:r>
      <w:proofErr w:type="spellStart"/>
      <w:r>
        <w:t>по</w:t>
      </w:r>
      <w:proofErr w:type="spellEnd"/>
      <w:r>
        <w:t xml:space="preserve"> </w:t>
      </w:r>
      <w:proofErr w:type="spellStart"/>
      <w:r>
        <w:t>ред</w:t>
      </w:r>
      <w:proofErr w:type="spellEnd"/>
      <w:r>
        <w:t xml:space="preserve">, </w:t>
      </w:r>
      <w:proofErr w:type="spellStart"/>
      <w:r>
        <w:t>већ</w:t>
      </w:r>
      <w:proofErr w:type="spellEnd"/>
      <w:r>
        <w:t xml:space="preserve"> </w:t>
      </w:r>
      <w:proofErr w:type="spellStart"/>
      <w:r>
        <w:t>може</w:t>
      </w:r>
      <w:proofErr w:type="spellEnd"/>
      <w:r>
        <w:t xml:space="preserve"> </w:t>
      </w:r>
      <w:proofErr w:type="spellStart"/>
      <w:r>
        <w:t>брже</w:t>
      </w:r>
      <w:proofErr w:type="spellEnd"/>
      <w:r>
        <w:t xml:space="preserve"> </w:t>
      </w:r>
      <w:proofErr w:type="spellStart"/>
      <w:r>
        <w:t>да</w:t>
      </w:r>
      <w:proofErr w:type="spellEnd"/>
      <w:r>
        <w:t xml:space="preserve"> </w:t>
      </w:r>
      <w:proofErr w:type="spellStart"/>
      <w:r>
        <w:t>пронађе</w:t>
      </w:r>
      <w:proofErr w:type="spellEnd"/>
      <w:r>
        <w:t xml:space="preserve"> </w:t>
      </w:r>
      <w:proofErr w:type="spellStart"/>
      <w:r>
        <w:t>тражени</w:t>
      </w:r>
      <w:proofErr w:type="spellEnd"/>
      <w:r>
        <w:t xml:space="preserve"> </w:t>
      </w:r>
      <w:proofErr w:type="spellStart"/>
      <w:r>
        <w:t>опсег</w:t>
      </w:r>
      <w:proofErr w:type="spellEnd"/>
      <w:r>
        <w:t xml:space="preserve"> </w:t>
      </w:r>
      <w:proofErr w:type="spellStart"/>
      <w:r>
        <w:t>или</w:t>
      </w:r>
      <w:proofErr w:type="spellEnd"/>
      <w:r>
        <w:t xml:space="preserve"> </w:t>
      </w:r>
      <w:proofErr w:type="spellStart"/>
      <w:r>
        <w:lastRenderedPageBreak/>
        <w:t>конкретну</w:t>
      </w:r>
      <w:proofErr w:type="spellEnd"/>
      <w:r>
        <w:t xml:space="preserve"> </w:t>
      </w:r>
      <w:proofErr w:type="spellStart"/>
      <w:r>
        <w:t>вредност</w:t>
      </w:r>
      <w:proofErr w:type="spellEnd"/>
      <w:r>
        <w:t xml:space="preserve">. </w:t>
      </w:r>
      <w:proofErr w:type="spellStart"/>
      <w:r>
        <w:t>Добро</w:t>
      </w:r>
      <w:proofErr w:type="spellEnd"/>
      <w:r>
        <w:t xml:space="preserve"> </w:t>
      </w:r>
      <w:proofErr w:type="spellStart"/>
      <w:r>
        <w:t>изабран</w:t>
      </w:r>
      <w:proofErr w:type="spellEnd"/>
      <w:r>
        <w:t xml:space="preserve"> </w:t>
      </w:r>
      <w:proofErr w:type="spellStart"/>
      <w:r>
        <w:t>индекс</w:t>
      </w:r>
      <w:proofErr w:type="spellEnd"/>
      <w:r>
        <w:t xml:space="preserve"> </w:t>
      </w:r>
      <w:proofErr w:type="spellStart"/>
      <w:r>
        <w:t>може</w:t>
      </w:r>
      <w:proofErr w:type="spellEnd"/>
      <w:r>
        <w:t xml:space="preserve"> </w:t>
      </w:r>
      <w:proofErr w:type="spellStart"/>
      <w:r>
        <w:t>значајно</w:t>
      </w:r>
      <w:proofErr w:type="spellEnd"/>
      <w:r>
        <w:t xml:space="preserve"> </w:t>
      </w:r>
      <w:proofErr w:type="spellStart"/>
      <w:r>
        <w:t>да</w:t>
      </w:r>
      <w:proofErr w:type="spellEnd"/>
      <w:r>
        <w:t xml:space="preserve"> </w:t>
      </w:r>
      <w:proofErr w:type="spellStart"/>
      <w:r>
        <w:t>смањи</w:t>
      </w:r>
      <w:proofErr w:type="spellEnd"/>
      <w:r>
        <w:t xml:space="preserve"> </w:t>
      </w:r>
      <w:proofErr w:type="spellStart"/>
      <w:r>
        <w:t>број</w:t>
      </w:r>
      <w:proofErr w:type="spellEnd"/>
      <w:r>
        <w:t xml:space="preserve"> </w:t>
      </w:r>
      <w:proofErr w:type="spellStart"/>
      <w:r>
        <w:t>прочитаних</w:t>
      </w:r>
      <w:proofErr w:type="spellEnd"/>
      <w:r>
        <w:t xml:space="preserve"> </w:t>
      </w:r>
      <w:proofErr w:type="spellStart"/>
      <w:r>
        <w:t>редова</w:t>
      </w:r>
      <w:proofErr w:type="spellEnd"/>
      <w:r>
        <w:t xml:space="preserve"> и </w:t>
      </w:r>
      <w:proofErr w:type="spellStart"/>
      <w:r>
        <w:t>убрза</w:t>
      </w:r>
      <w:proofErr w:type="spellEnd"/>
      <w:r>
        <w:t xml:space="preserve"> </w:t>
      </w:r>
      <w:proofErr w:type="spellStart"/>
      <w:r>
        <w:t>извршавање</w:t>
      </w:r>
      <w:proofErr w:type="spellEnd"/>
      <w:r>
        <w:t xml:space="preserve"> </w:t>
      </w:r>
      <w:proofErr w:type="spellStart"/>
      <w:r>
        <w:t>упита</w:t>
      </w:r>
      <w:proofErr w:type="spellEnd"/>
      <w:r>
        <w:t>. [4]</w:t>
      </w:r>
    </w:p>
    <w:p w14:paraId="264DBF8E" w14:textId="77777777" w:rsidR="00F578AF" w:rsidRDefault="000E4D7C" w:rsidP="00B8092F">
      <w:proofErr w:type="spellStart"/>
      <w:r>
        <w:t>Индекси</w:t>
      </w:r>
      <w:proofErr w:type="spellEnd"/>
      <w:r>
        <w:t xml:space="preserve"> </w:t>
      </w:r>
      <w:proofErr w:type="spellStart"/>
      <w:r>
        <w:t>нису</w:t>
      </w:r>
      <w:proofErr w:type="spellEnd"/>
      <w:r>
        <w:t xml:space="preserve"> </w:t>
      </w:r>
      <w:proofErr w:type="spellStart"/>
      <w:r>
        <w:t>потребни</w:t>
      </w:r>
      <w:proofErr w:type="spellEnd"/>
      <w:r>
        <w:t xml:space="preserve"> </w:t>
      </w:r>
      <w:proofErr w:type="spellStart"/>
      <w:r>
        <w:t>на</w:t>
      </w:r>
      <w:proofErr w:type="spellEnd"/>
      <w:r>
        <w:t xml:space="preserve"> </w:t>
      </w:r>
      <w:proofErr w:type="spellStart"/>
      <w:r>
        <w:t>свакој</w:t>
      </w:r>
      <w:proofErr w:type="spellEnd"/>
      <w:r>
        <w:t xml:space="preserve"> </w:t>
      </w:r>
      <w:proofErr w:type="spellStart"/>
      <w:r>
        <w:t>колони</w:t>
      </w:r>
      <w:proofErr w:type="spellEnd"/>
      <w:r>
        <w:t xml:space="preserve">, </w:t>
      </w:r>
      <w:proofErr w:type="spellStart"/>
      <w:r>
        <w:t>јер</w:t>
      </w:r>
      <w:proofErr w:type="spellEnd"/>
      <w:r>
        <w:t xml:space="preserve"> </w:t>
      </w:r>
      <w:proofErr w:type="spellStart"/>
      <w:r>
        <w:t>сваки</w:t>
      </w:r>
      <w:proofErr w:type="spellEnd"/>
      <w:r>
        <w:t xml:space="preserve"> </w:t>
      </w:r>
      <w:proofErr w:type="spellStart"/>
      <w:r>
        <w:t>индекс</w:t>
      </w:r>
      <w:proofErr w:type="spellEnd"/>
      <w:r>
        <w:t xml:space="preserve"> </w:t>
      </w:r>
      <w:proofErr w:type="spellStart"/>
      <w:r>
        <w:t>заузима</w:t>
      </w:r>
      <w:proofErr w:type="spellEnd"/>
      <w:r>
        <w:t xml:space="preserve"> </w:t>
      </w:r>
      <w:proofErr w:type="spellStart"/>
      <w:r>
        <w:t>простор</w:t>
      </w:r>
      <w:proofErr w:type="spellEnd"/>
      <w:r>
        <w:t xml:space="preserve"> и </w:t>
      </w:r>
      <w:proofErr w:type="spellStart"/>
      <w:r>
        <w:t>успорава</w:t>
      </w:r>
      <w:proofErr w:type="spellEnd"/>
      <w:r>
        <w:t xml:space="preserve"> </w:t>
      </w:r>
      <w:proofErr w:type="spellStart"/>
      <w:r>
        <w:t>операције</w:t>
      </w:r>
      <w:proofErr w:type="spellEnd"/>
      <w:r>
        <w:t xml:space="preserve"> </w:t>
      </w:r>
      <w:proofErr w:type="spellStart"/>
      <w:r>
        <w:t>уноса</w:t>
      </w:r>
      <w:proofErr w:type="spellEnd"/>
      <w:r>
        <w:t xml:space="preserve">, </w:t>
      </w:r>
      <w:proofErr w:type="spellStart"/>
      <w:r>
        <w:t>измене</w:t>
      </w:r>
      <w:proofErr w:type="spellEnd"/>
      <w:r>
        <w:t xml:space="preserve"> и </w:t>
      </w:r>
      <w:proofErr w:type="spellStart"/>
      <w:r>
        <w:t>брисања</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су</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индекси</w:t>
      </w:r>
      <w:proofErr w:type="spellEnd"/>
      <w:r>
        <w:t xml:space="preserve"> </w:t>
      </w:r>
      <w:proofErr w:type="spellStart"/>
      <w:r>
        <w:t>разматрани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реалних</w:t>
      </w:r>
      <w:proofErr w:type="spellEnd"/>
      <w:r>
        <w:t xml:space="preserve"> </w:t>
      </w:r>
      <w:proofErr w:type="spellStart"/>
      <w:r>
        <w:t>начина</w:t>
      </w:r>
      <w:proofErr w:type="spellEnd"/>
      <w:r>
        <w:t xml:space="preserve"> </w:t>
      </w:r>
      <w:proofErr w:type="spellStart"/>
      <w:r>
        <w:t>читања</w:t>
      </w:r>
      <w:proofErr w:type="spellEnd"/>
      <w:r>
        <w:t xml:space="preserve"> </w:t>
      </w:r>
      <w:proofErr w:type="spellStart"/>
      <w:r>
        <w:t>података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часови</w:t>
      </w:r>
      <w:proofErr w:type="spellEnd"/>
      <w:r>
        <w:t xml:space="preserve"> </w:t>
      </w:r>
      <w:proofErr w:type="spellStart"/>
      <w:r>
        <w:t>по</w:t>
      </w:r>
      <w:proofErr w:type="spellEnd"/>
      <w:r>
        <w:t xml:space="preserve"> </w:t>
      </w:r>
      <w:proofErr w:type="spellStart"/>
      <w:r>
        <w:t>инструктору</w:t>
      </w:r>
      <w:proofErr w:type="spellEnd"/>
      <w:r>
        <w:t xml:space="preserve"> и </w:t>
      </w:r>
      <w:proofErr w:type="spellStart"/>
      <w:r>
        <w:t>датуму</w:t>
      </w:r>
      <w:proofErr w:type="spellEnd"/>
      <w:r>
        <w:t xml:space="preserve">, </w:t>
      </w:r>
      <w:proofErr w:type="spellStart"/>
      <w:r>
        <w:t>обуке</w:t>
      </w:r>
      <w:proofErr w:type="spellEnd"/>
      <w:r>
        <w:t xml:space="preserve"> </w:t>
      </w:r>
      <w:proofErr w:type="spellStart"/>
      <w:r>
        <w:t>по</w:t>
      </w:r>
      <w:proofErr w:type="spellEnd"/>
      <w:r>
        <w:t xml:space="preserve"> </w:t>
      </w:r>
      <w:proofErr w:type="spellStart"/>
      <w:r>
        <w:t>кандидату</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датуму</w:t>
      </w:r>
      <w:proofErr w:type="spellEnd"/>
      <w:r>
        <w:t xml:space="preserve"> и </w:t>
      </w:r>
      <w:proofErr w:type="spellStart"/>
      <w:r>
        <w:t>запослени</w:t>
      </w:r>
      <w:proofErr w:type="spellEnd"/>
      <w:r>
        <w:t xml:space="preserve"> </w:t>
      </w:r>
      <w:proofErr w:type="spellStart"/>
      <w:r>
        <w:t>по</w:t>
      </w:r>
      <w:proofErr w:type="spellEnd"/>
      <w:r>
        <w:t xml:space="preserve"> </w:t>
      </w:r>
      <w:proofErr w:type="spellStart"/>
      <w:r>
        <w:t>функцији</w:t>
      </w:r>
      <w:proofErr w:type="spellEnd"/>
      <w:r>
        <w:t>.</w:t>
      </w:r>
    </w:p>
    <w:p w14:paraId="0FBA652F" w14:textId="77777777" w:rsidR="00D214A8" w:rsidRPr="00DA4B96" w:rsidRDefault="00305076" w:rsidP="00EB546C">
      <w:pPr>
        <w:pStyle w:val="Heading3"/>
      </w:pPr>
      <w:bookmarkStart w:id="38" w:name="_Toc237776109"/>
      <w:proofErr w:type="spellStart"/>
      <w:r w:rsidRPr="00DA4B96">
        <w:t>Трансакције</w:t>
      </w:r>
      <w:bookmarkEnd w:id="38"/>
      <w:proofErr w:type="spellEnd"/>
    </w:p>
    <w:p w14:paraId="7CC87132" w14:textId="77777777" w:rsidR="00F578AF" w:rsidRDefault="00305076" w:rsidP="00D93A71">
      <w:proofErr w:type="spellStart"/>
      <w:r>
        <w:t>Трансакција</w:t>
      </w:r>
      <w:proofErr w:type="spellEnd"/>
      <w:r>
        <w:t xml:space="preserve"> </w:t>
      </w:r>
      <w:proofErr w:type="spellStart"/>
      <w:r>
        <w:t>представља</w:t>
      </w:r>
      <w:proofErr w:type="spellEnd"/>
      <w:r>
        <w:t xml:space="preserve"> </w:t>
      </w:r>
      <w:proofErr w:type="spellStart"/>
      <w:r>
        <w:t>скуп</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над</w:t>
      </w:r>
      <w:proofErr w:type="spellEnd"/>
      <w:r>
        <w:t xml:space="preserve"> </w:t>
      </w:r>
      <w:proofErr w:type="spellStart"/>
      <w:r>
        <w:t>базом</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операције</w:t>
      </w:r>
      <w:proofErr w:type="spellEnd"/>
      <w:r>
        <w:t xml:space="preserve"> </w:t>
      </w:r>
      <w:proofErr w:type="spellStart"/>
      <w:r>
        <w:t>успешно</w:t>
      </w:r>
      <w:proofErr w:type="spellEnd"/>
      <w:r>
        <w:t xml:space="preserve"> </w:t>
      </w:r>
      <w:proofErr w:type="spellStart"/>
      <w:r>
        <w:t>извршене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трајно</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704222">
        <w:rPr>
          <w:rStyle w:val="AtributTabelaChar"/>
        </w:rPr>
        <w:t>COMMIT</w:t>
      </w:r>
      <w:r>
        <w:t xml:space="preserve">. </w:t>
      </w:r>
      <w:proofErr w:type="spellStart"/>
      <w:r>
        <w:t>Уколико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наредбом</w:t>
      </w:r>
      <w:proofErr w:type="spellEnd"/>
      <w:r>
        <w:t xml:space="preserve"> </w:t>
      </w:r>
      <w:r w:rsidRPr="00704222">
        <w:rPr>
          <w:rStyle w:val="AtributTabelaChar"/>
        </w:rPr>
        <w:t>ROLLBACK</w:t>
      </w:r>
      <w:r>
        <w:t xml:space="preserve"> </w:t>
      </w:r>
      <w:proofErr w:type="spellStart"/>
      <w:r>
        <w:t>поништавају</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промене</w:t>
      </w:r>
      <w:proofErr w:type="spellEnd"/>
      <w:r>
        <w:t xml:space="preserve"> </w:t>
      </w:r>
      <w:proofErr w:type="spellStart"/>
      <w:r>
        <w:t>настале</w:t>
      </w:r>
      <w:proofErr w:type="spellEnd"/>
      <w:r>
        <w:t xml:space="preserve"> </w:t>
      </w:r>
      <w:proofErr w:type="spellStart"/>
      <w:r>
        <w:t>од</w:t>
      </w:r>
      <w:proofErr w:type="spellEnd"/>
      <w:r>
        <w:t xml:space="preserve"> </w:t>
      </w:r>
      <w:proofErr w:type="spellStart"/>
      <w:r>
        <w:t>почетка</w:t>
      </w:r>
      <w:proofErr w:type="spellEnd"/>
      <w:r>
        <w:t xml:space="preserve"> </w:t>
      </w:r>
      <w:proofErr w:type="spellStart"/>
      <w:r>
        <w:t>трансакције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спречава</w:t>
      </w:r>
      <w:proofErr w:type="spellEnd"/>
      <w:r>
        <w:t xml:space="preserve"> </w:t>
      </w:r>
      <w:proofErr w:type="spellStart"/>
      <w:r>
        <w:t>се</w:t>
      </w:r>
      <w:proofErr w:type="spellEnd"/>
      <w:r>
        <w:t xml:space="preserve"> </w:t>
      </w:r>
      <w:proofErr w:type="spellStart"/>
      <w:r>
        <w:t>настанак</w:t>
      </w:r>
      <w:proofErr w:type="spellEnd"/>
      <w:r>
        <w:t xml:space="preserve"> </w:t>
      </w:r>
      <w:proofErr w:type="spellStart"/>
      <w:r>
        <w:t>непотпуних</w:t>
      </w:r>
      <w:proofErr w:type="spellEnd"/>
      <w:r>
        <w:t xml:space="preserve"> и </w:t>
      </w:r>
      <w:proofErr w:type="spellStart"/>
      <w:r>
        <w:t>међусобно</w:t>
      </w:r>
      <w:proofErr w:type="spellEnd"/>
      <w:r>
        <w:t xml:space="preserve"> </w:t>
      </w:r>
      <w:proofErr w:type="spellStart"/>
      <w:r>
        <w:t>неусаглашених</w:t>
      </w:r>
      <w:proofErr w:type="spellEnd"/>
      <w:r>
        <w:t xml:space="preserve"> </w:t>
      </w:r>
      <w:proofErr w:type="spellStart"/>
      <w:r>
        <w:t>података</w:t>
      </w:r>
      <w:proofErr w:type="spellEnd"/>
      <w:r>
        <w:t>. [2] [9]</w:t>
      </w:r>
    </w:p>
    <w:p w14:paraId="30AB830D" w14:textId="77777777" w:rsidR="00F578AF" w:rsidRDefault="00305076" w:rsidP="00D93A71">
      <w:r>
        <w:t xml:space="preserve">У </w:t>
      </w:r>
      <w:proofErr w:type="spellStart"/>
      <w:r>
        <w:t>систему</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су</w:t>
      </w:r>
      <w:proofErr w:type="spellEnd"/>
      <w:r>
        <w:t xml:space="preserve"> </w:t>
      </w:r>
      <w:proofErr w:type="spellStart"/>
      <w:r>
        <w:t>корисне</w:t>
      </w:r>
      <w:proofErr w:type="spellEnd"/>
      <w:r>
        <w:t xml:space="preserve"> у </w:t>
      </w:r>
      <w:proofErr w:type="spellStart"/>
      <w:r>
        <w:t>процедурама</w:t>
      </w:r>
      <w:proofErr w:type="spellEnd"/>
      <w:r>
        <w:t xml:space="preserve"> </w:t>
      </w:r>
      <w:proofErr w:type="spellStart"/>
      <w:r>
        <w:t>које</w:t>
      </w:r>
      <w:proofErr w:type="spellEnd"/>
      <w:r>
        <w:t xml:space="preserve"> </w:t>
      </w:r>
      <w:proofErr w:type="spellStart"/>
      <w:r>
        <w:t>обављају</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приликом</w:t>
      </w:r>
      <w:proofErr w:type="spellEnd"/>
      <w:r>
        <w:t xml:space="preserve"> </w:t>
      </w:r>
      <w:proofErr w:type="spellStart"/>
      <w:r>
        <w:t>заказивања</w:t>
      </w:r>
      <w:proofErr w:type="spellEnd"/>
      <w:r>
        <w:t xml:space="preserve"> </w:t>
      </w:r>
      <w:proofErr w:type="spellStart"/>
      <w:r>
        <w:t>часа</w:t>
      </w:r>
      <w:proofErr w:type="spellEnd"/>
      <w:r>
        <w:t xml:space="preserve"> </w:t>
      </w:r>
      <w:proofErr w:type="spellStart"/>
      <w:r>
        <w:t>или</w:t>
      </w:r>
      <w:proofErr w:type="spellEnd"/>
      <w:r>
        <w:t xml:space="preserve"> </w:t>
      </w:r>
      <w:proofErr w:type="spellStart"/>
      <w:r>
        <w:t>евидентирања</w:t>
      </w:r>
      <w:proofErr w:type="spellEnd"/>
      <w:r>
        <w:t xml:space="preserve"> </w:t>
      </w:r>
      <w:proofErr w:type="spellStart"/>
      <w:r>
        <w:t>уплате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проверити</w:t>
      </w:r>
      <w:proofErr w:type="spellEnd"/>
      <w:r>
        <w:t xml:space="preserve"> </w:t>
      </w:r>
      <w:proofErr w:type="spellStart"/>
      <w:r>
        <w:t>више</w:t>
      </w:r>
      <w:proofErr w:type="spellEnd"/>
      <w:r>
        <w:t xml:space="preserve"> </w:t>
      </w:r>
      <w:proofErr w:type="spellStart"/>
      <w:r>
        <w:t>услова</w:t>
      </w:r>
      <w:proofErr w:type="spellEnd"/>
      <w:r>
        <w:t xml:space="preserve"> и </w:t>
      </w:r>
      <w:proofErr w:type="spellStart"/>
      <w:r>
        <w:t>тек</w:t>
      </w:r>
      <w:proofErr w:type="spellEnd"/>
      <w:r>
        <w:t xml:space="preserve"> </w:t>
      </w:r>
      <w:proofErr w:type="spellStart"/>
      <w:r>
        <w:t>након</w:t>
      </w:r>
      <w:proofErr w:type="spellEnd"/>
      <w:r>
        <w:t xml:space="preserve"> </w:t>
      </w:r>
      <w:proofErr w:type="spellStart"/>
      <w:r>
        <w:t>тога</w:t>
      </w:r>
      <w:proofErr w:type="spellEnd"/>
      <w:r>
        <w:t xml:space="preserve"> </w:t>
      </w:r>
      <w:proofErr w:type="spellStart"/>
      <w:r>
        <w:t>уписати</w:t>
      </w:r>
      <w:proofErr w:type="spellEnd"/>
      <w:r>
        <w:t xml:space="preserve"> </w:t>
      </w:r>
      <w:proofErr w:type="spellStart"/>
      <w:r>
        <w:t>податке</w:t>
      </w:r>
      <w:proofErr w:type="spellEnd"/>
      <w:r>
        <w:t xml:space="preserve">. </w:t>
      </w:r>
      <w:proofErr w:type="spellStart"/>
      <w:r>
        <w:t>Ако</w:t>
      </w:r>
      <w:proofErr w:type="spellEnd"/>
      <w:r>
        <w:t xml:space="preserve"> </w:t>
      </w:r>
      <w:proofErr w:type="spellStart"/>
      <w:r>
        <w:t>неки</w:t>
      </w:r>
      <w:proofErr w:type="spellEnd"/>
      <w:r>
        <w:t xml:space="preserve"> </w:t>
      </w:r>
      <w:proofErr w:type="spellStart"/>
      <w:r>
        <w:t>услов</w:t>
      </w:r>
      <w:proofErr w:type="spellEnd"/>
      <w:r>
        <w:t xml:space="preserve"> </w:t>
      </w:r>
      <w:proofErr w:type="spellStart"/>
      <w:r>
        <w:t>није</w:t>
      </w:r>
      <w:proofErr w:type="spellEnd"/>
      <w:r>
        <w:t xml:space="preserve"> </w:t>
      </w:r>
      <w:proofErr w:type="spellStart"/>
      <w:r>
        <w:t>испуњен</w:t>
      </w:r>
      <w:proofErr w:type="spellEnd"/>
      <w:r>
        <w:t xml:space="preserve">, </w:t>
      </w:r>
      <w:proofErr w:type="spellStart"/>
      <w:r>
        <w:t>трансакција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започете</w:t>
      </w:r>
      <w:proofErr w:type="spellEnd"/>
      <w:r>
        <w:t xml:space="preserve"> </w:t>
      </w:r>
      <w:proofErr w:type="spellStart"/>
      <w:r>
        <w:t>промене</w:t>
      </w:r>
      <w:proofErr w:type="spellEnd"/>
      <w:r>
        <w:t xml:space="preserve"> </w:t>
      </w:r>
      <w:proofErr w:type="spellStart"/>
      <w:r>
        <w:t>пониште</w:t>
      </w:r>
      <w:proofErr w:type="spellEnd"/>
      <w:r>
        <w:t>.</w:t>
      </w:r>
    </w:p>
    <w:p w14:paraId="3ECF552D" w14:textId="77777777" w:rsidR="00474770" w:rsidRDefault="00FB1A19">
      <w:proofErr w:type="spellStart"/>
      <w:r>
        <w:t>Поуздано</w:t>
      </w:r>
      <w:proofErr w:type="spellEnd"/>
      <w:r>
        <w:t xml:space="preserve"> </w:t>
      </w:r>
      <w:proofErr w:type="spellStart"/>
      <w:r>
        <w:t>извршавање</w:t>
      </w:r>
      <w:proofErr w:type="spellEnd"/>
      <w:r>
        <w:t xml:space="preserve"> </w:t>
      </w:r>
      <w:proofErr w:type="spellStart"/>
      <w:r>
        <w:t>трансакција</w:t>
      </w:r>
      <w:proofErr w:type="spellEnd"/>
      <w:r>
        <w:t xml:space="preserve"> </w:t>
      </w:r>
      <w:proofErr w:type="spellStart"/>
      <w:r>
        <w:t>описује</w:t>
      </w:r>
      <w:proofErr w:type="spellEnd"/>
      <w:r>
        <w:t xml:space="preserve"> </w:t>
      </w:r>
      <w:proofErr w:type="spellStart"/>
      <w:r>
        <w:t>се</w:t>
      </w:r>
      <w:proofErr w:type="spellEnd"/>
      <w:r>
        <w:t xml:space="preserve"> </w:t>
      </w:r>
      <w:r w:rsidRPr="00704222">
        <w:rPr>
          <w:rStyle w:val="AtributTabelaChar"/>
        </w:rPr>
        <w:t>ACID</w:t>
      </w:r>
      <w:r>
        <w:t xml:space="preserve"> </w:t>
      </w:r>
      <w:proofErr w:type="spellStart"/>
      <w:r>
        <w:t>особинама</w:t>
      </w:r>
      <w:proofErr w:type="spellEnd"/>
      <w:r>
        <w:t>:</w:t>
      </w:r>
    </w:p>
    <w:p w14:paraId="330375D1" w14:textId="289B6550" w:rsidR="00474770" w:rsidRDefault="00FB1A19" w:rsidP="00F34AB1">
      <w:pPr>
        <w:pStyle w:val="ListBullet"/>
        <w:numPr>
          <w:ilvl w:val="0"/>
          <w:numId w:val="17"/>
        </w:numPr>
      </w:pPr>
      <w:proofErr w:type="spellStart"/>
      <w:r w:rsidRPr="00F34AB1">
        <w:rPr>
          <w:b/>
          <w:bCs/>
        </w:rPr>
        <w:t>Атомичност</w:t>
      </w:r>
      <w:proofErr w:type="spellEnd"/>
      <w:r w:rsidRPr="00F34AB1">
        <w:rPr>
          <w:b/>
          <w:bCs/>
        </w:rPr>
        <w:t xml:space="preserve"> (Atomicity)</w:t>
      </w:r>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операције</w:t>
      </w:r>
      <w:proofErr w:type="spellEnd"/>
      <w:r>
        <w:t xml:space="preserve"> у </w:t>
      </w:r>
      <w:proofErr w:type="spellStart"/>
      <w:r>
        <w:t>оквиру</w:t>
      </w:r>
      <w:proofErr w:type="spellEnd"/>
      <w:r>
        <w:t xml:space="preserve"> </w:t>
      </w:r>
      <w:proofErr w:type="spellStart"/>
      <w:r>
        <w:t>трансакције</w:t>
      </w:r>
      <w:proofErr w:type="spellEnd"/>
      <w:r>
        <w:t xml:space="preserve"> </w:t>
      </w:r>
      <w:proofErr w:type="spellStart"/>
      <w:r>
        <w:t>изврше</w:t>
      </w:r>
      <w:proofErr w:type="spellEnd"/>
      <w:r>
        <w:t xml:space="preserve"> </w:t>
      </w:r>
      <w:proofErr w:type="spellStart"/>
      <w:r>
        <w:t>успешно</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пониште</w:t>
      </w:r>
      <w:proofErr w:type="spellEnd"/>
      <w:r>
        <w:t>.</w:t>
      </w:r>
    </w:p>
    <w:p w14:paraId="26CB9DEE" w14:textId="77777777" w:rsidR="00474770" w:rsidRDefault="00FB1A19" w:rsidP="00F34AB1">
      <w:pPr>
        <w:pStyle w:val="ListBullet"/>
        <w:numPr>
          <w:ilvl w:val="0"/>
          <w:numId w:val="17"/>
        </w:numPr>
      </w:pPr>
      <w:proofErr w:type="spellStart"/>
      <w:r w:rsidRPr="00F34AB1">
        <w:rPr>
          <w:b/>
          <w:bCs/>
        </w:rPr>
        <w:t>Доследност</w:t>
      </w:r>
      <w:proofErr w:type="spellEnd"/>
      <w:r w:rsidRPr="00F34AB1">
        <w:rPr>
          <w:b/>
          <w:bCs/>
        </w:rPr>
        <w:t xml:space="preserve"> (Consistency)</w:t>
      </w:r>
      <w:r>
        <w:t xml:space="preserve"> </w:t>
      </w:r>
      <w:proofErr w:type="spellStart"/>
      <w:r>
        <w:t>обезбеђује</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након</w:t>
      </w:r>
      <w:proofErr w:type="spellEnd"/>
      <w:r>
        <w:t xml:space="preserve"> </w:t>
      </w:r>
      <w:proofErr w:type="spellStart"/>
      <w:r>
        <w:t>завршетка</w:t>
      </w:r>
      <w:proofErr w:type="spellEnd"/>
      <w:r>
        <w:t xml:space="preserve"> </w:t>
      </w:r>
      <w:proofErr w:type="spellStart"/>
      <w:r>
        <w:t>трансакције</w:t>
      </w:r>
      <w:proofErr w:type="spellEnd"/>
      <w:r>
        <w:t xml:space="preserve"> </w:t>
      </w:r>
      <w:proofErr w:type="spellStart"/>
      <w:r>
        <w:t>пређе</w:t>
      </w:r>
      <w:proofErr w:type="spellEnd"/>
      <w:r>
        <w:t xml:space="preserve"> </w:t>
      </w:r>
      <w:proofErr w:type="spellStart"/>
      <w:r>
        <w:t>из</w:t>
      </w:r>
      <w:proofErr w:type="spellEnd"/>
      <w:r>
        <w:t xml:space="preserve"> </w:t>
      </w:r>
      <w:proofErr w:type="spellStart"/>
      <w:r>
        <w:t>једног</w:t>
      </w:r>
      <w:proofErr w:type="spellEnd"/>
      <w:r>
        <w:t xml:space="preserve"> </w:t>
      </w:r>
      <w:proofErr w:type="spellStart"/>
      <w:r>
        <w:t>исправног</w:t>
      </w:r>
      <w:proofErr w:type="spellEnd"/>
      <w:r>
        <w:t xml:space="preserve"> </w:t>
      </w:r>
      <w:proofErr w:type="spellStart"/>
      <w:r>
        <w:t>стања</w:t>
      </w:r>
      <w:proofErr w:type="spellEnd"/>
      <w:r>
        <w:t xml:space="preserve"> у </w:t>
      </w:r>
      <w:proofErr w:type="spellStart"/>
      <w:r>
        <w:t>друго</w:t>
      </w:r>
      <w:proofErr w:type="spellEnd"/>
      <w:r>
        <w:t>.</w:t>
      </w:r>
    </w:p>
    <w:p w14:paraId="6C76867B" w14:textId="77777777" w:rsidR="00474770" w:rsidRDefault="00FB1A19" w:rsidP="00F34AB1">
      <w:pPr>
        <w:pStyle w:val="ListBullet"/>
        <w:numPr>
          <w:ilvl w:val="0"/>
          <w:numId w:val="17"/>
        </w:numPr>
      </w:pPr>
      <w:proofErr w:type="spellStart"/>
      <w:r w:rsidRPr="00F34AB1">
        <w:rPr>
          <w:b/>
          <w:bCs/>
        </w:rPr>
        <w:t>Изолованост</w:t>
      </w:r>
      <w:proofErr w:type="spellEnd"/>
      <w:r w:rsidRPr="00F34AB1">
        <w:rPr>
          <w:b/>
          <w:bCs/>
        </w:rPr>
        <w:t xml:space="preserve"> (Isolation)</w:t>
      </w:r>
      <w:r>
        <w:t xml:space="preserve"> </w:t>
      </w:r>
      <w:proofErr w:type="spellStart"/>
      <w:r>
        <w:t>одређује</w:t>
      </w:r>
      <w:proofErr w:type="spellEnd"/>
      <w:r>
        <w:t xml:space="preserve"> </w:t>
      </w:r>
      <w:proofErr w:type="spellStart"/>
      <w:r>
        <w:t>да</w:t>
      </w:r>
      <w:proofErr w:type="spellEnd"/>
      <w:r>
        <w:t xml:space="preserve"> </w:t>
      </w:r>
      <w:proofErr w:type="spellStart"/>
      <w:r>
        <w:t>истовремене</w:t>
      </w:r>
      <w:proofErr w:type="spellEnd"/>
      <w:r>
        <w:t xml:space="preserve"> </w:t>
      </w:r>
      <w:proofErr w:type="spellStart"/>
      <w:r>
        <w:t>трансакције</w:t>
      </w:r>
      <w:proofErr w:type="spellEnd"/>
      <w:r>
        <w:t xml:space="preserve"> </w:t>
      </w:r>
      <w:proofErr w:type="spellStart"/>
      <w:r>
        <w:t>не</w:t>
      </w:r>
      <w:proofErr w:type="spellEnd"/>
      <w:r>
        <w:t xml:space="preserve"> </w:t>
      </w:r>
      <w:proofErr w:type="spellStart"/>
      <w:r>
        <w:t>смеју</w:t>
      </w:r>
      <w:proofErr w:type="spellEnd"/>
      <w:r>
        <w:t xml:space="preserve"> </w:t>
      </w:r>
      <w:proofErr w:type="spellStart"/>
      <w:r>
        <w:t>неконтролисано</w:t>
      </w:r>
      <w:proofErr w:type="spellEnd"/>
      <w:r>
        <w:t xml:space="preserve"> </w:t>
      </w:r>
      <w:proofErr w:type="spellStart"/>
      <w:r>
        <w:t>да</w:t>
      </w:r>
      <w:proofErr w:type="spellEnd"/>
      <w:r>
        <w:t xml:space="preserve"> </w:t>
      </w:r>
      <w:proofErr w:type="spellStart"/>
      <w:r>
        <w:t>утичу</w:t>
      </w:r>
      <w:proofErr w:type="spellEnd"/>
      <w:r>
        <w:t xml:space="preserve"> </w:t>
      </w:r>
      <w:proofErr w:type="spellStart"/>
      <w:r>
        <w:t>једна</w:t>
      </w:r>
      <w:proofErr w:type="spellEnd"/>
      <w:r>
        <w:t xml:space="preserve"> </w:t>
      </w:r>
      <w:proofErr w:type="spellStart"/>
      <w:r>
        <w:t>на</w:t>
      </w:r>
      <w:proofErr w:type="spellEnd"/>
      <w:r>
        <w:t xml:space="preserve"> </w:t>
      </w:r>
      <w:proofErr w:type="spellStart"/>
      <w:r>
        <w:t>другу</w:t>
      </w:r>
      <w:proofErr w:type="spellEnd"/>
      <w:r>
        <w:t>.</w:t>
      </w:r>
    </w:p>
    <w:p w14:paraId="1A12006A" w14:textId="77777777" w:rsidR="00474770" w:rsidRDefault="00FB1A19" w:rsidP="00F34AB1">
      <w:pPr>
        <w:pStyle w:val="ListBullet"/>
        <w:numPr>
          <w:ilvl w:val="0"/>
          <w:numId w:val="17"/>
        </w:numPr>
      </w:pPr>
      <w:proofErr w:type="spellStart"/>
      <w:r w:rsidRPr="00F34AB1">
        <w:rPr>
          <w:b/>
          <w:bCs/>
        </w:rPr>
        <w:t>Трајност</w:t>
      </w:r>
      <w:proofErr w:type="spellEnd"/>
      <w:r w:rsidRPr="00F34AB1">
        <w:rPr>
          <w:b/>
          <w:bCs/>
        </w:rPr>
        <w:t xml:space="preserve"> (Durability)</w:t>
      </w:r>
      <w:r>
        <w:t xml:space="preserve"> </w:t>
      </w:r>
      <w:proofErr w:type="spellStart"/>
      <w:r>
        <w:t>гарантује</w:t>
      </w:r>
      <w:proofErr w:type="spellEnd"/>
      <w:r>
        <w:t xml:space="preserve"> </w:t>
      </w:r>
      <w:proofErr w:type="spellStart"/>
      <w:r>
        <w:t>да</w:t>
      </w:r>
      <w:proofErr w:type="spellEnd"/>
      <w:r>
        <w:t xml:space="preserve"> </w:t>
      </w:r>
      <w:proofErr w:type="spellStart"/>
      <w:r>
        <w:t>успешно</w:t>
      </w:r>
      <w:proofErr w:type="spellEnd"/>
      <w:r>
        <w:t xml:space="preserve"> </w:t>
      </w:r>
      <w:proofErr w:type="spellStart"/>
      <w:r>
        <w:t>потврђене</w:t>
      </w:r>
      <w:proofErr w:type="spellEnd"/>
      <w:r>
        <w:t xml:space="preserve"> </w:t>
      </w:r>
      <w:proofErr w:type="spellStart"/>
      <w:r>
        <w:t>промене</w:t>
      </w:r>
      <w:proofErr w:type="spellEnd"/>
      <w:r>
        <w:t xml:space="preserve"> </w:t>
      </w:r>
      <w:proofErr w:type="spellStart"/>
      <w:r>
        <w:t>остају</w:t>
      </w:r>
      <w:proofErr w:type="spellEnd"/>
      <w:r>
        <w:t xml:space="preserve"> </w:t>
      </w:r>
      <w:proofErr w:type="spellStart"/>
      <w:r>
        <w:t>сачуване</w:t>
      </w:r>
      <w:proofErr w:type="spellEnd"/>
      <w:r>
        <w:t xml:space="preserve"> и </w:t>
      </w:r>
      <w:proofErr w:type="spellStart"/>
      <w:r>
        <w:t>након</w:t>
      </w:r>
      <w:proofErr w:type="spellEnd"/>
      <w:r>
        <w:t xml:space="preserve"> </w:t>
      </w:r>
      <w:proofErr w:type="spellStart"/>
      <w:r>
        <w:t>прекида</w:t>
      </w:r>
      <w:proofErr w:type="spellEnd"/>
      <w:r>
        <w:t xml:space="preserve"> </w:t>
      </w:r>
      <w:proofErr w:type="spellStart"/>
      <w:r>
        <w:t>рада</w:t>
      </w:r>
      <w:proofErr w:type="spellEnd"/>
      <w:r>
        <w:t xml:space="preserve"> </w:t>
      </w:r>
      <w:proofErr w:type="spellStart"/>
      <w:r>
        <w:t>система</w:t>
      </w:r>
      <w:proofErr w:type="spellEnd"/>
      <w:r>
        <w:t>. [2] [9]</w:t>
      </w:r>
    </w:p>
    <w:p w14:paraId="3FA6B35B" w14:textId="77777777" w:rsidR="00251658" w:rsidRDefault="00305076">
      <w:pPr>
        <w:pStyle w:val="Heading3"/>
      </w:pPr>
      <w:bookmarkStart w:id="39" w:name="_Toc237776110"/>
      <w:proofErr w:type="spellStart"/>
      <w:r>
        <w:t>Одабрани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bookmarkEnd w:id="39"/>
      <w:proofErr w:type="spellEnd"/>
    </w:p>
    <w:p w14:paraId="50998FE6" w14:textId="727B3202" w:rsidR="00F34AB1" w:rsidRDefault="00305076" w:rsidP="00F34AB1">
      <w:proofErr w:type="spellStart"/>
      <w:r>
        <w:t>Поред</w:t>
      </w:r>
      <w:proofErr w:type="spellEnd"/>
      <w:r>
        <w:t xml:space="preserve"> </w:t>
      </w:r>
      <w:proofErr w:type="spellStart"/>
      <w:r>
        <w:t>табела</w:t>
      </w:r>
      <w:proofErr w:type="spellEnd"/>
      <w:r>
        <w:t xml:space="preserve">, </w:t>
      </w:r>
      <w:proofErr w:type="spellStart"/>
      <w:r>
        <w:t>ограничења</w:t>
      </w:r>
      <w:proofErr w:type="spellEnd"/>
      <w:r>
        <w:t xml:space="preserve"> и </w:t>
      </w:r>
      <w:proofErr w:type="spellStart"/>
      <w:r>
        <w:t>индекса</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могу</w:t>
      </w:r>
      <w:proofErr w:type="spellEnd"/>
      <w:r>
        <w:t xml:space="preserve"> </w:t>
      </w:r>
      <w:proofErr w:type="spellStart"/>
      <w:r>
        <w:t>садржати</w:t>
      </w:r>
      <w:proofErr w:type="spellEnd"/>
      <w:r>
        <w:t xml:space="preserve"> и </w:t>
      </w:r>
      <w:proofErr w:type="spellStart"/>
      <w:r>
        <w:t>додатне</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који</w:t>
      </w:r>
      <w:proofErr w:type="spellEnd"/>
      <w:r>
        <w:t xml:space="preserve"> </w:t>
      </w:r>
      <w:proofErr w:type="spellStart"/>
      <w:r>
        <w:t>олакшавају</w:t>
      </w:r>
      <w:proofErr w:type="spellEnd"/>
      <w:r>
        <w:t xml:space="preserve"> </w:t>
      </w:r>
      <w:proofErr w:type="spellStart"/>
      <w:r>
        <w:t>рад</w:t>
      </w:r>
      <w:proofErr w:type="spellEnd"/>
      <w:r>
        <w:t xml:space="preserve"> </w:t>
      </w:r>
      <w:proofErr w:type="spellStart"/>
      <w:r>
        <w:t>са</w:t>
      </w:r>
      <w:proofErr w:type="spellEnd"/>
      <w:r>
        <w:t xml:space="preserve"> </w:t>
      </w:r>
      <w:proofErr w:type="spellStart"/>
      <w:r>
        <w:t>подацима</w:t>
      </w:r>
      <w:proofErr w:type="spellEnd"/>
      <w:r>
        <w:t xml:space="preserve"> и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део</w:t>
      </w:r>
      <w:proofErr w:type="spellEnd"/>
      <w:r>
        <w:t xml:space="preserve"> </w:t>
      </w:r>
      <w:proofErr w:type="spellStart"/>
      <w:r>
        <w:t>логике</w:t>
      </w:r>
      <w:proofErr w:type="spellEnd"/>
      <w:r>
        <w:t xml:space="preserve"> </w:t>
      </w:r>
      <w:proofErr w:type="spellStart"/>
      <w:r>
        <w:t>система</w:t>
      </w:r>
      <w:proofErr w:type="spellEnd"/>
      <w:r>
        <w:t xml:space="preserve"> </w:t>
      </w:r>
      <w:proofErr w:type="spellStart"/>
      <w:r>
        <w:t>реализује</w:t>
      </w:r>
      <w:proofErr w:type="spellEnd"/>
      <w:r>
        <w:t xml:space="preserve"> </w:t>
      </w:r>
      <w:proofErr w:type="spellStart"/>
      <w:r>
        <w:t>унутар</w:t>
      </w:r>
      <w:proofErr w:type="spellEnd"/>
      <w:r>
        <w:t xml:space="preserve"> </w:t>
      </w:r>
      <w:proofErr w:type="spellStart"/>
      <w:r>
        <w:t>саме</w:t>
      </w:r>
      <w:proofErr w:type="spellEnd"/>
      <w:r>
        <w:t xml:space="preserve"> </w:t>
      </w:r>
      <w:proofErr w:type="spellStart"/>
      <w:r>
        <w:t>базе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посебно</w:t>
      </w:r>
      <w:proofErr w:type="spellEnd"/>
      <w:r>
        <w:t xml:space="preserve"> </w:t>
      </w:r>
      <w:proofErr w:type="spellStart"/>
      <w:r>
        <w:t>су</w:t>
      </w:r>
      <w:proofErr w:type="spellEnd"/>
      <w:r>
        <w:t xml:space="preserve"> </w:t>
      </w:r>
      <w:proofErr w:type="spellStart"/>
      <w:r>
        <w:t>значајни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касније</w:t>
      </w:r>
      <w:proofErr w:type="spellEnd"/>
      <w:r>
        <w:t xml:space="preserve"> </w:t>
      </w:r>
      <w:proofErr w:type="spellStart"/>
      <w:r>
        <w:t>користе</w:t>
      </w:r>
      <w:proofErr w:type="spellEnd"/>
      <w:r>
        <w:t xml:space="preserve"> у </w:t>
      </w:r>
      <w:proofErr w:type="spellStart"/>
      <w:r>
        <w:t>практичном</w:t>
      </w:r>
      <w:proofErr w:type="spellEnd"/>
      <w:r>
        <w:t xml:space="preserve"> </w:t>
      </w:r>
      <w:proofErr w:type="spellStart"/>
      <w:r w:rsidR="00F34AB1">
        <w:t>делу</w:t>
      </w:r>
      <w:proofErr w:type="spellEnd"/>
      <w:r w:rsidR="00F34AB1">
        <w:t xml:space="preserve"> </w:t>
      </w:r>
      <w:proofErr w:type="spellStart"/>
      <w:r w:rsidR="00F34AB1">
        <w:t>рада</w:t>
      </w:r>
      <w:proofErr w:type="spellEnd"/>
      <w:r w:rsidR="00F34AB1">
        <w:t xml:space="preserve"> </w:t>
      </w:r>
      <w:proofErr w:type="spellStart"/>
      <w:r w:rsidR="00F34AB1">
        <w:t>за</w:t>
      </w:r>
      <w:proofErr w:type="spellEnd"/>
      <w:r w:rsidR="00F34AB1">
        <w:t xml:space="preserve"> </w:t>
      </w:r>
      <w:proofErr w:type="spellStart"/>
      <w:r w:rsidR="00F34AB1">
        <w:t>приказ</w:t>
      </w:r>
      <w:proofErr w:type="spellEnd"/>
      <w:r w:rsidR="00F34AB1">
        <w:t xml:space="preserve"> </w:t>
      </w:r>
      <w:proofErr w:type="spellStart"/>
      <w:r>
        <w:t>конкретне</w:t>
      </w:r>
      <w:proofErr w:type="spellEnd"/>
      <w:r>
        <w:t xml:space="preserve"> </w:t>
      </w:r>
      <w:proofErr w:type="spellStart"/>
      <w:r>
        <w:t>реализације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Трансакције</w:t>
      </w:r>
      <w:proofErr w:type="spellEnd"/>
      <w:r>
        <w:t xml:space="preserve"> </w:t>
      </w:r>
      <w:proofErr w:type="spellStart"/>
      <w:r>
        <w:t>се</w:t>
      </w:r>
      <w:proofErr w:type="spellEnd"/>
      <w:r>
        <w:t xml:space="preserve"> </w:t>
      </w:r>
      <w:proofErr w:type="spellStart"/>
      <w:r>
        <w:t>разматрају</w:t>
      </w:r>
      <w:proofErr w:type="spellEnd"/>
      <w:r>
        <w:t xml:space="preserve"> </w:t>
      </w:r>
      <w:proofErr w:type="spellStart"/>
      <w:r>
        <w:t>одвојено</w:t>
      </w:r>
      <w:proofErr w:type="spellEnd"/>
      <w:r>
        <w:t xml:space="preserve">, </w:t>
      </w:r>
      <w:proofErr w:type="spellStart"/>
      <w:r>
        <w:t>пошто</w:t>
      </w:r>
      <w:proofErr w:type="spellEnd"/>
      <w:r>
        <w:t xml:space="preserve"> </w:t>
      </w:r>
      <w:proofErr w:type="spellStart"/>
      <w:r>
        <w:t>представљају</w:t>
      </w:r>
      <w:proofErr w:type="spellEnd"/>
      <w:r>
        <w:t xml:space="preserve"> </w:t>
      </w:r>
      <w:proofErr w:type="spellStart"/>
      <w:r>
        <w:t>механизам</w:t>
      </w:r>
      <w:proofErr w:type="spellEnd"/>
      <w:r>
        <w:t xml:space="preserve"> </w:t>
      </w:r>
      <w:proofErr w:type="spellStart"/>
      <w:r>
        <w:t>управљања</w:t>
      </w:r>
      <w:proofErr w:type="spellEnd"/>
      <w:r>
        <w:t xml:space="preserve"> </w:t>
      </w:r>
      <w:proofErr w:type="spellStart"/>
      <w:r>
        <w:t>извршавањем</w:t>
      </w:r>
      <w:proofErr w:type="spellEnd"/>
      <w:r>
        <w:t xml:space="preserve"> </w:t>
      </w:r>
      <w:proofErr w:type="spellStart"/>
      <w:r>
        <w:t>операција</w:t>
      </w:r>
      <w:proofErr w:type="spellEnd"/>
      <w:r>
        <w:t xml:space="preserve">, а </w:t>
      </w:r>
      <w:proofErr w:type="spellStart"/>
      <w:r>
        <w:t>не</w:t>
      </w:r>
      <w:proofErr w:type="spellEnd"/>
      <w:r>
        <w:t xml:space="preserve"> </w:t>
      </w:r>
      <w:proofErr w:type="spellStart"/>
      <w:r>
        <w:t>трајно</w:t>
      </w:r>
      <w:proofErr w:type="spellEnd"/>
      <w:r>
        <w:t xml:space="preserve"> </w:t>
      </w:r>
      <w:proofErr w:type="spellStart"/>
      <w:r>
        <w:t>сачувани</w:t>
      </w:r>
      <w:proofErr w:type="spellEnd"/>
      <w:r>
        <w:t xml:space="preserve"> </w:t>
      </w:r>
      <w:proofErr w:type="spellStart"/>
      <w:r>
        <w:t>објекат</w:t>
      </w:r>
      <w:proofErr w:type="spellEnd"/>
      <w:r>
        <w:t xml:space="preserve"> </w:t>
      </w:r>
      <w:proofErr w:type="spellStart"/>
      <w:r>
        <w:t>базе</w:t>
      </w:r>
      <w:proofErr w:type="spellEnd"/>
      <w:r>
        <w:t>. [1] [2] [9]</w:t>
      </w:r>
    </w:p>
    <w:p w14:paraId="7B3180DF" w14:textId="4E41E275" w:rsidR="00251658" w:rsidRDefault="00305076" w:rsidP="00F34AB1">
      <w:pPr>
        <w:pStyle w:val="ListParagraph"/>
        <w:numPr>
          <w:ilvl w:val="0"/>
          <w:numId w:val="16"/>
        </w:numPr>
        <w:spacing w:after="0"/>
      </w:pPr>
      <w:proofErr w:type="spellStart"/>
      <w:r w:rsidRPr="00F34AB1">
        <w:rPr>
          <w:b/>
          <w:bCs/>
        </w:rPr>
        <w:t>Погледи</w:t>
      </w:r>
      <w:proofErr w:type="spellEnd"/>
      <w:r w:rsidR="00D93A71" w:rsidRPr="00F34AB1">
        <w:rPr>
          <w:b/>
          <w:bCs/>
        </w:rPr>
        <w:t xml:space="preserve"> -</w:t>
      </w:r>
      <w:r>
        <w:t xml:space="preserve"> </w:t>
      </w:r>
      <w:proofErr w:type="spellStart"/>
      <w:r>
        <w:t>представљају</w:t>
      </w:r>
      <w:proofErr w:type="spellEnd"/>
      <w:r>
        <w:t xml:space="preserve"> </w:t>
      </w:r>
      <w:proofErr w:type="spellStart"/>
      <w:r>
        <w:t>сачуване</w:t>
      </w:r>
      <w:proofErr w:type="spellEnd"/>
      <w:r>
        <w:t xml:space="preserve"> </w:t>
      </w:r>
      <w:proofErr w:type="spellStart"/>
      <w:r>
        <w:t>упите</w:t>
      </w:r>
      <w:proofErr w:type="spellEnd"/>
      <w:r>
        <w:t xml:space="preserve"> </w:t>
      </w:r>
      <w:proofErr w:type="spellStart"/>
      <w:r>
        <w:t>који</w:t>
      </w:r>
      <w:proofErr w:type="spellEnd"/>
      <w:r>
        <w:t xml:space="preserve"> </w:t>
      </w:r>
      <w:proofErr w:type="spellStart"/>
      <w:r>
        <w:t>приказују</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једне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табела</w:t>
      </w:r>
      <w:proofErr w:type="spellEnd"/>
      <w:r>
        <w:t xml:space="preserve">. </w:t>
      </w:r>
      <w:proofErr w:type="spellStart"/>
      <w:r>
        <w:t>Корисни</w:t>
      </w:r>
      <w:proofErr w:type="spellEnd"/>
      <w:r>
        <w:t xml:space="preserve"> </w:t>
      </w:r>
      <w:proofErr w:type="spellStart"/>
      <w:r>
        <w:t>су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поједноставити</w:t>
      </w:r>
      <w:proofErr w:type="spellEnd"/>
      <w:r>
        <w:t xml:space="preserve"> </w:t>
      </w:r>
      <w:proofErr w:type="spellStart"/>
      <w:r>
        <w:t>читање</w:t>
      </w:r>
      <w:proofErr w:type="spellEnd"/>
      <w:r>
        <w:t xml:space="preserve"> </w:t>
      </w:r>
      <w:proofErr w:type="spellStart"/>
      <w:r>
        <w:t>података</w:t>
      </w:r>
      <w:proofErr w:type="spellEnd"/>
      <w:r>
        <w:t xml:space="preserve"> </w:t>
      </w:r>
      <w:proofErr w:type="spellStart"/>
      <w:r>
        <w:t>или</w:t>
      </w:r>
      <w:proofErr w:type="spellEnd"/>
      <w:r>
        <w:t xml:space="preserve"> </w:t>
      </w:r>
      <w:proofErr w:type="spellStart"/>
      <w:r>
        <w:t>често</w:t>
      </w:r>
      <w:proofErr w:type="spellEnd"/>
      <w:r>
        <w:t xml:space="preserve"> </w:t>
      </w:r>
      <w:proofErr w:type="spellStart"/>
      <w:r>
        <w:t>користити</w:t>
      </w:r>
      <w:proofErr w:type="spellEnd"/>
      <w:r>
        <w:t xml:space="preserve"> </w:t>
      </w:r>
      <w:proofErr w:type="spellStart"/>
      <w:r>
        <w:t>исти</w:t>
      </w:r>
      <w:proofErr w:type="spellEnd"/>
      <w:r>
        <w:t xml:space="preserve"> </w:t>
      </w:r>
      <w:proofErr w:type="spellStart"/>
      <w:r>
        <w:t>сложени</w:t>
      </w:r>
      <w:proofErr w:type="spellEnd"/>
      <w:r>
        <w:t xml:space="preserve"> </w:t>
      </w:r>
      <w:proofErr w:type="spellStart"/>
      <w:r>
        <w:t>упит</w:t>
      </w:r>
      <w:proofErr w:type="spellEnd"/>
      <w:r>
        <w:t>.</w:t>
      </w:r>
    </w:p>
    <w:p w14:paraId="3529D915" w14:textId="03F620CA" w:rsidR="00251658" w:rsidRDefault="00305076" w:rsidP="00F34AB1">
      <w:pPr>
        <w:pStyle w:val="ListBullet"/>
        <w:numPr>
          <w:ilvl w:val="0"/>
          <w:numId w:val="16"/>
        </w:numPr>
        <w:tabs>
          <w:tab w:val="num" w:pos="2257"/>
        </w:tabs>
      </w:pPr>
      <w:proofErr w:type="spellStart"/>
      <w:r w:rsidRPr="00D93A71">
        <w:rPr>
          <w:b/>
          <w:bCs/>
        </w:rPr>
        <w:t>Функције</w:t>
      </w:r>
      <w:proofErr w:type="spellEnd"/>
      <w:r w:rsidR="00D93A71">
        <w:rPr>
          <w:b/>
          <w:bCs/>
        </w:rPr>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улазних</w:t>
      </w:r>
      <w:proofErr w:type="spellEnd"/>
      <w:r>
        <w:t xml:space="preserve"> </w:t>
      </w:r>
      <w:proofErr w:type="spellStart"/>
      <w:r>
        <w:t>параметара</w:t>
      </w:r>
      <w:proofErr w:type="spellEnd"/>
      <w:r>
        <w:t xml:space="preserve"> </w:t>
      </w:r>
      <w:proofErr w:type="spellStart"/>
      <w:r>
        <w:t>враћају</w:t>
      </w:r>
      <w:proofErr w:type="spellEnd"/>
      <w:r>
        <w:t xml:space="preserve"> </w:t>
      </w:r>
      <w:proofErr w:type="spellStart"/>
      <w:r>
        <w:t>одређену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логика</w:t>
      </w:r>
      <w:proofErr w:type="spellEnd"/>
      <w:r>
        <w:t xml:space="preserve"> </w:t>
      </w:r>
      <w:proofErr w:type="spellStart"/>
      <w:r>
        <w:t>читања</w:t>
      </w:r>
      <w:proofErr w:type="spellEnd"/>
      <w:r>
        <w:t xml:space="preserve"> </w:t>
      </w:r>
      <w:proofErr w:type="spellStart"/>
      <w:r>
        <w:t>или</w:t>
      </w:r>
      <w:proofErr w:type="spellEnd"/>
      <w:r>
        <w:t xml:space="preserve"> </w:t>
      </w:r>
      <w:proofErr w:type="spellStart"/>
      <w:r>
        <w:t>израчунавања</w:t>
      </w:r>
      <w:proofErr w:type="spellEnd"/>
      <w:r>
        <w:t xml:space="preserve"> </w:t>
      </w:r>
      <w:proofErr w:type="spellStart"/>
      <w:r>
        <w:t>понавља</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места</w:t>
      </w:r>
      <w:proofErr w:type="spellEnd"/>
      <w:r>
        <w:t>.</w:t>
      </w:r>
    </w:p>
    <w:p w14:paraId="2179CE07" w14:textId="0BAA0AE9" w:rsidR="00251658" w:rsidRDefault="00305076" w:rsidP="00F34AB1">
      <w:pPr>
        <w:pStyle w:val="ListBullet"/>
        <w:numPr>
          <w:ilvl w:val="0"/>
          <w:numId w:val="16"/>
        </w:numPr>
        <w:tabs>
          <w:tab w:val="num" w:pos="2257"/>
        </w:tabs>
      </w:pPr>
      <w:proofErr w:type="spellStart"/>
      <w:r w:rsidRPr="00D93A71">
        <w:rPr>
          <w:b/>
          <w:bCs/>
        </w:rPr>
        <w:t>Процедуре</w:t>
      </w:r>
      <w:proofErr w:type="spellEnd"/>
      <w:r w:rsidR="00D93A71">
        <w:rPr>
          <w:b/>
          <w:bCs/>
        </w:rPr>
        <w:t xml:space="preserve"> -</w:t>
      </w:r>
      <w:r>
        <w:t xml:space="preserve"> </w:t>
      </w:r>
      <w:proofErr w:type="spellStart"/>
      <w:r>
        <w:t>представљају</w:t>
      </w:r>
      <w:proofErr w:type="spellEnd"/>
      <w:r>
        <w:t xml:space="preserve"> </w:t>
      </w:r>
      <w:proofErr w:type="spellStart"/>
      <w:r>
        <w:t>трајно</w:t>
      </w:r>
      <w:proofErr w:type="spellEnd"/>
      <w:r>
        <w:t xml:space="preserve"> </w:t>
      </w:r>
      <w:proofErr w:type="spellStart"/>
      <w:r>
        <w:t>сачуване</w:t>
      </w:r>
      <w:proofErr w:type="spellEnd"/>
      <w:r>
        <w:t xml:space="preserve"> </w:t>
      </w:r>
      <w:proofErr w:type="spellStart"/>
      <w:r>
        <w:t>објекте</w:t>
      </w:r>
      <w:proofErr w:type="spellEnd"/>
      <w:r>
        <w:t xml:space="preserve"> </w:t>
      </w:r>
      <w:proofErr w:type="spellStart"/>
      <w:r>
        <w:t>базе</w:t>
      </w:r>
      <w:proofErr w:type="spellEnd"/>
      <w:r>
        <w:t xml:space="preserve"> </w:t>
      </w:r>
      <w:proofErr w:type="spellStart"/>
      <w:r>
        <w:t>који</w:t>
      </w:r>
      <w:proofErr w:type="spellEnd"/>
      <w:r>
        <w:t xml:space="preserve"> </w:t>
      </w:r>
      <w:proofErr w:type="spellStart"/>
      <w:r>
        <w:t>садрже</w:t>
      </w:r>
      <w:proofErr w:type="spellEnd"/>
      <w:r>
        <w:t xml:space="preserve"> </w:t>
      </w:r>
      <w:proofErr w:type="spellStart"/>
      <w:r>
        <w:t>скуп</w:t>
      </w:r>
      <w:proofErr w:type="spellEnd"/>
      <w:r>
        <w:t xml:space="preserve"> </w:t>
      </w:r>
      <w:r w:rsidRPr="00704222">
        <w:rPr>
          <w:rStyle w:val="AtributTabelaChar"/>
        </w:rPr>
        <w:t>SQL</w:t>
      </w:r>
      <w:r>
        <w:t xml:space="preserve">, </w:t>
      </w:r>
      <w:proofErr w:type="spellStart"/>
      <w:r>
        <w:t>односно</w:t>
      </w:r>
      <w:proofErr w:type="spellEnd"/>
      <w:r>
        <w:t xml:space="preserve"> </w:t>
      </w:r>
      <w:r w:rsidRPr="00704222">
        <w:rPr>
          <w:rStyle w:val="AtributTabelaChar"/>
        </w:rPr>
        <w:t>T-SQL</w:t>
      </w:r>
      <w:r>
        <w:t xml:space="preserve"> </w:t>
      </w:r>
      <w:proofErr w:type="spellStart"/>
      <w:r>
        <w:t>наредби</w:t>
      </w:r>
      <w:proofErr w:type="spellEnd"/>
      <w:r>
        <w:t xml:space="preserve"> и </w:t>
      </w:r>
      <w:proofErr w:type="spellStart"/>
      <w:r>
        <w:t>пословну</w:t>
      </w:r>
      <w:proofErr w:type="spellEnd"/>
      <w:r>
        <w:t xml:space="preserve"> </w:t>
      </w:r>
      <w:proofErr w:type="spellStart"/>
      <w:r>
        <w:t>логику</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имају</w:t>
      </w:r>
      <w:proofErr w:type="spellEnd"/>
      <w:r>
        <w:t xml:space="preserve"> </w:t>
      </w:r>
      <w:proofErr w:type="spellStart"/>
      <w:r>
        <w:t>параметре</w:t>
      </w:r>
      <w:proofErr w:type="spellEnd"/>
      <w:r>
        <w:t xml:space="preserve">, </w:t>
      </w:r>
      <w:proofErr w:type="spellStart"/>
      <w:r>
        <w:t>услове</w:t>
      </w:r>
      <w:proofErr w:type="spellEnd"/>
      <w:r>
        <w:t xml:space="preserve"> и </w:t>
      </w:r>
      <w:proofErr w:type="spellStart"/>
      <w:r>
        <w:t>обраду</w:t>
      </w:r>
      <w:proofErr w:type="spellEnd"/>
      <w:r>
        <w:t xml:space="preserve"> </w:t>
      </w:r>
      <w:proofErr w:type="spellStart"/>
      <w:r>
        <w:t>грешака</w:t>
      </w:r>
      <w:proofErr w:type="spellEnd"/>
      <w:r>
        <w:t xml:space="preserve"> и </w:t>
      </w:r>
      <w:proofErr w:type="spellStart"/>
      <w:r>
        <w:t>могу</w:t>
      </w:r>
      <w:proofErr w:type="spellEnd"/>
      <w:r>
        <w:t xml:space="preserve"> </w:t>
      </w:r>
      <w:proofErr w:type="spellStart"/>
      <w:r>
        <w:t>се</w:t>
      </w:r>
      <w:proofErr w:type="spellEnd"/>
      <w:r>
        <w:t xml:space="preserve"> </w:t>
      </w:r>
      <w:proofErr w:type="spellStart"/>
      <w:r>
        <w:t>позивати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Процедура</w:t>
      </w:r>
      <w:proofErr w:type="spellEnd"/>
      <w:r>
        <w:t xml:space="preserve"> и </w:t>
      </w:r>
      <w:proofErr w:type="spellStart"/>
      <w:r>
        <w:lastRenderedPageBreak/>
        <w:t>трансакција</w:t>
      </w:r>
      <w:proofErr w:type="spellEnd"/>
      <w:r>
        <w:t xml:space="preserve"> </w:t>
      </w:r>
      <w:proofErr w:type="spellStart"/>
      <w:r>
        <w:t>немају</w:t>
      </w:r>
      <w:proofErr w:type="spellEnd"/>
      <w:r>
        <w:t xml:space="preserve"> </w:t>
      </w:r>
      <w:proofErr w:type="spellStart"/>
      <w:r>
        <w:t>исту</w:t>
      </w:r>
      <w:proofErr w:type="spellEnd"/>
      <w:r>
        <w:t xml:space="preserve"> </w:t>
      </w:r>
      <w:proofErr w:type="spellStart"/>
      <w:r>
        <w:t>улогу</w:t>
      </w:r>
      <w:proofErr w:type="spellEnd"/>
      <w:r>
        <w:t xml:space="preserve">: </w:t>
      </w:r>
      <w:proofErr w:type="spellStart"/>
      <w:r>
        <w:t>процедура</w:t>
      </w:r>
      <w:proofErr w:type="spellEnd"/>
      <w:r>
        <w:t xml:space="preserve"> </w:t>
      </w:r>
      <w:proofErr w:type="spellStart"/>
      <w:r>
        <w:t>одређује</w:t>
      </w:r>
      <w:proofErr w:type="spellEnd"/>
      <w:r>
        <w:t xml:space="preserve"> </w:t>
      </w:r>
      <w:proofErr w:type="spellStart"/>
      <w:r>
        <w:t>које</w:t>
      </w:r>
      <w:proofErr w:type="spellEnd"/>
      <w:r>
        <w:t xml:space="preserve"> </w:t>
      </w:r>
      <w:proofErr w:type="spellStart"/>
      <w:r>
        <w:t>операције</w:t>
      </w:r>
      <w:proofErr w:type="spellEnd"/>
      <w:r>
        <w:t xml:space="preserve"> </w:t>
      </w:r>
      <w:proofErr w:type="spellStart"/>
      <w:r>
        <w:t>треба</w:t>
      </w:r>
      <w:proofErr w:type="spellEnd"/>
      <w:r>
        <w:t xml:space="preserve"> </w:t>
      </w:r>
      <w:proofErr w:type="spellStart"/>
      <w:r>
        <w:t>извршити</w:t>
      </w:r>
      <w:proofErr w:type="spellEnd"/>
      <w:r>
        <w:t xml:space="preserve">, </w:t>
      </w:r>
      <w:proofErr w:type="spellStart"/>
      <w:r>
        <w:t>док</w:t>
      </w:r>
      <w:proofErr w:type="spellEnd"/>
      <w:r>
        <w:t xml:space="preserve"> </w:t>
      </w:r>
      <w:proofErr w:type="spellStart"/>
      <w:r>
        <w:t>трансакција</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заједно</w:t>
      </w:r>
      <w:proofErr w:type="spellEnd"/>
      <w:r>
        <w:t xml:space="preserve"> </w:t>
      </w:r>
      <w:proofErr w:type="spellStart"/>
      <w:r>
        <w:t>потврди</w:t>
      </w:r>
      <w:proofErr w:type="spellEnd"/>
      <w:r>
        <w:t xml:space="preserve"> </w:t>
      </w:r>
      <w:proofErr w:type="spellStart"/>
      <w:r>
        <w:t>или</w:t>
      </w:r>
      <w:proofErr w:type="spellEnd"/>
      <w:r>
        <w:t xml:space="preserve"> </w:t>
      </w:r>
      <w:proofErr w:type="spellStart"/>
      <w:r>
        <w:t>поништи</w:t>
      </w:r>
      <w:proofErr w:type="spellEnd"/>
      <w:r>
        <w:t xml:space="preserve">. </w:t>
      </w:r>
      <w:proofErr w:type="spellStart"/>
      <w:r>
        <w:t>Једна</w:t>
      </w:r>
      <w:proofErr w:type="spellEnd"/>
      <w:r>
        <w:t xml:space="preserve"> </w:t>
      </w:r>
      <w:proofErr w:type="spellStart"/>
      <w:r>
        <w:t>процедура</w:t>
      </w:r>
      <w:proofErr w:type="spellEnd"/>
      <w:r>
        <w:t xml:space="preserve"> </w:t>
      </w:r>
      <w:proofErr w:type="spellStart"/>
      <w:r>
        <w:t>може</w:t>
      </w:r>
      <w:proofErr w:type="spellEnd"/>
      <w:r>
        <w:t xml:space="preserve"> у </w:t>
      </w:r>
      <w:proofErr w:type="spellStart"/>
      <w:r>
        <w:t>себи</w:t>
      </w:r>
      <w:proofErr w:type="spellEnd"/>
      <w:r>
        <w:t xml:space="preserve"> </w:t>
      </w:r>
      <w:proofErr w:type="spellStart"/>
      <w:r>
        <w:t>садржати</w:t>
      </w:r>
      <w:proofErr w:type="spellEnd"/>
      <w:r>
        <w:t xml:space="preserve"> </w:t>
      </w:r>
      <w:proofErr w:type="spellStart"/>
      <w:r>
        <w:t>трансакцију</w:t>
      </w:r>
      <w:proofErr w:type="spellEnd"/>
      <w:r>
        <w:t>.</w:t>
      </w:r>
    </w:p>
    <w:p w14:paraId="58E19C63" w14:textId="1B9E1E12" w:rsidR="00251658" w:rsidRDefault="00305076" w:rsidP="00F34AB1">
      <w:pPr>
        <w:pStyle w:val="ListBullet"/>
        <w:numPr>
          <w:ilvl w:val="0"/>
          <w:numId w:val="16"/>
        </w:numPr>
        <w:tabs>
          <w:tab w:val="num" w:pos="2257"/>
        </w:tabs>
      </w:pPr>
      <w:proofErr w:type="spellStart"/>
      <w:r w:rsidRPr="00F34AB1">
        <w:rPr>
          <w:b/>
          <w:bCs/>
        </w:rPr>
        <w:t>Тригери</w:t>
      </w:r>
      <w:proofErr w:type="spellEnd"/>
      <w:r w:rsidR="00D93A71">
        <w:t xml:space="preserve"> -</w:t>
      </w:r>
      <w:r>
        <w:t xml:space="preserve"> </w:t>
      </w:r>
      <w:proofErr w:type="spellStart"/>
      <w:r>
        <w:t>су</w:t>
      </w:r>
      <w:proofErr w:type="spellEnd"/>
      <w:r>
        <w:t xml:space="preserve"> </w:t>
      </w:r>
      <w:proofErr w:type="spellStart"/>
      <w:r>
        <w:t>објекти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реакција</w:t>
      </w:r>
      <w:proofErr w:type="spellEnd"/>
      <w:r>
        <w:t xml:space="preserve"> </w:t>
      </w:r>
      <w:proofErr w:type="spellStart"/>
      <w:r>
        <w:t>на</w:t>
      </w:r>
      <w:proofErr w:type="spellEnd"/>
      <w:r>
        <w:t xml:space="preserve"> </w:t>
      </w:r>
      <w:proofErr w:type="spellStart"/>
      <w:r>
        <w:t>догађај</w:t>
      </w:r>
      <w:proofErr w:type="spellEnd"/>
      <w:r>
        <w:t xml:space="preserve"> у </w:t>
      </w:r>
      <w:proofErr w:type="spellStart"/>
      <w:r>
        <w:t>табели</w:t>
      </w:r>
      <w:proofErr w:type="spellEnd"/>
      <w:r>
        <w:t xml:space="preserve">, </w:t>
      </w:r>
      <w:proofErr w:type="spellStart"/>
      <w:r>
        <w:t>најчешће</w:t>
      </w:r>
      <w:proofErr w:type="spellEnd"/>
      <w:r>
        <w:t xml:space="preserve"> </w:t>
      </w:r>
      <w:proofErr w:type="spellStart"/>
      <w:r>
        <w:t>након</w:t>
      </w:r>
      <w:proofErr w:type="spellEnd"/>
      <w:r>
        <w:t xml:space="preserve"> </w:t>
      </w:r>
      <w:proofErr w:type="spellStart"/>
      <w:r>
        <w:t>уноса</w:t>
      </w:r>
      <w:proofErr w:type="spellEnd"/>
      <w:r>
        <w:t xml:space="preserve">, </w:t>
      </w:r>
      <w:proofErr w:type="spellStart"/>
      <w:r>
        <w:t>измене</w:t>
      </w:r>
      <w:proofErr w:type="spellEnd"/>
      <w:r>
        <w:t xml:space="preserve"> </w:t>
      </w:r>
      <w:proofErr w:type="spellStart"/>
      <w:r>
        <w:t>или</w:t>
      </w:r>
      <w:proofErr w:type="spellEnd"/>
      <w:r>
        <w:t xml:space="preserve"> </w:t>
      </w:r>
      <w:proofErr w:type="spellStart"/>
      <w:r>
        <w:t>брисања</w:t>
      </w:r>
      <w:proofErr w:type="spellEnd"/>
      <w:r>
        <w:t xml:space="preserve"> </w:t>
      </w:r>
      <w:proofErr w:type="spellStart"/>
      <w:r>
        <w:t>података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база</w:t>
      </w:r>
      <w:proofErr w:type="spellEnd"/>
      <w:r>
        <w:t xml:space="preserve"> </w:t>
      </w:r>
      <w:proofErr w:type="spellStart"/>
      <w:r>
        <w:t>треба</w:t>
      </w:r>
      <w:proofErr w:type="spellEnd"/>
      <w:r>
        <w:t xml:space="preserve"> </w:t>
      </w:r>
      <w:proofErr w:type="spellStart"/>
      <w:r>
        <w:t>сама</w:t>
      </w:r>
      <w:proofErr w:type="spellEnd"/>
      <w:r>
        <w:t xml:space="preserve"> </w:t>
      </w:r>
      <w:proofErr w:type="spellStart"/>
      <w:r>
        <w:t>да</w:t>
      </w:r>
      <w:proofErr w:type="spellEnd"/>
      <w:r>
        <w:t xml:space="preserve"> </w:t>
      </w:r>
      <w:proofErr w:type="spellStart"/>
      <w:r>
        <w:t>изврши</w:t>
      </w:r>
      <w:proofErr w:type="spellEnd"/>
      <w:r>
        <w:t xml:space="preserve"> </w:t>
      </w:r>
      <w:proofErr w:type="spellStart"/>
      <w:r>
        <w:t>додатну</w:t>
      </w:r>
      <w:proofErr w:type="spellEnd"/>
      <w:r>
        <w:t xml:space="preserve"> </w:t>
      </w:r>
      <w:proofErr w:type="spellStart"/>
      <w:r>
        <w:t>проверу</w:t>
      </w:r>
      <w:proofErr w:type="spellEnd"/>
      <w:r>
        <w:t xml:space="preserve"> </w:t>
      </w:r>
      <w:proofErr w:type="spellStart"/>
      <w:r>
        <w:t>или</w:t>
      </w:r>
      <w:proofErr w:type="spellEnd"/>
      <w:r>
        <w:t xml:space="preserve"> </w:t>
      </w:r>
      <w:proofErr w:type="spellStart"/>
      <w:r>
        <w:t>промену</w:t>
      </w:r>
      <w:proofErr w:type="spellEnd"/>
      <w:r>
        <w:t xml:space="preserve"> </w:t>
      </w:r>
      <w:proofErr w:type="spellStart"/>
      <w:r>
        <w:t>података</w:t>
      </w:r>
      <w:proofErr w:type="spellEnd"/>
      <w:r>
        <w:t>.</w:t>
      </w:r>
    </w:p>
    <w:p w14:paraId="736FF254" w14:textId="77777777" w:rsidR="009A3A58" w:rsidRPr="009A3A58" w:rsidRDefault="00E55771" w:rsidP="009A3A58">
      <w:pPr>
        <w:pStyle w:val="Heading1"/>
      </w:pPr>
      <w:bookmarkStart w:id="40" w:name="_Toc237776111"/>
      <w:r w:rsidRPr="00E55771">
        <w:lastRenderedPageBreak/>
        <w:t>A</w:t>
      </w:r>
      <w:r w:rsidR="009A3A58" w:rsidRPr="009A3A58">
        <w:t>НАЛИЗА ЗАХТЕВА СИСТЕМА</w:t>
      </w:r>
      <w:bookmarkEnd w:id="40"/>
    </w:p>
    <w:p w14:paraId="28B07EC3" w14:textId="77777777" w:rsidR="00F07789" w:rsidRPr="00F07789" w:rsidRDefault="00A74405" w:rsidP="00305076">
      <w:proofErr w:type="spellStart"/>
      <w:r w:rsidRPr="00A74405">
        <w:t>Сврха</w:t>
      </w:r>
      <w:proofErr w:type="spellEnd"/>
      <w:r w:rsidR="00E55771">
        <w:rPr>
          <w:lang w:val="sr-Cyrl-RS"/>
        </w:rPr>
        <w:t xml:space="preserve"> анализе захтева система</w:t>
      </w:r>
      <w:r w:rsidRPr="00A74405">
        <w:t xml:space="preserve"> </w:t>
      </w:r>
      <w:proofErr w:type="spellStart"/>
      <w:r w:rsidRPr="00A74405">
        <w:t>јесте</w:t>
      </w:r>
      <w:proofErr w:type="spellEnd"/>
      <w:r w:rsidRPr="00A74405">
        <w:t xml:space="preserve"> </w:t>
      </w:r>
      <w:proofErr w:type="spellStart"/>
      <w:r w:rsidRPr="00A74405">
        <w:t>да</w:t>
      </w:r>
      <w:proofErr w:type="spellEnd"/>
      <w:r w:rsidRPr="00A74405">
        <w:t xml:space="preserve"> </w:t>
      </w:r>
      <w:proofErr w:type="spellStart"/>
      <w:r w:rsidRPr="00A74405">
        <w:t>читаоцу</w:t>
      </w:r>
      <w:proofErr w:type="spellEnd"/>
      <w:r w:rsidRPr="00A74405">
        <w:t xml:space="preserve"> </w:t>
      </w:r>
      <w:proofErr w:type="spellStart"/>
      <w:r w:rsidRPr="00A74405">
        <w:t>прикаже</w:t>
      </w:r>
      <w:proofErr w:type="spellEnd"/>
      <w:r w:rsidRPr="00A74405">
        <w:t xml:space="preserve"> </w:t>
      </w:r>
      <w:proofErr w:type="spellStart"/>
      <w:r w:rsidRPr="00A74405">
        <w:t>везу</w:t>
      </w:r>
      <w:proofErr w:type="spellEnd"/>
      <w:r w:rsidRPr="00A74405">
        <w:t xml:space="preserve"> </w:t>
      </w:r>
      <w:proofErr w:type="spellStart"/>
      <w:r w:rsidRPr="00A74405">
        <w:t>између</w:t>
      </w:r>
      <w:proofErr w:type="spellEnd"/>
      <w:r w:rsidRPr="00A74405">
        <w:t xml:space="preserve"> </w:t>
      </w:r>
      <w:proofErr w:type="spellStart"/>
      <w:r w:rsidRPr="00A74405">
        <w:t>свакодневног</w:t>
      </w:r>
      <w:proofErr w:type="spellEnd"/>
      <w:r w:rsidRPr="00A74405">
        <w:t xml:space="preserve"> </w:t>
      </w:r>
      <w:proofErr w:type="spellStart"/>
      <w:r w:rsidRPr="00A74405">
        <w:t>пословања</w:t>
      </w:r>
      <w:proofErr w:type="spellEnd"/>
      <w:r w:rsidRPr="00A74405">
        <w:t xml:space="preserve"> </w:t>
      </w:r>
      <w:proofErr w:type="spellStart"/>
      <w:r w:rsidRPr="00A74405">
        <w:t>аутошколе</w:t>
      </w:r>
      <w:proofErr w:type="spellEnd"/>
      <w:r w:rsidRPr="00A74405">
        <w:t xml:space="preserve"> и </w:t>
      </w:r>
      <w:proofErr w:type="spellStart"/>
      <w:r w:rsidRPr="00A74405">
        <w:t>базе</w:t>
      </w:r>
      <w:proofErr w:type="spellEnd"/>
      <w:r w:rsidRPr="00A74405">
        <w:t xml:space="preserve"> </w:t>
      </w:r>
      <w:proofErr w:type="spellStart"/>
      <w:r w:rsidRPr="00A74405">
        <w:t>података</w:t>
      </w:r>
      <w:proofErr w:type="spellEnd"/>
      <w:r w:rsidRPr="00A74405">
        <w:t xml:space="preserve"> </w:t>
      </w:r>
      <w:proofErr w:type="spellStart"/>
      <w:r w:rsidRPr="00A74405">
        <w:t>која</w:t>
      </w:r>
      <w:proofErr w:type="spellEnd"/>
      <w:r w:rsidRPr="00A74405">
        <w:t xml:space="preserve"> </w:t>
      </w:r>
      <w:proofErr w:type="spellStart"/>
      <w:r w:rsidRPr="00A74405">
        <w:t>се</w:t>
      </w:r>
      <w:proofErr w:type="spellEnd"/>
      <w:r w:rsidRPr="00A74405">
        <w:t xml:space="preserve"> </w:t>
      </w:r>
      <w:proofErr w:type="spellStart"/>
      <w:r w:rsidRPr="00A74405">
        <w:t>описује</w:t>
      </w:r>
      <w:proofErr w:type="spellEnd"/>
      <w:r w:rsidRPr="00A74405">
        <w:t xml:space="preserve"> у </w:t>
      </w:r>
      <w:proofErr w:type="spellStart"/>
      <w:r w:rsidRPr="00A74405">
        <w:t>наредним</w:t>
      </w:r>
      <w:proofErr w:type="spellEnd"/>
      <w:r w:rsidRPr="00A74405">
        <w:t xml:space="preserve"> </w:t>
      </w:r>
      <w:proofErr w:type="spellStart"/>
      <w:r w:rsidRPr="00A74405">
        <w:t>поглављима</w:t>
      </w:r>
      <w:proofErr w:type="spellEnd"/>
      <w:r w:rsidRPr="00A74405">
        <w:t xml:space="preserve">. </w:t>
      </w:r>
      <w:proofErr w:type="spellStart"/>
      <w:r w:rsidRPr="00A74405">
        <w:t>Пословању</w:t>
      </w:r>
      <w:proofErr w:type="spellEnd"/>
      <w:r w:rsidRPr="00A74405">
        <w:t xml:space="preserve"> </w:t>
      </w:r>
      <w:proofErr w:type="spellStart"/>
      <w:r w:rsidRPr="00A74405">
        <w:t>аутошколе</w:t>
      </w:r>
      <w:proofErr w:type="spellEnd"/>
      <w:r w:rsidRPr="00A74405">
        <w:t xml:space="preserve"> </w:t>
      </w:r>
      <w:proofErr w:type="spellStart"/>
      <w:r w:rsidRPr="00A74405">
        <w:t>приступа</w:t>
      </w:r>
      <w:proofErr w:type="spellEnd"/>
      <w:r w:rsidRPr="00A74405">
        <w:t xml:space="preserve"> </w:t>
      </w:r>
      <w:proofErr w:type="spellStart"/>
      <w:r w:rsidRPr="00A74405">
        <w:t>се</w:t>
      </w:r>
      <w:proofErr w:type="spellEnd"/>
      <w:r w:rsidRPr="00A74405">
        <w:t xml:space="preserve"> </w:t>
      </w:r>
      <w:proofErr w:type="spellStart"/>
      <w:r w:rsidRPr="00A74405">
        <w:t>као</w:t>
      </w:r>
      <w:proofErr w:type="spellEnd"/>
      <w:r w:rsidRPr="00A74405">
        <w:t xml:space="preserve"> </w:t>
      </w:r>
      <w:proofErr w:type="spellStart"/>
      <w:r w:rsidRPr="00A74405">
        <w:t>проблему</w:t>
      </w:r>
      <w:proofErr w:type="spellEnd"/>
      <w:r w:rsidRPr="00A74405">
        <w:t xml:space="preserve"> </w:t>
      </w:r>
      <w:proofErr w:type="spellStart"/>
      <w:r w:rsidRPr="00A74405">
        <w:t>организације</w:t>
      </w:r>
      <w:proofErr w:type="spellEnd"/>
      <w:r w:rsidRPr="00A74405">
        <w:t xml:space="preserve"> </w:t>
      </w:r>
      <w:proofErr w:type="spellStart"/>
      <w:r w:rsidRPr="00A74405">
        <w:t>података</w:t>
      </w:r>
      <w:proofErr w:type="spellEnd"/>
      <w:r w:rsidRPr="00A74405">
        <w:t xml:space="preserve">, </w:t>
      </w:r>
      <w:proofErr w:type="spellStart"/>
      <w:r w:rsidRPr="00A74405">
        <w:t>праћења</w:t>
      </w:r>
      <w:proofErr w:type="spellEnd"/>
      <w:r w:rsidRPr="00A74405">
        <w:t xml:space="preserve"> </w:t>
      </w:r>
      <w:proofErr w:type="spellStart"/>
      <w:r w:rsidRPr="00A74405">
        <w:t>пословних</w:t>
      </w:r>
      <w:proofErr w:type="spellEnd"/>
      <w:r w:rsidRPr="00A74405">
        <w:t xml:space="preserve"> </w:t>
      </w:r>
      <w:proofErr w:type="spellStart"/>
      <w:r w:rsidRPr="00A74405">
        <w:t>процеса</w:t>
      </w:r>
      <w:proofErr w:type="spellEnd"/>
      <w:r w:rsidRPr="00A74405">
        <w:t xml:space="preserve"> и </w:t>
      </w:r>
      <w:proofErr w:type="spellStart"/>
      <w:r w:rsidRPr="00A74405">
        <w:t>ефикасног</w:t>
      </w:r>
      <w:proofErr w:type="spellEnd"/>
      <w:r w:rsidRPr="00A74405">
        <w:t xml:space="preserve"> </w:t>
      </w:r>
      <w:proofErr w:type="spellStart"/>
      <w:r w:rsidRPr="00A74405">
        <w:t>коришћења</w:t>
      </w:r>
      <w:proofErr w:type="spellEnd"/>
      <w:r w:rsidRPr="00A74405">
        <w:t xml:space="preserve"> </w:t>
      </w:r>
      <w:proofErr w:type="spellStart"/>
      <w:r w:rsidRPr="00A74405">
        <w:t>расположивих</w:t>
      </w:r>
      <w:proofErr w:type="spellEnd"/>
      <w:r w:rsidRPr="00A74405">
        <w:t xml:space="preserve"> </w:t>
      </w:r>
      <w:proofErr w:type="spellStart"/>
      <w:r w:rsidRPr="00A74405">
        <w:t>ресурса</w:t>
      </w:r>
      <w:proofErr w:type="spellEnd"/>
      <w:r w:rsidRPr="00A74405">
        <w:t xml:space="preserve">. </w:t>
      </w:r>
      <w:proofErr w:type="spellStart"/>
      <w:r w:rsidRPr="00A74405">
        <w:t>Да</w:t>
      </w:r>
      <w:proofErr w:type="spellEnd"/>
      <w:r w:rsidRPr="00A74405">
        <w:t xml:space="preserve"> </w:t>
      </w:r>
      <w:proofErr w:type="spellStart"/>
      <w:r w:rsidRPr="00A74405">
        <w:t>би</w:t>
      </w:r>
      <w:proofErr w:type="spellEnd"/>
      <w:r w:rsidRPr="00A74405">
        <w:t xml:space="preserve"> </w:t>
      </w:r>
      <w:proofErr w:type="spellStart"/>
      <w:r w:rsidRPr="00A74405">
        <w:t>се</w:t>
      </w:r>
      <w:proofErr w:type="spellEnd"/>
      <w:r w:rsidRPr="00A74405">
        <w:t xml:space="preserve"> </w:t>
      </w:r>
      <w:proofErr w:type="spellStart"/>
      <w:r w:rsidRPr="00A74405">
        <w:t>тај</w:t>
      </w:r>
      <w:proofErr w:type="spellEnd"/>
      <w:r w:rsidRPr="00A74405">
        <w:t xml:space="preserve"> </w:t>
      </w:r>
      <w:proofErr w:type="spellStart"/>
      <w:r w:rsidRPr="00A74405">
        <w:t>проблем</w:t>
      </w:r>
      <w:proofErr w:type="spellEnd"/>
      <w:r w:rsidRPr="00A74405">
        <w:t xml:space="preserve"> </w:t>
      </w:r>
      <w:proofErr w:type="spellStart"/>
      <w:r w:rsidRPr="00A74405">
        <w:t>правилно</w:t>
      </w:r>
      <w:proofErr w:type="spellEnd"/>
      <w:r w:rsidRPr="00A74405">
        <w:t xml:space="preserve"> </w:t>
      </w:r>
      <w:proofErr w:type="spellStart"/>
      <w:r w:rsidRPr="00A74405">
        <w:t>разумео</w:t>
      </w:r>
      <w:proofErr w:type="spellEnd"/>
      <w:r w:rsidRPr="00A74405">
        <w:t xml:space="preserve">, </w:t>
      </w:r>
      <w:proofErr w:type="spellStart"/>
      <w:r w:rsidRPr="00A74405">
        <w:t>потребно</w:t>
      </w:r>
      <w:proofErr w:type="spellEnd"/>
      <w:r w:rsidRPr="00A74405">
        <w:t xml:space="preserve"> </w:t>
      </w:r>
      <w:proofErr w:type="spellStart"/>
      <w:r w:rsidRPr="00A74405">
        <w:t>је</w:t>
      </w:r>
      <w:proofErr w:type="spellEnd"/>
      <w:r w:rsidRPr="00A74405">
        <w:t xml:space="preserve"> </w:t>
      </w:r>
      <w:proofErr w:type="spellStart"/>
      <w:r w:rsidRPr="00A74405">
        <w:t>описати</w:t>
      </w:r>
      <w:proofErr w:type="spellEnd"/>
      <w:r w:rsidRPr="00A74405">
        <w:t xml:space="preserve"> </w:t>
      </w:r>
      <w:proofErr w:type="spellStart"/>
      <w:r w:rsidRPr="00A74405">
        <w:t>свакодневни</w:t>
      </w:r>
      <w:proofErr w:type="spellEnd"/>
      <w:r w:rsidRPr="00A74405">
        <w:t xml:space="preserve"> </w:t>
      </w:r>
      <w:proofErr w:type="spellStart"/>
      <w:r w:rsidRPr="00A74405">
        <w:t>ток</w:t>
      </w:r>
      <w:proofErr w:type="spellEnd"/>
      <w:r w:rsidRPr="00A74405">
        <w:t xml:space="preserve"> </w:t>
      </w:r>
      <w:proofErr w:type="spellStart"/>
      <w:r w:rsidRPr="00A74405">
        <w:t>рада</w:t>
      </w:r>
      <w:proofErr w:type="spellEnd"/>
      <w:r w:rsidRPr="00A74405">
        <w:t xml:space="preserve"> </w:t>
      </w:r>
      <w:proofErr w:type="spellStart"/>
      <w:r w:rsidRPr="00A74405">
        <w:t>аутошколе</w:t>
      </w:r>
      <w:proofErr w:type="spellEnd"/>
      <w:r w:rsidRPr="00A74405">
        <w:t xml:space="preserve">, </w:t>
      </w:r>
      <w:proofErr w:type="spellStart"/>
      <w:r w:rsidRPr="00A74405">
        <w:t>као</w:t>
      </w:r>
      <w:proofErr w:type="spellEnd"/>
      <w:r w:rsidRPr="00A74405">
        <w:t xml:space="preserve"> и </w:t>
      </w:r>
      <w:proofErr w:type="spellStart"/>
      <w:r w:rsidRPr="00A74405">
        <w:t>податке</w:t>
      </w:r>
      <w:proofErr w:type="spellEnd"/>
      <w:r w:rsidRPr="00A74405">
        <w:t xml:space="preserve"> и </w:t>
      </w:r>
      <w:proofErr w:type="spellStart"/>
      <w:r w:rsidRPr="00A74405">
        <w:t>ограничења</w:t>
      </w:r>
      <w:proofErr w:type="spellEnd"/>
      <w:r w:rsidRPr="00A74405">
        <w:t xml:space="preserve"> </w:t>
      </w:r>
      <w:proofErr w:type="spellStart"/>
      <w:r w:rsidRPr="00A74405">
        <w:t>који</w:t>
      </w:r>
      <w:proofErr w:type="spellEnd"/>
      <w:r w:rsidRPr="00A74405">
        <w:t xml:space="preserve"> </w:t>
      </w:r>
      <w:proofErr w:type="spellStart"/>
      <w:r w:rsidRPr="00A74405">
        <w:t>се</w:t>
      </w:r>
      <w:proofErr w:type="spellEnd"/>
      <w:r w:rsidRPr="00A74405">
        <w:t xml:space="preserve"> у </w:t>
      </w:r>
      <w:proofErr w:type="spellStart"/>
      <w:r w:rsidRPr="00A74405">
        <w:t>том</w:t>
      </w:r>
      <w:proofErr w:type="spellEnd"/>
      <w:r w:rsidRPr="00A74405">
        <w:t xml:space="preserve"> </w:t>
      </w:r>
      <w:proofErr w:type="spellStart"/>
      <w:r w:rsidRPr="00A74405">
        <w:t>процесу</w:t>
      </w:r>
      <w:proofErr w:type="spellEnd"/>
      <w:r w:rsidRPr="00A74405">
        <w:t xml:space="preserve"> </w:t>
      </w:r>
      <w:proofErr w:type="spellStart"/>
      <w:r w:rsidRPr="00A74405">
        <w:t>јављају</w:t>
      </w:r>
      <w:proofErr w:type="spellEnd"/>
      <w:r w:rsidRPr="00A74405">
        <w:t>.</w:t>
      </w:r>
    </w:p>
    <w:p w14:paraId="15FBCBF2" w14:textId="77777777" w:rsidR="002D5A80" w:rsidRDefault="002D5A80" w:rsidP="002D5A80">
      <w:pPr>
        <w:pStyle w:val="Heading2"/>
      </w:pPr>
      <w:bookmarkStart w:id="41" w:name="_Toc237776112"/>
      <w:proofErr w:type="spellStart"/>
      <w:r>
        <w:t>Опис</w:t>
      </w:r>
      <w:proofErr w:type="spellEnd"/>
      <w:r>
        <w:t xml:space="preserve"> </w:t>
      </w:r>
      <w:proofErr w:type="spellStart"/>
      <w:r>
        <w:t>проблема</w:t>
      </w:r>
      <w:bookmarkEnd w:id="41"/>
      <w:proofErr w:type="spellEnd"/>
    </w:p>
    <w:p w14:paraId="77CBB2DD" w14:textId="77777777" w:rsidR="00DC62B2" w:rsidRDefault="00DC62B2" w:rsidP="00DC62B2">
      <w:proofErr w:type="spellStart"/>
      <w:r>
        <w:t>Аутошкола</w:t>
      </w:r>
      <w:proofErr w:type="spellEnd"/>
      <w:r>
        <w:t xml:space="preserve"> </w:t>
      </w:r>
      <w:proofErr w:type="spellStart"/>
      <w:r>
        <w:t>по</w:t>
      </w:r>
      <w:proofErr w:type="spellEnd"/>
      <w:r>
        <w:t xml:space="preserve"> </w:t>
      </w:r>
      <w:proofErr w:type="spellStart"/>
      <w:r>
        <w:t>закону</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води</w:t>
      </w:r>
      <w:proofErr w:type="spellEnd"/>
      <w:r>
        <w:t xml:space="preserve"> </w:t>
      </w:r>
      <w:proofErr w:type="spellStart"/>
      <w:r>
        <w:t>евиденцију</w:t>
      </w:r>
      <w:proofErr w:type="spellEnd"/>
      <w:r>
        <w:t xml:space="preserve"> о </w:t>
      </w:r>
      <w:proofErr w:type="spellStart"/>
      <w:r>
        <w:t>мноштву</w:t>
      </w:r>
      <w:proofErr w:type="spellEnd"/>
      <w:r>
        <w:t xml:space="preserve"> </w:t>
      </w:r>
      <w:proofErr w:type="spellStart"/>
      <w:r>
        <w:t>повезаних</w:t>
      </w:r>
      <w:proofErr w:type="spellEnd"/>
      <w:r>
        <w:t xml:space="preserve"> </w:t>
      </w:r>
      <w:proofErr w:type="spellStart"/>
      <w:r>
        <w:t>података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којих</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извештава</w:t>
      </w:r>
      <w:proofErr w:type="spellEnd"/>
      <w:r>
        <w:t xml:space="preserve"> </w:t>
      </w:r>
      <w:proofErr w:type="spellStart"/>
      <w:r>
        <w:t>надлежне</w:t>
      </w:r>
      <w:proofErr w:type="spellEnd"/>
      <w:r>
        <w:t xml:space="preserve"> </w:t>
      </w:r>
      <w:proofErr w:type="spellStart"/>
      <w:r>
        <w:t>институције</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податке</w:t>
      </w:r>
      <w:proofErr w:type="spellEnd"/>
      <w:r>
        <w:t xml:space="preserve"> о </w:t>
      </w:r>
      <w:proofErr w:type="spellStart"/>
      <w:r>
        <w:t>кандидатима</w:t>
      </w:r>
      <w:proofErr w:type="spellEnd"/>
      <w:r>
        <w:t xml:space="preserve">, </w:t>
      </w:r>
      <w:proofErr w:type="spellStart"/>
      <w:r>
        <w:t>запосленима</w:t>
      </w:r>
      <w:proofErr w:type="spellEnd"/>
      <w:r>
        <w:t xml:space="preserve">, </w:t>
      </w:r>
      <w:proofErr w:type="spellStart"/>
      <w:r>
        <w:t>возилима</w:t>
      </w:r>
      <w:proofErr w:type="spellEnd"/>
      <w:r>
        <w:t xml:space="preserve">, </w:t>
      </w:r>
      <w:proofErr w:type="spellStart"/>
      <w:r>
        <w:t>различитим</w:t>
      </w:r>
      <w:proofErr w:type="spellEnd"/>
      <w:r>
        <w:t xml:space="preserve"> </w:t>
      </w:r>
      <w:proofErr w:type="spellStart"/>
      <w:r>
        <w:t>обукама</w:t>
      </w:r>
      <w:proofErr w:type="spellEnd"/>
      <w:r>
        <w:t xml:space="preserve">, </w:t>
      </w:r>
      <w:proofErr w:type="spellStart"/>
      <w:r>
        <w:t>часовима</w:t>
      </w:r>
      <w:proofErr w:type="spellEnd"/>
      <w:r>
        <w:t xml:space="preserve">, </w:t>
      </w:r>
      <w:proofErr w:type="spellStart"/>
      <w:r>
        <w:t>полагањима</w:t>
      </w:r>
      <w:proofErr w:type="spellEnd"/>
      <w:r>
        <w:t xml:space="preserve"> и </w:t>
      </w:r>
      <w:proofErr w:type="spellStart"/>
      <w:r>
        <w:t>уплатама</w:t>
      </w:r>
      <w:proofErr w:type="spellEnd"/>
      <w:r>
        <w:t xml:space="preserve">. </w:t>
      </w:r>
      <w:proofErr w:type="spellStart"/>
      <w:r>
        <w:t>Чување</w:t>
      </w:r>
      <w:proofErr w:type="spellEnd"/>
      <w:r>
        <w:t xml:space="preserve"> </w:t>
      </w:r>
      <w:proofErr w:type="spellStart"/>
      <w:r>
        <w:t>ових</w:t>
      </w:r>
      <w:proofErr w:type="spellEnd"/>
      <w:r>
        <w:t xml:space="preserve"> </w:t>
      </w:r>
      <w:proofErr w:type="spellStart"/>
      <w:r>
        <w:t>података</w:t>
      </w:r>
      <w:proofErr w:type="spellEnd"/>
      <w:r>
        <w:t xml:space="preserve"> </w:t>
      </w:r>
      <w:proofErr w:type="spellStart"/>
      <w:r>
        <w:t>ручно</w:t>
      </w:r>
      <w:proofErr w:type="spellEnd"/>
      <w:r>
        <w:t xml:space="preserve"> </w:t>
      </w:r>
      <w:proofErr w:type="spellStart"/>
      <w:r>
        <w:t>или</w:t>
      </w:r>
      <w:proofErr w:type="spellEnd"/>
      <w:r>
        <w:t xml:space="preserve"> у </w:t>
      </w:r>
      <w:proofErr w:type="spellStart"/>
      <w:r>
        <w:t>неповезаним</w:t>
      </w:r>
      <w:proofErr w:type="spellEnd"/>
      <w:r>
        <w:t xml:space="preserve"> </w:t>
      </w:r>
      <w:proofErr w:type="spellStart"/>
      <w:r>
        <w:t>документима</w:t>
      </w:r>
      <w:proofErr w:type="spellEnd"/>
      <w:r>
        <w:t xml:space="preserve"> </w:t>
      </w:r>
      <w:proofErr w:type="spellStart"/>
      <w:r>
        <w:t>смањује</w:t>
      </w:r>
      <w:proofErr w:type="spellEnd"/>
      <w:r>
        <w:t xml:space="preserve"> </w:t>
      </w:r>
      <w:proofErr w:type="spellStart"/>
      <w:r>
        <w:t>контролу</w:t>
      </w:r>
      <w:proofErr w:type="spellEnd"/>
      <w:r>
        <w:t xml:space="preserve"> </w:t>
      </w:r>
      <w:proofErr w:type="spellStart"/>
      <w:r>
        <w:t>над</w:t>
      </w:r>
      <w:proofErr w:type="spellEnd"/>
      <w:r>
        <w:t xml:space="preserve"> </w:t>
      </w:r>
      <w:proofErr w:type="spellStart"/>
      <w:r>
        <w:t>пословањем</w:t>
      </w:r>
      <w:proofErr w:type="spellEnd"/>
      <w:r>
        <w:t xml:space="preserve"> и </w:t>
      </w:r>
      <w:proofErr w:type="spellStart"/>
      <w:r>
        <w:t>ресурсима</w:t>
      </w:r>
      <w:proofErr w:type="spellEnd"/>
      <w:r>
        <w:t xml:space="preserve"> </w:t>
      </w:r>
      <w:proofErr w:type="spellStart"/>
      <w:r>
        <w:t>којима</w:t>
      </w:r>
      <w:proofErr w:type="spellEnd"/>
      <w:r>
        <w:t xml:space="preserve"> </w:t>
      </w:r>
      <w:proofErr w:type="spellStart"/>
      <w:r>
        <w:t>фирма</w:t>
      </w:r>
      <w:proofErr w:type="spellEnd"/>
      <w:r>
        <w:t xml:space="preserve"> </w:t>
      </w:r>
      <w:proofErr w:type="spellStart"/>
      <w:r>
        <w:t>располаже</w:t>
      </w:r>
      <w:proofErr w:type="spellEnd"/>
      <w:r>
        <w:t xml:space="preserve">. </w:t>
      </w:r>
      <w:proofErr w:type="spellStart"/>
      <w:r>
        <w:t>Лако</w:t>
      </w:r>
      <w:proofErr w:type="spellEnd"/>
      <w:r>
        <w:t xml:space="preserve"> </w:t>
      </w:r>
      <w:proofErr w:type="spellStart"/>
      <w:r>
        <w:t>може</w:t>
      </w:r>
      <w:proofErr w:type="spellEnd"/>
      <w:r>
        <w:t xml:space="preserve"> </w:t>
      </w:r>
      <w:proofErr w:type="spellStart"/>
      <w:r>
        <w:t>доћи</w:t>
      </w:r>
      <w:proofErr w:type="spellEnd"/>
      <w:r>
        <w:t xml:space="preserve"> </w:t>
      </w:r>
      <w:proofErr w:type="spellStart"/>
      <w:r>
        <w:t>до</w:t>
      </w:r>
      <w:proofErr w:type="spellEnd"/>
      <w:r>
        <w:t xml:space="preserve"> </w:t>
      </w:r>
      <w:proofErr w:type="spellStart"/>
      <w:r>
        <w:t>грешака</w:t>
      </w:r>
      <w:proofErr w:type="spellEnd"/>
      <w:r>
        <w:t xml:space="preserve">, </w:t>
      </w:r>
      <w:proofErr w:type="spellStart"/>
      <w:r>
        <w:t>дуплирања</w:t>
      </w:r>
      <w:proofErr w:type="spellEnd"/>
      <w:r>
        <w:t xml:space="preserve"> </w:t>
      </w:r>
      <w:proofErr w:type="spellStart"/>
      <w:r>
        <w:t>или</w:t>
      </w:r>
      <w:proofErr w:type="spellEnd"/>
      <w:r>
        <w:t xml:space="preserve"> </w:t>
      </w:r>
      <w:proofErr w:type="spellStart"/>
      <w:r>
        <w:t>губљења</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фирму</w:t>
      </w:r>
      <w:proofErr w:type="spellEnd"/>
      <w:r>
        <w:t xml:space="preserve"> </w:t>
      </w:r>
      <w:proofErr w:type="spellStart"/>
      <w:r>
        <w:t>са</w:t>
      </w:r>
      <w:proofErr w:type="spellEnd"/>
      <w:r>
        <w:t xml:space="preserve"> </w:t>
      </w:r>
      <w:proofErr w:type="spellStart"/>
      <w:r>
        <w:t>оваквом</w:t>
      </w:r>
      <w:proofErr w:type="spellEnd"/>
      <w:r>
        <w:t xml:space="preserve"> </w:t>
      </w:r>
      <w:proofErr w:type="spellStart"/>
      <w:r>
        <w:t>одговорношћу</w:t>
      </w:r>
      <w:proofErr w:type="spellEnd"/>
      <w:r>
        <w:t xml:space="preserve"> </w:t>
      </w:r>
      <w:proofErr w:type="spellStart"/>
      <w:r>
        <w:t>такве</w:t>
      </w:r>
      <w:proofErr w:type="spellEnd"/>
      <w:r>
        <w:t xml:space="preserve"> </w:t>
      </w:r>
      <w:proofErr w:type="spellStart"/>
      <w:r>
        <w:t>ствари</w:t>
      </w:r>
      <w:proofErr w:type="spellEnd"/>
      <w:r>
        <w:t xml:space="preserve"> </w:t>
      </w:r>
      <w:proofErr w:type="spellStart"/>
      <w:r>
        <w:t>нису</w:t>
      </w:r>
      <w:proofErr w:type="spellEnd"/>
      <w:r>
        <w:t xml:space="preserve"> </w:t>
      </w:r>
      <w:proofErr w:type="spellStart"/>
      <w:r>
        <w:t>прихватљиве</w:t>
      </w:r>
      <w:proofErr w:type="spellEnd"/>
      <w:r>
        <w:t>.</w:t>
      </w:r>
    </w:p>
    <w:p w14:paraId="5C99D214" w14:textId="77777777" w:rsidR="00DC62B2" w:rsidRDefault="00DC62B2" w:rsidP="00DC62B2">
      <w:proofErr w:type="spellStart"/>
      <w:r>
        <w:t>Један</w:t>
      </w:r>
      <w:proofErr w:type="spellEnd"/>
      <w:r>
        <w:t xml:space="preserve"> </w:t>
      </w:r>
      <w:proofErr w:type="spellStart"/>
      <w:r>
        <w:t>од</w:t>
      </w:r>
      <w:proofErr w:type="spellEnd"/>
      <w:r>
        <w:t xml:space="preserve"> </w:t>
      </w:r>
      <w:proofErr w:type="spellStart"/>
      <w:r>
        <w:t>најбољих</w:t>
      </w:r>
      <w:proofErr w:type="spellEnd"/>
      <w:r>
        <w:t xml:space="preserve"> </w:t>
      </w:r>
      <w:proofErr w:type="spellStart"/>
      <w:r>
        <w:t>начина</w:t>
      </w:r>
      <w:proofErr w:type="spellEnd"/>
      <w:r>
        <w:t xml:space="preserve"> </w:t>
      </w:r>
      <w:proofErr w:type="spellStart"/>
      <w:r>
        <w:t>решавања</w:t>
      </w:r>
      <w:proofErr w:type="spellEnd"/>
      <w:r>
        <w:t xml:space="preserve"> </w:t>
      </w:r>
      <w:proofErr w:type="spellStart"/>
      <w:r>
        <w:t>ових</w:t>
      </w:r>
      <w:proofErr w:type="spellEnd"/>
      <w:r>
        <w:t xml:space="preserve"> </w:t>
      </w:r>
      <w:proofErr w:type="spellStart"/>
      <w:r>
        <w:t>проблема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која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обезбеди</w:t>
      </w:r>
      <w:proofErr w:type="spellEnd"/>
      <w:r>
        <w:t xml:space="preserve"> </w:t>
      </w:r>
      <w:proofErr w:type="spellStart"/>
      <w:r>
        <w:t>тачност</w:t>
      </w:r>
      <w:proofErr w:type="spellEnd"/>
      <w:r>
        <w:t xml:space="preserve"> </w:t>
      </w:r>
      <w:proofErr w:type="spellStart"/>
      <w:r>
        <w:t>података</w:t>
      </w:r>
      <w:proofErr w:type="spellEnd"/>
      <w:r>
        <w:t xml:space="preserve">, </w:t>
      </w:r>
      <w:proofErr w:type="spellStart"/>
      <w:r>
        <w:t>повезаност</w:t>
      </w:r>
      <w:proofErr w:type="spellEnd"/>
      <w:r>
        <w:t xml:space="preserve"> </w:t>
      </w:r>
      <w:proofErr w:type="spellStart"/>
      <w:r>
        <w:t>између</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и </w:t>
      </w:r>
      <w:proofErr w:type="spellStart"/>
      <w:r>
        <w:t>брз</w:t>
      </w:r>
      <w:proofErr w:type="spellEnd"/>
      <w:r>
        <w:t xml:space="preserve"> </w:t>
      </w:r>
      <w:proofErr w:type="spellStart"/>
      <w:r>
        <w:t>приступ</w:t>
      </w:r>
      <w:proofErr w:type="spellEnd"/>
      <w:r>
        <w:t xml:space="preserve"> </w:t>
      </w:r>
      <w:proofErr w:type="spellStart"/>
      <w:r>
        <w:t>информацијама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важне</w:t>
      </w:r>
      <w:proofErr w:type="spellEnd"/>
      <w:r>
        <w:t xml:space="preserve"> </w:t>
      </w:r>
      <w:proofErr w:type="spellStart"/>
      <w:r>
        <w:t>за</w:t>
      </w:r>
      <w:proofErr w:type="spellEnd"/>
      <w:r>
        <w:t xml:space="preserve"> </w:t>
      </w:r>
      <w:proofErr w:type="spellStart"/>
      <w:r>
        <w:t>свакодневни</w:t>
      </w:r>
      <w:proofErr w:type="spellEnd"/>
      <w:r>
        <w:t xml:space="preserve"> </w:t>
      </w:r>
      <w:proofErr w:type="spellStart"/>
      <w:r>
        <w:t>рад</w:t>
      </w:r>
      <w:proofErr w:type="spellEnd"/>
      <w:r>
        <w:t>.</w:t>
      </w:r>
    </w:p>
    <w:p w14:paraId="141D249B" w14:textId="77777777" w:rsidR="00E92C46" w:rsidRDefault="00DC62B2" w:rsidP="00DC62B2">
      <w:proofErr w:type="spellStart"/>
      <w:r>
        <w:t>На</w:t>
      </w:r>
      <w:proofErr w:type="spellEnd"/>
      <w:r>
        <w:t xml:space="preserve"> </w:t>
      </w:r>
      <w:proofErr w:type="spellStart"/>
      <w:r>
        <w:t>пример</w:t>
      </w:r>
      <w:proofErr w:type="spellEnd"/>
      <w:r>
        <w:t xml:space="preserve">, </w:t>
      </w:r>
      <w:proofErr w:type="spellStart"/>
      <w:r>
        <w:t>за</w:t>
      </w:r>
      <w:proofErr w:type="spellEnd"/>
      <w:r>
        <w:t xml:space="preserve"> </w:t>
      </w:r>
      <w:proofErr w:type="spellStart"/>
      <w:r>
        <w:t>једног</w:t>
      </w:r>
      <w:proofErr w:type="spellEnd"/>
      <w:r>
        <w:t xml:space="preserve"> </w:t>
      </w:r>
      <w:proofErr w:type="spellStart"/>
      <w:r>
        <w:t>кандидата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категорију</w:t>
      </w:r>
      <w:proofErr w:type="spellEnd"/>
      <w:r>
        <w:t xml:space="preserve"> </w:t>
      </w:r>
      <w:proofErr w:type="spellStart"/>
      <w:r>
        <w:t>похађа</w:t>
      </w:r>
      <w:proofErr w:type="spellEnd"/>
      <w:r>
        <w:t xml:space="preserve"> </w:t>
      </w:r>
      <w:proofErr w:type="spellStart"/>
      <w:r>
        <w:t>обуку</w:t>
      </w:r>
      <w:proofErr w:type="spellEnd"/>
      <w:r>
        <w:t xml:space="preserve">, </w:t>
      </w:r>
      <w:proofErr w:type="spellStart"/>
      <w:r>
        <w:t>који</w:t>
      </w:r>
      <w:proofErr w:type="spellEnd"/>
      <w:r>
        <w:t xml:space="preserve"> </w:t>
      </w:r>
      <w:proofErr w:type="spellStart"/>
      <w:r>
        <w:t>инструктор</w:t>
      </w:r>
      <w:proofErr w:type="spellEnd"/>
      <w:r>
        <w:t xml:space="preserve"> </w:t>
      </w:r>
      <w:proofErr w:type="spellStart"/>
      <w:r>
        <w:t>је</w:t>
      </w:r>
      <w:proofErr w:type="spellEnd"/>
      <w:r>
        <w:t xml:space="preserve"> </w:t>
      </w:r>
      <w:proofErr w:type="spellStart"/>
      <w:r>
        <w:t>задужен</w:t>
      </w:r>
      <w:proofErr w:type="spellEnd"/>
      <w:r>
        <w:t xml:space="preserve"> </w:t>
      </w:r>
      <w:proofErr w:type="spellStart"/>
      <w:r>
        <w:t>за</w:t>
      </w:r>
      <w:proofErr w:type="spellEnd"/>
      <w:r>
        <w:t xml:space="preserve"> </w:t>
      </w:r>
      <w:proofErr w:type="spellStart"/>
      <w:r>
        <w:t>њега</w:t>
      </w:r>
      <w:proofErr w:type="spellEnd"/>
      <w:r>
        <w:t xml:space="preserve">, </w:t>
      </w:r>
      <w:proofErr w:type="spellStart"/>
      <w:r>
        <w:t>које</w:t>
      </w:r>
      <w:proofErr w:type="spellEnd"/>
      <w:r>
        <w:t xml:space="preserve"> </w:t>
      </w:r>
      <w:proofErr w:type="spellStart"/>
      <w:r>
        <w:t>часове</w:t>
      </w:r>
      <w:proofErr w:type="spellEnd"/>
      <w:r>
        <w:t xml:space="preserve"> </w:t>
      </w:r>
      <w:proofErr w:type="spellStart"/>
      <w:r>
        <w:t>је</w:t>
      </w:r>
      <w:proofErr w:type="spellEnd"/>
      <w:r>
        <w:t xml:space="preserve"> </w:t>
      </w:r>
      <w:proofErr w:type="spellStart"/>
      <w:r>
        <w:t>имао</w:t>
      </w:r>
      <w:proofErr w:type="spellEnd"/>
      <w:r>
        <w:t xml:space="preserve">, </w:t>
      </w:r>
      <w:proofErr w:type="spellStart"/>
      <w:r>
        <w:t>које</w:t>
      </w:r>
      <w:proofErr w:type="spellEnd"/>
      <w:r>
        <w:t xml:space="preserve"> </w:t>
      </w:r>
      <w:proofErr w:type="spellStart"/>
      <w:r>
        <w:t>уплате</w:t>
      </w:r>
      <w:proofErr w:type="spellEnd"/>
      <w:r>
        <w:t xml:space="preserve"> </w:t>
      </w:r>
      <w:proofErr w:type="spellStart"/>
      <w:r>
        <w:t>су</w:t>
      </w:r>
      <w:proofErr w:type="spellEnd"/>
      <w:r>
        <w:t xml:space="preserve"> </w:t>
      </w:r>
      <w:proofErr w:type="spellStart"/>
      <w:r>
        <w:t>извршене</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његовог</w:t>
      </w:r>
      <w:proofErr w:type="spellEnd"/>
      <w:r>
        <w:t xml:space="preserve"> </w:t>
      </w:r>
      <w:proofErr w:type="spellStart"/>
      <w:r>
        <w:t>полагања</w:t>
      </w:r>
      <w:proofErr w:type="spellEnd"/>
      <w:r>
        <w:t xml:space="preserve">. </w:t>
      </w:r>
      <w:proofErr w:type="spellStart"/>
      <w:r>
        <w:t>Сви</w:t>
      </w:r>
      <w:proofErr w:type="spellEnd"/>
      <w:r>
        <w:t xml:space="preserve"> </w:t>
      </w:r>
      <w:proofErr w:type="spellStart"/>
      <w:r>
        <w:t>ови</w:t>
      </w:r>
      <w:proofErr w:type="spellEnd"/>
      <w:r>
        <w:t xml:space="preserve"> </w:t>
      </w:r>
      <w:proofErr w:type="spellStart"/>
      <w:r>
        <w:t>подаци</w:t>
      </w:r>
      <w:proofErr w:type="spellEnd"/>
      <w:r>
        <w:t xml:space="preserve"> </w:t>
      </w:r>
      <w:proofErr w:type="spellStart"/>
      <w:r>
        <w:t>припадају</w:t>
      </w:r>
      <w:proofErr w:type="spellEnd"/>
      <w:r>
        <w:t xml:space="preserve"> </w:t>
      </w:r>
      <w:proofErr w:type="spellStart"/>
      <w:r>
        <w:t>различитим</w:t>
      </w:r>
      <w:proofErr w:type="spellEnd"/>
      <w:r>
        <w:t xml:space="preserve"> </w:t>
      </w:r>
      <w:proofErr w:type="spellStart"/>
      <w:r>
        <w:t>целинама</w:t>
      </w:r>
      <w:proofErr w:type="spellEnd"/>
      <w:r>
        <w:t xml:space="preserve">, </w:t>
      </w:r>
      <w:proofErr w:type="spellStart"/>
      <w:r>
        <w:t>али</w:t>
      </w:r>
      <w:proofErr w:type="spellEnd"/>
      <w:r>
        <w:t xml:space="preserve"> у </w:t>
      </w:r>
      <w:proofErr w:type="spellStart"/>
      <w:r>
        <w:t>исто</w:t>
      </w:r>
      <w:proofErr w:type="spellEnd"/>
      <w:r>
        <w:t xml:space="preserve"> </w:t>
      </w:r>
      <w:proofErr w:type="spellStart"/>
      <w:r>
        <w:t>време</w:t>
      </w:r>
      <w:proofErr w:type="spellEnd"/>
      <w:r>
        <w:t xml:space="preserve"> </w:t>
      </w:r>
      <w:proofErr w:type="spellStart"/>
      <w:r>
        <w:t>морају</w:t>
      </w:r>
      <w:proofErr w:type="spellEnd"/>
      <w:r>
        <w:t xml:space="preserve"> </w:t>
      </w:r>
      <w:proofErr w:type="spellStart"/>
      <w:r>
        <w:t>да</w:t>
      </w:r>
      <w:proofErr w:type="spellEnd"/>
      <w:r>
        <w:t xml:space="preserve"> </w:t>
      </w:r>
      <w:proofErr w:type="spellStart"/>
      <w:r>
        <w:t>буду</w:t>
      </w:r>
      <w:proofErr w:type="spellEnd"/>
      <w:r>
        <w:t xml:space="preserve"> </w:t>
      </w:r>
      <w:proofErr w:type="spellStart"/>
      <w:r>
        <w:t>међусобно</w:t>
      </w:r>
      <w:proofErr w:type="spellEnd"/>
      <w:r>
        <w:t xml:space="preserve"> </w:t>
      </w:r>
      <w:proofErr w:type="spellStart"/>
      <w:r>
        <w:t>повезани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систем</w:t>
      </w:r>
      <w:proofErr w:type="spellEnd"/>
      <w:r>
        <w:t xml:space="preserve"> </w:t>
      </w:r>
      <w:proofErr w:type="spellStart"/>
      <w:r>
        <w:t>био</w:t>
      </w:r>
      <w:proofErr w:type="spellEnd"/>
      <w:r>
        <w:t xml:space="preserve"> </w:t>
      </w:r>
      <w:proofErr w:type="spellStart"/>
      <w:r>
        <w:t>употребљив</w:t>
      </w:r>
      <w:proofErr w:type="spellEnd"/>
      <w:r>
        <w:t>.</w:t>
      </w:r>
    </w:p>
    <w:p w14:paraId="3D1211E5" w14:textId="77777777" w:rsidR="00E55771" w:rsidRDefault="00E55771" w:rsidP="00E55771">
      <w:pPr>
        <w:pStyle w:val="Heading2"/>
      </w:pPr>
      <w:bookmarkStart w:id="42" w:name="_Toc237776113"/>
      <w:proofErr w:type="spellStart"/>
      <w:r>
        <w:t>Корисничке</w:t>
      </w:r>
      <w:proofErr w:type="spellEnd"/>
      <w:r>
        <w:t xml:space="preserve"> </w:t>
      </w:r>
      <w:proofErr w:type="spellStart"/>
      <w:r>
        <w:t>улоге</w:t>
      </w:r>
      <w:bookmarkEnd w:id="42"/>
      <w:proofErr w:type="spellEnd"/>
    </w:p>
    <w:p w14:paraId="794551E2" w14:textId="77777777" w:rsidR="00E55771" w:rsidRPr="00DC62B2" w:rsidRDefault="00E55771" w:rsidP="00E55771">
      <w:r w:rsidRPr="00DC62B2">
        <w:t xml:space="preserve">У </w:t>
      </w:r>
      <w:proofErr w:type="spellStart"/>
      <w:r w:rsidRPr="00DC62B2">
        <w:t>систему</w:t>
      </w:r>
      <w:proofErr w:type="spellEnd"/>
      <w:r w:rsidRPr="00DC62B2">
        <w:t xml:space="preserve"> </w:t>
      </w:r>
      <w:proofErr w:type="spellStart"/>
      <w:r w:rsidRPr="00DC62B2">
        <w:t>аутошколе</w:t>
      </w:r>
      <w:proofErr w:type="spellEnd"/>
      <w:r w:rsidRPr="00DC62B2">
        <w:t xml:space="preserve"> </w:t>
      </w:r>
      <w:proofErr w:type="spellStart"/>
      <w:r w:rsidRPr="00DC62B2">
        <w:t>може</w:t>
      </w:r>
      <w:proofErr w:type="spellEnd"/>
      <w:r w:rsidRPr="00DC62B2">
        <w:t xml:space="preserve"> </w:t>
      </w:r>
      <w:proofErr w:type="spellStart"/>
      <w:r w:rsidRPr="00DC62B2">
        <w:t>се</w:t>
      </w:r>
      <w:proofErr w:type="spellEnd"/>
      <w:r w:rsidRPr="00DC62B2">
        <w:t xml:space="preserve"> </w:t>
      </w:r>
      <w:proofErr w:type="spellStart"/>
      <w:r w:rsidRPr="00DC62B2">
        <w:t>препознати</w:t>
      </w:r>
      <w:proofErr w:type="spellEnd"/>
      <w:r w:rsidRPr="00DC62B2">
        <w:t xml:space="preserve"> </w:t>
      </w:r>
      <w:proofErr w:type="spellStart"/>
      <w:r w:rsidRPr="00DC62B2">
        <w:t>више</w:t>
      </w:r>
      <w:proofErr w:type="spellEnd"/>
      <w:r w:rsidRPr="00DC62B2">
        <w:t xml:space="preserve"> </w:t>
      </w:r>
      <w:proofErr w:type="spellStart"/>
      <w:r w:rsidRPr="00DC62B2">
        <w:t>корисничких</w:t>
      </w:r>
      <w:proofErr w:type="spellEnd"/>
      <w:r w:rsidRPr="00DC62B2">
        <w:t xml:space="preserve"> </w:t>
      </w:r>
      <w:proofErr w:type="spellStart"/>
      <w:r w:rsidRPr="00DC62B2">
        <w:t>улога</w:t>
      </w:r>
      <w:proofErr w:type="spellEnd"/>
      <w:r w:rsidRPr="00DC62B2">
        <w:t xml:space="preserve">. </w:t>
      </w:r>
      <w:proofErr w:type="spellStart"/>
      <w:r w:rsidRPr="00DC62B2">
        <w:t>Свака</w:t>
      </w:r>
      <w:proofErr w:type="spellEnd"/>
      <w:r w:rsidRPr="00DC62B2">
        <w:t xml:space="preserve"> </w:t>
      </w:r>
      <w:proofErr w:type="spellStart"/>
      <w:r w:rsidRPr="00DC62B2">
        <w:t>улога</w:t>
      </w:r>
      <w:proofErr w:type="spellEnd"/>
      <w:r w:rsidRPr="00DC62B2">
        <w:t xml:space="preserve"> </w:t>
      </w:r>
      <w:proofErr w:type="spellStart"/>
      <w:r w:rsidRPr="00DC62B2">
        <w:t>има</w:t>
      </w:r>
      <w:proofErr w:type="spellEnd"/>
      <w:r w:rsidRPr="00DC62B2">
        <w:t xml:space="preserve"> </w:t>
      </w:r>
      <w:proofErr w:type="spellStart"/>
      <w:r w:rsidRPr="00DC62B2">
        <w:t>другачије</w:t>
      </w:r>
      <w:proofErr w:type="spellEnd"/>
      <w:r w:rsidRPr="00DC62B2">
        <w:t xml:space="preserve"> </w:t>
      </w:r>
      <w:proofErr w:type="spellStart"/>
      <w:r w:rsidRPr="00DC62B2">
        <w:t>потребе</w:t>
      </w:r>
      <w:proofErr w:type="spellEnd"/>
      <w:r w:rsidRPr="00DC62B2">
        <w:t xml:space="preserve"> и </w:t>
      </w:r>
      <w:proofErr w:type="spellStart"/>
      <w:r w:rsidRPr="00DC62B2">
        <w:t>користи</w:t>
      </w:r>
      <w:proofErr w:type="spellEnd"/>
      <w:r w:rsidRPr="00DC62B2">
        <w:t xml:space="preserve"> </w:t>
      </w:r>
      <w:proofErr w:type="spellStart"/>
      <w:r w:rsidRPr="00DC62B2">
        <w:t>различите</w:t>
      </w:r>
      <w:proofErr w:type="spellEnd"/>
      <w:r w:rsidRPr="00DC62B2">
        <w:t xml:space="preserve"> </w:t>
      </w:r>
      <w:proofErr w:type="spellStart"/>
      <w:r w:rsidRPr="00DC62B2">
        <w:t>делове</w:t>
      </w:r>
      <w:proofErr w:type="spellEnd"/>
      <w:r w:rsidRPr="00DC62B2">
        <w:t xml:space="preserve"> </w:t>
      </w:r>
      <w:proofErr w:type="spellStart"/>
      <w:r w:rsidRPr="00DC62B2">
        <w:t>система</w:t>
      </w:r>
      <w:proofErr w:type="spellEnd"/>
      <w:r w:rsidRPr="00DC62B2">
        <w:t>.</w:t>
      </w:r>
    </w:p>
    <w:p w14:paraId="7363472E" w14:textId="77777777" w:rsidR="00E55771" w:rsidRPr="00DC62B2" w:rsidRDefault="00E55771" w:rsidP="00E55771">
      <w:proofErr w:type="spellStart"/>
      <w:r w:rsidRPr="00DC62B2">
        <w:t>Администратор</w:t>
      </w:r>
      <w:proofErr w:type="spellEnd"/>
      <w:r w:rsidRPr="00DC62B2">
        <w:t xml:space="preserve"> </w:t>
      </w:r>
      <w:proofErr w:type="spellStart"/>
      <w:r w:rsidRPr="00DC62B2">
        <w:t>је</w:t>
      </w:r>
      <w:proofErr w:type="spellEnd"/>
      <w:r w:rsidRPr="00DC62B2">
        <w:t xml:space="preserve"> </w:t>
      </w:r>
      <w:proofErr w:type="spellStart"/>
      <w:r w:rsidRPr="00DC62B2">
        <w:t>корисник</w:t>
      </w:r>
      <w:proofErr w:type="spellEnd"/>
      <w:r w:rsidRPr="00DC62B2">
        <w:t xml:space="preserve"> </w:t>
      </w:r>
      <w:proofErr w:type="spellStart"/>
      <w:r w:rsidRPr="00DC62B2">
        <w:t>који</w:t>
      </w:r>
      <w:proofErr w:type="spellEnd"/>
      <w:r w:rsidRPr="00DC62B2">
        <w:t xml:space="preserve"> </w:t>
      </w:r>
      <w:proofErr w:type="spellStart"/>
      <w:r w:rsidRPr="00DC62B2">
        <w:t>има</w:t>
      </w:r>
      <w:proofErr w:type="spellEnd"/>
      <w:r w:rsidRPr="00DC62B2">
        <w:t xml:space="preserve"> </w:t>
      </w:r>
      <w:proofErr w:type="spellStart"/>
      <w:r w:rsidRPr="00DC62B2">
        <w:t>најшири</w:t>
      </w:r>
      <w:proofErr w:type="spellEnd"/>
      <w:r w:rsidRPr="00DC62B2">
        <w:t xml:space="preserve"> </w:t>
      </w:r>
      <w:proofErr w:type="spellStart"/>
      <w:r w:rsidRPr="00DC62B2">
        <w:t>приступ</w:t>
      </w:r>
      <w:proofErr w:type="spellEnd"/>
      <w:r w:rsidRPr="00DC62B2">
        <w:t xml:space="preserve"> </w:t>
      </w:r>
      <w:proofErr w:type="spellStart"/>
      <w:r w:rsidRPr="00DC62B2">
        <w:t>систему</w:t>
      </w:r>
      <w:proofErr w:type="spellEnd"/>
      <w:r w:rsidRPr="00DC62B2">
        <w:t xml:space="preserve">. </w:t>
      </w:r>
      <w:proofErr w:type="spellStart"/>
      <w:r w:rsidRPr="00DC62B2">
        <w:t>Он</w:t>
      </w:r>
      <w:proofErr w:type="spellEnd"/>
      <w:r w:rsidRPr="00DC62B2">
        <w:t xml:space="preserve"> </w:t>
      </w:r>
      <w:proofErr w:type="spellStart"/>
      <w:r w:rsidRPr="00DC62B2">
        <w:t>може</w:t>
      </w:r>
      <w:proofErr w:type="spellEnd"/>
      <w:r w:rsidRPr="00DC62B2">
        <w:t xml:space="preserve"> </w:t>
      </w:r>
      <w:proofErr w:type="spellStart"/>
      <w:r w:rsidRPr="00DC62B2">
        <w:t>да</w:t>
      </w:r>
      <w:proofErr w:type="spellEnd"/>
      <w:r w:rsidRPr="00DC62B2">
        <w:t xml:space="preserve"> </w:t>
      </w:r>
      <w:proofErr w:type="spellStart"/>
      <w:r w:rsidRPr="00DC62B2">
        <w:t>уноси</w:t>
      </w:r>
      <w:proofErr w:type="spellEnd"/>
      <w:r w:rsidRPr="00DC62B2">
        <w:t xml:space="preserve"> и </w:t>
      </w:r>
      <w:proofErr w:type="spellStart"/>
      <w:r w:rsidRPr="00DC62B2">
        <w:t>мења</w:t>
      </w:r>
      <w:proofErr w:type="spellEnd"/>
      <w:r w:rsidRPr="00DC62B2">
        <w:t xml:space="preserve"> </w:t>
      </w:r>
      <w:proofErr w:type="spellStart"/>
      <w:r w:rsidRPr="00DC62B2">
        <w:t>податке</w:t>
      </w:r>
      <w:proofErr w:type="spellEnd"/>
      <w:r w:rsidRPr="00DC62B2">
        <w:t xml:space="preserve"> о </w:t>
      </w:r>
      <w:proofErr w:type="spellStart"/>
      <w:r w:rsidRPr="00DC62B2">
        <w:t>кандидатима</w:t>
      </w:r>
      <w:proofErr w:type="spellEnd"/>
      <w:r w:rsidRPr="00DC62B2">
        <w:t xml:space="preserve">, </w:t>
      </w:r>
      <w:proofErr w:type="spellStart"/>
      <w:r w:rsidRPr="00DC62B2">
        <w:t>запосленима</w:t>
      </w:r>
      <w:proofErr w:type="spellEnd"/>
      <w:r w:rsidRPr="00DC62B2">
        <w:t xml:space="preserve">, </w:t>
      </w:r>
      <w:proofErr w:type="spellStart"/>
      <w:r w:rsidRPr="00DC62B2">
        <w:t>обукама</w:t>
      </w:r>
      <w:proofErr w:type="spellEnd"/>
      <w:r w:rsidRPr="00DC62B2">
        <w:t xml:space="preserve">, </w:t>
      </w:r>
      <w:proofErr w:type="spellStart"/>
      <w:r w:rsidRPr="00DC62B2">
        <w:t>часовима</w:t>
      </w:r>
      <w:proofErr w:type="spellEnd"/>
      <w:r w:rsidRPr="00DC62B2">
        <w:t xml:space="preserve">, </w:t>
      </w:r>
      <w:proofErr w:type="spellStart"/>
      <w:r w:rsidRPr="00DC62B2">
        <w:t>полагањима</w:t>
      </w:r>
      <w:proofErr w:type="spellEnd"/>
      <w:r w:rsidRPr="00DC62B2">
        <w:t xml:space="preserve"> и </w:t>
      </w:r>
      <w:proofErr w:type="spellStart"/>
      <w:r w:rsidRPr="00DC62B2">
        <w:t>уплатама</w:t>
      </w:r>
      <w:proofErr w:type="spellEnd"/>
      <w:r w:rsidRPr="00DC62B2">
        <w:t>.</w:t>
      </w:r>
    </w:p>
    <w:p w14:paraId="42AEA81F" w14:textId="77777777" w:rsidR="00E55771" w:rsidRPr="00DC62B2" w:rsidRDefault="00E55771" w:rsidP="00E55771">
      <w:proofErr w:type="spellStart"/>
      <w:r w:rsidRPr="00DC62B2">
        <w:t>Запослени</w:t>
      </w:r>
      <w:proofErr w:type="spellEnd"/>
      <w:r w:rsidRPr="00DC62B2">
        <w:t xml:space="preserve"> у </w:t>
      </w:r>
      <w:proofErr w:type="spellStart"/>
      <w:r w:rsidRPr="00DC62B2">
        <w:t>администрацији</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свакодневну</w:t>
      </w:r>
      <w:proofErr w:type="spellEnd"/>
      <w:r w:rsidRPr="00DC62B2">
        <w:t xml:space="preserve"> </w:t>
      </w:r>
      <w:proofErr w:type="spellStart"/>
      <w:r w:rsidRPr="00DC62B2">
        <w:t>евиденцију</w:t>
      </w:r>
      <w:proofErr w:type="spellEnd"/>
      <w:r w:rsidRPr="00DC62B2">
        <w:t xml:space="preserve">. </w:t>
      </w:r>
      <w:proofErr w:type="spellStart"/>
      <w:r w:rsidRPr="00DC62B2">
        <w:t>Његов</w:t>
      </w:r>
      <w:proofErr w:type="spellEnd"/>
      <w:r w:rsidRPr="00DC62B2">
        <w:t xml:space="preserve"> </w:t>
      </w:r>
      <w:proofErr w:type="spellStart"/>
      <w:r w:rsidRPr="00DC62B2">
        <w:t>задатак</w:t>
      </w:r>
      <w:proofErr w:type="spellEnd"/>
      <w:r w:rsidRPr="00DC62B2">
        <w:t xml:space="preserve"> </w:t>
      </w:r>
      <w:proofErr w:type="spellStart"/>
      <w:r w:rsidRPr="00DC62B2">
        <w:t>је</w:t>
      </w:r>
      <w:proofErr w:type="spellEnd"/>
      <w:r w:rsidRPr="00DC62B2">
        <w:t xml:space="preserve"> </w:t>
      </w:r>
      <w:proofErr w:type="spellStart"/>
      <w:r w:rsidRPr="00DC62B2">
        <w:t>да</w:t>
      </w:r>
      <w:proofErr w:type="spellEnd"/>
      <w:r w:rsidRPr="00DC62B2">
        <w:t xml:space="preserve"> </w:t>
      </w:r>
      <w:proofErr w:type="spellStart"/>
      <w:r w:rsidRPr="00DC62B2">
        <w:t>уписује</w:t>
      </w:r>
      <w:proofErr w:type="spellEnd"/>
      <w:r w:rsidRPr="00DC62B2">
        <w:t xml:space="preserve"> </w:t>
      </w:r>
      <w:proofErr w:type="spellStart"/>
      <w:r w:rsidRPr="00DC62B2">
        <w:t>кандидате</w:t>
      </w:r>
      <w:proofErr w:type="spellEnd"/>
      <w:r w:rsidRPr="00DC62B2">
        <w:t xml:space="preserve">, </w:t>
      </w:r>
      <w:proofErr w:type="spellStart"/>
      <w:r w:rsidRPr="00DC62B2">
        <w:t>прати</w:t>
      </w:r>
      <w:proofErr w:type="spellEnd"/>
      <w:r w:rsidRPr="00DC62B2">
        <w:t xml:space="preserve"> </w:t>
      </w:r>
      <w:proofErr w:type="spellStart"/>
      <w:r w:rsidRPr="00DC62B2">
        <w:t>њихове</w:t>
      </w:r>
      <w:proofErr w:type="spellEnd"/>
      <w:r w:rsidRPr="00DC62B2">
        <w:t xml:space="preserve"> </w:t>
      </w:r>
      <w:proofErr w:type="spellStart"/>
      <w:r w:rsidRPr="00DC62B2">
        <w:t>обуке</w:t>
      </w:r>
      <w:proofErr w:type="spellEnd"/>
      <w:r w:rsidRPr="00DC62B2">
        <w:t xml:space="preserve">, </w:t>
      </w:r>
      <w:proofErr w:type="spellStart"/>
      <w:r w:rsidRPr="00DC62B2">
        <w:t>евидентира</w:t>
      </w:r>
      <w:proofErr w:type="spellEnd"/>
      <w:r w:rsidRPr="00DC62B2">
        <w:t xml:space="preserve"> </w:t>
      </w:r>
      <w:proofErr w:type="spellStart"/>
      <w:r w:rsidRPr="00DC62B2">
        <w:t>уплате</w:t>
      </w:r>
      <w:proofErr w:type="spellEnd"/>
      <w:r w:rsidRPr="00DC62B2">
        <w:t xml:space="preserve"> и </w:t>
      </w:r>
      <w:proofErr w:type="spellStart"/>
      <w:r w:rsidRPr="00DC62B2">
        <w:t>припрема</w:t>
      </w:r>
      <w:proofErr w:type="spellEnd"/>
      <w:r w:rsidRPr="00DC62B2">
        <w:t xml:space="preserve"> </w:t>
      </w:r>
      <w:proofErr w:type="spellStart"/>
      <w:r w:rsidRPr="00DC62B2">
        <w:t>податке</w:t>
      </w:r>
      <w:proofErr w:type="spellEnd"/>
      <w:r w:rsidRPr="00DC62B2">
        <w:t xml:space="preserve"> </w:t>
      </w:r>
      <w:proofErr w:type="spellStart"/>
      <w:r w:rsidRPr="00DC62B2">
        <w:t>потребне</w:t>
      </w:r>
      <w:proofErr w:type="spellEnd"/>
      <w:r w:rsidRPr="00DC62B2">
        <w:t xml:space="preserve"> </w:t>
      </w:r>
      <w:proofErr w:type="spellStart"/>
      <w:r w:rsidRPr="00DC62B2">
        <w:t>за</w:t>
      </w:r>
      <w:proofErr w:type="spellEnd"/>
      <w:r w:rsidRPr="00DC62B2">
        <w:t xml:space="preserve"> </w:t>
      </w:r>
      <w:proofErr w:type="spellStart"/>
      <w:r w:rsidRPr="00DC62B2">
        <w:t>организацију</w:t>
      </w:r>
      <w:proofErr w:type="spellEnd"/>
      <w:r w:rsidRPr="00DC62B2">
        <w:t xml:space="preserve"> </w:t>
      </w:r>
      <w:proofErr w:type="spellStart"/>
      <w:r w:rsidRPr="00DC62B2">
        <w:t>наставе</w:t>
      </w:r>
      <w:proofErr w:type="spellEnd"/>
      <w:r w:rsidRPr="00DC62B2">
        <w:t xml:space="preserve"> и </w:t>
      </w:r>
      <w:proofErr w:type="spellStart"/>
      <w:r w:rsidRPr="00DC62B2">
        <w:t>полагања</w:t>
      </w:r>
      <w:proofErr w:type="spellEnd"/>
      <w:r w:rsidRPr="00DC62B2">
        <w:t>.</w:t>
      </w:r>
    </w:p>
    <w:p w14:paraId="41748334" w14:textId="77777777" w:rsidR="00E55771" w:rsidRPr="00DC62B2" w:rsidRDefault="00E55771" w:rsidP="00E55771">
      <w:proofErr w:type="spellStart"/>
      <w:r w:rsidRPr="00DC62B2">
        <w:t>Инструктор</w:t>
      </w:r>
      <w:proofErr w:type="spellEnd"/>
      <w:r w:rsidRPr="00DC62B2">
        <w:t xml:space="preserve"> </w:t>
      </w:r>
      <w:proofErr w:type="spellStart"/>
      <w:r w:rsidRPr="00DC62B2">
        <w:t>користи</w:t>
      </w:r>
      <w:proofErr w:type="spellEnd"/>
      <w:r w:rsidRPr="00DC62B2">
        <w:t xml:space="preserve"> </w:t>
      </w:r>
      <w:proofErr w:type="spellStart"/>
      <w:r w:rsidRPr="00DC62B2">
        <w:t>систем</w:t>
      </w:r>
      <w:proofErr w:type="spellEnd"/>
      <w:r w:rsidRPr="00DC62B2">
        <w:t xml:space="preserve"> </w:t>
      </w:r>
      <w:proofErr w:type="spellStart"/>
      <w:r w:rsidRPr="00DC62B2">
        <w:t>за</w:t>
      </w:r>
      <w:proofErr w:type="spellEnd"/>
      <w:r w:rsidRPr="00DC62B2">
        <w:t xml:space="preserve"> </w:t>
      </w:r>
      <w:proofErr w:type="spellStart"/>
      <w:r w:rsidRPr="00DC62B2">
        <w:t>преглед</w:t>
      </w:r>
      <w:proofErr w:type="spellEnd"/>
      <w:r w:rsidRPr="00DC62B2">
        <w:t xml:space="preserve"> </w:t>
      </w:r>
      <w:proofErr w:type="spellStart"/>
      <w:r w:rsidRPr="00DC62B2">
        <w:t>својих</w:t>
      </w:r>
      <w:proofErr w:type="spellEnd"/>
      <w:r w:rsidRPr="00DC62B2">
        <w:t xml:space="preserve"> </w:t>
      </w:r>
      <w:proofErr w:type="spellStart"/>
      <w:r w:rsidRPr="00DC62B2">
        <w:t>часова</w:t>
      </w:r>
      <w:proofErr w:type="spellEnd"/>
      <w:r w:rsidRPr="00DC62B2">
        <w:t xml:space="preserve"> и </w:t>
      </w:r>
      <w:proofErr w:type="spellStart"/>
      <w:r w:rsidRPr="00DC62B2">
        <w:t>кандидата</w:t>
      </w:r>
      <w:proofErr w:type="spellEnd"/>
      <w:r w:rsidRPr="00DC62B2">
        <w:t xml:space="preserve"> </w:t>
      </w:r>
      <w:proofErr w:type="spellStart"/>
      <w:r w:rsidRPr="00DC62B2">
        <w:t>са</w:t>
      </w:r>
      <w:proofErr w:type="spellEnd"/>
      <w:r w:rsidRPr="00DC62B2">
        <w:t xml:space="preserve"> </w:t>
      </w:r>
      <w:proofErr w:type="spellStart"/>
      <w:r w:rsidRPr="00DC62B2">
        <w:t>којима</w:t>
      </w:r>
      <w:proofErr w:type="spellEnd"/>
      <w:r w:rsidRPr="00DC62B2">
        <w:t xml:space="preserve"> </w:t>
      </w:r>
      <w:proofErr w:type="spellStart"/>
      <w:r w:rsidRPr="00DC62B2">
        <w:t>ради</w:t>
      </w:r>
      <w:proofErr w:type="spellEnd"/>
      <w:r w:rsidRPr="00DC62B2">
        <w:t xml:space="preserve">. </w:t>
      </w:r>
      <w:proofErr w:type="spellStart"/>
      <w:r w:rsidRPr="00DC62B2">
        <w:t>За</w:t>
      </w:r>
      <w:proofErr w:type="spellEnd"/>
      <w:r w:rsidRPr="00DC62B2">
        <w:t xml:space="preserve"> </w:t>
      </w:r>
      <w:proofErr w:type="spellStart"/>
      <w:r w:rsidRPr="00DC62B2">
        <w:t>инструктора</w:t>
      </w:r>
      <w:proofErr w:type="spellEnd"/>
      <w:r w:rsidRPr="00DC62B2">
        <w:t xml:space="preserve"> </w:t>
      </w:r>
      <w:proofErr w:type="spellStart"/>
      <w:r w:rsidRPr="00DC62B2">
        <w:t>су</w:t>
      </w:r>
      <w:proofErr w:type="spellEnd"/>
      <w:r w:rsidRPr="00DC62B2">
        <w:t xml:space="preserve"> </w:t>
      </w:r>
      <w:proofErr w:type="spellStart"/>
      <w:r w:rsidRPr="00DC62B2">
        <w:t>посебно</w:t>
      </w:r>
      <w:proofErr w:type="spellEnd"/>
      <w:r w:rsidRPr="00DC62B2">
        <w:t xml:space="preserve"> </w:t>
      </w:r>
      <w:proofErr w:type="spellStart"/>
      <w:r w:rsidRPr="00DC62B2">
        <w:t>важни</w:t>
      </w:r>
      <w:proofErr w:type="spellEnd"/>
      <w:r w:rsidRPr="00DC62B2">
        <w:t xml:space="preserve"> </w:t>
      </w:r>
      <w:proofErr w:type="spellStart"/>
      <w:r w:rsidRPr="00DC62B2">
        <w:t>подаци</w:t>
      </w:r>
      <w:proofErr w:type="spellEnd"/>
      <w:r w:rsidRPr="00DC62B2">
        <w:t xml:space="preserve"> о </w:t>
      </w:r>
      <w:proofErr w:type="spellStart"/>
      <w:r w:rsidRPr="00DC62B2">
        <w:t>распореду</w:t>
      </w:r>
      <w:proofErr w:type="spellEnd"/>
      <w:r w:rsidRPr="00DC62B2">
        <w:t xml:space="preserve"> </w:t>
      </w:r>
      <w:proofErr w:type="spellStart"/>
      <w:r w:rsidRPr="00DC62B2">
        <w:t>часова</w:t>
      </w:r>
      <w:proofErr w:type="spellEnd"/>
      <w:r w:rsidRPr="00DC62B2">
        <w:t xml:space="preserve">, </w:t>
      </w:r>
      <w:proofErr w:type="spellStart"/>
      <w:r w:rsidRPr="00DC62B2">
        <w:t>статусу</w:t>
      </w:r>
      <w:proofErr w:type="spellEnd"/>
      <w:r w:rsidRPr="00DC62B2">
        <w:t xml:space="preserve"> </w:t>
      </w:r>
      <w:proofErr w:type="spellStart"/>
      <w:r w:rsidRPr="00DC62B2">
        <w:t>обуке</w:t>
      </w:r>
      <w:proofErr w:type="spellEnd"/>
      <w:r w:rsidRPr="00DC62B2">
        <w:t xml:space="preserve"> и </w:t>
      </w:r>
      <w:proofErr w:type="spellStart"/>
      <w:r w:rsidRPr="00DC62B2">
        <w:t>возилу</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користи</w:t>
      </w:r>
      <w:proofErr w:type="spellEnd"/>
      <w:r w:rsidRPr="00DC62B2">
        <w:t xml:space="preserve"> </w:t>
      </w:r>
      <w:proofErr w:type="spellStart"/>
      <w:r w:rsidRPr="00DC62B2">
        <w:t>за</w:t>
      </w:r>
      <w:proofErr w:type="spellEnd"/>
      <w:r w:rsidRPr="00DC62B2">
        <w:t xml:space="preserve"> </w:t>
      </w:r>
      <w:proofErr w:type="spellStart"/>
      <w:r w:rsidRPr="00DC62B2">
        <w:t>практичну</w:t>
      </w:r>
      <w:proofErr w:type="spellEnd"/>
      <w:r w:rsidRPr="00DC62B2">
        <w:t xml:space="preserve"> </w:t>
      </w:r>
      <w:proofErr w:type="spellStart"/>
      <w:r w:rsidRPr="00DC62B2">
        <w:t>наставу</w:t>
      </w:r>
      <w:proofErr w:type="spellEnd"/>
      <w:r w:rsidRPr="00DC62B2">
        <w:t>.</w:t>
      </w:r>
    </w:p>
    <w:p w14:paraId="2DDA48D8" w14:textId="77777777" w:rsidR="00E55771" w:rsidRPr="00E92C46" w:rsidRDefault="00E55771" w:rsidP="00E55771">
      <w:proofErr w:type="spellStart"/>
      <w:r w:rsidRPr="00DC62B2">
        <w:t>Кандидат</w:t>
      </w:r>
      <w:proofErr w:type="spellEnd"/>
      <w:r w:rsidRPr="00DC62B2">
        <w:t xml:space="preserve"> </w:t>
      </w:r>
      <w:proofErr w:type="spellStart"/>
      <w:r w:rsidRPr="00DC62B2">
        <w:t>је</w:t>
      </w:r>
      <w:proofErr w:type="spellEnd"/>
      <w:r w:rsidRPr="00DC62B2">
        <w:t xml:space="preserve"> </w:t>
      </w:r>
      <w:proofErr w:type="spellStart"/>
      <w:r w:rsidRPr="00DC62B2">
        <w:t>особа</w:t>
      </w:r>
      <w:proofErr w:type="spellEnd"/>
      <w:r w:rsidRPr="00DC62B2">
        <w:t xml:space="preserve"> </w:t>
      </w:r>
      <w:proofErr w:type="spellStart"/>
      <w:r w:rsidRPr="00DC62B2">
        <w:t>која</w:t>
      </w:r>
      <w:proofErr w:type="spellEnd"/>
      <w:r w:rsidRPr="00DC62B2">
        <w:t xml:space="preserve"> </w:t>
      </w:r>
      <w:proofErr w:type="spellStart"/>
      <w:r w:rsidRPr="00DC62B2">
        <w:t>похађа</w:t>
      </w:r>
      <w:proofErr w:type="spellEnd"/>
      <w:r w:rsidRPr="00DC62B2">
        <w:t xml:space="preserve"> </w:t>
      </w:r>
      <w:proofErr w:type="spellStart"/>
      <w:r w:rsidRPr="00DC62B2">
        <w:t>обуку</w:t>
      </w:r>
      <w:proofErr w:type="spellEnd"/>
      <w:r w:rsidRPr="00DC62B2">
        <w:t xml:space="preserve"> у </w:t>
      </w:r>
      <w:proofErr w:type="spellStart"/>
      <w:r w:rsidRPr="00DC62B2">
        <w:t>аутошколи</w:t>
      </w:r>
      <w:proofErr w:type="spellEnd"/>
      <w:r w:rsidRPr="00DC62B2">
        <w:t xml:space="preserve">. </w:t>
      </w:r>
      <w:proofErr w:type="spellStart"/>
      <w:r w:rsidRPr="00DC62B2">
        <w:t>Иако</w:t>
      </w:r>
      <w:proofErr w:type="spellEnd"/>
      <w:r w:rsidRPr="00DC62B2">
        <w:t xml:space="preserve"> у </w:t>
      </w:r>
      <w:proofErr w:type="spellStart"/>
      <w:r w:rsidRPr="00DC62B2">
        <w:t>овом</w:t>
      </w:r>
      <w:proofErr w:type="spellEnd"/>
      <w:r w:rsidRPr="00DC62B2">
        <w:t xml:space="preserve"> </w:t>
      </w:r>
      <w:proofErr w:type="spellStart"/>
      <w:r w:rsidRPr="00DC62B2">
        <w:t>раду</w:t>
      </w:r>
      <w:proofErr w:type="spellEnd"/>
      <w:r w:rsidRPr="00DC62B2">
        <w:t xml:space="preserve"> </w:t>
      </w:r>
      <w:proofErr w:type="spellStart"/>
      <w:r w:rsidRPr="00DC62B2">
        <w:t>није</w:t>
      </w:r>
      <w:proofErr w:type="spellEnd"/>
      <w:r w:rsidRPr="00DC62B2">
        <w:t xml:space="preserve"> </w:t>
      </w:r>
      <w:proofErr w:type="spellStart"/>
      <w:r w:rsidRPr="00DC62B2">
        <w:t>реализована</w:t>
      </w:r>
      <w:proofErr w:type="spellEnd"/>
      <w:r w:rsidRPr="00DC62B2">
        <w:t xml:space="preserve"> </w:t>
      </w:r>
      <w:proofErr w:type="spellStart"/>
      <w:r w:rsidRPr="00DC62B2">
        <w:t>апликација</w:t>
      </w:r>
      <w:proofErr w:type="spellEnd"/>
      <w:r w:rsidRPr="00DC62B2">
        <w:t xml:space="preserve"> </w:t>
      </w:r>
      <w:proofErr w:type="spellStart"/>
      <w:r w:rsidRPr="00DC62B2">
        <w:t>за</w:t>
      </w:r>
      <w:proofErr w:type="spellEnd"/>
      <w:r w:rsidRPr="00DC62B2">
        <w:t xml:space="preserve"> </w:t>
      </w:r>
      <w:proofErr w:type="spellStart"/>
      <w:r w:rsidRPr="00DC62B2">
        <w:t>директан</w:t>
      </w:r>
      <w:proofErr w:type="spellEnd"/>
      <w:r w:rsidRPr="00DC62B2">
        <w:t xml:space="preserve"> </w:t>
      </w:r>
      <w:proofErr w:type="spellStart"/>
      <w:r w:rsidRPr="00DC62B2">
        <w:t>приступ</w:t>
      </w:r>
      <w:proofErr w:type="spellEnd"/>
      <w:r w:rsidRPr="00DC62B2">
        <w:t xml:space="preserve"> </w:t>
      </w:r>
      <w:proofErr w:type="spellStart"/>
      <w:r w:rsidRPr="00DC62B2">
        <w:t>кандидата</w:t>
      </w:r>
      <w:proofErr w:type="spellEnd"/>
      <w:r w:rsidRPr="00DC62B2">
        <w:t xml:space="preserve"> </w:t>
      </w:r>
      <w:proofErr w:type="spellStart"/>
      <w:r w:rsidRPr="00DC62B2">
        <w:t>систему</w:t>
      </w:r>
      <w:proofErr w:type="spellEnd"/>
      <w:r w:rsidRPr="00DC62B2">
        <w:t xml:space="preserve">, </w:t>
      </w:r>
      <w:proofErr w:type="spellStart"/>
      <w:r w:rsidRPr="00DC62B2">
        <w:t>база</w:t>
      </w:r>
      <w:proofErr w:type="spellEnd"/>
      <w:r w:rsidRPr="00DC62B2">
        <w:t xml:space="preserve"> </w:t>
      </w:r>
      <w:proofErr w:type="spellStart"/>
      <w:r w:rsidRPr="00DC62B2">
        <w:t>чува</w:t>
      </w:r>
      <w:proofErr w:type="spellEnd"/>
      <w:r w:rsidRPr="00DC62B2">
        <w:t xml:space="preserve"> </w:t>
      </w:r>
      <w:proofErr w:type="spellStart"/>
      <w:r w:rsidRPr="00DC62B2">
        <w:t>све</w:t>
      </w:r>
      <w:proofErr w:type="spellEnd"/>
      <w:r w:rsidRPr="00DC62B2">
        <w:t xml:space="preserve"> </w:t>
      </w:r>
      <w:proofErr w:type="spellStart"/>
      <w:r w:rsidRPr="00DC62B2">
        <w:t>податке</w:t>
      </w:r>
      <w:proofErr w:type="spellEnd"/>
      <w:r w:rsidRPr="00DC62B2">
        <w:t xml:space="preserve"> </w:t>
      </w:r>
      <w:proofErr w:type="spellStart"/>
      <w:r w:rsidRPr="00DC62B2">
        <w:t>који</w:t>
      </w:r>
      <w:proofErr w:type="spellEnd"/>
      <w:r w:rsidRPr="00DC62B2">
        <w:t xml:space="preserve"> </w:t>
      </w:r>
      <w:proofErr w:type="spellStart"/>
      <w:r w:rsidRPr="00DC62B2">
        <w:t>се</w:t>
      </w:r>
      <w:proofErr w:type="spellEnd"/>
      <w:r w:rsidRPr="00DC62B2">
        <w:t xml:space="preserve"> </w:t>
      </w:r>
      <w:proofErr w:type="spellStart"/>
      <w:r w:rsidRPr="00DC62B2">
        <w:t>односе</w:t>
      </w:r>
      <w:proofErr w:type="spellEnd"/>
      <w:r w:rsidRPr="00DC62B2">
        <w:t xml:space="preserve"> </w:t>
      </w:r>
      <w:proofErr w:type="spellStart"/>
      <w:r w:rsidRPr="00DC62B2">
        <w:t>на</w:t>
      </w:r>
      <w:proofErr w:type="spellEnd"/>
      <w:r w:rsidRPr="00DC62B2">
        <w:t xml:space="preserve"> </w:t>
      </w:r>
      <w:proofErr w:type="spellStart"/>
      <w:r w:rsidRPr="00DC62B2">
        <w:t>његову</w:t>
      </w:r>
      <w:proofErr w:type="spellEnd"/>
      <w:r w:rsidRPr="00DC62B2">
        <w:t xml:space="preserve"> </w:t>
      </w:r>
      <w:proofErr w:type="spellStart"/>
      <w:r w:rsidRPr="00DC62B2">
        <w:t>обуку</w:t>
      </w:r>
      <w:proofErr w:type="spellEnd"/>
      <w:r w:rsidRPr="00DC62B2">
        <w:t xml:space="preserve">, </w:t>
      </w:r>
      <w:proofErr w:type="spellStart"/>
      <w:r w:rsidRPr="00DC62B2">
        <w:t>часове</w:t>
      </w:r>
      <w:proofErr w:type="spellEnd"/>
      <w:r w:rsidRPr="00DC62B2">
        <w:t xml:space="preserve">, </w:t>
      </w:r>
      <w:proofErr w:type="spellStart"/>
      <w:r w:rsidRPr="00DC62B2">
        <w:t>полагања</w:t>
      </w:r>
      <w:proofErr w:type="spellEnd"/>
      <w:r w:rsidRPr="00DC62B2">
        <w:t xml:space="preserve"> и </w:t>
      </w:r>
      <w:proofErr w:type="spellStart"/>
      <w:r w:rsidRPr="00DC62B2">
        <w:t>уплате</w:t>
      </w:r>
      <w:proofErr w:type="spellEnd"/>
      <w:r w:rsidRPr="00DC62B2">
        <w:t>.</w:t>
      </w:r>
    </w:p>
    <w:p w14:paraId="2A294FFA" w14:textId="77777777" w:rsidR="002D5A80" w:rsidRDefault="002D5A80" w:rsidP="002D5A80">
      <w:pPr>
        <w:pStyle w:val="Heading2"/>
      </w:pPr>
      <w:bookmarkStart w:id="43" w:name="_Toc237776114"/>
      <w:proofErr w:type="spellStart"/>
      <w:r>
        <w:t>Захтеви</w:t>
      </w:r>
      <w:proofErr w:type="spellEnd"/>
      <w:r>
        <w:t xml:space="preserve"> </w:t>
      </w:r>
      <w:proofErr w:type="spellStart"/>
      <w:r>
        <w:t>система</w:t>
      </w:r>
      <w:bookmarkEnd w:id="43"/>
      <w:proofErr w:type="spellEnd"/>
    </w:p>
    <w:p w14:paraId="0DEDE491" w14:textId="77777777" w:rsidR="006F4AE3" w:rsidRPr="006F4AE3" w:rsidRDefault="00DC62B2" w:rsidP="008D6D3E">
      <w:proofErr w:type="spellStart"/>
      <w:r w:rsidRPr="00DC62B2">
        <w:t>Захтеви</w:t>
      </w:r>
      <w:proofErr w:type="spellEnd"/>
      <w:r w:rsidRPr="00DC62B2">
        <w:t xml:space="preserve"> </w:t>
      </w:r>
      <w:proofErr w:type="spellStart"/>
      <w:r w:rsidRPr="00DC62B2">
        <w:t>система</w:t>
      </w:r>
      <w:proofErr w:type="spellEnd"/>
      <w:r w:rsidRPr="00DC62B2">
        <w:t xml:space="preserve"> </w:t>
      </w:r>
      <w:proofErr w:type="spellStart"/>
      <w:r w:rsidRPr="00DC62B2">
        <w:t>представљају</w:t>
      </w:r>
      <w:proofErr w:type="spellEnd"/>
      <w:r w:rsidRPr="00DC62B2">
        <w:t xml:space="preserve"> </w:t>
      </w:r>
      <w:proofErr w:type="spellStart"/>
      <w:r w:rsidRPr="00DC62B2">
        <w:t>оно</w:t>
      </w:r>
      <w:proofErr w:type="spellEnd"/>
      <w:r w:rsidRPr="00DC62B2">
        <w:t xml:space="preserve"> </w:t>
      </w:r>
      <w:proofErr w:type="spellStart"/>
      <w:r w:rsidRPr="00DC62B2">
        <w:t>што</w:t>
      </w:r>
      <w:proofErr w:type="spellEnd"/>
      <w:r w:rsidRPr="00DC62B2">
        <w:t xml:space="preserve"> </w:t>
      </w:r>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са</w:t>
      </w:r>
      <w:proofErr w:type="spellEnd"/>
      <w:r w:rsidRPr="00DC62B2">
        <w:t xml:space="preserve"> </w:t>
      </w:r>
      <w:proofErr w:type="spellStart"/>
      <w:r w:rsidRPr="00DC62B2">
        <w:t>техничке</w:t>
      </w:r>
      <w:proofErr w:type="spellEnd"/>
      <w:r w:rsidRPr="00DC62B2">
        <w:t xml:space="preserve"> </w:t>
      </w:r>
      <w:proofErr w:type="spellStart"/>
      <w:r w:rsidRPr="00DC62B2">
        <w:t>стране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Како</w:t>
      </w:r>
      <w:proofErr w:type="spellEnd"/>
      <w:r w:rsidRPr="00DC62B2">
        <w:t xml:space="preserve"> </w:t>
      </w:r>
      <w:proofErr w:type="spellStart"/>
      <w:r w:rsidRPr="00DC62B2">
        <w:t>би</w:t>
      </w:r>
      <w:proofErr w:type="spellEnd"/>
      <w:r w:rsidRPr="00DC62B2">
        <w:t xml:space="preserve"> </w:t>
      </w:r>
      <w:proofErr w:type="spellStart"/>
      <w:r w:rsidRPr="00DC62B2">
        <w:t>захтеви</w:t>
      </w:r>
      <w:proofErr w:type="spellEnd"/>
      <w:r w:rsidRPr="00DC62B2">
        <w:t xml:space="preserve"> </w:t>
      </w:r>
      <w:proofErr w:type="spellStart"/>
      <w:r w:rsidRPr="00DC62B2">
        <w:t>били</w:t>
      </w:r>
      <w:proofErr w:type="spellEnd"/>
      <w:r w:rsidRPr="00DC62B2">
        <w:t xml:space="preserve"> </w:t>
      </w:r>
      <w:proofErr w:type="spellStart"/>
      <w:r w:rsidRPr="00DC62B2">
        <w:t>прегледнији</w:t>
      </w:r>
      <w:proofErr w:type="spellEnd"/>
      <w:r w:rsidRPr="00DC62B2">
        <w:t xml:space="preserve">, </w:t>
      </w:r>
      <w:proofErr w:type="spellStart"/>
      <w:r w:rsidRPr="00DC62B2">
        <w:t>подељени</w:t>
      </w:r>
      <w:proofErr w:type="spellEnd"/>
      <w:r w:rsidRPr="00DC62B2">
        <w:t xml:space="preserve"> </w:t>
      </w:r>
      <w:proofErr w:type="spellStart"/>
      <w:r w:rsidRPr="00DC62B2">
        <w:t>су</w:t>
      </w:r>
      <w:proofErr w:type="spellEnd"/>
      <w:r w:rsidRPr="00DC62B2">
        <w:t xml:space="preserve"> </w:t>
      </w:r>
      <w:proofErr w:type="spellStart"/>
      <w:r w:rsidRPr="00DC62B2">
        <w:t>на</w:t>
      </w:r>
      <w:proofErr w:type="spellEnd"/>
      <w:r w:rsidR="00BE2456">
        <w:t xml:space="preserve">: </w:t>
      </w:r>
      <w:r w:rsidR="006221DF" w:rsidRPr="00BE2456">
        <w:rPr>
          <w:b/>
          <w:lang w:val="sr-Cyrl-RS"/>
        </w:rPr>
        <w:t>основне могућности система</w:t>
      </w:r>
      <w:r w:rsidR="006221DF">
        <w:rPr>
          <w:lang w:val="sr-Cyrl-RS"/>
        </w:rPr>
        <w:t xml:space="preserve"> и</w:t>
      </w:r>
      <w:r w:rsidR="00BE2456">
        <w:t xml:space="preserve"> </w:t>
      </w:r>
      <w:proofErr w:type="spellStart"/>
      <w:r w:rsidR="00BE2456">
        <w:t>na</w:t>
      </w:r>
      <w:proofErr w:type="spellEnd"/>
      <w:r w:rsidR="006221DF">
        <w:rPr>
          <w:lang w:val="sr-Cyrl-RS"/>
        </w:rPr>
        <w:t xml:space="preserve"> </w:t>
      </w:r>
      <w:r w:rsidR="006221DF" w:rsidRPr="00BE2456">
        <w:rPr>
          <w:b/>
          <w:lang w:val="sr-Cyrl-RS"/>
        </w:rPr>
        <w:t>квалитет и правила рада система</w:t>
      </w:r>
      <w:r w:rsidRPr="00DC62B2">
        <w:t xml:space="preserve">. </w:t>
      </w:r>
      <w:r w:rsidR="006221DF">
        <w:rPr>
          <w:lang w:val="sr-Cyrl-RS"/>
        </w:rPr>
        <w:t xml:space="preserve">Основне могућности </w:t>
      </w:r>
      <w:r w:rsidR="006221DF">
        <w:rPr>
          <w:lang w:val="sr-Cyrl-RS"/>
        </w:rPr>
        <w:lastRenderedPageBreak/>
        <w:t xml:space="preserve">система </w:t>
      </w:r>
      <w:proofErr w:type="spellStart"/>
      <w:r w:rsidRPr="00DC62B2">
        <w:t>описују</w:t>
      </w:r>
      <w:proofErr w:type="spellEnd"/>
      <w:r w:rsidRPr="00DC62B2">
        <w:t xml:space="preserve"> </w:t>
      </w:r>
      <w:proofErr w:type="spellStart"/>
      <w:r w:rsidR="008D6D3E" w:rsidRPr="008D6D3E">
        <w:t>шта</w:t>
      </w:r>
      <w:proofErr w:type="spellEnd"/>
      <w:r w:rsidR="008D6D3E" w:rsidRPr="008D6D3E">
        <w:t xml:space="preserve"> </w:t>
      </w:r>
      <w:proofErr w:type="spellStart"/>
      <w:r w:rsidR="008D6D3E" w:rsidRPr="008D6D3E">
        <w:t>систем</w:t>
      </w:r>
      <w:proofErr w:type="spellEnd"/>
      <w:r w:rsidR="008D6D3E" w:rsidRPr="008D6D3E">
        <w:t xml:space="preserve"> </w:t>
      </w:r>
      <w:proofErr w:type="spellStart"/>
      <w:r w:rsidR="008D6D3E" w:rsidRPr="008D6D3E">
        <w:t>треба</w:t>
      </w:r>
      <w:proofErr w:type="spellEnd"/>
      <w:r w:rsidR="008D6D3E" w:rsidRPr="008D6D3E">
        <w:t xml:space="preserve"> </w:t>
      </w:r>
      <w:proofErr w:type="spellStart"/>
      <w:r w:rsidR="008D6D3E" w:rsidRPr="008D6D3E">
        <w:t>да</w:t>
      </w:r>
      <w:proofErr w:type="spellEnd"/>
      <w:r w:rsidR="008D6D3E" w:rsidRPr="008D6D3E">
        <w:t xml:space="preserve"> </w:t>
      </w:r>
      <w:proofErr w:type="spellStart"/>
      <w:r w:rsidR="008D6D3E" w:rsidRPr="008D6D3E">
        <w:t>омогући</w:t>
      </w:r>
      <w:proofErr w:type="spellEnd"/>
      <w:r w:rsidR="008D6D3E" w:rsidRPr="008D6D3E">
        <w:t xml:space="preserve"> </w:t>
      </w:r>
      <w:proofErr w:type="spellStart"/>
      <w:r w:rsidR="008D6D3E" w:rsidRPr="008D6D3E">
        <w:t>корисницима</w:t>
      </w:r>
      <w:proofErr w:type="spellEnd"/>
      <w:r w:rsidRPr="00DC62B2">
        <w:t xml:space="preserve">, </w:t>
      </w:r>
      <w:proofErr w:type="spellStart"/>
      <w:r w:rsidRPr="00DC62B2">
        <w:t>док</w:t>
      </w:r>
      <w:proofErr w:type="spellEnd"/>
      <w:r w:rsidRPr="00DC62B2">
        <w:t xml:space="preserve"> </w:t>
      </w:r>
      <w:r w:rsidR="006221DF">
        <w:rPr>
          <w:lang w:val="sr-Cyrl-RS"/>
        </w:rPr>
        <w:t>квалитет и правила рада</w:t>
      </w:r>
      <w:r w:rsidRPr="00DC62B2">
        <w:t xml:space="preserve"> </w:t>
      </w:r>
      <w:proofErr w:type="spellStart"/>
      <w:r w:rsidRPr="00DC62B2">
        <w:t>описују</w:t>
      </w:r>
      <w:proofErr w:type="spellEnd"/>
      <w:r w:rsidRPr="00DC62B2">
        <w:t xml:space="preserve"> </w:t>
      </w:r>
      <w:proofErr w:type="spellStart"/>
      <w:r w:rsidR="008D6D3E" w:rsidRPr="008D6D3E">
        <w:t>поузданост</w:t>
      </w:r>
      <w:proofErr w:type="spellEnd"/>
      <w:r w:rsidR="008D6D3E" w:rsidRPr="008D6D3E">
        <w:t xml:space="preserve">, </w:t>
      </w:r>
      <w:proofErr w:type="spellStart"/>
      <w:r w:rsidR="008D6D3E" w:rsidRPr="008D6D3E">
        <w:t>тачност</w:t>
      </w:r>
      <w:proofErr w:type="spellEnd"/>
      <w:r w:rsidR="008D6D3E" w:rsidRPr="008D6D3E">
        <w:t xml:space="preserve">, </w:t>
      </w:r>
      <w:proofErr w:type="spellStart"/>
      <w:r w:rsidR="008D6D3E" w:rsidRPr="008D6D3E">
        <w:t>доследност</w:t>
      </w:r>
      <w:proofErr w:type="spellEnd"/>
      <w:r w:rsidR="008D6D3E" w:rsidRPr="008D6D3E">
        <w:t xml:space="preserve"> и </w:t>
      </w:r>
      <w:proofErr w:type="spellStart"/>
      <w:r w:rsidR="008D6D3E" w:rsidRPr="008D6D3E">
        <w:t>ефикасност</w:t>
      </w:r>
      <w:proofErr w:type="spellEnd"/>
      <w:r w:rsidR="008D6D3E" w:rsidRPr="008D6D3E">
        <w:t xml:space="preserve"> </w:t>
      </w:r>
      <w:proofErr w:type="spellStart"/>
      <w:r w:rsidR="008D6D3E" w:rsidRPr="008D6D3E">
        <w:t>система</w:t>
      </w:r>
      <w:proofErr w:type="spellEnd"/>
      <w:r w:rsidRPr="00DC62B2">
        <w:t>.</w:t>
      </w:r>
    </w:p>
    <w:p w14:paraId="7A6651BC" w14:textId="77777777" w:rsidR="008E6C95" w:rsidRDefault="006221DF" w:rsidP="006221DF">
      <w:pPr>
        <w:pStyle w:val="Heading3"/>
      </w:pPr>
      <w:bookmarkStart w:id="44" w:name="_Toc237776115"/>
      <w:proofErr w:type="spellStart"/>
      <w:r w:rsidRPr="006221DF">
        <w:t>Основне</w:t>
      </w:r>
      <w:proofErr w:type="spellEnd"/>
      <w:r w:rsidRPr="006221DF">
        <w:t xml:space="preserve"> </w:t>
      </w:r>
      <w:proofErr w:type="spellStart"/>
      <w:r w:rsidRPr="006221DF">
        <w:t>могућности</w:t>
      </w:r>
      <w:proofErr w:type="spellEnd"/>
      <w:r w:rsidRPr="006221DF">
        <w:t xml:space="preserve"> </w:t>
      </w:r>
      <w:proofErr w:type="spellStart"/>
      <w:r w:rsidRPr="006221DF">
        <w:t>система</w:t>
      </w:r>
      <w:bookmarkEnd w:id="44"/>
      <w:proofErr w:type="spellEnd"/>
    </w:p>
    <w:p w14:paraId="425A88F1" w14:textId="77777777" w:rsidR="00DC62B2" w:rsidRDefault="006221DF" w:rsidP="00DC62B2">
      <w:r>
        <w:rPr>
          <w:lang w:val="sr-Cyrl-RS"/>
        </w:rPr>
        <w:t xml:space="preserve">Основне могућности система </w:t>
      </w:r>
      <w:r w:rsidR="00DC62B2">
        <w:t xml:space="preserve">у </w:t>
      </w:r>
      <w:proofErr w:type="spellStart"/>
      <w:r w:rsidR="00DC62B2">
        <w:t>овом</w:t>
      </w:r>
      <w:proofErr w:type="spellEnd"/>
      <w:r w:rsidR="00DC62B2">
        <w:t xml:space="preserve"> </w:t>
      </w:r>
      <w:proofErr w:type="spellStart"/>
      <w:r w:rsidR="00DC62B2">
        <w:t>раду</w:t>
      </w:r>
      <w:proofErr w:type="spellEnd"/>
      <w:r w:rsidR="00DC62B2">
        <w:t xml:space="preserve"> </w:t>
      </w:r>
      <w:proofErr w:type="spellStart"/>
      <w:r w:rsidR="00DC62B2">
        <w:t>описан</w:t>
      </w:r>
      <w:proofErr w:type="spellEnd"/>
      <w:r w:rsidR="00FF2E1D">
        <w:rPr>
          <w:lang w:val="sr-Cyrl-RS"/>
        </w:rPr>
        <w:t>е</w:t>
      </w:r>
      <w:r w:rsidR="00DC62B2">
        <w:t xml:space="preserve"> </w:t>
      </w:r>
      <w:proofErr w:type="spellStart"/>
      <w:r w:rsidR="00DC62B2">
        <w:t>су</w:t>
      </w:r>
      <w:proofErr w:type="spellEnd"/>
      <w:r w:rsidR="00DC62B2">
        <w:t xml:space="preserve"> </w:t>
      </w:r>
      <w:proofErr w:type="spellStart"/>
      <w:r w:rsidR="00DC62B2">
        <w:t>кроз</w:t>
      </w:r>
      <w:proofErr w:type="spellEnd"/>
      <w:r w:rsidR="00DC62B2">
        <w:t xml:space="preserve"> </w:t>
      </w:r>
      <w:proofErr w:type="spellStart"/>
      <w:r w:rsidR="00DC62B2">
        <w:t>основни</w:t>
      </w:r>
      <w:proofErr w:type="spellEnd"/>
      <w:r w:rsidR="00DC62B2">
        <w:t xml:space="preserve"> </w:t>
      </w:r>
      <w:proofErr w:type="spellStart"/>
      <w:r w:rsidR="00DC62B2">
        <w:t>ток</w:t>
      </w:r>
      <w:proofErr w:type="spellEnd"/>
      <w:r w:rsidR="00DC62B2">
        <w:t xml:space="preserve"> </w:t>
      </w:r>
      <w:proofErr w:type="spellStart"/>
      <w:r w:rsidR="00DC62B2">
        <w:t>пословања</w:t>
      </w:r>
      <w:proofErr w:type="spellEnd"/>
      <w:r w:rsidR="00DC62B2">
        <w:t xml:space="preserve"> </w:t>
      </w:r>
      <w:proofErr w:type="spellStart"/>
      <w:r w:rsidR="00DC62B2">
        <w:t>аутошколе</w:t>
      </w:r>
      <w:proofErr w:type="spellEnd"/>
      <w:r w:rsidR="00DC62B2">
        <w:t xml:space="preserve">. </w:t>
      </w:r>
      <w:proofErr w:type="spellStart"/>
      <w:r w:rsidR="00DC62B2">
        <w:t>На</w:t>
      </w:r>
      <w:proofErr w:type="spellEnd"/>
      <w:r w:rsidR="00DC62B2">
        <w:t xml:space="preserve"> </w:t>
      </w:r>
      <w:proofErr w:type="spellStart"/>
      <w:r w:rsidR="00DC62B2">
        <w:t>тај</w:t>
      </w:r>
      <w:proofErr w:type="spellEnd"/>
      <w:r w:rsidR="00DC62B2">
        <w:t xml:space="preserve"> </w:t>
      </w:r>
      <w:proofErr w:type="spellStart"/>
      <w:r w:rsidR="00DC62B2">
        <w:t>начин</w:t>
      </w:r>
      <w:proofErr w:type="spellEnd"/>
      <w:r w:rsidR="00DC62B2">
        <w:t xml:space="preserve"> </w:t>
      </w:r>
      <w:proofErr w:type="spellStart"/>
      <w:r w:rsidR="00DC62B2">
        <w:t>се</w:t>
      </w:r>
      <w:proofErr w:type="spellEnd"/>
      <w:r w:rsidR="00DC62B2">
        <w:t xml:space="preserve"> </w:t>
      </w:r>
      <w:proofErr w:type="spellStart"/>
      <w:r w:rsidR="00DC62B2">
        <w:t>јасно</w:t>
      </w:r>
      <w:proofErr w:type="spellEnd"/>
      <w:r w:rsidR="00DC62B2">
        <w:t xml:space="preserve"> </w:t>
      </w:r>
      <w:proofErr w:type="spellStart"/>
      <w:r w:rsidR="00DC62B2">
        <w:t>види</w:t>
      </w:r>
      <w:proofErr w:type="spellEnd"/>
      <w:r w:rsidR="00DC62B2">
        <w:t xml:space="preserve"> </w:t>
      </w:r>
      <w:proofErr w:type="spellStart"/>
      <w:r w:rsidR="00DC62B2">
        <w:t>које</w:t>
      </w:r>
      <w:proofErr w:type="spellEnd"/>
      <w:r w:rsidR="00DC62B2">
        <w:t xml:space="preserve"> </w:t>
      </w:r>
      <w:proofErr w:type="spellStart"/>
      <w:r w:rsidR="00DC62B2">
        <w:t>податке</w:t>
      </w:r>
      <w:proofErr w:type="spellEnd"/>
      <w:r w:rsidR="00DC62B2">
        <w:t xml:space="preserve"> </w:t>
      </w:r>
      <w:proofErr w:type="spellStart"/>
      <w:r w:rsidR="00DC62B2">
        <w:t>систем</w:t>
      </w:r>
      <w:proofErr w:type="spellEnd"/>
      <w:r w:rsidR="00DC62B2">
        <w:t xml:space="preserve"> </w:t>
      </w:r>
      <w:proofErr w:type="spellStart"/>
      <w:r w:rsidR="00DC62B2">
        <w:t>мора</w:t>
      </w:r>
      <w:proofErr w:type="spellEnd"/>
      <w:r w:rsidR="00DC62B2">
        <w:t xml:space="preserve"> </w:t>
      </w:r>
      <w:proofErr w:type="spellStart"/>
      <w:r w:rsidR="00DC62B2">
        <w:t>да</w:t>
      </w:r>
      <w:proofErr w:type="spellEnd"/>
      <w:r w:rsidR="00DC62B2">
        <w:t xml:space="preserve"> </w:t>
      </w:r>
      <w:proofErr w:type="spellStart"/>
      <w:r w:rsidR="00DC62B2">
        <w:t>чува</w:t>
      </w:r>
      <w:proofErr w:type="spellEnd"/>
      <w:r w:rsidR="00DC62B2">
        <w:t xml:space="preserve"> и </w:t>
      </w:r>
      <w:proofErr w:type="spellStart"/>
      <w:r w:rsidR="00DC62B2">
        <w:t>које</w:t>
      </w:r>
      <w:proofErr w:type="spellEnd"/>
      <w:r w:rsidR="00DC62B2">
        <w:t xml:space="preserve"> </w:t>
      </w:r>
      <w:proofErr w:type="spellStart"/>
      <w:r w:rsidR="00DC62B2">
        <w:t>операције</w:t>
      </w:r>
      <w:proofErr w:type="spellEnd"/>
      <w:r w:rsidR="00DC62B2">
        <w:t xml:space="preserve"> </w:t>
      </w:r>
      <w:proofErr w:type="spellStart"/>
      <w:r w:rsidR="00DC62B2">
        <w:t>треба</w:t>
      </w:r>
      <w:proofErr w:type="spellEnd"/>
      <w:r w:rsidR="00DC62B2">
        <w:t xml:space="preserve"> </w:t>
      </w:r>
      <w:proofErr w:type="spellStart"/>
      <w:r w:rsidR="00DC62B2">
        <w:t>да</w:t>
      </w:r>
      <w:proofErr w:type="spellEnd"/>
      <w:r w:rsidR="00DC62B2">
        <w:t xml:space="preserve"> </w:t>
      </w:r>
      <w:proofErr w:type="spellStart"/>
      <w:r w:rsidR="00DC62B2">
        <w:t>подржи</w:t>
      </w:r>
      <w:proofErr w:type="spellEnd"/>
      <w:r w:rsidR="00DC62B2">
        <w:t>.</w:t>
      </w:r>
    </w:p>
    <w:p w14:paraId="264451E8" w14:textId="77777777" w:rsidR="00DC62B2" w:rsidRDefault="00DC62B2" w:rsidP="00DC62B2">
      <w:proofErr w:type="spellStart"/>
      <w:r>
        <w:t>Рад</w:t>
      </w:r>
      <w:proofErr w:type="spellEnd"/>
      <w:r>
        <w:t xml:space="preserve"> </w:t>
      </w:r>
      <w:proofErr w:type="spellStart"/>
      <w:r>
        <w:t>аутошколе</w:t>
      </w:r>
      <w:proofErr w:type="spellEnd"/>
      <w:r>
        <w:t xml:space="preserve"> </w:t>
      </w:r>
      <w:proofErr w:type="spellStart"/>
      <w:r>
        <w:t>започиње</w:t>
      </w:r>
      <w:proofErr w:type="spellEnd"/>
      <w:r>
        <w:t xml:space="preserve"> </w:t>
      </w:r>
      <w:proofErr w:type="spellStart"/>
      <w:r>
        <w:t>уписом</w:t>
      </w:r>
      <w:proofErr w:type="spellEnd"/>
      <w:r>
        <w:t xml:space="preserve"> </w:t>
      </w:r>
      <w:proofErr w:type="spellStart"/>
      <w:r>
        <w:t>кандидата</w:t>
      </w:r>
      <w:proofErr w:type="spellEnd"/>
      <w:r>
        <w:t xml:space="preserve">. </w:t>
      </w:r>
      <w:proofErr w:type="spellStart"/>
      <w:r>
        <w:t>Приликом</w:t>
      </w:r>
      <w:proofErr w:type="spellEnd"/>
      <w:r>
        <w:t xml:space="preserve"> </w:t>
      </w:r>
      <w:proofErr w:type="spellStart"/>
      <w:r>
        <w:t>уписа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евидентирати</w:t>
      </w:r>
      <w:proofErr w:type="spellEnd"/>
      <w:r>
        <w:t xml:space="preserve"> </w:t>
      </w:r>
      <w:proofErr w:type="spellStart"/>
      <w:r>
        <w:t>основне</w:t>
      </w:r>
      <w:proofErr w:type="spellEnd"/>
      <w:r>
        <w:t xml:space="preserve"> </w:t>
      </w:r>
      <w:proofErr w:type="spellStart"/>
      <w:r>
        <w:t>личне</w:t>
      </w:r>
      <w:proofErr w:type="spellEnd"/>
      <w:r>
        <w:t xml:space="preserve"> и </w:t>
      </w:r>
      <w:proofErr w:type="spellStart"/>
      <w:r>
        <w:t>контакт</w:t>
      </w:r>
      <w:proofErr w:type="spellEnd"/>
      <w:r>
        <w:t xml:space="preserve"> </w:t>
      </w:r>
      <w:proofErr w:type="spellStart"/>
      <w:r>
        <w:t>податке</w:t>
      </w:r>
      <w:proofErr w:type="spellEnd"/>
      <w:r>
        <w:t xml:space="preserve"> </w:t>
      </w:r>
      <w:proofErr w:type="spellStart"/>
      <w:r>
        <w:t>кандидата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име</w:t>
      </w:r>
      <w:proofErr w:type="spellEnd"/>
      <w:r>
        <w:t xml:space="preserve">, </w:t>
      </w:r>
      <w:proofErr w:type="spellStart"/>
      <w:r>
        <w:t>презиме</w:t>
      </w:r>
      <w:proofErr w:type="spellEnd"/>
      <w:r>
        <w:t xml:space="preserve">, ЈМБГ, </w:t>
      </w:r>
      <w:proofErr w:type="spellStart"/>
      <w:r>
        <w:t>телефон</w:t>
      </w:r>
      <w:proofErr w:type="spellEnd"/>
      <w:r>
        <w:t xml:space="preserve"> и </w:t>
      </w:r>
      <w:proofErr w:type="spellStart"/>
      <w:r>
        <w:t>адреса</w:t>
      </w:r>
      <w:proofErr w:type="spellEnd"/>
      <w:r>
        <w:t xml:space="preserve"> </w:t>
      </w:r>
      <w:proofErr w:type="spellStart"/>
      <w:r>
        <w:t>електронске</w:t>
      </w:r>
      <w:proofErr w:type="spellEnd"/>
      <w:r>
        <w:t xml:space="preserve"> </w:t>
      </w:r>
      <w:proofErr w:type="spellStart"/>
      <w:r>
        <w:t>поште</w:t>
      </w:r>
      <w:proofErr w:type="spellEnd"/>
      <w:r>
        <w:t>.</w:t>
      </w:r>
    </w:p>
    <w:p w14:paraId="2606E848" w14:textId="77777777" w:rsidR="00DC62B2" w:rsidRDefault="00DC62B2" w:rsidP="00DC62B2">
      <w:proofErr w:type="spellStart"/>
      <w:r>
        <w:t>Након</w:t>
      </w:r>
      <w:proofErr w:type="spellEnd"/>
      <w:r>
        <w:t xml:space="preserve"> </w:t>
      </w:r>
      <w:proofErr w:type="spellStart"/>
      <w:r>
        <w:t>уписа</w:t>
      </w:r>
      <w:proofErr w:type="spellEnd"/>
      <w:r>
        <w:t xml:space="preserve">, </w:t>
      </w:r>
      <w:proofErr w:type="spellStart"/>
      <w:r>
        <w:t>кандидат</w:t>
      </w:r>
      <w:proofErr w:type="spellEnd"/>
      <w:r>
        <w:t xml:space="preserve"> </w:t>
      </w:r>
      <w:proofErr w:type="spellStart"/>
      <w:r>
        <w:t>се</w:t>
      </w:r>
      <w:proofErr w:type="spellEnd"/>
      <w:r w:rsidR="00BE2456">
        <w:rPr>
          <w:lang w:val="sr-Cyrl-RS"/>
        </w:rPr>
        <w:t xml:space="preserve"> </w:t>
      </w:r>
      <w:proofErr w:type="spellStart"/>
      <w:r w:rsidR="00BE2456">
        <w:rPr>
          <w:lang w:val="sr-Cyrl-RS"/>
        </w:rPr>
        <w:t>упицује</w:t>
      </w:r>
      <w:proofErr w:type="spellEnd"/>
      <w:r>
        <w:t xml:space="preserve"> </w:t>
      </w:r>
      <w:r w:rsidR="00BE2456">
        <w:rPr>
          <w:lang w:val="sr-Cyrl-RS"/>
        </w:rPr>
        <w:t xml:space="preserve">на </w:t>
      </w:r>
      <w:proofErr w:type="spellStart"/>
      <w:r>
        <w:t>обук</w:t>
      </w:r>
      <w:proofErr w:type="spellEnd"/>
      <w:r w:rsidR="00BE2456">
        <w:rPr>
          <w:lang w:val="sr-Cyrl-RS"/>
        </w:rPr>
        <w:t>у</w:t>
      </w:r>
      <w:r>
        <w:t xml:space="preserve">, </w:t>
      </w:r>
      <w:proofErr w:type="spellStart"/>
      <w:r>
        <w:t>која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теоријска</w:t>
      </w:r>
      <w:proofErr w:type="spellEnd"/>
      <w:r>
        <w:t xml:space="preserve">, </w:t>
      </w:r>
      <w:proofErr w:type="spellStart"/>
      <w:r>
        <w:t>практична</w:t>
      </w:r>
      <w:proofErr w:type="spellEnd"/>
      <w:r>
        <w:t xml:space="preserve"> </w:t>
      </w:r>
      <w:proofErr w:type="spellStart"/>
      <w:r>
        <w:t>или</w:t>
      </w:r>
      <w:proofErr w:type="spellEnd"/>
      <w:r>
        <w:t xml:space="preserve"> </w:t>
      </w:r>
      <w:proofErr w:type="spellStart"/>
      <w:r>
        <w:t>обука</w:t>
      </w:r>
      <w:proofErr w:type="spellEnd"/>
      <w:r>
        <w:t xml:space="preserve"> </w:t>
      </w:r>
      <w:proofErr w:type="spellStart"/>
      <w:r>
        <w:t>из</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Генерални</w:t>
      </w:r>
      <w:proofErr w:type="spellEnd"/>
      <w:r>
        <w:t xml:space="preserve"> </w:t>
      </w:r>
      <w:proofErr w:type="spellStart"/>
      <w:r>
        <w:t>ток</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полагање</w:t>
      </w:r>
      <w:proofErr w:type="spellEnd"/>
      <w:r>
        <w:t xml:space="preserve"> </w:t>
      </w:r>
      <w:proofErr w:type="spellStart"/>
      <w:r>
        <w:t>једне</w:t>
      </w:r>
      <w:proofErr w:type="spellEnd"/>
      <w:r>
        <w:t xml:space="preserve"> </w:t>
      </w:r>
      <w:proofErr w:type="spellStart"/>
      <w:r>
        <w:t>категорије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представити</w:t>
      </w:r>
      <w:proofErr w:type="spellEnd"/>
      <w:r>
        <w:t xml:space="preserve"> </w:t>
      </w:r>
      <w:proofErr w:type="spellStart"/>
      <w:r>
        <w:t>редоследом</w:t>
      </w:r>
      <w:proofErr w:type="spellEnd"/>
      <w:r>
        <w:t xml:space="preserve">: </w:t>
      </w:r>
      <w:proofErr w:type="spellStart"/>
      <w:r w:rsidRPr="00BE2456">
        <w:rPr>
          <w:b/>
        </w:rPr>
        <w:t>теоријска</w:t>
      </w:r>
      <w:proofErr w:type="spellEnd"/>
      <w:r w:rsidRPr="00BE2456">
        <w:rPr>
          <w:b/>
        </w:rPr>
        <w:t xml:space="preserve"> </w:t>
      </w:r>
      <w:proofErr w:type="spellStart"/>
      <w:r w:rsidRPr="00BE2456">
        <w:rPr>
          <w:b/>
        </w:rPr>
        <w:t>обука</w:t>
      </w:r>
      <w:proofErr w:type="spellEnd"/>
      <w:r>
        <w:t xml:space="preserve">, </w:t>
      </w:r>
      <w:proofErr w:type="spellStart"/>
      <w:r w:rsidRPr="00BE2456">
        <w:rPr>
          <w:b/>
        </w:rPr>
        <w:t>прва</w:t>
      </w:r>
      <w:proofErr w:type="spellEnd"/>
      <w:r w:rsidRPr="00BE2456">
        <w:rPr>
          <w:b/>
        </w:rPr>
        <w:t xml:space="preserve"> </w:t>
      </w:r>
      <w:proofErr w:type="spellStart"/>
      <w:r w:rsidRPr="00BE2456">
        <w:rPr>
          <w:b/>
        </w:rPr>
        <w:t>помоћ</w:t>
      </w:r>
      <w:proofErr w:type="spellEnd"/>
      <w:r>
        <w:t xml:space="preserve"> и </w:t>
      </w:r>
      <w:proofErr w:type="spellStart"/>
      <w:r w:rsidRPr="00BE2456">
        <w:rPr>
          <w:b/>
        </w:rPr>
        <w:t>практична</w:t>
      </w:r>
      <w:proofErr w:type="spellEnd"/>
      <w:r w:rsidRPr="00BE2456">
        <w:rPr>
          <w:b/>
        </w:rPr>
        <w:t xml:space="preserve"> </w:t>
      </w:r>
      <w:proofErr w:type="spellStart"/>
      <w:r w:rsidRPr="00BE2456">
        <w:rPr>
          <w:b/>
        </w:rPr>
        <w:t>обука</w:t>
      </w:r>
      <w:proofErr w:type="spellEnd"/>
      <w:r>
        <w:t xml:space="preserve">. </w:t>
      </w:r>
      <w:proofErr w:type="spellStart"/>
      <w:r>
        <w:t>Обука</w:t>
      </w:r>
      <w:proofErr w:type="spellEnd"/>
      <w:r>
        <w:t xml:space="preserve"> </w:t>
      </w:r>
      <w:proofErr w:type="spellStart"/>
      <w:r>
        <w:t>представља</w:t>
      </w:r>
      <w:proofErr w:type="spellEnd"/>
      <w:r>
        <w:t xml:space="preserve"> </w:t>
      </w:r>
      <w:proofErr w:type="spellStart"/>
      <w:r>
        <w:t>срж</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ње</w:t>
      </w:r>
      <w:proofErr w:type="spellEnd"/>
      <w:r>
        <w:t xml:space="preserve"> </w:t>
      </w:r>
      <w:proofErr w:type="spellStart"/>
      <w:r>
        <w:t>кандидату</w:t>
      </w:r>
      <w:proofErr w:type="spellEnd"/>
      <w:r>
        <w:t xml:space="preserve"> </w:t>
      </w:r>
      <w:proofErr w:type="spellStart"/>
      <w:r>
        <w:t>додељује</w:t>
      </w:r>
      <w:proofErr w:type="spellEnd"/>
      <w:r>
        <w:t xml:space="preserve"> </w:t>
      </w:r>
      <w:proofErr w:type="spellStart"/>
      <w:r>
        <w:t>инструктор</w:t>
      </w:r>
      <w:proofErr w:type="spellEnd"/>
      <w:r>
        <w:t xml:space="preserve"> </w:t>
      </w:r>
      <w:proofErr w:type="spellStart"/>
      <w:r>
        <w:t>који</w:t>
      </w:r>
      <w:proofErr w:type="spellEnd"/>
      <w:r>
        <w:t xml:space="preserve"> </w:t>
      </w:r>
      <w:proofErr w:type="spellStart"/>
      <w:r>
        <w:t>води</w:t>
      </w:r>
      <w:proofErr w:type="spellEnd"/>
      <w:r>
        <w:t xml:space="preserve"> </w:t>
      </w:r>
      <w:proofErr w:type="spellStart"/>
      <w:r>
        <w:t>обуку</w:t>
      </w:r>
      <w:proofErr w:type="spellEnd"/>
      <w:r>
        <w:t>.</w:t>
      </w:r>
    </w:p>
    <w:p w14:paraId="7209D211" w14:textId="77777777" w:rsidR="00DC62B2" w:rsidRDefault="00DC62B2" w:rsidP="00DC62B2">
      <w:proofErr w:type="spellStart"/>
      <w:r>
        <w:t>Током</w:t>
      </w:r>
      <w:proofErr w:type="spellEnd"/>
      <w:r>
        <w:t xml:space="preserve"> </w:t>
      </w:r>
      <w:proofErr w:type="spellStart"/>
      <w:r>
        <w:t>обуке</w:t>
      </w:r>
      <w:proofErr w:type="spellEnd"/>
      <w:r>
        <w:t xml:space="preserve">, </w:t>
      </w:r>
      <w:proofErr w:type="spellStart"/>
      <w:r>
        <w:t>администрација</w:t>
      </w:r>
      <w:proofErr w:type="spellEnd"/>
      <w:r>
        <w:t xml:space="preserve"> </w:t>
      </w:r>
      <w:proofErr w:type="spellStart"/>
      <w:r>
        <w:t>организује</w:t>
      </w:r>
      <w:proofErr w:type="spellEnd"/>
      <w:r>
        <w:t xml:space="preserve"> </w:t>
      </w:r>
      <w:proofErr w:type="spellStart"/>
      <w:r>
        <w:t>теоријске</w:t>
      </w:r>
      <w:proofErr w:type="spellEnd"/>
      <w:r>
        <w:t xml:space="preserve"> </w:t>
      </w:r>
      <w:proofErr w:type="spellStart"/>
      <w:r>
        <w:t>или</w:t>
      </w:r>
      <w:proofErr w:type="spellEnd"/>
      <w:r>
        <w:t xml:space="preserve"> </w:t>
      </w:r>
      <w:proofErr w:type="spellStart"/>
      <w:r>
        <w:t>практичне</w:t>
      </w:r>
      <w:proofErr w:type="spellEnd"/>
      <w:r>
        <w:t xml:space="preserve"> </w:t>
      </w:r>
      <w:proofErr w:type="spellStart"/>
      <w:r>
        <w:t>часове</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знати</w:t>
      </w:r>
      <w:proofErr w:type="spellEnd"/>
      <w:r>
        <w:t xml:space="preserve"> </w:t>
      </w:r>
      <w:proofErr w:type="spellStart"/>
      <w:r>
        <w:t>датум</w:t>
      </w:r>
      <w:proofErr w:type="spellEnd"/>
      <w:r>
        <w:t xml:space="preserve">, </w:t>
      </w:r>
      <w:proofErr w:type="spellStart"/>
      <w:r>
        <w:t>време</w:t>
      </w:r>
      <w:proofErr w:type="spellEnd"/>
      <w:r>
        <w:t xml:space="preserve"> </w:t>
      </w:r>
      <w:proofErr w:type="spellStart"/>
      <w:r>
        <w:t>почетка</w:t>
      </w:r>
      <w:proofErr w:type="spellEnd"/>
      <w:r>
        <w:t xml:space="preserve"> и </w:t>
      </w:r>
      <w:proofErr w:type="spellStart"/>
      <w:r>
        <w:t>краја</w:t>
      </w:r>
      <w:proofErr w:type="spellEnd"/>
      <w:r>
        <w:t xml:space="preserve">, </w:t>
      </w:r>
      <w:proofErr w:type="spellStart"/>
      <w:r>
        <w:t>инструктора</w:t>
      </w:r>
      <w:proofErr w:type="spellEnd"/>
      <w:r>
        <w:t xml:space="preserve"> и </w:t>
      </w:r>
      <w:proofErr w:type="spellStart"/>
      <w:r>
        <w:t>локацију</w:t>
      </w:r>
      <w:proofErr w:type="spellEnd"/>
      <w:r>
        <w:t xml:space="preserve"> </w:t>
      </w:r>
      <w:proofErr w:type="spellStart"/>
      <w:r>
        <w:t>одржавања</w:t>
      </w:r>
      <w:proofErr w:type="spellEnd"/>
      <w:r>
        <w:t>.</w:t>
      </w:r>
    </w:p>
    <w:p w14:paraId="7DCCD40D" w14:textId="77777777" w:rsidR="00DC62B2" w:rsidRDefault="00DC62B2" w:rsidP="00DC62B2">
      <w:proofErr w:type="spellStart"/>
      <w:r>
        <w:t>Поред</w:t>
      </w:r>
      <w:proofErr w:type="spellEnd"/>
      <w:r>
        <w:t xml:space="preserve"> </w:t>
      </w:r>
      <w:proofErr w:type="spellStart"/>
      <w:r>
        <w:t>часова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w:t>
      </w:r>
      <w:proofErr w:type="spellStart"/>
      <w:r>
        <w:t>евиденцију</w:t>
      </w:r>
      <w:proofErr w:type="spellEnd"/>
      <w:r>
        <w:t xml:space="preserve"> </w:t>
      </w:r>
      <w:proofErr w:type="spellStart"/>
      <w:r>
        <w:t>возила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За</w:t>
      </w:r>
      <w:proofErr w:type="spellEnd"/>
      <w:r>
        <w:t xml:space="preserve"> </w:t>
      </w:r>
      <w:proofErr w:type="spellStart"/>
      <w:r>
        <w:t>свако</w:t>
      </w:r>
      <w:proofErr w:type="spellEnd"/>
      <w:r>
        <w:t xml:space="preserve"> </w:t>
      </w:r>
      <w:proofErr w:type="spellStart"/>
      <w:r>
        <w:t>возило</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чувати</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возилу</w:t>
      </w:r>
      <w:proofErr w:type="spellEnd"/>
      <w:r>
        <w:t xml:space="preserve"> и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за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возило</w:t>
      </w:r>
      <w:proofErr w:type="spellEnd"/>
      <w:r>
        <w:t xml:space="preserve"> </w:t>
      </w:r>
      <w:proofErr w:type="spellStart"/>
      <w:r>
        <w:t>користи</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омогућава</w:t>
      </w:r>
      <w:proofErr w:type="spellEnd"/>
      <w:r>
        <w:t xml:space="preserve"> </w:t>
      </w:r>
      <w:proofErr w:type="spellStart"/>
      <w:r>
        <w:t>бољу</w:t>
      </w:r>
      <w:proofErr w:type="spellEnd"/>
      <w:r>
        <w:t xml:space="preserve"> </w:t>
      </w:r>
      <w:proofErr w:type="spellStart"/>
      <w:r>
        <w:t>контролу</w:t>
      </w:r>
      <w:proofErr w:type="spellEnd"/>
      <w:r>
        <w:t xml:space="preserve"> </w:t>
      </w:r>
      <w:proofErr w:type="spellStart"/>
      <w:r>
        <w:t>доступних</w:t>
      </w:r>
      <w:proofErr w:type="spellEnd"/>
      <w:r>
        <w:t xml:space="preserve"> </w:t>
      </w:r>
      <w:proofErr w:type="spellStart"/>
      <w:r>
        <w:t>возила</w:t>
      </w:r>
      <w:proofErr w:type="spellEnd"/>
      <w:r>
        <w:t>.</w:t>
      </w:r>
    </w:p>
    <w:p w14:paraId="35EFFCEC" w14:textId="77777777" w:rsidR="00DC62B2" w:rsidRDefault="00DC62B2" w:rsidP="00DC62B2">
      <w:proofErr w:type="spellStart"/>
      <w:r>
        <w:t>По</w:t>
      </w:r>
      <w:proofErr w:type="spellEnd"/>
      <w:r>
        <w:t xml:space="preserve"> </w:t>
      </w:r>
      <w:proofErr w:type="spellStart"/>
      <w:r>
        <w:t>завршетку</w:t>
      </w:r>
      <w:proofErr w:type="spellEnd"/>
      <w:r>
        <w:t xml:space="preserve"> </w:t>
      </w:r>
      <w:proofErr w:type="spellStart"/>
      <w:r>
        <w:t>основног</w:t>
      </w:r>
      <w:proofErr w:type="spellEnd"/>
      <w:r>
        <w:t xml:space="preserve"> </w:t>
      </w:r>
      <w:proofErr w:type="spellStart"/>
      <w:r>
        <w:t>дела</w:t>
      </w:r>
      <w:proofErr w:type="spellEnd"/>
      <w:r>
        <w:t xml:space="preserve"> </w:t>
      </w:r>
      <w:proofErr w:type="spellStart"/>
      <w:r>
        <w:t>обуке</w:t>
      </w:r>
      <w:proofErr w:type="spellEnd"/>
      <w:r>
        <w:t xml:space="preserve">, </w:t>
      </w:r>
      <w:proofErr w:type="spellStart"/>
      <w:r>
        <w:t>кандидат</w:t>
      </w:r>
      <w:proofErr w:type="spellEnd"/>
      <w:r>
        <w:t xml:space="preserve"> </w:t>
      </w:r>
      <w:proofErr w:type="spellStart"/>
      <w:r>
        <w:t>приступа</w:t>
      </w:r>
      <w:proofErr w:type="spellEnd"/>
      <w:r>
        <w:t xml:space="preserve"> </w:t>
      </w:r>
      <w:proofErr w:type="spellStart"/>
      <w:r>
        <w:t>полагању</w:t>
      </w:r>
      <w:proofErr w:type="spellEnd"/>
      <w:r>
        <w:t xml:space="preserve">. </w:t>
      </w:r>
      <w:proofErr w:type="spellStart"/>
      <w:r>
        <w:t>Приликом</w:t>
      </w:r>
      <w:proofErr w:type="spellEnd"/>
      <w:r>
        <w:t xml:space="preserve"> </w:t>
      </w:r>
      <w:proofErr w:type="spellStart"/>
      <w:r>
        <w:t>полагања</w:t>
      </w:r>
      <w:proofErr w:type="spellEnd"/>
      <w:r>
        <w:t xml:space="preserve"> </w:t>
      </w:r>
      <w:proofErr w:type="spellStart"/>
      <w:r>
        <w:t>учествује</w:t>
      </w:r>
      <w:proofErr w:type="spellEnd"/>
      <w:r>
        <w:t xml:space="preserve"> и </w:t>
      </w:r>
      <w:proofErr w:type="spellStart"/>
      <w:r>
        <w:t>представник</w:t>
      </w:r>
      <w:proofErr w:type="spellEnd"/>
      <w:r>
        <w:t xml:space="preserve"> </w:t>
      </w:r>
      <w:proofErr w:type="spellStart"/>
      <w:r>
        <w:t>надлежне</w:t>
      </w:r>
      <w:proofErr w:type="spellEnd"/>
      <w:r>
        <w:t xml:space="preserve"> </w:t>
      </w:r>
      <w:proofErr w:type="spellStart"/>
      <w:r>
        <w:t>установе</w:t>
      </w:r>
      <w:proofErr w:type="spellEnd"/>
      <w:r>
        <w:t xml:space="preserve">, </w:t>
      </w:r>
      <w:proofErr w:type="spellStart"/>
      <w:r>
        <w:t>због</w:t>
      </w:r>
      <w:proofErr w:type="spellEnd"/>
      <w:r>
        <w:t xml:space="preserve"> </w:t>
      </w:r>
      <w:proofErr w:type="spellStart"/>
      <w:r>
        <w:t>чега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имати</w:t>
      </w:r>
      <w:proofErr w:type="spellEnd"/>
      <w:r>
        <w:t xml:space="preserve"> </w:t>
      </w:r>
      <w:proofErr w:type="spellStart"/>
      <w:r>
        <w:t>информације</w:t>
      </w:r>
      <w:proofErr w:type="spellEnd"/>
      <w:r>
        <w:t xml:space="preserve"> о </w:t>
      </w:r>
      <w:proofErr w:type="spellStart"/>
      <w:r>
        <w:t>томе</w:t>
      </w:r>
      <w:proofErr w:type="spellEnd"/>
      <w:r>
        <w:t xml:space="preserve"> </w:t>
      </w:r>
      <w:proofErr w:type="spellStart"/>
      <w:r>
        <w:t>ко</w:t>
      </w:r>
      <w:proofErr w:type="spellEnd"/>
      <w:r>
        <w:t xml:space="preserve"> </w:t>
      </w:r>
      <w:proofErr w:type="spellStart"/>
      <w:r>
        <w:t>присуствује</w:t>
      </w:r>
      <w:proofErr w:type="spellEnd"/>
      <w:r>
        <w:t xml:space="preserve"> </w:t>
      </w:r>
      <w:proofErr w:type="spellStart"/>
      <w:r>
        <w:t>полагању</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заказан</w:t>
      </w:r>
      <w:proofErr w:type="spellEnd"/>
      <w:r>
        <w:t xml:space="preserve"> </w:t>
      </w:r>
      <w:proofErr w:type="spellStart"/>
      <w:r>
        <w:t>термин</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какав</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полагања</w:t>
      </w:r>
      <w:proofErr w:type="spellEnd"/>
      <w:r>
        <w:t>.</w:t>
      </w:r>
    </w:p>
    <w:p w14:paraId="52C6A97F" w14:textId="77777777" w:rsidR="00DC62B2" w:rsidRDefault="00DC62B2" w:rsidP="00DC62B2">
      <w:proofErr w:type="spellStart"/>
      <w:r>
        <w:t>Финансијски</w:t>
      </w:r>
      <w:proofErr w:type="spellEnd"/>
      <w:r>
        <w:t xml:space="preserve"> </w:t>
      </w:r>
      <w:proofErr w:type="spellStart"/>
      <w:r>
        <w:t>део</w:t>
      </w:r>
      <w:proofErr w:type="spellEnd"/>
      <w:r>
        <w:t xml:space="preserve"> </w:t>
      </w:r>
      <w:proofErr w:type="spellStart"/>
      <w:r>
        <w:t>пословања</w:t>
      </w:r>
      <w:proofErr w:type="spellEnd"/>
      <w:r>
        <w:t xml:space="preserve"> </w:t>
      </w:r>
      <w:proofErr w:type="spellStart"/>
      <w:r>
        <w:t>обухвата</w:t>
      </w:r>
      <w:proofErr w:type="spellEnd"/>
      <w:r>
        <w:t xml:space="preserve"> </w:t>
      </w:r>
      <w:proofErr w:type="spellStart"/>
      <w:r>
        <w:t>евиденцију</w:t>
      </w:r>
      <w:proofErr w:type="spellEnd"/>
      <w:r>
        <w:t xml:space="preserve"> </w:t>
      </w:r>
      <w:proofErr w:type="spellStart"/>
      <w:r>
        <w:t>уплата</w:t>
      </w:r>
      <w:proofErr w:type="spellEnd"/>
      <w:r>
        <w:t xml:space="preserve"> </w:t>
      </w:r>
      <w:proofErr w:type="spellStart"/>
      <w:r>
        <w:t>кандидата</w:t>
      </w:r>
      <w:proofErr w:type="spellEnd"/>
      <w:r>
        <w:t xml:space="preserve">. </w:t>
      </w:r>
      <w:proofErr w:type="spellStart"/>
      <w:r>
        <w:t>Ова</w:t>
      </w:r>
      <w:proofErr w:type="spellEnd"/>
      <w:r>
        <w:t xml:space="preserve"> </w:t>
      </w:r>
      <w:proofErr w:type="spellStart"/>
      <w:r>
        <w:t>евиденција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омогућава</w:t>
      </w:r>
      <w:proofErr w:type="spellEnd"/>
      <w:r>
        <w:t xml:space="preserve"> </w:t>
      </w:r>
      <w:proofErr w:type="spellStart"/>
      <w:r>
        <w:t>праћење</w:t>
      </w:r>
      <w:proofErr w:type="spellEnd"/>
      <w:r>
        <w:t xml:space="preserve"> </w:t>
      </w:r>
      <w:proofErr w:type="spellStart"/>
      <w:r>
        <w:t>измирених</w:t>
      </w:r>
      <w:proofErr w:type="spellEnd"/>
      <w:r>
        <w:t xml:space="preserve"> </w:t>
      </w:r>
      <w:proofErr w:type="spellStart"/>
      <w:r>
        <w:t>обавеза</w:t>
      </w:r>
      <w:proofErr w:type="spellEnd"/>
      <w:r>
        <w:t xml:space="preserve"> </w:t>
      </w:r>
      <w:proofErr w:type="spellStart"/>
      <w:r>
        <w:t>кандидата</w:t>
      </w:r>
      <w:proofErr w:type="spellEnd"/>
      <w:r>
        <w:t xml:space="preserve"> и </w:t>
      </w:r>
      <w:proofErr w:type="spellStart"/>
      <w:r>
        <w:t>наставак</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различите</w:t>
      </w:r>
      <w:proofErr w:type="spellEnd"/>
      <w:r>
        <w:t xml:space="preserve"> </w:t>
      </w:r>
      <w:proofErr w:type="spellStart"/>
      <w:r>
        <w:t>врсте</w:t>
      </w:r>
      <w:proofErr w:type="spellEnd"/>
      <w:r>
        <w:t xml:space="preserve"> </w:t>
      </w:r>
      <w:proofErr w:type="spellStart"/>
      <w:r>
        <w:t>обуке</w:t>
      </w:r>
      <w:proofErr w:type="spellEnd"/>
      <w:r>
        <w:t xml:space="preserve"> у </w:t>
      </w:r>
      <w:proofErr w:type="spellStart"/>
      <w:r>
        <w:t>аутошколи</w:t>
      </w:r>
      <w:proofErr w:type="spellEnd"/>
      <w:r>
        <w:t>.</w:t>
      </w:r>
    </w:p>
    <w:p w14:paraId="2A615D15" w14:textId="77777777" w:rsidR="00DC62B2" w:rsidRDefault="00DC62B2" w:rsidP="00DC62B2">
      <w:proofErr w:type="spellStart"/>
      <w:r>
        <w:t>Поред</w:t>
      </w:r>
      <w:proofErr w:type="spellEnd"/>
      <w:r>
        <w:t xml:space="preserve"> </w:t>
      </w:r>
      <w:proofErr w:type="spellStart"/>
      <w:r>
        <w:t>наведених</w:t>
      </w:r>
      <w:proofErr w:type="spellEnd"/>
      <w:r>
        <w:t xml:space="preserve"> </w:t>
      </w:r>
      <w:proofErr w:type="spellStart"/>
      <w:r>
        <w:t>целина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омогући</w:t>
      </w:r>
      <w:proofErr w:type="spellEnd"/>
      <w:r>
        <w:t xml:space="preserve"> и </w:t>
      </w:r>
      <w:proofErr w:type="spellStart"/>
      <w:r>
        <w:t>евиденцију</w:t>
      </w:r>
      <w:proofErr w:type="spellEnd"/>
      <w:r>
        <w:t xml:space="preserve"> </w:t>
      </w:r>
      <w:proofErr w:type="spellStart"/>
      <w:r>
        <w:t>запослених</w:t>
      </w:r>
      <w:proofErr w:type="spellEnd"/>
      <w:r>
        <w:t xml:space="preserve"> и </w:t>
      </w:r>
      <w:proofErr w:type="spellStart"/>
      <w:r>
        <w:t>њихових</w:t>
      </w:r>
      <w:proofErr w:type="spellEnd"/>
      <w:r>
        <w:t xml:space="preserve"> </w:t>
      </w:r>
      <w:proofErr w:type="spellStart"/>
      <w:r>
        <w:t>функција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администратор</w:t>
      </w:r>
      <w:proofErr w:type="spellEnd"/>
      <w:r>
        <w:t xml:space="preserve"> </w:t>
      </w:r>
      <w:proofErr w:type="spellStart"/>
      <w:r>
        <w:t>или</w:t>
      </w:r>
      <w:proofErr w:type="spellEnd"/>
      <w:r>
        <w:t xml:space="preserve"> </w:t>
      </w:r>
      <w:proofErr w:type="spellStart"/>
      <w:r>
        <w:t>друга</w:t>
      </w:r>
      <w:proofErr w:type="spellEnd"/>
      <w:r>
        <w:t xml:space="preserve"> </w:t>
      </w:r>
      <w:proofErr w:type="spellStart"/>
      <w:r>
        <w:t>улога</w:t>
      </w:r>
      <w:proofErr w:type="spellEnd"/>
      <w:r>
        <w:t>.</w:t>
      </w:r>
    </w:p>
    <w:p w14:paraId="743CB057" w14:textId="77777777" w:rsidR="009810E7" w:rsidRDefault="00DC62B2" w:rsidP="00DC62B2">
      <w:proofErr w:type="spellStart"/>
      <w:r>
        <w:t>Овако</w:t>
      </w:r>
      <w:proofErr w:type="spellEnd"/>
      <w:r>
        <w:t xml:space="preserve"> </w:t>
      </w:r>
      <w:proofErr w:type="spellStart"/>
      <w:r>
        <w:t>описан</w:t>
      </w:r>
      <w:proofErr w:type="spellEnd"/>
      <w:r>
        <w:t xml:space="preserve"> </w:t>
      </w:r>
      <w:proofErr w:type="spellStart"/>
      <w:r>
        <w:t>ток</w:t>
      </w:r>
      <w:proofErr w:type="spellEnd"/>
      <w:r>
        <w:t xml:space="preserve"> </w:t>
      </w:r>
      <w:proofErr w:type="spellStart"/>
      <w:r>
        <w:t>пословања</w:t>
      </w:r>
      <w:proofErr w:type="spellEnd"/>
      <w:r>
        <w:t xml:space="preserve"> </w:t>
      </w:r>
      <w:proofErr w:type="spellStart"/>
      <w:r>
        <w:t>представља</w:t>
      </w:r>
      <w:proofErr w:type="spellEnd"/>
      <w:r>
        <w:t xml:space="preserve"> </w:t>
      </w:r>
      <w:proofErr w:type="spellStart"/>
      <w:r>
        <w:t>основу</w:t>
      </w:r>
      <w:proofErr w:type="spellEnd"/>
      <w:r>
        <w:t xml:space="preserve"> </w:t>
      </w:r>
      <w:proofErr w:type="spellStart"/>
      <w:r>
        <w:t>за</w:t>
      </w:r>
      <w:proofErr w:type="spellEnd"/>
      <w:r>
        <w:t xml:space="preserve"> </w:t>
      </w:r>
      <w:proofErr w:type="spellStart"/>
      <w:r>
        <w:t>препознавање</w:t>
      </w:r>
      <w:proofErr w:type="spellEnd"/>
      <w:r>
        <w:t xml:space="preserve"> </w:t>
      </w:r>
      <w:proofErr w:type="spellStart"/>
      <w:r>
        <w:t>главних</w:t>
      </w:r>
      <w:proofErr w:type="spellEnd"/>
      <w:r>
        <w:t xml:space="preserve"> </w:t>
      </w:r>
      <w:proofErr w:type="spellStart"/>
      <w:r>
        <w:t>функционалних</w:t>
      </w:r>
      <w:proofErr w:type="spellEnd"/>
      <w:r>
        <w:t xml:space="preserve"> </w:t>
      </w:r>
      <w:proofErr w:type="spellStart"/>
      <w:r>
        <w:t>захтева</w:t>
      </w:r>
      <w:proofErr w:type="spellEnd"/>
      <w:r>
        <w:t xml:space="preserve"> и </w:t>
      </w:r>
      <w:proofErr w:type="spellStart"/>
      <w:r>
        <w:t>касније</w:t>
      </w:r>
      <w:proofErr w:type="spellEnd"/>
      <w:r>
        <w:t xml:space="preserve"> </w:t>
      </w:r>
      <w:proofErr w:type="spellStart"/>
      <w:r>
        <w:t>пројектовање</w:t>
      </w:r>
      <w:proofErr w:type="spellEnd"/>
      <w:r>
        <w:t xml:space="preserve"> </w:t>
      </w:r>
      <w:proofErr w:type="spellStart"/>
      <w:r>
        <w:t>табела</w:t>
      </w:r>
      <w:proofErr w:type="spellEnd"/>
      <w:r>
        <w:t xml:space="preserve"> у </w:t>
      </w:r>
      <w:proofErr w:type="spellStart"/>
      <w:r>
        <w:t>бази</w:t>
      </w:r>
      <w:proofErr w:type="spellEnd"/>
      <w:r>
        <w:t xml:space="preserve"> </w:t>
      </w:r>
      <w:proofErr w:type="spellStart"/>
      <w:r>
        <w:t>података</w:t>
      </w:r>
      <w:proofErr w:type="spellEnd"/>
      <w:r>
        <w:t>.</w:t>
      </w:r>
    </w:p>
    <w:p w14:paraId="5745DEE8" w14:textId="77777777" w:rsidR="008E6C95" w:rsidRDefault="006221DF" w:rsidP="006221DF">
      <w:pPr>
        <w:pStyle w:val="Heading3"/>
      </w:pPr>
      <w:bookmarkStart w:id="45" w:name="_Toc237776116"/>
      <w:proofErr w:type="spellStart"/>
      <w:r w:rsidRPr="006221DF">
        <w:t>Квалитет</w:t>
      </w:r>
      <w:proofErr w:type="spellEnd"/>
      <w:r w:rsidRPr="006221DF">
        <w:t xml:space="preserve"> и </w:t>
      </w:r>
      <w:proofErr w:type="spellStart"/>
      <w:r w:rsidRPr="006221DF">
        <w:t>правила</w:t>
      </w:r>
      <w:proofErr w:type="spellEnd"/>
      <w:r w:rsidRPr="006221DF">
        <w:t xml:space="preserve"> </w:t>
      </w:r>
      <w:proofErr w:type="spellStart"/>
      <w:r w:rsidRPr="006221DF">
        <w:t>рада</w:t>
      </w:r>
      <w:proofErr w:type="spellEnd"/>
      <w:r w:rsidRPr="006221DF">
        <w:t xml:space="preserve"> </w:t>
      </w:r>
      <w:proofErr w:type="spellStart"/>
      <w:r w:rsidRPr="006221DF">
        <w:t>система</w:t>
      </w:r>
      <w:bookmarkEnd w:id="45"/>
      <w:proofErr w:type="spellEnd"/>
    </w:p>
    <w:p w14:paraId="2E855A4D" w14:textId="77777777" w:rsidR="00DC62B2" w:rsidRPr="00DC62B2" w:rsidRDefault="00DC62B2" w:rsidP="00DC62B2">
      <w:proofErr w:type="spellStart"/>
      <w:r w:rsidRPr="00DC62B2">
        <w:t>База</w:t>
      </w:r>
      <w:proofErr w:type="spellEnd"/>
      <w:r w:rsidRPr="00DC62B2">
        <w:t xml:space="preserve"> </w:t>
      </w:r>
      <w:proofErr w:type="spellStart"/>
      <w:r w:rsidRPr="00DC62B2">
        <w:t>података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обезбеди</w:t>
      </w:r>
      <w:proofErr w:type="spellEnd"/>
      <w:r w:rsidRPr="00DC62B2">
        <w:t xml:space="preserve"> </w:t>
      </w:r>
      <w:proofErr w:type="spellStart"/>
      <w:r w:rsidRPr="00DC62B2">
        <w:t>тачност</w:t>
      </w:r>
      <w:proofErr w:type="spellEnd"/>
      <w:r w:rsidRPr="00DC62B2">
        <w:t xml:space="preserve"> и </w:t>
      </w:r>
      <w:proofErr w:type="spellStart"/>
      <w:r w:rsidRPr="00DC62B2">
        <w:t>доследност</w:t>
      </w:r>
      <w:proofErr w:type="spellEnd"/>
      <w:r w:rsidRPr="00DC62B2">
        <w:t xml:space="preserve"> </w:t>
      </w:r>
      <w:proofErr w:type="spellStart"/>
      <w:r w:rsidRPr="00DC62B2">
        <w:t>података</w:t>
      </w:r>
      <w:proofErr w:type="spellEnd"/>
      <w:r w:rsidRPr="00DC62B2">
        <w:t xml:space="preserve">. </w:t>
      </w:r>
      <w:proofErr w:type="spellStart"/>
      <w:r w:rsidRPr="00DC62B2">
        <w:t>То</w:t>
      </w:r>
      <w:proofErr w:type="spellEnd"/>
      <w:r w:rsidRPr="00DC62B2">
        <w:t xml:space="preserve"> </w:t>
      </w:r>
      <w:proofErr w:type="spellStart"/>
      <w:r w:rsidRPr="00DC62B2">
        <w:t>значи</w:t>
      </w:r>
      <w:proofErr w:type="spellEnd"/>
      <w:r w:rsidRPr="00DC62B2">
        <w:t xml:space="preserve"> </w:t>
      </w:r>
      <w:proofErr w:type="spellStart"/>
      <w:r w:rsidRPr="00DC62B2">
        <w:t>да</w:t>
      </w:r>
      <w:proofErr w:type="spellEnd"/>
      <w:r w:rsidRPr="00DC62B2">
        <w:t xml:space="preserve"> </w:t>
      </w:r>
      <w:proofErr w:type="spellStart"/>
      <w:r w:rsidRPr="00DC62B2">
        <w:t>систем</w:t>
      </w:r>
      <w:proofErr w:type="spellEnd"/>
      <w:r w:rsidRPr="00DC62B2">
        <w:t xml:space="preserve"> </w:t>
      </w:r>
      <w:proofErr w:type="spellStart"/>
      <w:r w:rsidRPr="00DC62B2">
        <w:t>не</w:t>
      </w:r>
      <w:proofErr w:type="spellEnd"/>
      <w:r w:rsidRPr="00DC62B2">
        <w:t xml:space="preserve"> </w:t>
      </w:r>
      <w:proofErr w:type="spellStart"/>
      <w:r w:rsidRPr="00DC62B2">
        <w:t>сме</w:t>
      </w:r>
      <w:proofErr w:type="spellEnd"/>
      <w:r w:rsidRPr="00DC62B2">
        <w:t xml:space="preserve"> </w:t>
      </w:r>
      <w:proofErr w:type="spellStart"/>
      <w:r w:rsidRPr="00DC62B2">
        <w:t>да</w:t>
      </w:r>
      <w:proofErr w:type="spellEnd"/>
      <w:r w:rsidRPr="00DC62B2">
        <w:t xml:space="preserve"> </w:t>
      </w:r>
      <w:proofErr w:type="spellStart"/>
      <w:r w:rsidRPr="00DC62B2">
        <w:t>дозволи</w:t>
      </w:r>
      <w:proofErr w:type="spellEnd"/>
      <w:r w:rsidRPr="00DC62B2">
        <w:t xml:space="preserve"> </w:t>
      </w:r>
      <w:proofErr w:type="spellStart"/>
      <w:r w:rsidRPr="00DC62B2">
        <w:t>унос</w:t>
      </w:r>
      <w:proofErr w:type="spellEnd"/>
      <w:r w:rsidRPr="00DC62B2">
        <w:t xml:space="preserve"> </w:t>
      </w:r>
      <w:proofErr w:type="spellStart"/>
      <w:r w:rsidRPr="00DC62B2">
        <w:t>података</w:t>
      </w:r>
      <w:proofErr w:type="spellEnd"/>
      <w:r w:rsidRPr="00DC62B2">
        <w:t xml:space="preserve"> </w:t>
      </w:r>
      <w:proofErr w:type="spellStart"/>
      <w:r w:rsidRPr="00DC62B2">
        <w:t>који</w:t>
      </w:r>
      <w:proofErr w:type="spellEnd"/>
      <w:r w:rsidRPr="00DC62B2">
        <w:t xml:space="preserve"> </w:t>
      </w:r>
      <w:proofErr w:type="spellStart"/>
      <w:r w:rsidRPr="00DC62B2">
        <w:t>нису</w:t>
      </w:r>
      <w:proofErr w:type="spellEnd"/>
      <w:r w:rsidRPr="00DC62B2">
        <w:t xml:space="preserve"> </w:t>
      </w:r>
      <w:proofErr w:type="spellStart"/>
      <w:r w:rsidRPr="00DC62B2">
        <w:t>исправни</w:t>
      </w:r>
      <w:proofErr w:type="spellEnd"/>
      <w:r w:rsidRPr="00DC62B2">
        <w:t xml:space="preserve">, </w:t>
      </w:r>
      <w:proofErr w:type="spellStart"/>
      <w:r w:rsidRPr="00DC62B2">
        <w:t>као</w:t>
      </w:r>
      <w:proofErr w:type="spellEnd"/>
      <w:r w:rsidRPr="00DC62B2">
        <w:t xml:space="preserve"> </w:t>
      </w:r>
      <w:proofErr w:type="spellStart"/>
      <w:r w:rsidRPr="00DC62B2">
        <w:t>што</w:t>
      </w:r>
      <w:proofErr w:type="spellEnd"/>
      <w:r w:rsidRPr="00DC62B2">
        <w:t xml:space="preserve"> </w:t>
      </w:r>
      <w:proofErr w:type="spellStart"/>
      <w:r w:rsidRPr="00DC62B2">
        <w:t>је</w:t>
      </w:r>
      <w:proofErr w:type="spellEnd"/>
      <w:r w:rsidRPr="00DC62B2">
        <w:t xml:space="preserve"> </w:t>
      </w:r>
      <w:proofErr w:type="spellStart"/>
      <w:r w:rsidRPr="00DC62B2">
        <w:t>кандидат</w:t>
      </w:r>
      <w:proofErr w:type="spellEnd"/>
      <w:r w:rsidRPr="00DC62B2">
        <w:t xml:space="preserve"> </w:t>
      </w:r>
      <w:proofErr w:type="spellStart"/>
      <w:r w:rsidRPr="00DC62B2">
        <w:t>без</w:t>
      </w:r>
      <w:proofErr w:type="spellEnd"/>
      <w:r w:rsidRPr="00DC62B2">
        <w:t xml:space="preserve"> </w:t>
      </w:r>
      <w:proofErr w:type="spellStart"/>
      <w:r w:rsidRPr="00DC62B2">
        <w:t>имена</w:t>
      </w:r>
      <w:proofErr w:type="spellEnd"/>
      <w:r w:rsidRPr="00DC62B2">
        <w:t xml:space="preserve"> </w:t>
      </w:r>
      <w:proofErr w:type="spellStart"/>
      <w:r w:rsidRPr="00DC62B2">
        <w:t>или</w:t>
      </w:r>
      <w:proofErr w:type="spellEnd"/>
      <w:r w:rsidRPr="00DC62B2">
        <w:t xml:space="preserve"> </w:t>
      </w:r>
      <w:proofErr w:type="spellStart"/>
      <w:r w:rsidRPr="00DC62B2">
        <w:t>час</w:t>
      </w:r>
      <w:proofErr w:type="spellEnd"/>
      <w:r w:rsidRPr="00DC62B2">
        <w:t xml:space="preserve"> </w:t>
      </w:r>
      <w:proofErr w:type="spellStart"/>
      <w:r w:rsidRPr="00DC62B2">
        <w:t>који</w:t>
      </w:r>
      <w:proofErr w:type="spellEnd"/>
      <w:r w:rsidRPr="00DC62B2">
        <w:t xml:space="preserve"> </w:t>
      </w:r>
      <w:proofErr w:type="spellStart"/>
      <w:r w:rsidRPr="00DC62B2">
        <w:t>није</w:t>
      </w:r>
      <w:proofErr w:type="spellEnd"/>
      <w:r w:rsidRPr="00DC62B2">
        <w:t xml:space="preserve"> </w:t>
      </w:r>
      <w:proofErr w:type="spellStart"/>
      <w:r w:rsidRPr="00DC62B2">
        <w:t>повезан</w:t>
      </w:r>
      <w:proofErr w:type="spellEnd"/>
      <w:r w:rsidRPr="00DC62B2">
        <w:t xml:space="preserve"> </w:t>
      </w:r>
      <w:proofErr w:type="spellStart"/>
      <w:r w:rsidRPr="00DC62B2">
        <w:t>са</w:t>
      </w:r>
      <w:proofErr w:type="spellEnd"/>
      <w:r w:rsidRPr="00DC62B2">
        <w:t xml:space="preserve"> </w:t>
      </w:r>
      <w:proofErr w:type="spellStart"/>
      <w:r w:rsidRPr="00DC62B2">
        <w:t>постојећим</w:t>
      </w:r>
      <w:proofErr w:type="spellEnd"/>
      <w:r w:rsidRPr="00DC62B2">
        <w:t xml:space="preserve"> </w:t>
      </w:r>
      <w:proofErr w:type="spellStart"/>
      <w:r w:rsidRPr="00DC62B2">
        <w:t>инструктором</w:t>
      </w:r>
      <w:proofErr w:type="spellEnd"/>
      <w:r w:rsidRPr="00DC62B2">
        <w:t>.</w:t>
      </w:r>
    </w:p>
    <w:p w14:paraId="4CE604A7" w14:textId="77777777" w:rsidR="00DC62B2" w:rsidRPr="00DC62B2" w:rsidRDefault="00FF2E1D" w:rsidP="00FF2E1D">
      <w:proofErr w:type="spellStart"/>
      <w:r w:rsidRPr="00FF2E1D">
        <w:t>Један</w:t>
      </w:r>
      <w:proofErr w:type="spellEnd"/>
      <w:r w:rsidRPr="00FF2E1D">
        <w:t xml:space="preserve"> </w:t>
      </w:r>
      <w:proofErr w:type="spellStart"/>
      <w:r w:rsidRPr="00FF2E1D">
        <w:t>од</w:t>
      </w:r>
      <w:proofErr w:type="spellEnd"/>
      <w:r w:rsidRPr="00FF2E1D">
        <w:t xml:space="preserve"> </w:t>
      </w:r>
      <w:proofErr w:type="spellStart"/>
      <w:r w:rsidRPr="00FF2E1D">
        <w:t>важних</w:t>
      </w:r>
      <w:proofErr w:type="spellEnd"/>
      <w:r w:rsidRPr="00FF2E1D">
        <w:t xml:space="preserve"> </w:t>
      </w:r>
      <w:proofErr w:type="spellStart"/>
      <w:r w:rsidRPr="00FF2E1D">
        <w:t>захтева</w:t>
      </w:r>
      <w:proofErr w:type="spellEnd"/>
      <w:r w:rsidRPr="00FF2E1D">
        <w:t xml:space="preserve"> </w:t>
      </w:r>
      <w:proofErr w:type="spellStart"/>
      <w:r w:rsidRPr="00FF2E1D">
        <w:t>за</w:t>
      </w:r>
      <w:proofErr w:type="spellEnd"/>
      <w:r w:rsidRPr="00FF2E1D">
        <w:t xml:space="preserve"> </w:t>
      </w:r>
      <w:proofErr w:type="spellStart"/>
      <w:r w:rsidRPr="00FF2E1D">
        <w:t>квалитетан</w:t>
      </w:r>
      <w:proofErr w:type="spellEnd"/>
      <w:r w:rsidRPr="00FF2E1D">
        <w:t xml:space="preserve"> </w:t>
      </w:r>
      <w:proofErr w:type="spellStart"/>
      <w:r w:rsidRPr="00FF2E1D">
        <w:t>рад</w:t>
      </w:r>
      <w:proofErr w:type="spellEnd"/>
      <w:r w:rsidRPr="00FF2E1D">
        <w:t xml:space="preserve"> </w:t>
      </w:r>
      <w:proofErr w:type="spellStart"/>
      <w:r w:rsidRPr="00FF2E1D">
        <w:t>система</w:t>
      </w:r>
      <w:proofErr w:type="spellEnd"/>
      <w:r w:rsidRPr="00FF2E1D">
        <w:t xml:space="preserve"> </w:t>
      </w:r>
      <w:proofErr w:type="spellStart"/>
      <w:r w:rsidRPr="00FF2E1D">
        <w:t>је</w:t>
      </w:r>
      <w:proofErr w:type="spellEnd"/>
      <w:r w:rsidRPr="00FF2E1D">
        <w:t xml:space="preserve"> </w:t>
      </w:r>
      <w:proofErr w:type="spellStart"/>
      <w:r w:rsidRPr="00FF2E1D">
        <w:t>спречавање</w:t>
      </w:r>
      <w:proofErr w:type="spellEnd"/>
      <w:r w:rsidRPr="00FF2E1D">
        <w:t xml:space="preserve"> </w:t>
      </w:r>
      <w:proofErr w:type="spellStart"/>
      <w:r w:rsidRPr="00FF2E1D">
        <w:t>дуплирања</w:t>
      </w:r>
      <w:proofErr w:type="spellEnd"/>
      <w:r w:rsidRPr="00FF2E1D">
        <w:t xml:space="preserve"> </w:t>
      </w:r>
      <w:proofErr w:type="spellStart"/>
      <w:r w:rsidRPr="00FF2E1D">
        <w:t>података</w:t>
      </w:r>
      <w:proofErr w:type="spellEnd"/>
      <w:r w:rsidRPr="00FF2E1D">
        <w:t>.</w:t>
      </w:r>
      <w:r w:rsidR="00DC62B2" w:rsidRPr="00DC62B2">
        <w:t xml:space="preserve"> </w:t>
      </w:r>
      <w:proofErr w:type="spellStart"/>
      <w:r w:rsidR="00DC62B2" w:rsidRPr="00DC62B2">
        <w:t>На</w:t>
      </w:r>
      <w:proofErr w:type="spellEnd"/>
      <w:r w:rsidR="00DC62B2" w:rsidRPr="00DC62B2">
        <w:t xml:space="preserve"> </w:t>
      </w:r>
      <w:proofErr w:type="spellStart"/>
      <w:r w:rsidR="00DC62B2" w:rsidRPr="00DC62B2">
        <w:t>пример</w:t>
      </w:r>
      <w:proofErr w:type="spellEnd"/>
      <w:r w:rsidR="00DC62B2" w:rsidRPr="00DC62B2">
        <w:t xml:space="preserve">, ЈМБГ </w:t>
      </w:r>
      <w:proofErr w:type="spellStart"/>
      <w:r w:rsidR="00DC62B2" w:rsidRPr="00DC62B2">
        <w:t>кандидата</w:t>
      </w:r>
      <w:proofErr w:type="spellEnd"/>
      <w:r w:rsidR="00DC62B2" w:rsidRPr="00DC62B2">
        <w:t xml:space="preserve"> и </w:t>
      </w:r>
      <w:proofErr w:type="spellStart"/>
      <w:r w:rsidR="00DC62B2" w:rsidRPr="00DC62B2">
        <w:t>запосленог</w:t>
      </w:r>
      <w:proofErr w:type="spellEnd"/>
      <w:r w:rsidR="00DC62B2" w:rsidRPr="00DC62B2">
        <w:t xml:space="preserve"> </w:t>
      </w:r>
      <w:proofErr w:type="spellStart"/>
      <w:r w:rsidR="00DC62B2" w:rsidRPr="00DC62B2">
        <w:t>треба</w:t>
      </w:r>
      <w:proofErr w:type="spellEnd"/>
      <w:r w:rsidR="00DC62B2" w:rsidRPr="00DC62B2">
        <w:t xml:space="preserve"> </w:t>
      </w:r>
      <w:proofErr w:type="spellStart"/>
      <w:r w:rsidR="00DC62B2" w:rsidRPr="00DC62B2">
        <w:t>да</w:t>
      </w:r>
      <w:proofErr w:type="spellEnd"/>
      <w:r w:rsidR="00DC62B2" w:rsidRPr="00DC62B2">
        <w:t xml:space="preserve"> </w:t>
      </w:r>
      <w:proofErr w:type="spellStart"/>
      <w:r w:rsidR="00DC62B2" w:rsidRPr="00DC62B2">
        <w:t>буде</w:t>
      </w:r>
      <w:proofErr w:type="spellEnd"/>
      <w:r w:rsidR="00DC62B2" w:rsidRPr="00DC62B2">
        <w:t xml:space="preserve"> </w:t>
      </w:r>
      <w:proofErr w:type="spellStart"/>
      <w:r w:rsidR="00DC62B2" w:rsidRPr="00DC62B2">
        <w:t>јединствен</w:t>
      </w:r>
      <w:proofErr w:type="spellEnd"/>
      <w:r w:rsidR="00DC62B2" w:rsidRPr="00DC62B2">
        <w:t xml:space="preserve">, </w:t>
      </w:r>
      <w:proofErr w:type="spellStart"/>
      <w:r w:rsidR="00DC62B2" w:rsidRPr="00DC62B2">
        <w:t>јер</w:t>
      </w:r>
      <w:proofErr w:type="spellEnd"/>
      <w:r w:rsidR="00DC62B2" w:rsidRPr="00DC62B2">
        <w:t xml:space="preserve"> </w:t>
      </w:r>
      <w:proofErr w:type="spellStart"/>
      <w:r w:rsidR="00DC62B2" w:rsidRPr="00DC62B2">
        <w:t>представља</w:t>
      </w:r>
      <w:proofErr w:type="spellEnd"/>
      <w:r w:rsidR="00DC62B2" w:rsidRPr="00DC62B2">
        <w:t xml:space="preserve"> </w:t>
      </w:r>
      <w:proofErr w:type="spellStart"/>
      <w:r w:rsidR="00DC62B2" w:rsidRPr="00DC62B2">
        <w:t>податак</w:t>
      </w:r>
      <w:proofErr w:type="spellEnd"/>
      <w:r w:rsidR="00DC62B2" w:rsidRPr="00DC62B2">
        <w:t xml:space="preserve"> </w:t>
      </w:r>
      <w:proofErr w:type="spellStart"/>
      <w:r w:rsidR="00DC62B2" w:rsidRPr="00DC62B2">
        <w:t>који</w:t>
      </w:r>
      <w:proofErr w:type="spellEnd"/>
      <w:r w:rsidR="00DC62B2" w:rsidRPr="00DC62B2">
        <w:t xml:space="preserve"> </w:t>
      </w:r>
      <w:proofErr w:type="spellStart"/>
      <w:r w:rsidR="00DC62B2" w:rsidRPr="00DC62B2">
        <w:t>идентификује</w:t>
      </w:r>
      <w:proofErr w:type="spellEnd"/>
      <w:r w:rsidR="00DC62B2" w:rsidRPr="00DC62B2">
        <w:t xml:space="preserve"> </w:t>
      </w:r>
      <w:proofErr w:type="spellStart"/>
      <w:r w:rsidR="00DC62B2" w:rsidRPr="00DC62B2">
        <w:t>особу</w:t>
      </w:r>
      <w:proofErr w:type="spellEnd"/>
      <w:r w:rsidR="00DC62B2" w:rsidRPr="00DC62B2">
        <w:t>.</w:t>
      </w:r>
    </w:p>
    <w:p w14:paraId="2F4D5BDA" w14:textId="77777777" w:rsidR="00DC62B2" w:rsidRPr="00DC62B2" w:rsidRDefault="00DC62B2" w:rsidP="00DC62B2">
      <w:proofErr w:type="spellStart"/>
      <w:r w:rsidRPr="00DC62B2">
        <w:t>Систем</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буде</w:t>
      </w:r>
      <w:proofErr w:type="spellEnd"/>
      <w:r w:rsidRPr="00DC62B2">
        <w:t xml:space="preserve"> </w:t>
      </w:r>
      <w:proofErr w:type="spellStart"/>
      <w:r w:rsidRPr="00DC62B2">
        <w:t>организован</w:t>
      </w:r>
      <w:proofErr w:type="spellEnd"/>
      <w:r w:rsidRPr="00DC62B2">
        <w:t xml:space="preserve"> </w:t>
      </w:r>
      <w:proofErr w:type="spellStart"/>
      <w:r w:rsidRPr="00DC62B2">
        <w:t>тако</w:t>
      </w:r>
      <w:proofErr w:type="spellEnd"/>
      <w:r w:rsidRPr="00DC62B2">
        <w:t xml:space="preserve"> </w:t>
      </w:r>
      <w:proofErr w:type="spellStart"/>
      <w:r w:rsidRPr="00DC62B2">
        <w:t>да</w:t>
      </w:r>
      <w:proofErr w:type="spellEnd"/>
      <w:r w:rsidRPr="00DC62B2">
        <w:t xml:space="preserve"> </w:t>
      </w:r>
      <w:proofErr w:type="spellStart"/>
      <w:r w:rsidRPr="00DC62B2">
        <w:t>се</w:t>
      </w:r>
      <w:proofErr w:type="spellEnd"/>
      <w:r w:rsidRPr="00DC62B2">
        <w:t xml:space="preserve"> </w:t>
      </w:r>
      <w:proofErr w:type="spellStart"/>
      <w:r w:rsidRPr="00DC62B2">
        <w:t>подаци</w:t>
      </w:r>
      <w:proofErr w:type="spellEnd"/>
      <w:r w:rsidRPr="00DC62B2">
        <w:t xml:space="preserve"> </w:t>
      </w:r>
      <w:proofErr w:type="spellStart"/>
      <w:r w:rsidRPr="00DC62B2">
        <w:t>могу</w:t>
      </w:r>
      <w:proofErr w:type="spellEnd"/>
      <w:r w:rsidRPr="00DC62B2">
        <w:t xml:space="preserve"> </w:t>
      </w:r>
      <w:proofErr w:type="spellStart"/>
      <w:r w:rsidRPr="00DC62B2">
        <w:t>лако</w:t>
      </w:r>
      <w:proofErr w:type="spellEnd"/>
      <w:r w:rsidRPr="00DC62B2">
        <w:t xml:space="preserve"> </w:t>
      </w:r>
      <w:proofErr w:type="spellStart"/>
      <w:r w:rsidRPr="00DC62B2">
        <w:t>проширивати</w:t>
      </w:r>
      <w:proofErr w:type="spellEnd"/>
      <w:r w:rsidRPr="00DC62B2">
        <w:t xml:space="preserve">. </w:t>
      </w:r>
      <w:proofErr w:type="spellStart"/>
      <w:r w:rsidRPr="00DC62B2">
        <w:t>Уколико</w:t>
      </w:r>
      <w:proofErr w:type="spellEnd"/>
      <w:r w:rsidRPr="00DC62B2">
        <w:t xml:space="preserve"> </w:t>
      </w:r>
      <w:proofErr w:type="spellStart"/>
      <w:r w:rsidRPr="00DC62B2">
        <w:t>се</w:t>
      </w:r>
      <w:proofErr w:type="spellEnd"/>
      <w:r w:rsidRPr="00DC62B2">
        <w:t xml:space="preserve"> у </w:t>
      </w:r>
      <w:proofErr w:type="spellStart"/>
      <w:r w:rsidRPr="00DC62B2">
        <w:t>будућности</w:t>
      </w:r>
      <w:proofErr w:type="spellEnd"/>
      <w:r w:rsidRPr="00DC62B2">
        <w:t xml:space="preserve"> </w:t>
      </w:r>
      <w:proofErr w:type="spellStart"/>
      <w:r w:rsidRPr="00DC62B2">
        <w:t>појави</w:t>
      </w:r>
      <w:proofErr w:type="spellEnd"/>
      <w:r w:rsidRPr="00DC62B2">
        <w:t xml:space="preserve"> </w:t>
      </w:r>
      <w:proofErr w:type="spellStart"/>
      <w:r w:rsidRPr="00DC62B2">
        <w:t>потреба</w:t>
      </w:r>
      <w:proofErr w:type="spellEnd"/>
      <w:r w:rsidRPr="00DC62B2">
        <w:t xml:space="preserve"> </w:t>
      </w:r>
      <w:proofErr w:type="spellStart"/>
      <w:r w:rsidRPr="00DC62B2">
        <w:t>за</w:t>
      </w:r>
      <w:proofErr w:type="spellEnd"/>
      <w:r w:rsidRPr="00DC62B2">
        <w:t xml:space="preserve"> </w:t>
      </w:r>
      <w:proofErr w:type="spellStart"/>
      <w:r w:rsidRPr="00DC62B2">
        <w:t>новим</w:t>
      </w:r>
      <w:proofErr w:type="spellEnd"/>
      <w:r w:rsidRPr="00DC62B2">
        <w:t xml:space="preserve"> </w:t>
      </w:r>
      <w:proofErr w:type="spellStart"/>
      <w:r w:rsidRPr="00DC62B2">
        <w:t>категоријама</w:t>
      </w:r>
      <w:proofErr w:type="spellEnd"/>
      <w:r w:rsidRPr="00DC62B2">
        <w:t xml:space="preserve">, </w:t>
      </w:r>
      <w:proofErr w:type="spellStart"/>
      <w:r w:rsidRPr="00DC62B2">
        <w:t>новим</w:t>
      </w:r>
      <w:proofErr w:type="spellEnd"/>
      <w:r w:rsidRPr="00DC62B2">
        <w:t xml:space="preserve"> </w:t>
      </w:r>
      <w:proofErr w:type="spellStart"/>
      <w:r w:rsidRPr="00DC62B2">
        <w:t>типовима</w:t>
      </w:r>
      <w:proofErr w:type="spellEnd"/>
      <w:r w:rsidRPr="00DC62B2">
        <w:t xml:space="preserve"> </w:t>
      </w:r>
      <w:proofErr w:type="spellStart"/>
      <w:r w:rsidRPr="00DC62B2">
        <w:lastRenderedPageBreak/>
        <w:t>обуке</w:t>
      </w:r>
      <w:proofErr w:type="spellEnd"/>
      <w:r w:rsidRPr="00DC62B2">
        <w:t xml:space="preserve"> </w:t>
      </w:r>
      <w:proofErr w:type="spellStart"/>
      <w:r w:rsidRPr="00DC62B2">
        <w:t>или</w:t>
      </w:r>
      <w:proofErr w:type="spellEnd"/>
      <w:r w:rsidRPr="00DC62B2">
        <w:t xml:space="preserve"> </w:t>
      </w:r>
      <w:proofErr w:type="spellStart"/>
      <w:r w:rsidRPr="00DC62B2">
        <w:t>додатним</w:t>
      </w:r>
      <w:proofErr w:type="spellEnd"/>
      <w:r w:rsidRPr="00DC62B2">
        <w:t xml:space="preserve"> </w:t>
      </w:r>
      <w:proofErr w:type="spellStart"/>
      <w:r w:rsidRPr="00DC62B2">
        <w:t>извештајима</w:t>
      </w:r>
      <w:proofErr w:type="spellEnd"/>
      <w:r w:rsidRPr="00DC62B2">
        <w:t xml:space="preserve">, </w:t>
      </w:r>
      <w:proofErr w:type="spellStart"/>
      <w:r w:rsidRPr="00DC62B2">
        <w:t>структура</w:t>
      </w:r>
      <w:proofErr w:type="spellEnd"/>
      <w:r w:rsidRPr="00DC62B2">
        <w:t xml:space="preserve"> </w:t>
      </w:r>
      <w:proofErr w:type="spellStart"/>
      <w:r w:rsidRPr="00DC62B2">
        <w:t>базе</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такво</w:t>
      </w:r>
      <w:proofErr w:type="spellEnd"/>
      <w:r w:rsidRPr="00DC62B2">
        <w:t xml:space="preserve"> </w:t>
      </w:r>
      <w:proofErr w:type="spellStart"/>
      <w:r w:rsidRPr="00DC62B2">
        <w:t>проширење</w:t>
      </w:r>
      <w:proofErr w:type="spellEnd"/>
      <w:r w:rsidRPr="00DC62B2">
        <w:t xml:space="preserve"> </w:t>
      </w:r>
      <w:proofErr w:type="spellStart"/>
      <w:r w:rsidRPr="00DC62B2">
        <w:t>без</w:t>
      </w:r>
      <w:proofErr w:type="spellEnd"/>
      <w:r w:rsidRPr="00DC62B2">
        <w:t xml:space="preserve"> </w:t>
      </w:r>
      <w:proofErr w:type="spellStart"/>
      <w:r w:rsidRPr="00DC62B2">
        <w:t>великих</w:t>
      </w:r>
      <w:proofErr w:type="spellEnd"/>
      <w:r w:rsidRPr="00DC62B2">
        <w:t xml:space="preserve"> </w:t>
      </w:r>
      <w:proofErr w:type="spellStart"/>
      <w:r w:rsidRPr="00DC62B2">
        <w:t>измена</w:t>
      </w:r>
      <w:proofErr w:type="spellEnd"/>
      <w:r w:rsidRPr="00DC62B2">
        <w:t>.</w:t>
      </w:r>
    </w:p>
    <w:p w14:paraId="45C98439" w14:textId="77777777" w:rsidR="00A74405" w:rsidRPr="00B761FD" w:rsidRDefault="00DC62B2" w:rsidP="00DC62B2">
      <w:proofErr w:type="spellStart"/>
      <w:r w:rsidRPr="00DC62B2">
        <w:t>Такође</w:t>
      </w:r>
      <w:proofErr w:type="spellEnd"/>
      <w:r w:rsidRPr="00DC62B2">
        <w:t xml:space="preserve">, </w:t>
      </w:r>
      <w:proofErr w:type="spellStart"/>
      <w:r w:rsidRPr="00DC62B2">
        <w:t>база</w:t>
      </w:r>
      <w:proofErr w:type="spellEnd"/>
      <w:r w:rsidRPr="00DC62B2">
        <w:t xml:space="preserve"> </w:t>
      </w:r>
      <w:proofErr w:type="spellStart"/>
      <w:r w:rsidRPr="00DC62B2">
        <w:t>треба</w:t>
      </w:r>
      <w:proofErr w:type="spellEnd"/>
      <w:r w:rsidRPr="00DC62B2">
        <w:t xml:space="preserve"> </w:t>
      </w:r>
      <w:proofErr w:type="spellStart"/>
      <w:r w:rsidRPr="00DC62B2">
        <w:t>да</w:t>
      </w:r>
      <w:proofErr w:type="spellEnd"/>
      <w:r w:rsidRPr="00DC62B2">
        <w:t xml:space="preserve"> </w:t>
      </w:r>
      <w:proofErr w:type="spellStart"/>
      <w:r w:rsidRPr="00DC62B2">
        <w:t>омогући</w:t>
      </w:r>
      <w:proofErr w:type="spellEnd"/>
      <w:r w:rsidRPr="00DC62B2">
        <w:t xml:space="preserve"> </w:t>
      </w:r>
      <w:proofErr w:type="spellStart"/>
      <w:r w:rsidRPr="00DC62B2">
        <w:t>ефикасно</w:t>
      </w:r>
      <w:proofErr w:type="spellEnd"/>
      <w:r w:rsidRPr="00DC62B2">
        <w:t xml:space="preserve"> </w:t>
      </w:r>
      <w:proofErr w:type="spellStart"/>
      <w:r w:rsidRPr="00DC62B2">
        <w:t>читање</w:t>
      </w:r>
      <w:proofErr w:type="spellEnd"/>
      <w:r w:rsidRPr="00DC62B2">
        <w:t xml:space="preserve"> </w:t>
      </w:r>
      <w:proofErr w:type="spellStart"/>
      <w:r w:rsidRPr="00DC62B2">
        <w:t>података</w:t>
      </w:r>
      <w:proofErr w:type="spellEnd"/>
      <w:r w:rsidRPr="00DC62B2">
        <w:t xml:space="preserve">. </w:t>
      </w:r>
      <w:proofErr w:type="spellStart"/>
      <w:r w:rsidRPr="00DC62B2">
        <w:t>Због</w:t>
      </w:r>
      <w:proofErr w:type="spellEnd"/>
      <w:r w:rsidRPr="00DC62B2">
        <w:t xml:space="preserve"> </w:t>
      </w:r>
      <w:proofErr w:type="spellStart"/>
      <w:r w:rsidRPr="00DC62B2">
        <w:t>тога</w:t>
      </w:r>
      <w:proofErr w:type="spellEnd"/>
      <w:r w:rsidRPr="00DC62B2">
        <w:t xml:space="preserve"> </w:t>
      </w:r>
      <w:proofErr w:type="spellStart"/>
      <w:r w:rsidRPr="00DC62B2">
        <w:t>је</w:t>
      </w:r>
      <w:proofErr w:type="spellEnd"/>
      <w:r w:rsidRPr="00DC62B2">
        <w:t xml:space="preserve"> </w:t>
      </w:r>
      <w:proofErr w:type="spellStart"/>
      <w:r w:rsidRPr="00DC62B2">
        <w:t>потребно</w:t>
      </w:r>
      <w:proofErr w:type="spellEnd"/>
      <w:r w:rsidRPr="00DC62B2">
        <w:t xml:space="preserve"> </w:t>
      </w:r>
      <w:proofErr w:type="spellStart"/>
      <w:r w:rsidRPr="00DC62B2">
        <w:t>анализирати</w:t>
      </w:r>
      <w:proofErr w:type="spellEnd"/>
      <w:r w:rsidRPr="00DC62B2">
        <w:t xml:space="preserve"> </w:t>
      </w:r>
      <w:proofErr w:type="spellStart"/>
      <w:r w:rsidRPr="00DC62B2">
        <w:t>најчешће</w:t>
      </w:r>
      <w:proofErr w:type="spellEnd"/>
      <w:r w:rsidRPr="00DC62B2">
        <w:t xml:space="preserve"> </w:t>
      </w:r>
      <w:proofErr w:type="spellStart"/>
      <w:r w:rsidRPr="00DC62B2">
        <w:t>упите</w:t>
      </w:r>
      <w:proofErr w:type="spellEnd"/>
      <w:r w:rsidRPr="00DC62B2">
        <w:t xml:space="preserve"> и </w:t>
      </w:r>
      <w:proofErr w:type="spellStart"/>
      <w:r w:rsidRPr="00DC62B2">
        <w:t>додати</w:t>
      </w:r>
      <w:proofErr w:type="spellEnd"/>
      <w:r w:rsidRPr="00DC62B2">
        <w:t xml:space="preserve"> </w:t>
      </w:r>
      <w:proofErr w:type="spellStart"/>
      <w:r w:rsidRPr="00DC62B2">
        <w:t>индексе</w:t>
      </w:r>
      <w:proofErr w:type="spellEnd"/>
      <w:r w:rsidRPr="00DC62B2">
        <w:t xml:space="preserve"> </w:t>
      </w:r>
      <w:proofErr w:type="spellStart"/>
      <w:r w:rsidRPr="00DC62B2">
        <w:t>на</w:t>
      </w:r>
      <w:proofErr w:type="spellEnd"/>
      <w:r w:rsidRPr="00DC62B2">
        <w:t xml:space="preserve"> </w:t>
      </w:r>
      <w:proofErr w:type="spellStart"/>
      <w:r w:rsidRPr="00DC62B2">
        <w:t>колоне</w:t>
      </w:r>
      <w:proofErr w:type="spellEnd"/>
      <w:r w:rsidRPr="00DC62B2">
        <w:t xml:space="preserve"> </w:t>
      </w:r>
      <w:proofErr w:type="spellStart"/>
      <w:r w:rsidRPr="00DC62B2">
        <w:t>које</w:t>
      </w:r>
      <w:proofErr w:type="spellEnd"/>
      <w:r w:rsidRPr="00DC62B2">
        <w:t xml:space="preserve"> </w:t>
      </w:r>
      <w:proofErr w:type="spellStart"/>
      <w:r w:rsidRPr="00DC62B2">
        <w:t>се</w:t>
      </w:r>
      <w:proofErr w:type="spellEnd"/>
      <w:r w:rsidRPr="00DC62B2">
        <w:t xml:space="preserve"> </w:t>
      </w:r>
      <w:proofErr w:type="spellStart"/>
      <w:r w:rsidRPr="00DC62B2">
        <w:t>често</w:t>
      </w:r>
      <w:proofErr w:type="spellEnd"/>
      <w:r w:rsidRPr="00DC62B2">
        <w:t xml:space="preserve"> </w:t>
      </w:r>
      <w:proofErr w:type="spellStart"/>
      <w:r w:rsidRPr="00DC62B2">
        <w:t>користе</w:t>
      </w:r>
      <w:proofErr w:type="spellEnd"/>
      <w:r w:rsidRPr="00DC62B2">
        <w:t xml:space="preserve"> у </w:t>
      </w:r>
      <w:proofErr w:type="spellStart"/>
      <w:r w:rsidRPr="00DC62B2">
        <w:t>претрази</w:t>
      </w:r>
      <w:proofErr w:type="spellEnd"/>
      <w:r w:rsidRPr="00DC62B2">
        <w:t xml:space="preserve">, </w:t>
      </w:r>
      <w:proofErr w:type="spellStart"/>
      <w:r w:rsidRPr="00DC62B2">
        <w:t>повезивању</w:t>
      </w:r>
      <w:proofErr w:type="spellEnd"/>
      <w:r w:rsidRPr="00DC62B2">
        <w:t xml:space="preserve"> </w:t>
      </w:r>
      <w:proofErr w:type="spellStart"/>
      <w:r w:rsidRPr="00DC62B2">
        <w:t>табела</w:t>
      </w:r>
      <w:proofErr w:type="spellEnd"/>
      <w:r w:rsidRPr="00DC62B2">
        <w:t xml:space="preserve"> и </w:t>
      </w:r>
      <w:proofErr w:type="spellStart"/>
      <w:r w:rsidRPr="00DC62B2">
        <w:t>сортирању</w:t>
      </w:r>
      <w:proofErr w:type="spellEnd"/>
      <w:r w:rsidRPr="00DC62B2">
        <w:t>.</w:t>
      </w:r>
    </w:p>
    <w:p w14:paraId="5EE26A3A" w14:textId="77777777" w:rsidR="00D214A8" w:rsidRDefault="00305076" w:rsidP="00EB546C">
      <w:pPr>
        <w:pStyle w:val="Heading1"/>
      </w:pPr>
      <w:bookmarkStart w:id="46" w:name="_Toc237776117"/>
      <w:r>
        <w:lastRenderedPageBreak/>
        <w:t>ПРОЈЕКТОВАЊЕ БАЗЕ ПОДАТАКА</w:t>
      </w:r>
      <w:bookmarkEnd w:id="46"/>
    </w:p>
    <w:p w14:paraId="2F122603" w14:textId="77777777" w:rsidR="00F72203" w:rsidRDefault="004E3262" w:rsidP="008518C7">
      <w:proofErr w:type="spellStart"/>
      <w:r>
        <w:t>Пројектовање</w:t>
      </w:r>
      <w:proofErr w:type="spellEnd"/>
      <w:r>
        <w:t xml:space="preserve"> </w:t>
      </w:r>
      <w:proofErr w:type="spellStart"/>
      <w:r>
        <w:t>базе</w:t>
      </w:r>
      <w:proofErr w:type="spellEnd"/>
      <w:r>
        <w:t xml:space="preserve"> </w:t>
      </w:r>
      <w:proofErr w:type="spellStart"/>
      <w:r>
        <w:t>података</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изведено</w:t>
      </w:r>
      <w:proofErr w:type="spellEnd"/>
      <w:r>
        <w:t xml:space="preserve"> </w:t>
      </w:r>
      <w:proofErr w:type="spellStart"/>
      <w:r>
        <w:t>је</w:t>
      </w:r>
      <w:proofErr w:type="spellEnd"/>
      <w:r>
        <w:t xml:space="preserve"> </w:t>
      </w:r>
      <w:proofErr w:type="spellStart"/>
      <w:r>
        <w:t>кроз</w:t>
      </w:r>
      <w:proofErr w:type="spellEnd"/>
      <w:r>
        <w:t xml:space="preserve"> </w:t>
      </w:r>
      <w:proofErr w:type="spellStart"/>
      <w:r>
        <w:t>три</w:t>
      </w:r>
      <w:proofErr w:type="spellEnd"/>
      <w:r>
        <w:t xml:space="preserve"> </w:t>
      </w:r>
      <w:proofErr w:type="spellStart"/>
      <w:r>
        <w:t>нивоа</w:t>
      </w:r>
      <w:proofErr w:type="spellEnd"/>
      <w:r>
        <w:t xml:space="preserve"> </w:t>
      </w:r>
      <w:proofErr w:type="spellStart"/>
      <w:r>
        <w:t>модела</w:t>
      </w:r>
      <w:proofErr w:type="spellEnd"/>
      <w:r>
        <w:t xml:space="preserve">: </w:t>
      </w:r>
      <w:proofErr w:type="spellStart"/>
      <w:r>
        <w:t>концептуални</w:t>
      </w:r>
      <w:proofErr w:type="spellEnd"/>
      <w:r>
        <w:t xml:space="preserve">, </w:t>
      </w:r>
      <w:proofErr w:type="spellStart"/>
      <w:r>
        <w:t>логички</w:t>
      </w:r>
      <w:proofErr w:type="spellEnd"/>
      <w:r>
        <w:t xml:space="preserve"> и </w:t>
      </w:r>
      <w:proofErr w:type="spellStart"/>
      <w:r>
        <w:t>физички</w:t>
      </w:r>
      <w:proofErr w:type="spellEnd"/>
      <w:r>
        <w:t xml:space="preserve">. </w:t>
      </w:r>
      <w:proofErr w:type="spellStart"/>
      <w:r>
        <w:t>Оваква</w:t>
      </w:r>
      <w:proofErr w:type="spellEnd"/>
      <w:r>
        <w:t xml:space="preserve"> </w:t>
      </w:r>
      <w:proofErr w:type="spellStart"/>
      <w:r>
        <w:t>подела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систем</w:t>
      </w:r>
      <w:proofErr w:type="spellEnd"/>
      <w:r>
        <w:t xml:space="preserve"> </w:t>
      </w:r>
      <w:proofErr w:type="spellStart"/>
      <w:r>
        <w:t>најпре</w:t>
      </w:r>
      <w:proofErr w:type="spellEnd"/>
      <w:r>
        <w:t xml:space="preserve"> </w:t>
      </w:r>
      <w:proofErr w:type="spellStart"/>
      <w:r>
        <w:t>сагледа</w:t>
      </w:r>
      <w:proofErr w:type="spellEnd"/>
      <w:r>
        <w:t xml:space="preserve"> </w:t>
      </w:r>
      <w:proofErr w:type="spellStart"/>
      <w:r>
        <w:t>као</w:t>
      </w:r>
      <w:proofErr w:type="spellEnd"/>
      <w:r>
        <w:t xml:space="preserve"> </w:t>
      </w:r>
      <w:proofErr w:type="spellStart"/>
      <w:r>
        <w:t>пословни</w:t>
      </w:r>
      <w:proofErr w:type="spellEnd"/>
      <w:r>
        <w:t xml:space="preserve"> </w:t>
      </w:r>
      <w:proofErr w:type="spellStart"/>
      <w:r>
        <w:t>проблем</w:t>
      </w:r>
      <w:proofErr w:type="spellEnd"/>
      <w:r>
        <w:t xml:space="preserve">, </w:t>
      </w:r>
      <w:proofErr w:type="spellStart"/>
      <w:r>
        <w:t>затим</w:t>
      </w:r>
      <w:proofErr w:type="spellEnd"/>
      <w:r>
        <w:t xml:space="preserve"> </w:t>
      </w:r>
      <w:proofErr w:type="spellStart"/>
      <w:r>
        <w:t>као</w:t>
      </w:r>
      <w:proofErr w:type="spellEnd"/>
      <w:r>
        <w:t xml:space="preserve"> </w:t>
      </w:r>
      <w:proofErr w:type="spellStart"/>
      <w:r>
        <w:t>структура</w:t>
      </w:r>
      <w:proofErr w:type="spellEnd"/>
      <w:r>
        <w:t xml:space="preserve"> </w:t>
      </w:r>
      <w:proofErr w:type="spellStart"/>
      <w:r>
        <w:t>табела</w:t>
      </w:r>
      <w:proofErr w:type="spellEnd"/>
      <w:r>
        <w:t xml:space="preserve"> и </w:t>
      </w:r>
      <w:proofErr w:type="spellStart"/>
      <w:r>
        <w:t>веза</w:t>
      </w:r>
      <w:proofErr w:type="spellEnd"/>
      <w:r>
        <w:t xml:space="preserve">, а </w:t>
      </w:r>
      <w:proofErr w:type="spellStart"/>
      <w:r>
        <w:t>на</w:t>
      </w:r>
      <w:proofErr w:type="spellEnd"/>
      <w:r>
        <w:t xml:space="preserve"> </w:t>
      </w:r>
      <w:proofErr w:type="spellStart"/>
      <w:r>
        <w:t>крају</w:t>
      </w:r>
      <w:proofErr w:type="spellEnd"/>
      <w:r>
        <w:t xml:space="preserve"> </w:t>
      </w:r>
      <w:proofErr w:type="spellStart"/>
      <w:r>
        <w:t>као</w:t>
      </w:r>
      <w:proofErr w:type="spellEnd"/>
      <w:r>
        <w:t xml:space="preserve"> </w:t>
      </w:r>
      <w:proofErr w:type="spellStart"/>
      <w:r>
        <w:t>конкретна</w:t>
      </w:r>
      <w:proofErr w:type="spellEnd"/>
      <w:r>
        <w:t xml:space="preserve"> </w:t>
      </w:r>
      <w:proofErr w:type="spellStart"/>
      <w:r>
        <w:t>имплементација</w:t>
      </w:r>
      <w:proofErr w:type="spellEnd"/>
      <w:r>
        <w:t xml:space="preserve"> у </w:t>
      </w:r>
      <w:r w:rsidRPr="005C6677">
        <w:rPr>
          <w:rStyle w:val="AtributTabelaChar"/>
        </w:rPr>
        <w:t>MS SQL Server</w:t>
      </w:r>
      <w:r>
        <w:t xml:space="preserve"> </w:t>
      </w:r>
      <w:proofErr w:type="spellStart"/>
      <w:r>
        <w:t>окружењу</w:t>
      </w:r>
      <w:proofErr w:type="spellEnd"/>
      <w:r>
        <w:t>.</w:t>
      </w:r>
    </w:p>
    <w:p w14:paraId="66490CFD" w14:textId="1C14544B" w:rsidR="00F72203" w:rsidRDefault="004E3262" w:rsidP="008518C7">
      <w:proofErr w:type="spellStart"/>
      <w:r>
        <w:t>Модели</w:t>
      </w:r>
      <w:proofErr w:type="spellEnd"/>
      <w:r>
        <w:t xml:space="preserve"> </w:t>
      </w:r>
      <w:proofErr w:type="spellStart"/>
      <w:r>
        <w:t>су</w:t>
      </w:r>
      <w:proofErr w:type="spellEnd"/>
      <w:r>
        <w:t xml:space="preserve"> </w:t>
      </w:r>
      <w:proofErr w:type="spellStart"/>
      <w:r>
        <w:t>израђени</w:t>
      </w:r>
      <w:proofErr w:type="spellEnd"/>
      <w:r>
        <w:t xml:space="preserve"> у </w:t>
      </w:r>
      <w:r w:rsidRPr="005C6677">
        <w:rPr>
          <w:rStyle w:val="AtributTabelaChar"/>
        </w:rPr>
        <w:t xml:space="preserve">SAP </w:t>
      </w:r>
      <w:proofErr w:type="spellStart"/>
      <w:r w:rsidRPr="005C6677">
        <w:rPr>
          <w:rStyle w:val="AtributTabelaChar"/>
        </w:rPr>
        <w:t>PowerDesigner</w:t>
      </w:r>
      <w:proofErr w:type="spellEnd"/>
      <w:r>
        <w:t xml:space="preserve"> </w:t>
      </w:r>
      <w:proofErr w:type="spellStart"/>
      <w:r>
        <w:t>алату</w:t>
      </w:r>
      <w:proofErr w:type="spellEnd"/>
      <w:r>
        <w:t xml:space="preserve">. </w:t>
      </w: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главне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аутошколе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приказује</w:t>
      </w:r>
      <w:proofErr w:type="spellEnd"/>
      <w:r>
        <w:t xml:space="preserve"> </w:t>
      </w:r>
      <w:r w:rsidR="004E4BF1">
        <w:rPr>
          <w:lang w:val="sr-Cyrl-RS"/>
        </w:rPr>
        <w:t>ентитете</w:t>
      </w:r>
      <w:r>
        <w:t xml:space="preserve">, </w:t>
      </w:r>
      <w:proofErr w:type="spellStart"/>
      <w:r>
        <w:t>кључеве</w:t>
      </w:r>
      <w:proofErr w:type="spellEnd"/>
      <w:r>
        <w:t xml:space="preserve"> и </w:t>
      </w:r>
      <w:proofErr w:type="spellStart"/>
      <w:r>
        <w:t>кардиналности</w:t>
      </w:r>
      <w:proofErr w:type="spellEnd"/>
      <w:r>
        <w:t xml:space="preserve">, </w:t>
      </w:r>
      <w:proofErr w:type="spellStart"/>
      <w:r>
        <w:t>док</w:t>
      </w:r>
      <w:proofErr w:type="spellEnd"/>
      <w:r>
        <w:t xml:space="preserve"> </w:t>
      </w:r>
      <w:proofErr w:type="spellStart"/>
      <w:r>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типове</w:t>
      </w:r>
      <w:proofErr w:type="spellEnd"/>
      <w:r>
        <w:t xml:space="preserve"> </w:t>
      </w:r>
      <w:proofErr w:type="spellStart"/>
      <w:r>
        <w:t>података</w:t>
      </w:r>
      <w:proofErr w:type="spellEnd"/>
      <w:r>
        <w:t xml:space="preserve">, </w:t>
      </w:r>
      <w:proofErr w:type="spellStart"/>
      <w:r>
        <w:t>ограничења</w:t>
      </w:r>
      <w:proofErr w:type="spellEnd"/>
      <w:r>
        <w:t xml:space="preserve">, </w:t>
      </w:r>
      <w:proofErr w:type="spellStart"/>
      <w:r>
        <w:t>индексе</w:t>
      </w:r>
      <w:proofErr w:type="spellEnd"/>
      <w:r>
        <w:t xml:space="preserve"> и </w:t>
      </w:r>
      <w:proofErr w:type="spellStart"/>
      <w:r>
        <w:t>техничке</w:t>
      </w:r>
      <w:proofErr w:type="spellEnd"/>
      <w:r>
        <w:t xml:space="preserve"> </w:t>
      </w:r>
      <w:proofErr w:type="spellStart"/>
      <w:r>
        <w:t>детаље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потребни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базе</w:t>
      </w:r>
      <w:proofErr w:type="spellEnd"/>
      <w:r>
        <w:t>. [6]</w:t>
      </w:r>
    </w:p>
    <w:p w14:paraId="1B844631" w14:textId="77777777" w:rsidR="00D214A8" w:rsidRDefault="00305076" w:rsidP="00EB546C">
      <w:pPr>
        <w:pStyle w:val="Heading2"/>
      </w:pPr>
      <w:bookmarkStart w:id="47" w:name="_Toc237776118"/>
      <w:proofErr w:type="spellStart"/>
      <w:r>
        <w:t>Концептуални</w:t>
      </w:r>
      <w:proofErr w:type="spellEnd"/>
      <w:r>
        <w:t xml:space="preserve"> </w:t>
      </w:r>
      <w:proofErr w:type="spellStart"/>
      <w:r>
        <w:t>модел</w:t>
      </w:r>
      <w:bookmarkEnd w:id="47"/>
      <w:proofErr w:type="spellEnd"/>
    </w:p>
    <w:p w14:paraId="5B8460AA" w14:textId="6D8BCF4B" w:rsidR="00F673F0" w:rsidRDefault="004E3262" w:rsidP="00326426">
      <w:pPr>
        <w:sectPr w:rsidR="00F673F0" w:rsidSect="0084757D">
          <w:headerReference w:type="default" r:id="rId15"/>
          <w:footerReference w:type="default" r:id="rId16"/>
          <w:pgSz w:w="11906" w:h="16838"/>
          <w:pgMar w:top="1417" w:right="1417" w:bottom="1417" w:left="1701" w:header="720" w:footer="720" w:gutter="0"/>
          <w:pgNumType w:start="1"/>
          <w:cols w:space="720"/>
          <w:docGrid w:linePitch="360"/>
        </w:sectPr>
      </w:pPr>
      <w:proofErr w:type="spellStart"/>
      <w:r>
        <w:t>Концептуални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основне</w:t>
      </w:r>
      <w:proofErr w:type="spellEnd"/>
      <w:r>
        <w:t xml:space="preserve"> </w:t>
      </w:r>
      <w:proofErr w:type="spellStart"/>
      <w:r>
        <w:t>појмове</w:t>
      </w:r>
      <w:proofErr w:type="spellEnd"/>
      <w:r>
        <w:t xml:space="preserve"> </w:t>
      </w:r>
      <w:proofErr w:type="spellStart"/>
      <w:r>
        <w:t>система</w:t>
      </w:r>
      <w:proofErr w:type="spellEnd"/>
      <w:r>
        <w:t xml:space="preserve"> </w:t>
      </w:r>
      <w:proofErr w:type="spellStart"/>
      <w:r>
        <w:t>аутошколе</w:t>
      </w:r>
      <w:proofErr w:type="spellEnd"/>
      <w:r>
        <w:t xml:space="preserve"> </w:t>
      </w:r>
      <w:proofErr w:type="spellStart"/>
      <w:r>
        <w:t>без</w:t>
      </w:r>
      <w:proofErr w:type="spellEnd"/>
      <w:r>
        <w:t xml:space="preserve"> </w:t>
      </w:r>
      <w:proofErr w:type="spellStart"/>
      <w:r>
        <w:t>детаља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везани</w:t>
      </w:r>
      <w:proofErr w:type="spellEnd"/>
      <w:r>
        <w:t xml:space="preserve"> </w:t>
      </w:r>
      <w:proofErr w:type="spellStart"/>
      <w:r>
        <w:t>за</w:t>
      </w:r>
      <w:proofErr w:type="spellEnd"/>
      <w:r>
        <w:t xml:space="preserve"> </w:t>
      </w:r>
      <w:proofErr w:type="spellStart"/>
      <w:r>
        <w:t>конкретан</w:t>
      </w:r>
      <w:proofErr w:type="spellEnd"/>
      <w:r>
        <w:t xml:space="preserve"> </w:t>
      </w:r>
      <w:proofErr w:type="spellStart"/>
      <w:r>
        <w:t>систем</w:t>
      </w:r>
      <w:proofErr w:type="spellEnd"/>
      <w:r>
        <w:t xml:space="preserve"> </w:t>
      </w:r>
      <w:proofErr w:type="spellStart"/>
      <w:r>
        <w:t>за</w:t>
      </w:r>
      <w:proofErr w:type="spellEnd"/>
      <w:r>
        <w:t xml:space="preserve"> </w:t>
      </w:r>
      <w:proofErr w:type="spellStart"/>
      <w:r>
        <w:t>управљање</w:t>
      </w:r>
      <w:proofErr w:type="spellEnd"/>
      <w:r>
        <w:t xml:space="preserve"> </w:t>
      </w:r>
      <w:proofErr w:type="spellStart"/>
      <w:r>
        <w:t>базом</w:t>
      </w:r>
      <w:proofErr w:type="spellEnd"/>
      <w:r>
        <w:t xml:space="preserve"> </w:t>
      </w:r>
      <w:proofErr w:type="spellStart"/>
      <w:r>
        <w:t>података</w:t>
      </w:r>
      <w:proofErr w:type="spellEnd"/>
      <w:r>
        <w:t>.</w:t>
      </w:r>
    </w:p>
    <w:p w14:paraId="5FBC925E" w14:textId="7982BD0C" w:rsidR="00F72203" w:rsidRDefault="004E67F6" w:rsidP="00531B43">
      <w:r>
        <w:rPr>
          <w:noProof/>
        </w:rPr>
        <mc:AlternateContent>
          <mc:Choice Requires="wps">
            <w:drawing>
              <wp:anchor distT="0" distB="0" distL="114300" distR="114300" simplePos="0" relativeHeight="251659264" behindDoc="0" locked="0" layoutInCell="1" allowOverlap="1" wp14:anchorId="279B67DA" wp14:editId="4A3E405F">
                <wp:simplePos x="0" y="0"/>
                <wp:positionH relativeFrom="column">
                  <wp:posOffset>15240</wp:posOffset>
                </wp:positionH>
                <wp:positionV relativeFrom="paragraph">
                  <wp:posOffset>4268470</wp:posOffset>
                </wp:positionV>
                <wp:extent cx="5562600" cy="635"/>
                <wp:effectExtent l="0" t="0" r="0" b="0"/>
                <wp:wrapSquare wrapText="bothSides"/>
                <wp:docPr id="57" name="Text Box 57"/>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13710116" w14:textId="09942F8F" w:rsidR="004E67F6" w:rsidRPr="00D14C34" w:rsidRDefault="004E67F6" w:rsidP="004E67F6">
                            <w:pPr>
                              <w:pStyle w:val="Caption"/>
                              <w:rPr>
                                <w:noProof/>
                                <w:szCs w:val="22"/>
                              </w:rPr>
                            </w:pPr>
                            <w:bookmarkStart w:id="48" w:name="_Toc23807617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6</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w:t>
                            </w:r>
                            <w:r w:rsidR="00704222">
                              <w:fldChar w:fldCharType="end"/>
                            </w:r>
                            <w:r>
                              <w:t xml:space="preserve"> </w:t>
                            </w:r>
                            <w:proofErr w:type="spellStart"/>
                            <w:r>
                              <w:t>Концептуални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48"/>
                            <w:proofErr w:type="spellEnd"/>
                          </w:p>
                          <w:p w14:paraId="71435A98" w14:textId="77777777" w:rsidR="004E67F6" w:rsidRDefault="004E67F6"/>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B67DA" id="Text Box 57" o:spid="_x0000_s1030" type="#_x0000_t202" style="position:absolute;left:0;text-align:left;margin-left:1.2pt;margin-top:336.1pt;width:438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ZQzGQIAAD8EAAAOAAAAZHJzL2Uyb0RvYy54bWysU1GP2jAMfp+0/xDlfRTYQ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" stroked="f" filled="f">
                <v:textbox style="mso-fit-shape-to-text:t" inset="0,0,0,0">
                  <w:txbxContent>
                    <w:p w14:paraId="71435A98" w14:textId="77777777" w:rsidR="004E67F6" w:rsidRDefault="004E67F6"/>
                  </w:txbxContent>
                </v:textbox>
                <w10:wrap type="square"/>
                <v:fill opacity="0%"/>
              </v:shape>
            </w:pict>
          </mc:Fallback>
        </mc:AlternateContent>
      </w:r>
      <w:r w:rsidR="002D3100">
        <w:rPr>
          <w:noProof/>
        </w:rPr>
        <w:drawing>
          <wp:anchor distT="0" distB="0" distL="114300" distR="114300" simplePos="0" relativeHeight="251658240" behindDoc="0" locked="0" layoutInCell="1" allowOverlap="1" wp14:anchorId="29F2C3BC" wp14:editId="15C89A8E">
            <wp:simplePos x="0" y="0"/>
            <wp:positionH relativeFrom="column">
              <wp:posOffset>15240</wp:posOffset>
            </wp:positionH>
            <wp:positionV relativeFrom="paragraph">
              <wp:posOffset>847480</wp:posOffset>
            </wp:positionV>
            <wp:extent cx="5562600" cy="3364230"/>
            <wp:effectExtent l="0" t="0" r="0"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62600" cy="3364230"/>
                    </a:xfrm>
                    <a:prstGeom prst="rect">
                      <a:avLst/>
                    </a:prstGeom>
                    <a:noFill/>
                    <a:ln>
                      <a:noFill/>
                    </a:ln>
                  </pic:spPr>
                </pic:pic>
              </a:graphicData>
            </a:graphic>
          </wp:anchor>
        </w:drawing>
      </w:r>
      <w:proofErr w:type="spellStart"/>
      <w:r w:rsidR="002D3100">
        <w:t>Циљ</w:t>
      </w:r>
      <w:proofErr w:type="spellEnd"/>
      <w:r w:rsidR="002D3100">
        <w:t xml:space="preserve"> </w:t>
      </w:r>
      <w:proofErr w:type="spellStart"/>
      <w:r w:rsidR="002D3100">
        <w:t>концептуалног</w:t>
      </w:r>
      <w:proofErr w:type="spellEnd"/>
      <w:r w:rsidR="002D3100">
        <w:t xml:space="preserve"> </w:t>
      </w:r>
      <w:proofErr w:type="spellStart"/>
      <w:r w:rsidR="002D3100">
        <w:t>модела</w:t>
      </w:r>
      <w:proofErr w:type="spellEnd"/>
      <w:r w:rsidR="002D3100">
        <w:t xml:space="preserve"> </w:t>
      </w:r>
      <w:proofErr w:type="spellStart"/>
      <w:r w:rsidR="002D3100">
        <w:t>је</w:t>
      </w:r>
      <w:proofErr w:type="spellEnd"/>
      <w:r w:rsidR="002D3100">
        <w:t xml:space="preserve"> </w:t>
      </w:r>
      <w:proofErr w:type="spellStart"/>
      <w:r w:rsidR="002D3100">
        <w:t>да</w:t>
      </w:r>
      <w:proofErr w:type="spellEnd"/>
      <w:r w:rsidR="002D3100">
        <w:t xml:space="preserve"> </w:t>
      </w:r>
      <w:proofErr w:type="spellStart"/>
      <w:r w:rsidR="002D3100">
        <w:t>се</w:t>
      </w:r>
      <w:proofErr w:type="spellEnd"/>
      <w:r w:rsidR="002D3100">
        <w:t xml:space="preserve"> </w:t>
      </w:r>
      <w:proofErr w:type="spellStart"/>
      <w:r w:rsidR="002D3100">
        <w:t>покаже</w:t>
      </w:r>
      <w:proofErr w:type="spellEnd"/>
      <w:r w:rsidR="002D3100">
        <w:t xml:space="preserve"> </w:t>
      </w:r>
      <w:proofErr w:type="spellStart"/>
      <w:r w:rsidR="002D3100">
        <w:t>како</w:t>
      </w:r>
      <w:proofErr w:type="spellEnd"/>
      <w:r w:rsidR="002D3100">
        <w:t xml:space="preserve"> </w:t>
      </w:r>
      <w:proofErr w:type="spellStart"/>
      <w:r w:rsidR="002D3100">
        <w:t>су</w:t>
      </w:r>
      <w:proofErr w:type="spellEnd"/>
      <w:r w:rsidR="002D3100">
        <w:t xml:space="preserve"> </w:t>
      </w:r>
      <w:proofErr w:type="spellStart"/>
      <w:r w:rsidR="002D3100">
        <w:t>главни</w:t>
      </w:r>
      <w:proofErr w:type="spellEnd"/>
      <w:r w:rsidR="002D3100">
        <w:t xml:space="preserve"> </w:t>
      </w:r>
      <w:proofErr w:type="spellStart"/>
      <w:r w:rsidR="002D3100">
        <w:t>делови</w:t>
      </w:r>
      <w:proofErr w:type="spellEnd"/>
      <w:r w:rsidR="002D3100">
        <w:t xml:space="preserve"> </w:t>
      </w:r>
      <w:proofErr w:type="spellStart"/>
      <w:r w:rsidR="002D3100">
        <w:t>пословања</w:t>
      </w:r>
      <w:proofErr w:type="spellEnd"/>
      <w:r w:rsidR="002D3100">
        <w:t xml:space="preserve"> </w:t>
      </w:r>
      <w:proofErr w:type="spellStart"/>
      <w:r w:rsidR="002D3100">
        <w:t>повезани</w:t>
      </w:r>
      <w:proofErr w:type="spellEnd"/>
      <w:r w:rsidR="002D3100">
        <w:t xml:space="preserve">. </w:t>
      </w:r>
      <w:proofErr w:type="spellStart"/>
      <w:r w:rsidR="002D3100">
        <w:t>На</w:t>
      </w:r>
      <w:proofErr w:type="spellEnd"/>
      <w:r w:rsidR="002D3100">
        <w:t xml:space="preserve"> </w:t>
      </w:r>
      <w:proofErr w:type="spellStart"/>
      <w:r w:rsidR="002D3100">
        <w:t>пример</w:t>
      </w:r>
      <w:proofErr w:type="spellEnd"/>
      <w:r w:rsidR="002D3100">
        <w:t xml:space="preserve">, </w:t>
      </w:r>
      <w:proofErr w:type="spellStart"/>
      <w:r w:rsidR="002D3100">
        <w:t>кандидат</w:t>
      </w:r>
      <w:proofErr w:type="spellEnd"/>
      <w:r w:rsidR="002D3100">
        <w:t xml:space="preserve"> </w:t>
      </w:r>
      <w:proofErr w:type="spellStart"/>
      <w:r w:rsidR="002D3100">
        <w:t>похађа</w:t>
      </w:r>
      <w:proofErr w:type="spellEnd"/>
      <w:r w:rsidR="002D3100">
        <w:t xml:space="preserve"> </w:t>
      </w:r>
      <w:proofErr w:type="spellStart"/>
      <w:r w:rsidR="002D3100">
        <w:t>обуку</w:t>
      </w:r>
      <w:proofErr w:type="spellEnd"/>
      <w:r w:rsidR="002D3100">
        <w:t xml:space="preserve">, </w:t>
      </w:r>
      <w:proofErr w:type="spellStart"/>
      <w:r w:rsidR="002D3100">
        <w:t>обука</w:t>
      </w:r>
      <w:proofErr w:type="spellEnd"/>
      <w:r w:rsidR="002D3100">
        <w:t xml:space="preserve"> </w:t>
      </w:r>
      <w:proofErr w:type="spellStart"/>
      <w:r w:rsidR="002D3100">
        <w:t>садржи</w:t>
      </w:r>
      <w:proofErr w:type="spellEnd"/>
      <w:r w:rsidR="002D3100">
        <w:t xml:space="preserve"> </w:t>
      </w:r>
      <w:proofErr w:type="spellStart"/>
      <w:r w:rsidR="002D3100">
        <w:t>часове</w:t>
      </w:r>
      <w:proofErr w:type="spellEnd"/>
      <w:r w:rsidR="002D3100">
        <w:t xml:space="preserve">, </w:t>
      </w:r>
      <w:proofErr w:type="spellStart"/>
      <w:r w:rsidR="002D3100">
        <w:t>запослени</w:t>
      </w:r>
      <w:proofErr w:type="spellEnd"/>
      <w:r w:rsidR="002D3100">
        <w:t xml:space="preserve"> </w:t>
      </w:r>
      <w:proofErr w:type="spellStart"/>
      <w:r w:rsidR="002D3100">
        <w:t>води</w:t>
      </w:r>
      <w:proofErr w:type="spellEnd"/>
      <w:r w:rsidR="002D3100">
        <w:t xml:space="preserve"> </w:t>
      </w:r>
      <w:proofErr w:type="spellStart"/>
      <w:r w:rsidR="002D3100">
        <w:t>обуку</w:t>
      </w:r>
      <w:proofErr w:type="spellEnd"/>
      <w:r w:rsidR="002D3100">
        <w:t xml:space="preserve"> </w:t>
      </w:r>
      <w:proofErr w:type="spellStart"/>
      <w:r w:rsidR="002D3100">
        <w:t>или</w:t>
      </w:r>
      <w:proofErr w:type="spellEnd"/>
      <w:r w:rsidR="002D3100">
        <w:t xml:space="preserve"> </w:t>
      </w:r>
      <w:proofErr w:type="spellStart"/>
      <w:r w:rsidR="002D3100">
        <w:t>час</w:t>
      </w:r>
      <w:proofErr w:type="spellEnd"/>
      <w:r w:rsidR="002D3100">
        <w:t xml:space="preserve">, </w:t>
      </w:r>
      <w:proofErr w:type="spellStart"/>
      <w:r w:rsidR="002D3100">
        <w:t>возило</w:t>
      </w:r>
      <w:proofErr w:type="spellEnd"/>
      <w:r w:rsidR="002D3100">
        <w:t xml:space="preserve"> </w:t>
      </w:r>
      <w:proofErr w:type="spellStart"/>
      <w:r w:rsidR="002D3100">
        <w:t>се</w:t>
      </w:r>
      <w:proofErr w:type="spellEnd"/>
      <w:r w:rsidR="002D3100">
        <w:t xml:space="preserve"> </w:t>
      </w:r>
      <w:proofErr w:type="spellStart"/>
      <w:r w:rsidR="002D3100">
        <w:t>користи</w:t>
      </w:r>
      <w:proofErr w:type="spellEnd"/>
      <w:r w:rsidR="002D3100">
        <w:t xml:space="preserve"> у </w:t>
      </w:r>
      <w:proofErr w:type="spellStart"/>
      <w:r w:rsidR="002D3100">
        <w:t>практичној</w:t>
      </w:r>
      <w:proofErr w:type="spellEnd"/>
      <w:r w:rsidR="002D3100">
        <w:t xml:space="preserve"> </w:t>
      </w:r>
      <w:proofErr w:type="spellStart"/>
      <w:r w:rsidR="002D3100">
        <w:t>настави</w:t>
      </w:r>
      <w:proofErr w:type="spellEnd"/>
      <w:r w:rsidR="002D3100">
        <w:t xml:space="preserve">, а </w:t>
      </w:r>
      <w:proofErr w:type="spellStart"/>
      <w:r w:rsidR="002D3100">
        <w:t>уплата</w:t>
      </w:r>
      <w:proofErr w:type="spellEnd"/>
      <w:r w:rsidR="002D3100">
        <w:t xml:space="preserve"> </w:t>
      </w:r>
      <w:proofErr w:type="spellStart"/>
      <w:r w:rsidR="002D3100">
        <w:t>се</w:t>
      </w:r>
      <w:proofErr w:type="spellEnd"/>
      <w:r w:rsidR="002D3100">
        <w:t xml:space="preserve"> </w:t>
      </w:r>
      <w:proofErr w:type="spellStart"/>
      <w:r w:rsidR="002D3100">
        <w:t>односи</w:t>
      </w:r>
      <w:proofErr w:type="spellEnd"/>
      <w:r w:rsidR="002D3100">
        <w:t xml:space="preserve"> </w:t>
      </w:r>
      <w:proofErr w:type="spellStart"/>
      <w:r w:rsidR="002D3100">
        <w:t>на</w:t>
      </w:r>
      <w:proofErr w:type="spellEnd"/>
      <w:r w:rsidR="002D3100">
        <w:t xml:space="preserve"> </w:t>
      </w:r>
      <w:proofErr w:type="spellStart"/>
      <w:r w:rsidR="002D3100">
        <w:t>обуку</w:t>
      </w:r>
      <w:proofErr w:type="spellEnd"/>
      <w:r w:rsidR="002D3100">
        <w:t xml:space="preserve"> и </w:t>
      </w:r>
      <w:proofErr w:type="spellStart"/>
      <w:r w:rsidR="002D3100">
        <w:t>ставку</w:t>
      </w:r>
      <w:proofErr w:type="spellEnd"/>
      <w:r w:rsidR="002D3100">
        <w:t xml:space="preserve"> </w:t>
      </w:r>
      <w:proofErr w:type="spellStart"/>
      <w:r w:rsidR="002D3100">
        <w:t>ценовника</w:t>
      </w:r>
      <w:proofErr w:type="spellEnd"/>
      <w:r w:rsidR="002D3100">
        <w:t>.</w:t>
      </w:r>
    </w:p>
    <w:p w14:paraId="476A6CC2" w14:textId="60BA07B1" w:rsidR="008E6C95" w:rsidRPr="008E6C95" w:rsidRDefault="008E6C95" w:rsidP="008E6C95">
      <w:pPr>
        <w:pStyle w:val="Heading3"/>
      </w:pPr>
      <w:bookmarkStart w:id="52" w:name="_Toc237776119"/>
      <w:proofErr w:type="spellStart"/>
      <w:r w:rsidRPr="008E6C95">
        <w:t>Идентификација</w:t>
      </w:r>
      <w:proofErr w:type="spellEnd"/>
      <w:r w:rsidRPr="008E6C95">
        <w:t xml:space="preserve"> </w:t>
      </w:r>
      <w:proofErr w:type="spellStart"/>
      <w:r w:rsidRPr="008E6C95">
        <w:t>ентитета</w:t>
      </w:r>
      <w:bookmarkEnd w:id="52"/>
      <w:proofErr w:type="spellEnd"/>
    </w:p>
    <w:p w14:paraId="58274536" w14:textId="77777777" w:rsidR="00326426" w:rsidRDefault="004E3262">
      <w:proofErr w:type="spellStart"/>
      <w:r>
        <w:t>Ентитети</w:t>
      </w:r>
      <w:proofErr w:type="spellEnd"/>
      <w:r>
        <w:t xml:space="preserve"> </w:t>
      </w:r>
      <w:proofErr w:type="spellStart"/>
      <w:r>
        <w:t>су</w:t>
      </w:r>
      <w:proofErr w:type="spellEnd"/>
      <w:r>
        <w:t xml:space="preserve"> </w:t>
      </w:r>
      <w:proofErr w:type="spellStart"/>
      <w:r>
        <w:t>одређени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пословних</w:t>
      </w:r>
      <w:proofErr w:type="spellEnd"/>
      <w:r>
        <w:t xml:space="preserve"> </w:t>
      </w:r>
      <w:proofErr w:type="spellStart"/>
      <w:r>
        <w:t>података</w:t>
      </w:r>
      <w:proofErr w:type="spellEnd"/>
      <w:r>
        <w:t xml:space="preserve"> </w:t>
      </w:r>
      <w:proofErr w:type="spellStart"/>
      <w:r>
        <w:t>које</w:t>
      </w:r>
      <w:proofErr w:type="spellEnd"/>
      <w:r>
        <w:t xml:space="preserve"> </w:t>
      </w:r>
      <w:proofErr w:type="spellStart"/>
      <w:r>
        <w:t>аутошкола</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прати</w:t>
      </w:r>
      <w:proofErr w:type="spellEnd"/>
      <w:r>
        <w:t xml:space="preserve"> у </w:t>
      </w:r>
      <w:proofErr w:type="spellStart"/>
      <w:r>
        <w:t>свакодневном</w:t>
      </w:r>
      <w:proofErr w:type="spellEnd"/>
      <w:r>
        <w:t xml:space="preserve"> </w:t>
      </w:r>
      <w:proofErr w:type="spellStart"/>
      <w:r>
        <w:t>раду</w:t>
      </w:r>
      <w:proofErr w:type="spellEnd"/>
      <w:r>
        <w:t xml:space="preserve">. </w:t>
      </w:r>
    </w:p>
    <w:p w14:paraId="7F432D25" w14:textId="77777777" w:rsidR="00326426" w:rsidRDefault="004E3262" w:rsidP="00326426">
      <w:pPr>
        <w:ind w:firstLine="0"/>
      </w:pPr>
      <w:proofErr w:type="spellStart"/>
      <w:r>
        <w:t>Као</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издвојени</w:t>
      </w:r>
      <w:proofErr w:type="spellEnd"/>
      <w:r>
        <w:t xml:space="preserve"> </w:t>
      </w:r>
      <w:proofErr w:type="spellStart"/>
      <w:r>
        <w:t>су</w:t>
      </w:r>
      <w:proofErr w:type="spellEnd"/>
      <w:r w:rsidR="00326426">
        <w:t>:</w:t>
      </w:r>
    </w:p>
    <w:p w14:paraId="3E0988B4" w14:textId="77777777" w:rsidR="00326426" w:rsidRDefault="00326426" w:rsidP="00326426">
      <w:pPr>
        <w:pStyle w:val="ListParagraph"/>
        <w:numPr>
          <w:ilvl w:val="0"/>
          <w:numId w:val="21"/>
        </w:numPr>
        <w:sectPr w:rsidR="00326426" w:rsidSect="00F673F0">
          <w:type w:val="continuous"/>
          <w:pgSz w:w="11906" w:h="16838"/>
          <w:pgMar w:top="1417" w:right="1417" w:bottom="1417" w:left="1701" w:header="720" w:footer="720" w:gutter="0"/>
          <w:cols w:space="720"/>
          <w:docGrid w:linePitch="360"/>
        </w:sectPr>
      </w:pPr>
    </w:p>
    <w:p w14:paraId="6F96F156" w14:textId="6BFC02EF" w:rsidR="00326426" w:rsidRDefault="00326426" w:rsidP="00326426">
      <w:pPr>
        <w:pStyle w:val="ListParagraph"/>
        <w:numPr>
          <w:ilvl w:val="0"/>
          <w:numId w:val="21"/>
        </w:numPr>
      </w:pPr>
      <w:proofErr w:type="spellStart"/>
      <w:r>
        <w:lastRenderedPageBreak/>
        <w:t>К</w:t>
      </w:r>
      <w:r w:rsidR="004E3262">
        <w:t>андидат</w:t>
      </w:r>
      <w:proofErr w:type="spellEnd"/>
    </w:p>
    <w:p w14:paraId="3B0DC1F5" w14:textId="5A6539D3" w:rsidR="00326426" w:rsidRDefault="00326426" w:rsidP="00326426">
      <w:pPr>
        <w:pStyle w:val="ListParagraph"/>
        <w:numPr>
          <w:ilvl w:val="0"/>
          <w:numId w:val="21"/>
        </w:numPr>
      </w:pPr>
      <w:proofErr w:type="spellStart"/>
      <w:r>
        <w:t>З</w:t>
      </w:r>
      <w:r w:rsidR="004E3262">
        <w:t>апослени</w:t>
      </w:r>
      <w:proofErr w:type="spellEnd"/>
    </w:p>
    <w:p w14:paraId="349D44A9" w14:textId="49FD04B5" w:rsidR="00326426" w:rsidRDefault="00326426" w:rsidP="00326426">
      <w:pPr>
        <w:pStyle w:val="ListParagraph"/>
        <w:numPr>
          <w:ilvl w:val="0"/>
          <w:numId w:val="21"/>
        </w:numPr>
      </w:pPr>
      <w:proofErr w:type="spellStart"/>
      <w:r>
        <w:t>О</w:t>
      </w:r>
      <w:r w:rsidR="004E3262">
        <w:t>бука</w:t>
      </w:r>
      <w:proofErr w:type="spellEnd"/>
    </w:p>
    <w:p w14:paraId="3A4737F0" w14:textId="19FBB2B7" w:rsidR="00326426" w:rsidRDefault="00326426" w:rsidP="00326426">
      <w:pPr>
        <w:pStyle w:val="ListParagraph"/>
        <w:numPr>
          <w:ilvl w:val="0"/>
          <w:numId w:val="21"/>
        </w:numPr>
      </w:pPr>
      <w:proofErr w:type="spellStart"/>
      <w:r>
        <w:t>Ч</w:t>
      </w:r>
      <w:r w:rsidR="004E3262">
        <w:t>ас</w:t>
      </w:r>
      <w:proofErr w:type="spellEnd"/>
    </w:p>
    <w:p w14:paraId="44A02422" w14:textId="13F7AA6A" w:rsidR="00326426" w:rsidRDefault="00326426" w:rsidP="00326426">
      <w:pPr>
        <w:pStyle w:val="ListParagraph"/>
        <w:numPr>
          <w:ilvl w:val="0"/>
          <w:numId w:val="21"/>
        </w:numPr>
      </w:pPr>
      <w:proofErr w:type="spellStart"/>
      <w:r>
        <w:t>П</w:t>
      </w:r>
      <w:r w:rsidR="004E3262">
        <w:t>олагање</w:t>
      </w:r>
      <w:proofErr w:type="spellEnd"/>
    </w:p>
    <w:p w14:paraId="3E5F11EB" w14:textId="75EC07A8" w:rsidR="00326426" w:rsidRDefault="00326426" w:rsidP="00326426">
      <w:pPr>
        <w:pStyle w:val="ListParagraph"/>
        <w:numPr>
          <w:ilvl w:val="0"/>
          <w:numId w:val="21"/>
        </w:numPr>
      </w:pPr>
      <w:proofErr w:type="spellStart"/>
      <w:r>
        <w:t>В</w:t>
      </w:r>
      <w:r w:rsidR="004E3262">
        <w:t>озило</w:t>
      </w:r>
      <w:proofErr w:type="spellEnd"/>
    </w:p>
    <w:p w14:paraId="58DB313B" w14:textId="5F7A67BB" w:rsidR="00F72203" w:rsidRDefault="00326426" w:rsidP="00326426">
      <w:pPr>
        <w:pStyle w:val="ListParagraph"/>
        <w:numPr>
          <w:ilvl w:val="0"/>
          <w:numId w:val="21"/>
        </w:numPr>
      </w:pPr>
      <w:proofErr w:type="spellStart"/>
      <w:r>
        <w:t>У</w:t>
      </w:r>
      <w:r w:rsidR="004E3262">
        <w:t>плата</w:t>
      </w:r>
      <w:proofErr w:type="spellEnd"/>
    </w:p>
    <w:p w14:paraId="19A90DC3" w14:textId="77777777" w:rsidR="00326426" w:rsidRDefault="00326426">
      <w:pPr>
        <w:sectPr w:rsidR="00326426" w:rsidSect="00326426">
          <w:type w:val="continuous"/>
          <w:pgSz w:w="11906" w:h="16838"/>
          <w:pgMar w:top="1417" w:right="1417" w:bottom="1417" w:left="1701" w:header="720" w:footer="720" w:gutter="0"/>
          <w:cols w:num="2" w:space="720"/>
          <w:docGrid w:linePitch="360"/>
        </w:sectPr>
      </w:pPr>
    </w:p>
    <w:p w14:paraId="08689159" w14:textId="0ECE413A" w:rsidR="00326426" w:rsidRDefault="004E3262">
      <w:proofErr w:type="spellStart"/>
      <w:r>
        <w:t>Поред</w:t>
      </w:r>
      <w:proofErr w:type="spellEnd"/>
      <w:r>
        <w:t xml:space="preserve"> </w:t>
      </w:r>
      <w:proofErr w:type="spellStart"/>
      <w:r>
        <w:t>главних</w:t>
      </w:r>
      <w:proofErr w:type="spellEnd"/>
      <w:r>
        <w:t xml:space="preserve"> </w:t>
      </w:r>
      <w:proofErr w:type="spellStart"/>
      <w:r>
        <w:t>ентитета</w:t>
      </w:r>
      <w:proofErr w:type="spellEnd"/>
      <w:r>
        <w:t xml:space="preserve"> </w:t>
      </w:r>
      <w:proofErr w:type="spellStart"/>
      <w:r>
        <w:t>постоје</w:t>
      </w:r>
      <w:proofErr w:type="spellEnd"/>
      <w:r>
        <w:t xml:space="preserve"> и </w:t>
      </w:r>
      <w:proofErr w:type="spellStart"/>
      <w:r>
        <w:t>помоћне</w:t>
      </w:r>
      <w:proofErr w:type="spellEnd"/>
      <w:r>
        <w:t xml:space="preserve"> </w:t>
      </w:r>
      <w:proofErr w:type="spellStart"/>
      <w:r>
        <w:t>целине</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шифарнике</w:t>
      </w:r>
      <w:proofErr w:type="spellEnd"/>
      <w:r>
        <w:t xml:space="preserve"> и </w:t>
      </w:r>
      <w:proofErr w:type="spellStart"/>
      <w:r>
        <w:t>организацију</w:t>
      </w:r>
      <w:proofErr w:type="spellEnd"/>
      <w:r>
        <w:t xml:space="preserve"> </w:t>
      </w:r>
      <w:proofErr w:type="spellStart"/>
      <w:r>
        <w:t>рада</w:t>
      </w:r>
      <w:proofErr w:type="spellEnd"/>
      <w:r w:rsidR="00326426">
        <w:t xml:space="preserve">. </w:t>
      </w:r>
      <w:proofErr w:type="spellStart"/>
      <w:r w:rsidR="00326426">
        <w:t>Оне</w:t>
      </w:r>
      <w:proofErr w:type="spellEnd"/>
      <w:r w:rsidR="00326426">
        <w:t xml:space="preserve"> </w:t>
      </w:r>
      <w:proofErr w:type="spellStart"/>
      <w:r w:rsidR="00326426">
        <w:t>омогућавају</w:t>
      </w:r>
      <w:proofErr w:type="spellEnd"/>
      <w:r w:rsidR="00326426">
        <w:t xml:space="preserve">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подаци</w:t>
      </w:r>
      <w:proofErr w:type="spellEnd"/>
      <w:r w:rsidR="00326426">
        <w:t xml:space="preserve"> </w:t>
      </w:r>
      <w:proofErr w:type="spellStart"/>
      <w:r w:rsidR="00326426">
        <w:t>не</w:t>
      </w:r>
      <w:proofErr w:type="spellEnd"/>
      <w:r w:rsidR="00326426">
        <w:t xml:space="preserve"> </w:t>
      </w:r>
      <w:proofErr w:type="spellStart"/>
      <w:r w:rsidR="00326426">
        <w:t>понављају</w:t>
      </w:r>
      <w:proofErr w:type="spellEnd"/>
      <w:r w:rsidR="00326426">
        <w:t xml:space="preserve"> и </w:t>
      </w:r>
      <w:proofErr w:type="spellStart"/>
      <w:r w:rsidR="00326426">
        <w:t>да</w:t>
      </w:r>
      <w:proofErr w:type="spellEnd"/>
      <w:r w:rsidR="00326426">
        <w:t xml:space="preserve"> </w:t>
      </w:r>
      <w:proofErr w:type="spellStart"/>
      <w:r w:rsidR="00326426">
        <w:t>се</w:t>
      </w:r>
      <w:proofErr w:type="spellEnd"/>
      <w:r w:rsidR="00326426">
        <w:t xml:space="preserve"> </w:t>
      </w:r>
      <w:proofErr w:type="spellStart"/>
      <w:r w:rsidR="00326426">
        <w:t>систем</w:t>
      </w:r>
      <w:proofErr w:type="spellEnd"/>
      <w:r w:rsidR="00326426">
        <w:t xml:space="preserve"> </w:t>
      </w:r>
      <w:proofErr w:type="spellStart"/>
      <w:r w:rsidR="00326426">
        <w:t>лакше</w:t>
      </w:r>
      <w:proofErr w:type="spellEnd"/>
      <w:r w:rsidR="00326426">
        <w:t xml:space="preserve"> </w:t>
      </w:r>
      <w:proofErr w:type="spellStart"/>
      <w:r w:rsidR="00326426">
        <w:t>проширује</w:t>
      </w:r>
      <w:proofErr w:type="spellEnd"/>
      <w:r w:rsidR="00326426">
        <w:t>,</w:t>
      </w:r>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rsidR="00326426">
        <w:t>:</w:t>
      </w:r>
    </w:p>
    <w:p w14:paraId="5BF48BF9" w14:textId="77777777" w:rsidR="00326426" w:rsidRDefault="00326426" w:rsidP="00326426">
      <w:pPr>
        <w:pStyle w:val="ListParagraph"/>
        <w:numPr>
          <w:ilvl w:val="0"/>
          <w:numId w:val="20"/>
        </w:numPr>
        <w:sectPr w:rsidR="00326426" w:rsidSect="00F673F0">
          <w:type w:val="continuous"/>
          <w:pgSz w:w="11906" w:h="16838"/>
          <w:pgMar w:top="1417" w:right="1417" w:bottom="1417" w:left="1701" w:header="720" w:footer="720" w:gutter="0"/>
          <w:cols w:space="720"/>
          <w:docGrid w:linePitch="360"/>
        </w:sectPr>
      </w:pPr>
    </w:p>
    <w:p w14:paraId="07E7AC94" w14:textId="39F648C4" w:rsidR="00326426" w:rsidRDefault="00326426" w:rsidP="00326426">
      <w:pPr>
        <w:pStyle w:val="ListParagraph"/>
        <w:numPr>
          <w:ilvl w:val="0"/>
          <w:numId w:val="20"/>
        </w:numPr>
      </w:pPr>
      <w:r>
        <w:rPr>
          <w:lang w:val="sr-Cyrl-RS"/>
        </w:rPr>
        <w:t>К</w:t>
      </w:r>
      <w:proofErr w:type="spellStart"/>
      <w:r w:rsidR="004E3262">
        <w:t>атегорија</w:t>
      </w:r>
      <w:proofErr w:type="spellEnd"/>
      <w:r w:rsidR="004E3262">
        <w:t xml:space="preserve"> </w:t>
      </w:r>
      <w:proofErr w:type="spellStart"/>
      <w:r w:rsidR="004E3262">
        <w:t>возачке</w:t>
      </w:r>
      <w:proofErr w:type="spellEnd"/>
      <w:r w:rsidR="004E3262">
        <w:t xml:space="preserve"> </w:t>
      </w:r>
      <w:proofErr w:type="spellStart"/>
      <w:r w:rsidR="004E3262">
        <w:t>дозволе</w:t>
      </w:r>
      <w:proofErr w:type="spellEnd"/>
    </w:p>
    <w:p w14:paraId="6376BE9F" w14:textId="2AA5D867" w:rsidR="00326426" w:rsidRDefault="00326426" w:rsidP="00326426">
      <w:pPr>
        <w:pStyle w:val="ListParagraph"/>
        <w:numPr>
          <w:ilvl w:val="0"/>
          <w:numId w:val="20"/>
        </w:numPr>
      </w:pPr>
      <w:r>
        <w:rPr>
          <w:lang w:val="sr-Cyrl-RS"/>
        </w:rPr>
        <w:t>Т</w:t>
      </w:r>
      <w:proofErr w:type="spellStart"/>
      <w:r w:rsidR="004E3262">
        <w:t>ип</w:t>
      </w:r>
      <w:proofErr w:type="spellEnd"/>
      <w:r w:rsidR="004E3262">
        <w:t xml:space="preserve"> </w:t>
      </w:r>
      <w:proofErr w:type="spellStart"/>
      <w:r w:rsidR="004E3262">
        <w:t>обуке</w:t>
      </w:r>
      <w:proofErr w:type="spellEnd"/>
    </w:p>
    <w:p w14:paraId="4E60A942" w14:textId="7BE05E7B" w:rsidR="00326426" w:rsidRDefault="00326426" w:rsidP="00326426">
      <w:pPr>
        <w:pStyle w:val="ListParagraph"/>
        <w:numPr>
          <w:ilvl w:val="0"/>
          <w:numId w:val="20"/>
        </w:numPr>
      </w:pPr>
      <w:r>
        <w:rPr>
          <w:lang w:val="sr-Cyrl-RS"/>
        </w:rPr>
        <w:t>Ц</w:t>
      </w:r>
      <w:proofErr w:type="spellStart"/>
      <w:r>
        <w:t>еновник</w:t>
      </w:r>
      <w:proofErr w:type="spellEnd"/>
    </w:p>
    <w:p w14:paraId="0F7A03D3" w14:textId="60A55E35" w:rsidR="00326426" w:rsidRDefault="00326426" w:rsidP="00326426">
      <w:pPr>
        <w:pStyle w:val="ListParagraph"/>
        <w:numPr>
          <w:ilvl w:val="0"/>
          <w:numId w:val="20"/>
        </w:numPr>
      </w:pPr>
      <w:r>
        <w:rPr>
          <w:lang w:val="sr-Cyrl-RS"/>
        </w:rPr>
        <w:t>Г</w:t>
      </w:r>
      <w:proofErr w:type="spellStart"/>
      <w:r w:rsidR="004E3262">
        <w:t>рупа</w:t>
      </w:r>
      <w:proofErr w:type="spellEnd"/>
      <w:r w:rsidR="004E3262">
        <w:t xml:space="preserve"> </w:t>
      </w:r>
    </w:p>
    <w:p w14:paraId="6BFC8DB5" w14:textId="270D6888" w:rsidR="00F72203" w:rsidRDefault="00326426" w:rsidP="00326426">
      <w:pPr>
        <w:pStyle w:val="ListParagraph"/>
        <w:numPr>
          <w:ilvl w:val="0"/>
          <w:numId w:val="20"/>
        </w:numPr>
      </w:pPr>
      <w:r>
        <w:rPr>
          <w:lang w:val="sr-Cyrl-RS"/>
        </w:rPr>
        <w:t>Ф</w:t>
      </w:r>
      <w:proofErr w:type="spellStart"/>
      <w:r w:rsidR="004E3262">
        <w:t>ункције</w:t>
      </w:r>
      <w:proofErr w:type="spellEnd"/>
      <w:r w:rsidR="004E3262">
        <w:t xml:space="preserve"> </w:t>
      </w:r>
      <w:proofErr w:type="spellStart"/>
      <w:r w:rsidR="004E3262">
        <w:t>запослених</w:t>
      </w:r>
      <w:proofErr w:type="spellEnd"/>
      <w:r w:rsidR="004E3262">
        <w:t xml:space="preserve">. </w:t>
      </w:r>
    </w:p>
    <w:p w14:paraId="62D70724" w14:textId="77777777" w:rsidR="00326426" w:rsidRDefault="00326426" w:rsidP="008E6C95">
      <w:pPr>
        <w:pStyle w:val="Heading3"/>
        <w:sectPr w:rsidR="00326426" w:rsidSect="00326426">
          <w:type w:val="continuous"/>
          <w:pgSz w:w="11906" w:h="16838"/>
          <w:pgMar w:top="1417" w:right="1417" w:bottom="1417" w:left="1701" w:header="720" w:footer="720" w:gutter="0"/>
          <w:cols w:num="2" w:space="720"/>
          <w:docGrid w:linePitch="360"/>
        </w:sectPr>
      </w:pPr>
    </w:p>
    <w:p w14:paraId="52D53A76" w14:textId="4FAAB463" w:rsidR="008E6C95" w:rsidRDefault="008E6C95" w:rsidP="008E6C95">
      <w:pPr>
        <w:pStyle w:val="Heading3"/>
      </w:pPr>
      <w:bookmarkStart w:id="53" w:name="_Toc237776120"/>
      <w:proofErr w:type="spellStart"/>
      <w:r w:rsidRPr="008E6C95">
        <w:t>Везе</w:t>
      </w:r>
      <w:proofErr w:type="spellEnd"/>
      <w:r w:rsidRPr="008E6C95">
        <w:t xml:space="preserve"> </w:t>
      </w:r>
      <w:proofErr w:type="spellStart"/>
      <w:r w:rsidRPr="008E6C95">
        <w:t>између</w:t>
      </w:r>
      <w:proofErr w:type="spellEnd"/>
      <w:r w:rsidRPr="008E6C95">
        <w:t xml:space="preserve"> </w:t>
      </w:r>
      <w:proofErr w:type="spellStart"/>
      <w:r w:rsidRPr="008E6C95">
        <w:t>ентитета</w:t>
      </w:r>
      <w:bookmarkEnd w:id="53"/>
      <w:proofErr w:type="spellEnd"/>
    </w:p>
    <w:p w14:paraId="569D7327" w14:textId="77777777" w:rsidR="002E4250" w:rsidRPr="002E4250" w:rsidRDefault="002E4250" w:rsidP="002E4250">
      <w:pPr>
        <w:rPr>
          <w:lang w:val="sr-Latn-RS" w:eastAsia="sr-Latn-RS"/>
        </w:rPr>
      </w:pPr>
      <w:r w:rsidRPr="002E4250">
        <w:rPr>
          <w:lang w:val="sr-Latn-RS" w:eastAsia="sr-Latn-RS"/>
        </w:rPr>
        <w:t>Везе између ентитета приказане су стрелицама. Оне показују које су пословне целине система међусобно повезане и омогућавају лакше разумевање тока пословања аутошколе. На пример, кандидат похађа обуку, обука обухвата часове и уплате, док запослени учествује у реализацији обука, часова и полагања.</w:t>
      </w:r>
    </w:p>
    <w:p w14:paraId="37DCECBD" w14:textId="42CFFEA6" w:rsidR="00F72203" w:rsidRPr="002E4250" w:rsidRDefault="002E4250" w:rsidP="002E4250">
      <w:pPr>
        <w:rPr>
          <w:lang w:val="sr-Latn-RS" w:eastAsia="sr-Latn-RS"/>
        </w:rPr>
      </w:pPr>
      <w:r w:rsidRPr="002E4250">
        <w:rPr>
          <w:lang w:val="sr-Latn-RS" w:eastAsia="sr-Latn-RS"/>
        </w:rPr>
        <w:t>Стрелице не приказују кретање података, већ смер читања пословне везе. Тако се стрелица од ентитета Кандидат ка ентитету Обука чита као „кандидат похађа обуку”. Детаљан начин реализације ових веза помоћу табела и кључева приказан је у логичком и физичком моделу.</w:t>
      </w:r>
    </w:p>
    <w:p w14:paraId="3172DDDC" w14:textId="77777777" w:rsidR="00D214A8" w:rsidRDefault="00305076" w:rsidP="00EB546C">
      <w:pPr>
        <w:pStyle w:val="Heading2"/>
      </w:pPr>
      <w:bookmarkStart w:id="54" w:name="_Toc237776121"/>
      <w:proofErr w:type="spellStart"/>
      <w:r>
        <w:t>Логички</w:t>
      </w:r>
      <w:proofErr w:type="spellEnd"/>
      <w:r>
        <w:t xml:space="preserve"> </w:t>
      </w:r>
      <w:proofErr w:type="spellStart"/>
      <w:r>
        <w:t>модел</w:t>
      </w:r>
      <w:bookmarkEnd w:id="54"/>
      <w:proofErr w:type="spellEnd"/>
    </w:p>
    <w:p w14:paraId="5D7828CD" w14:textId="1E65C900" w:rsidR="00F72203" w:rsidRDefault="004E3262" w:rsidP="004E67F6">
      <w:proofErr w:type="spellStart"/>
      <w:r>
        <w:lastRenderedPageBreak/>
        <w:t>Логички</w:t>
      </w:r>
      <w:proofErr w:type="spellEnd"/>
      <w:r>
        <w:t xml:space="preserve"> </w:t>
      </w:r>
      <w:proofErr w:type="spellStart"/>
      <w:r>
        <w:t>модел</w:t>
      </w:r>
      <w:proofErr w:type="spellEnd"/>
      <w:r>
        <w:t xml:space="preserve"> </w:t>
      </w:r>
      <w:proofErr w:type="spellStart"/>
      <w:r>
        <w:t>представља</w:t>
      </w:r>
      <w:proofErr w:type="spellEnd"/>
      <w:r>
        <w:t xml:space="preserve"> </w:t>
      </w:r>
      <w:proofErr w:type="spellStart"/>
      <w:r>
        <w:t>прелаз</w:t>
      </w:r>
      <w:proofErr w:type="spellEnd"/>
      <w:r>
        <w:t xml:space="preserve"> </w:t>
      </w:r>
      <w:proofErr w:type="spellStart"/>
      <w:r>
        <w:t>из</w:t>
      </w:r>
      <w:proofErr w:type="spellEnd"/>
      <w:r>
        <w:t xml:space="preserve"> </w:t>
      </w:r>
      <w:proofErr w:type="spellStart"/>
      <w:r>
        <w:t>концептуалног</w:t>
      </w:r>
      <w:proofErr w:type="spellEnd"/>
      <w:r>
        <w:t xml:space="preserve"> </w:t>
      </w:r>
      <w:proofErr w:type="spellStart"/>
      <w:r>
        <w:t>приказа</w:t>
      </w:r>
      <w:proofErr w:type="spellEnd"/>
      <w:r>
        <w:t xml:space="preserve"> у </w:t>
      </w:r>
      <w:proofErr w:type="spellStart"/>
      <w:r>
        <w:t>структуру</w:t>
      </w:r>
      <w:proofErr w:type="spellEnd"/>
      <w:r>
        <w:t xml:space="preserve"> </w:t>
      </w:r>
      <w:proofErr w:type="spellStart"/>
      <w:r>
        <w:t>која</w:t>
      </w:r>
      <w:proofErr w:type="spellEnd"/>
      <w:r>
        <w:t xml:space="preserve"> </w:t>
      </w:r>
      <w:proofErr w:type="spellStart"/>
      <w:r>
        <w:t>је</w:t>
      </w:r>
      <w:proofErr w:type="spellEnd"/>
      <w:r>
        <w:t xml:space="preserve"> </w:t>
      </w:r>
      <w:proofErr w:type="spellStart"/>
      <w:r>
        <w:t>ближа</w:t>
      </w:r>
      <w:proofErr w:type="spellEnd"/>
      <w:r>
        <w:t xml:space="preserve"> </w:t>
      </w:r>
      <w:proofErr w:type="spellStart"/>
      <w:r>
        <w:t>релационој</w:t>
      </w:r>
      <w:proofErr w:type="spellEnd"/>
      <w:r>
        <w:t xml:space="preserve"> </w:t>
      </w:r>
      <w:proofErr w:type="spellStart"/>
      <w:r>
        <w:t>бази</w:t>
      </w:r>
      <w:proofErr w:type="spellEnd"/>
      <w:r>
        <w:t xml:space="preserve"> </w:t>
      </w:r>
      <w:proofErr w:type="spellStart"/>
      <w:r>
        <w:t>података</w:t>
      </w:r>
      <w:proofErr w:type="spellEnd"/>
      <w:r>
        <w:t xml:space="preserve">. У </w:t>
      </w:r>
      <w:proofErr w:type="spellStart"/>
      <w:r>
        <w:t>њему</w:t>
      </w:r>
      <w:proofErr w:type="spellEnd"/>
      <w:r>
        <w:t xml:space="preserve"> </w:t>
      </w:r>
      <w:proofErr w:type="spellStart"/>
      <w:r>
        <w:t>су</w:t>
      </w:r>
      <w:proofErr w:type="spellEnd"/>
      <w:r>
        <w:t xml:space="preserve"> </w:t>
      </w:r>
      <w:proofErr w:type="spellStart"/>
      <w:r>
        <w:t>приказан</w:t>
      </w:r>
      <w:proofErr w:type="spellEnd"/>
      <w:r w:rsidR="00C13190">
        <w:rPr>
          <w:lang w:val="sr-Cyrl-RS"/>
        </w:rPr>
        <w:t>и</w:t>
      </w:r>
      <w:r>
        <w:t xml:space="preserve"> </w:t>
      </w:r>
      <w:r w:rsidR="00C13190">
        <w:rPr>
          <w:lang w:val="sr-Cyrl-RS"/>
        </w:rPr>
        <w:t>ентитети</w:t>
      </w:r>
      <w:r>
        <w:t xml:space="preserve">, </w:t>
      </w:r>
      <w:proofErr w:type="spellStart"/>
      <w:r>
        <w:t>атрибути</w:t>
      </w:r>
      <w:proofErr w:type="spellEnd"/>
      <w:r>
        <w:t xml:space="preserve">, </w:t>
      </w:r>
      <w:proofErr w:type="spellStart"/>
      <w:r>
        <w:t>примарни</w:t>
      </w:r>
      <w:proofErr w:type="spellEnd"/>
      <w:r>
        <w:t xml:space="preserve"> </w:t>
      </w:r>
      <w:proofErr w:type="spellStart"/>
      <w:r>
        <w:t>идентификатори</w:t>
      </w:r>
      <w:proofErr w:type="spellEnd"/>
      <w:r>
        <w:t xml:space="preserve">, </w:t>
      </w:r>
      <w:proofErr w:type="spellStart"/>
      <w:r>
        <w:t>алтернативни</w:t>
      </w:r>
      <w:proofErr w:type="spellEnd"/>
      <w:r>
        <w:t xml:space="preserve"> </w:t>
      </w:r>
      <w:proofErr w:type="spellStart"/>
      <w:r>
        <w:t>идентификатори</w:t>
      </w:r>
      <w:proofErr w:type="spellEnd"/>
      <w:r>
        <w:t xml:space="preserve">, </w:t>
      </w:r>
      <w:proofErr w:type="spellStart"/>
      <w:r>
        <w:t>страни</w:t>
      </w:r>
      <w:proofErr w:type="spellEnd"/>
      <w:r>
        <w:t xml:space="preserve"> </w:t>
      </w:r>
      <w:proofErr w:type="spellStart"/>
      <w:r w:rsidR="003E574D">
        <w:t>идентификатори</w:t>
      </w:r>
      <w:proofErr w:type="spellEnd"/>
      <w:r w:rsidR="003E574D">
        <w:t xml:space="preserve"> </w:t>
      </w:r>
      <w:r>
        <w:t xml:space="preserve">и </w:t>
      </w:r>
      <w:proofErr w:type="spellStart"/>
      <w:r>
        <w:t>кардиналности</w:t>
      </w:r>
      <w:proofErr w:type="spellEnd"/>
      <w:r>
        <w:t xml:space="preserve"> </w:t>
      </w:r>
      <w:proofErr w:type="spellStart"/>
      <w:r>
        <w:t>веза</w:t>
      </w:r>
      <w:proofErr w:type="spellEnd"/>
      <w:r>
        <w:t>.</w:t>
      </w:r>
      <w:r w:rsidR="004E67F6">
        <w:rPr>
          <w:noProof/>
        </w:rPr>
        <mc:AlternateContent>
          <mc:Choice Requires="wps">
            <w:drawing>
              <wp:anchor distT="0" distB="0" distL="114300" distR="114300" simplePos="0" relativeHeight="251661312" behindDoc="0" locked="0" layoutInCell="1" allowOverlap="1" wp14:anchorId="5DD2D847" wp14:editId="78475885">
                <wp:simplePos x="0" y="0"/>
                <wp:positionH relativeFrom="column">
                  <wp:posOffset>-548005</wp:posOffset>
                </wp:positionH>
                <wp:positionV relativeFrom="paragraph">
                  <wp:posOffset>4495800</wp:posOffset>
                </wp:positionV>
                <wp:extent cx="6670675" cy="635"/>
                <wp:effectExtent l="0" t="0" r="0" b="0"/>
                <wp:wrapThrough wrapText="bothSides">
                  <wp:wrapPolygon edited="0">
                    <wp:start x="0" y="0"/>
                    <wp:lineTo x="0" y="21600"/>
                    <wp:lineTo x="21600" y="21600"/>
                    <wp:lineTo x="21600" y="0"/>
                  </wp:wrapPolygon>
                </wp:wrapThrough>
                <wp:docPr id="58" name="Text Box 58"/>
                <wp:cNvGraphicFramePr/>
                <a:graphic xmlns:a="http://schemas.openxmlformats.org/drawingml/2006/main">
                  <a:graphicData uri="http://schemas.microsoft.com/office/word/2010/wordprocessingShape">
                    <wps:wsp>
                      <wps:cNvSpPr txBox="1"/>
                      <wps:spPr>
                        <a:xfrm>
                          <a:off x="0" y="0"/>
                          <a:ext cx="6670675" cy="635"/>
                        </a:xfrm>
                        <a:prstGeom prst="rect">
                          <a:avLst/>
                        </a:prstGeom>
                        <a:solidFill>
                          <a:prstClr val="white"/>
                        </a:solidFill>
                        <a:ln>
                          <a:noFill/>
                        </a:ln>
                      </wps:spPr>
                      <wps:txbx>
                        <w:txbxContent>
                          <w:p w14:paraId="21F795DD" w14:textId="463D8BE6" w:rsidR="004E67F6" w:rsidRPr="00A15EFA" w:rsidRDefault="004E67F6" w:rsidP="004E67F6">
                            <w:pPr>
                              <w:pStyle w:val="Caption"/>
                              <w:rPr>
                                <w:noProof/>
                                <w:szCs w:val="22"/>
                              </w:rPr>
                            </w:pPr>
                            <w:bookmarkStart w:id="55" w:name="_Toc238076173"/>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6</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w:t>
                            </w:r>
                            <w:r w:rsidR="00704222">
                              <w:fldChar w:fldCharType="end"/>
                            </w:r>
                            <w:r>
                              <w:t xml:space="preserve"> </w:t>
                            </w:r>
                            <w:proofErr w:type="spellStart"/>
                            <w:r>
                              <w:t>Логички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55"/>
                            <w:proofErr w:type="spellEnd"/>
                          </w:p>
                          <w:p w14:paraId="323D08DE" w14:textId="77777777" w:rsidR="004E67F6" w:rsidRDefault="004E67F6"/>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D2D847" id="Text Box 58" o:spid="_x0000_s1031" type="#_x0000_t202" style="position:absolute;left:0;text-align:left;margin-left:-43.15pt;margin-top:354pt;width:525.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" stroked="f" filled="f">
                <v:textbox style="mso-fit-shape-to-text:t" inset="0,0,0,0">
                  <w:txbxContent>
                    <w:p w14:paraId="323D08DE" w14:textId="77777777" w:rsidR="004E67F6" w:rsidRDefault="004E67F6"/>
                  </w:txbxContent>
                </v:textbox>
                <w10:wrap type="through"/>
                <v:fill opacity="0%"/>
              </v:shape>
            </w:pict>
          </mc:Fallback>
        </mc:AlternateContent>
      </w:r>
      <w:r w:rsidR="002E4250">
        <w:rPr>
          <w:noProof/>
        </w:rPr>
        <w:drawing>
          <wp:anchor distT="0" distB="0" distL="114300" distR="114300" simplePos="0" relativeHeight="251656192" behindDoc="0" locked="0" layoutInCell="1" allowOverlap="1" wp14:anchorId="2179C80C" wp14:editId="2C38D312">
            <wp:simplePos x="0" y="0"/>
            <wp:positionH relativeFrom="column">
              <wp:posOffset>-548309</wp:posOffset>
            </wp:positionH>
            <wp:positionV relativeFrom="paragraph">
              <wp:posOffset>-367030</wp:posOffset>
            </wp:positionV>
            <wp:extent cx="6671144" cy="4806142"/>
            <wp:effectExtent l="0" t="0" r="0" b="0"/>
            <wp:wrapThrough wrapText="bothSides">
              <wp:wrapPolygon edited="0">
                <wp:start x="0" y="0"/>
                <wp:lineTo x="0" y="21492"/>
                <wp:lineTo x="21528" y="21492"/>
                <wp:lineTo x="2152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1144" cy="4806142"/>
                    </a:xfrm>
                    <a:prstGeom prst="rect">
                      <a:avLst/>
                    </a:prstGeom>
                    <a:noFill/>
                    <a:ln>
                      <a:noFill/>
                    </a:ln>
                  </pic:spPr>
                </pic:pic>
              </a:graphicData>
            </a:graphic>
          </wp:anchor>
        </w:drawing>
      </w:r>
      <w:r>
        <w:rPr>
          <w:i/>
        </w:rPr>
        <w:t xml:space="preserve"> </w:t>
      </w:r>
    </w:p>
    <w:p w14:paraId="65C216CA" w14:textId="4D54CF25" w:rsidR="008E6C95" w:rsidRPr="008E6C95" w:rsidRDefault="00EE3CC2" w:rsidP="008E6C95">
      <w:pPr>
        <w:pStyle w:val="Heading3"/>
      </w:pPr>
      <w:bookmarkStart w:id="59" w:name="_Toc237776122"/>
      <w:proofErr w:type="spellStart"/>
      <w:r>
        <w:t>Превођење</w:t>
      </w:r>
      <w:proofErr w:type="spellEnd"/>
      <w:r>
        <w:t xml:space="preserve"> </w:t>
      </w:r>
      <w:proofErr w:type="spellStart"/>
      <w:r>
        <w:t>концептуалних</w:t>
      </w:r>
      <w:proofErr w:type="spellEnd"/>
      <w:r>
        <w:t xml:space="preserve"> </w:t>
      </w:r>
      <w:proofErr w:type="spellStart"/>
      <w:r>
        <w:t>ентитета</w:t>
      </w:r>
      <w:proofErr w:type="spellEnd"/>
      <w:r>
        <w:t xml:space="preserve"> у </w:t>
      </w:r>
      <w:proofErr w:type="spellStart"/>
      <w:r>
        <w:t>логички</w:t>
      </w:r>
      <w:proofErr w:type="spellEnd"/>
      <w:r>
        <w:t xml:space="preserve"> </w:t>
      </w:r>
      <w:proofErr w:type="spellStart"/>
      <w:r>
        <w:t>модел</w:t>
      </w:r>
      <w:bookmarkEnd w:id="59"/>
      <w:proofErr w:type="spellEnd"/>
    </w:p>
    <w:p w14:paraId="46BB0A21" w14:textId="77777777" w:rsidR="00531B43" w:rsidRDefault="00531B43" w:rsidP="00531B43">
      <w:proofErr w:type="spellStart"/>
      <w:r>
        <w:t>Приликом</w:t>
      </w:r>
      <w:proofErr w:type="spellEnd"/>
      <w:r>
        <w:t xml:space="preserve"> </w:t>
      </w:r>
      <w:proofErr w:type="spellStart"/>
      <w:r>
        <w:t>преласка</w:t>
      </w:r>
      <w:proofErr w:type="spellEnd"/>
      <w:r>
        <w:t xml:space="preserve"> </w:t>
      </w:r>
      <w:proofErr w:type="spellStart"/>
      <w:r>
        <w:t>из</w:t>
      </w:r>
      <w:proofErr w:type="spellEnd"/>
      <w:r>
        <w:t xml:space="preserve"> </w:t>
      </w:r>
      <w:proofErr w:type="spellStart"/>
      <w:r>
        <w:t>концептуалног</w:t>
      </w:r>
      <w:proofErr w:type="spellEnd"/>
      <w:r>
        <w:t xml:space="preserve"> у </w:t>
      </w:r>
      <w:proofErr w:type="spellStart"/>
      <w:r>
        <w:t>логички</w:t>
      </w:r>
      <w:proofErr w:type="spellEnd"/>
      <w:r>
        <w:t xml:space="preserve"> </w:t>
      </w:r>
      <w:proofErr w:type="spellStart"/>
      <w:r>
        <w:t>модел</w:t>
      </w:r>
      <w:proofErr w:type="spellEnd"/>
      <w:r>
        <w:t xml:space="preserve">, </w:t>
      </w:r>
      <w:proofErr w:type="spellStart"/>
      <w:r>
        <w:t>главни</w:t>
      </w:r>
      <w:proofErr w:type="spellEnd"/>
      <w:r>
        <w:t xml:space="preserve"> </w:t>
      </w:r>
      <w:proofErr w:type="spellStart"/>
      <w:r>
        <w:t>ентитети</w:t>
      </w:r>
      <w:proofErr w:type="spellEnd"/>
      <w:r>
        <w:t xml:space="preserve"> </w:t>
      </w:r>
      <w:proofErr w:type="spellStart"/>
      <w:r>
        <w:t>система</w:t>
      </w:r>
      <w:proofErr w:type="spellEnd"/>
      <w:r>
        <w:t xml:space="preserve"> </w:t>
      </w:r>
      <w:proofErr w:type="spellStart"/>
      <w:r>
        <w:t>су</w:t>
      </w:r>
      <w:proofErr w:type="spellEnd"/>
      <w:r>
        <w:t xml:space="preserve"> </w:t>
      </w:r>
      <w:proofErr w:type="spellStart"/>
      <w:r>
        <w:t>задржани</w:t>
      </w:r>
      <w:proofErr w:type="spellEnd"/>
      <w:r>
        <w:t xml:space="preserve">, </w:t>
      </w:r>
      <w:proofErr w:type="spellStart"/>
      <w:r>
        <w:t>али</w:t>
      </w:r>
      <w:proofErr w:type="spellEnd"/>
      <w:r>
        <w:t xml:space="preserve"> </w:t>
      </w:r>
      <w:proofErr w:type="spellStart"/>
      <w:r>
        <w:t>су</w:t>
      </w:r>
      <w:proofErr w:type="spellEnd"/>
      <w:r>
        <w:t xml:space="preserve"> </w:t>
      </w:r>
      <w:proofErr w:type="spellStart"/>
      <w:r>
        <w:t>детаљније</w:t>
      </w:r>
      <w:proofErr w:type="spellEnd"/>
      <w:r>
        <w:t xml:space="preserve"> </w:t>
      </w:r>
      <w:proofErr w:type="spellStart"/>
      <w:r>
        <w:t>дефинисани</w:t>
      </w:r>
      <w:proofErr w:type="spellEnd"/>
      <w:r>
        <w:t xml:space="preserve"> </w:t>
      </w:r>
      <w:proofErr w:type="spellStart"/>
      <w:r>
        <w:t>њихови</w:t>
      </w:r>
      <w:proofErr w:type="spellEnd"/>
      <w:r>
        <w:t xml:space="preserve"> </w:t>
      </w:r>
      <w:proofErr w:type="spellStart"/>
      <w:r>
        <w:t>атрибути</w:t>
      </w:r>
      <w:proofErr w:type="spellEnd"/>
      <w:r>
        <w:t xml:space="preserve">, </w:t>
      </w:r>
      <w:proofErr w:type="spellStart"/>
      <w:r>
        <w:t>идентификатори</w:t>
      </w:r>
      <w:proofErr w:type="spellEnd"/>
      <w:r>
        <w:t xml:space="preserve"> и </w:t>
      </w:r>
      <w:proofErr w:type="spellStart"/>
      <w:r>
        <w:t>међусобне</w:t>
      </w:r>
      <w:proofErr w:type="spellEnd"/>
      <w:r>
        <w:t xml:space="preserve"> </w:t>
      </w:r>
      <w:proofErr w:type="spellStart"/>
      <w:r>
        <w:t>везе</w:t>
      </w:r>
      <w:proofErr w:type="spellEnd"/>
      <w:r>
        <w:t xml:space="preserve">. </w:t>
      </w:r>
      <w:proofErr w:type="spellStart"/>
      <w:r>
        <w:t>Ентитети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531B43">
        <w:rPr>
          <w:rStyle w:val="AtributTabelaChar"/>
        </w:rPr>
        <w:t>Kandidat</w:t>
      </w:r>
      <w:r>
        <w:t xml:space="preserve">, </w:t>
      </w:r>
      <w:proofErr w:type="spellStart"/>
      <w:r w:rsidRPr="00531B43">
        <w:rPr>
          <w:rStyle w:val="AtributTabelaChar"/>
        </w:rPr>
        <w:t>Zaposleni</w:t>
      </w:r>
      <w:proofErr w:type="spellEnd"/>
      <w:r>
        <w:t xml:space="preserve">, </w:t>
      </w:r>
      <w:proofErr w:type="spellStart"/>
      <w:r w:rsidRPr="00531B43">
        <w:rPr>
          <w:rStyle w:val="AtributTabelaChar"/>
        </w:rPr>
        <w:t>Obuka</w:t>
      </w:r>
      <w:proofErr w:type="spellEnd"/>
      <w:r>
        <w:t xml:space="preserve">, </w:t>
      </w:r>
      <w:r w:rsidRPr="00531B43">
        <w:rPr>
          <w:rStyle w:val="AtributTabelaChar"/>
        </w:rPr>
        <w:t>Cas</w:t>
      </w:r>
      <w:r>
        <w:t xml:space="preserve">, </w:t>
      </w:r>
      <w:proofErr w:type="spellStart"/>
      <w:r w:rsidRPr="00531B43">
        <w:rPr>
          <w:rStyle w:val="AtributTabelaChar"/>
        </w:rPr>
        <w:t>Polaganje</w:t>
      </w:r>
      <w:proofErr w:type="spellEnd"/>
      <w:r>
        <w:t xml:space="preserve">, </w:t>
      </w:r>
      <w:proofErr w:type="spellStart"/>
      <w:r w:rsidRPr="00531B43">
        <w:rPr>
          <w:rStyle w:val="AtributTabelaChar"/>
        </w:rPr>
        <w:t>Vozilo</w:t>
      </w:r>
      <w:proofErr w:type="spellEnd"/>
      <w:r>
        <w:t xml:space="preserve">, </w:t>
      </w:r>
      <w:proofErr w:type="spellStart"/>
      <w:r w:rsidRPr="00531B43">
        <w:rPr>
          <w:rStyle w:val="AtributTabelaChar"/>
        </w:rPr>
        <w:t>Uplata</w:t>
      </w:r>
      <w:proofErr w:type="spellEnd"/>
      <w:r>
        <w:t xml:space="preserve"> и </w:t>
      </w:r>
      <w:proofErr w:type="spellStart"/>
      <w:r w:rsidRPr="00531B43">
        <w:rPr>
          <w:rStyle w:val="AtributTabelaChar"/>
        </w:rPr>
        <w:t>Cenovnik</w:t>
      </w:r>
      <w:proofErr w:type="spellEnd"/>
      <w:r>
        <w:t xml:space="preserve"> </w:t>
      </w:r>
      <w:proofErr w:type="spellStart"/>
      <w:r>
        <w:t>представљају</w:t>
      </w:r>
      <w:proofErr w:type="spellEnd"/>
      <w:r>
        <w:t xml:space="preserve"> </w:t>
      </w:r>
      <w:proofErr w:type="spellStart"/>
      <w:r>
        <w:t>основне</w:t>
      </w:r>
      <w:proofErr w:type="spellEnd"/>
      <w:r>
        <w:t xml:space="preserve"> </w:t>
      </w:r>
      <w:proofErr w:type="spellStart"/>
      <w:r>
        <w:t>пословне</w:t>
      </w:r>
      <w:proofErr w:type="spellEnd"/>
      <w:r>
        <w:t xml:space="preserve"> </w:t>
      </w:r>
      <w:proofErr w:type="spellStart"/>
      <w:r>
        <w:t>целине</w:t>
      </w:r>
      <w:proofErr w:type="spellEnd"/>
      <w:r>
        <w:t xml:space="preserve"> </w:t>
      </w:r>
      <w:proofErr w:type="spellStart"/>
      <w:r>
        <w:t>система</w:t>
      </w:r>
      <w:proofErr w:type="spellEnd"/>
      <w:r>
        <w:t xml:space="preserve"> </w:t>
      </w:r>
      <w:proofErr w:type="spellStart"/>
      <w:r>
        <w:t>аутошколе</w:t>
      </w:r>
      <w:proofErr w:type="spellEnd"/>
      <w:r>
        <w:t>.</w:t>
      </w:r>
    </w:p>
    <w:p w14:paraId="13AD1A98" w14:textId="60A36ABE" w:rsidR="00531B43" w:rsidRDefault="00531B43" w:rsidP="00531B43">
      <w:proofErr w:type="spellStart"/>
      <w:r w:rsidRPr="00531B43">
        <w:t>Посебно</w:t>
      </w:r>
      <w:proofErr w:type="spellEnd"/>
      <w:r w:rsidRPr="00531B43">
        <w:t xml:space="preserve"> </w:t>
      </w:r>
      <w:proofErr w:type="spellStart"/>
      <w:r w:rsidRPr="00531B43">
        <w:t>важан</w:t>
      </w:r>
      <w:proofErr w:type="spellEnd"/>
      <w:r w:rsidRPr="00531B43">
        <w:t xml:space="preserve"> </w:t>
      </w:r>
      <w:proofErr w:type="spellStart"/>
      <w:r w:rsidRPr="00531B43">
        <w:t>део</w:t>
      </w:r>
      <w:proofErr w:type="spellEnd"/>
      <w:r w:rsidRPr="00531B43">
        <w:t xml:space="preserve"> </w:t>
      </w:r>
      <w:proofErr w:type="spellStart"/>
      <w:r w:rsidRPr="00531B43">
        <w:t>логичког</w:t>
      </w:r>
      <w:proofErr w:type="spellEnd"/>
      <w:r w:rsidRPr="00531B43">
        <w:t xml:space="preserve"> </w:t>
      </w:r>
      <w:proofErr w:type="spellStart"/>
      <w:r w:rsidRPr="00531B43">
        <w:t>моделовања</w:t>
      </w:r>
      <w:proofErr w:type="spellEnd"/>
      <w:r w:rsidRPr="00531B43">
        <w:t xml:space="preserve"> </w:t>
      </w:r>
      <w:proofErr w:type="spellStart"/>
      <w:r w:rsidRPr="00531B43">
        <w:t>је</w:t>
      </w:r>
      <w:proofErr w:type="spellEnd"/>
      <w:r w:rsidRPr="00531B43">
        <w:t xml:space="preserve"> </w:t>
      </w:r>
      <w:proofErr w:type="spellStart"/>
      <w:r w:rsidRPr="00531B43">
        <w:t>разлагање</w:t>
      </w:r>
      <w:proofErr w:type="spellEnd"/>
      <w:r w:rsidRPr="00531B43">
        <w:t xml:space="preserve"> </w:t>
      </w:r>
      <w:proofErr w:type="spellStart"/>
      <w:r w:rsidRPr="00531B43">
        <w:t>веза</w:t>
      </w:r>
      <w:proofErr w:type="spellEnd"/>
      <w:r w:rsidRPr="00531B43">
        <w:t xml:space="preserve"> </w:t>
      </w:r>
      <w:proofErr w:type="spellStart"/>
      <w:r w:rsidRPr="00531B43">
        <w:t>више-према-више</w:t>
      </w:r>
      <w:proofErr w:type="spellEnd"/>
      <w:r w:rsidRPr="00531B43">
        <w:t xml:space="preserve">. </w:t>
      </w:r>
      <w:proofErr w:type="spellStart"/>
      <w:r w:rsidRPr="00531B43">
        <w:t>За</w:t>
      </w:r>
      <w:proofErr w:type="spellEnd"/>
      <w:r w:rsidRPr="00531B43">
        <w:t xml:space="preserve"> </w:t>
      </w:r>
      <w:proofErr w:type="spellStart"/>
      <w:r w:rsidRPr="00531B43">
        <w:t>разлику</w:t>
      </w:r>
      <w:proofErr w:type="spellEnd"/>
      <w:r w:rsidRPr="00531B43">
        <w:t xml:space="preserve"> </w:t>
      </w:r>
      <w:proofErr w:type="spellStart"/>
      <w:r w:rsidRPr="00531B43">
        <w:t>од</w:t>
      </w:r>
      <w:proofErr w:type="spellEnd"/>
      <w:r w:rsidRPr="00531B43">
        <w:t xml:space="preserve"> </w:t>
      </w:r>
      <w:proofErr w:type="spellStart"/>
      <w:r w:rsidRPr="00531B43">
        <w:t>концептуалног</w:t>
      </w:r>
      <w:proofErr w:type="spellEnd"/>
      <w:r w:rsidRPr="00531B43">
        <w:t xml:space="preserve"> </w:t>
      </w:r>
      <w:proofErr w:type="spellStart"/>
      <w:r w:rsidRPr="00531B43">
        <w:t>модела</w:t>
      </w:r>
      <w:proofErr w:type="spellEnd"/>
      <w:r w:rsidRPr="00531B43">
        <w:t xml:space="preserve">, </w:t>
      </w:r>
      <w:proofErr w:type="spellStart"/>
      <w:r w:rsidRPr="00531B43">
        <w:t>где</w:t>
      </w:r>
      <w:proofErr w:type="spellEnd"/>
      <w:r w:rsidRPr="00531B43">
        <w:t xml:space="preserve"> </w:t>
      </w:r>
      <w:proofErr w:type="spellStart"/>
      <w:r w:rsidRPr="00531B43">
        <w:t>се</w:t>
      </w:r>
      <w:proofErr w:type="spellEnd"/>
      <w:r w:rsidRPr="00531B43">
        <w:t xml:space="preserve"> </w:t>
      </w:r>
      <w:proofErr w:type="spellStart"/>
      <w:r w:rsidRPr="00531B43">
        <w:t>таква</w:t>
      </w:r>
      <w:proofErr w:type="spellEnd"/>
      <w:r w:rsidRPr="00531B43">
        <w:t xml:space="preserve"> </w:t>
      </w:r>
      <w:proofErr w:type="spellStart"/>
      <w:r w:rsidRPr="00531B43">
        <w:t>веза</w:t>
      </w:r>
      <w:proofErr w:type="spellEnd"/>
      <w:r w:rsidRPr="00531B43">
        <w:t xml:space="preserve"> </w:t>
      </w:r>
      <w:proofErr w:type="spellStart"/>
      <w:r w:rsidRPr="00531B43">
        <w:t>може</w:t>
      </w:r>
      <w:proofErr w:type="spellEnd"/>
      <w:r w:rsidRPr="00531B43">
        <w:t xml:space="preserve"> </w:t>
      </w:r>
      <w:proofErr w:type="spellStart"/>
      <w:r w:rsidRPr="00531B43">
        <w:t>приказати</w:t>
      </w:r>
      <w:proofErr w:type="spellEnd"/>
      <w:r w:rsidRPr="00531B43">
        <w:t xml:space="preserve"> </w:t>
      </w:r>
      <w:proofErr w:type="spellStart"/>
      <w:r w:rsidRPr="00531B43">
        <w:t>директно</w:t>
      </w:r>
      <w:proofErr w:type="spellEnd"/>
      <w:r w:rsidRPr="00531B43">
        <w:t xml:space="preserve">, у </w:t>
      </w:r>
      <w:proofErr w:type="spellStart"/>
      <w:r w:rsidRPr="00531B43">
        <w:t>релационом</w:t>
      </w:r>
      <w:proofErr w:type="spellEnd"/>
      <w:r w:rsidRPr="00531B43">
        <w:t xml:space="preserve"> </w:t>
      </w:r>
      <w:proofErr w:type="spellStart"/>
      <w:r w:rsidRPr="00531B43">
        <w:t>моделу</w:t>
      </w:r>
      <w:proofErr w:type="spellEnd"/>
      <w:r w:rsidRPr="00531B43">
        <w:t xml:space="preserve"> </w:t>
      </w:r>
      <w:proofErr w:type="spellStart"/>
      <w:r w:rsidRPr="00531B43">
        <w:t>она</w:t>
      </w:r>
      <w:proofErr w:type="spellEnd"/>
      <w:r w:rsidRPr="00531B43">
        <w:t xml:space="preserve"> </w:t>
      </w:r>
      <w:proofErr w:type="spellStart"/>
      <w:r w:rsidRPr="00531B43">
        <w:t>се</w:t>
      </w:r>
      <w:proofErr w:type="spellEnd"/>
      <w:r w:rsidRPr="00531B43">
        <w:t xml:space="preserve"> </w:t>
      </w:r>
      <w:proofErr w:type="spellStart"/>
      <w:r w:rsidRPr="00531B43">
        <w:t>реализује</w:t>
      </w:r>
      <w:proofErr w:type="spellEnd"/>
      <w:r w:rsidRPr="00531B43">
        <w:t xml:space="preserve"> </w:t>
      </w:r>
      <w:proofErr w:type="spellStart"/>
      <w:r w:rsidRPr="00531B43">
        <w:t>помоћном</w:t>
      </w:r>
      <w:proofErr w:type="spellEnd"/>
      <w:r w:rsidRPr="00531B43">
        <w:t xml:space="preserve"> </w:t>
      </w:r>
      <w:proofErr w:type="spellStart"/>
      <w:r w:rsidRPr="00531B43">
        <w:t>табелом</w:t>
      </w:r>
      <w:proofErr w:type="spellEnd"/>
      <w:r w:rsidRPr="00531B43">
        <w:t xml:space="preserve"> </w:t>
      </w:r>
      <w:proofErr w:type="spellStart"/>
      <w:r w:rsidRPr="00531B43">
        <w:t>са</w:t>
      </w:r>
      <w:proofErr w:type="spellEnd"/>
      <w:r w:rsidRPr="00531B43">
        <w:t xml:space="preserve"> </w:t>
      </w:r>
      <w:proofErr w:type="spellStart"/>
      <w:r w:rsidRPr="00531B43">
        <w:t>страним</w:t>
      </w:r>
      <w:proofErr w:type="spellEnd"/>
      <w:r w:rsidRPr="00531B43">
        <w:t xml:space="preserve"> </w:t>
      </w:r>
      <w:proofErr w:type="spellStart"/>
      <w:r w:rsidRPr="00531B43">
        <w:t>кључевима</w:t>
      </w:r>
      <w:proofErr w:type="spellEnd"/>
      <w:r w:rsidRPr="00531B43">
        <w:t xml:space="preserve"> </w:t>
      </w:r>
      <w:proofErr w:type="spellStart"/>
      <w:r w:rsidRPr="00531B43">
        <w:t>ка</w:t>
      </w:r>
      <w:proofErr w:type="spellEnd"/>
      <w:r w:rsidRPr="00531B43">
        <w:t xml:space="preserve"> </w:t>
      </w:r>
      <w:proofErr w:type="spellStart"/>
      <w:r w:rsidRPr="00531B43">
        <w:t>повезаним</w:t>
      </w:r>
      <w:proofErr w:type="spellEnd"/>
      <w:r w:rsidRPr="00531B43">
        <w:t xml:space="preserve"> </w:t>
      </w:r>
      <w:proofErr w:type="spellStart"/>
      <w:r w:rsidRPr="00531B43">
        <w:t>ентитетима</w:t>
      </w:r>
      <w:proofErr w:type="spellEnd"/>
      <w:r w:rsidRPr="00531B43">
        <w:t>.</w:t>
      </w:r>
    </w:p>
    <w:p w14:paraId="27C4BD4B" w14:textId="77777777" w:rsidR="00531B43" w:rsidRPr="00531B43" w:rsidRDefault="00531B43" w:rsidP="00531B43">
      <w:proofErr w:type="spellStart"/>
      <w:r w:rsidRPr="00531B43">
        <w:t>Због</w:t>
      </w:r>
      <w:proofErr w:type="spellEnd"/>
      <w:r w:rsidRPr="00531B43">
        <w:t xml:space="preserve"> </w:t>
      </w:r>
      <w:proofErr w:type="spellStart"/>
      <w:r w:rsidRPr="00531B43">
        <w:t>тога</w:t>
      </w:r>
      <w:proofErr w:type="spellEnd"/>
      <w:r w:rsidRPr="00531B43">
        <w:t xml:space="preserve"> </w:t>
      </w:r>
      <w:proofErr w:type="spellStart"/>
      <w:r w:rsidRPr="00531B43">
        <w:t>су</w:t>
      </w:r>
      <w:proofErr w:type="spellEnd"/>
      <w:r w:rsidRPr="00531B43">
        <w:t xml:space="preserve"> у </w:t>
      </w:r>
      <w:proofErr w:type="spellStart"/>
      <w:r w:rsidRPr="00531B43">
        <w:t>логичком</w:t>
      </w:r>
      <w:proofErr w:type="spellEnd"/>
      <w:r w:rsidRPr="00531B43">
        <w:t xml:space="preserve"> </w:t>
      </w:r>
      <w:proofErr w:type="spellStart"/>
      <w:r w:rsidRPr="00531B43">
        <w:t>моделу</w:t>
      </w:r>
      <w:proofErr w:type="spellEnd"/>
      <w:r w:rsidRPr="00531B43">
        <w:t xml:space="preserve"> </w:t>
      </w:r>
      <w:proofErr w:type="spellStart"/>
      <w:r w:rsidRPr="00531B43">
        <w:t>додате</w:t>
      </w:r>
      <w:proofErr w:type="spellEnd"/>
      <w:r w:rsidRPr="00531B43">
        <w:t xml:space="preserve"> </w:t>
      </w:r>
      <w:proofErr w:type="spellStart"/>
      <w:r w:rsidRPr="00531B43">
        <w:t>помоћне</w:t>
      </w:r>
      <w:proofErr w:type="spellEnd"/>
      <w:r w:rsidRPr="00531B43">
        <w:t xml:space="preserve"> </w:t>
      </w:r>
      <w:proofErr w:type="spellStart"/>
      <w:r w:rsidRPr="00531B43">
        <w:t>табеле</w:t>
      </w:r>
      <w:proofErr w:type="spellEnd"/>
      <w:r w:rsidRPr="00531B43">
        <w:t xml:space="preserve"> </w:t>
      </w:r>
      <w:proofErr w:type="spellStart"/>
      <w:r w:rsidRPr="00531B43">
        <w:t>које</w:t>
      </w:r>
      <w:proofErr w:type="spellEnd"/>
      <w:r w:rsidRPr="00531B43">
        <w:t xml:space="preserve"> </w:t>
      </w:r>
      <w:proofErr w:type="spellStart"/>
      <w:r w:rsidRPr="00531B43">
        <w:t>решавају</w:t>
      </w:r>
      <w:proofErr w:type="spellEnd"/>
      <w:r w:rsidRPr="00531B43">
        <w:t xml:space="preserve"> </w:t>
      </w:r>
      <w:proofErr w:type="spellStart"/>
      <w:r w:rsidRPr="00531B43">
        <w:t>овакве</w:t>
      </w:r>
      <w:proofErr w:type="spellEnd"/>
      <w:r w:rsidRPr="00531B43">
        <w:t xml:space="preserve"> </w:t>
      </w:r>
      <w:proofErr w:type="spellStart"/>
      <w:r w:rsidRPr="00531B43">
        <w:t>односе</w:t>
      </w:r>
      <w:proofErr w:type="spellEnd"/>
      <w:r w:rsidRPr="00531B43">
        <w:t>:</w:t>
      </w:r>
    </w:p>
    <w:p w14:paraId="419EBCDD" w14:textId="77777777" w:rsidR="00531B43" w:rsidRPr="00531B43" w:rsidRDefault="00531B43" w:rsidP="00531B43">
      <w:pPr>
        <w:numPr>
          <w:ilvl w:val="0"/>
          <w:numId w:val="23"/>
        </w:numPr>
      </w:pPr>
      <w:proofErr w:type="spellStart"/>
      <w:r w:rsidRPr="00531B43">
        <w:rPr>
          <w:b/>
          <w:bCs/>
        </w:rPr>
        <w:lastRenderedPageBreak/>
        <w:t>Zaposleni_Funkcija</w:t>
      </w:r>
      <w:proofErr w:type="spellEnd"/>
      <w:r w:rsidRPr="00531B43">
        <w:t xml:space="preserve"> </w:t>
      </w:r>
      <w:proofErr w:type="spellStart"/>
      <w:r w:rsidRPr="00531B43">
        <w:t>повезује</w:t>
      </w:r>
      <w:proofErr w:type="spellEnd"/>
      <w:r w:rsidRPr="00531B43">
        <w:t xml:space="preserve"> </w:t>
      </w:r>
      <w:proofErr w:type="spellStart"/>
      <w:r w:rsidRPr="00531B43">
        <w:t>запослене</w:t>
      </w:r>
      <w:proofErr w:type="spellEnd"/>
      <w:r w:rsidRPr="00531B43">
        <w:t xml:space="preserve"> и </w:t>
      </w:r>
      <w:proofErr w:type="spellStart"/>
      <w:r w:rsidRPr="00531B43">
        <w:t>њихове</w:t>
      </w:r>
      <w:proofErr w:type="spellEnd"/>
      <w:r w:rsidRPr="00531B43">
        <w:t xml:space="preserve"> </w:t>
      </w:r>
      <w:proofErr w:type="spellStart"/>
      <w:r w:rsidRPr="00531B43">
        <w:t>функције</w:t>
      </w:r>
      <w:proofErr w:type="spellEnd"/>
      <w:r w:rsidRPr="00531B43">
        <w:t xml:space="preserve">, </w:t>
      </w:r>
      <w:proofErr w:type="spellStart"/>
      <w:r w:rsidRPr="00531B43">
        <w:t>јер</w:t>
      </w:r>
      <w:proofErr w:type="spellEnd"/>
      <w:r w:rsidRPr="00531B43">
        <w:t xml:space="preserve">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функција</w:t>
      </w:r>
      <w:proofErr w:type="spellEnd"/>
      <w:r w:rsidRPr="00531B43">
        <w:t xml:space="preserve">, а </w:t>
      </w:r>
      <w:proofErr w:type="spellStart"/>
      <w:r w:rsidRPr="00531B43">
        <w:t>једна</w:t>
      </w:r>
      <w:proofErr w:type="spellEnd"/>
      <w:r w:rsidRPr="00531B43">
        <w:t xml:space="preserve"> </w:t>
      </w:r>
      <w:proofErr w:type="spellStart"/>
      <w:r w:rsidRPr="00531B43">
        <w:t>функција</w:t>
      </w:r>
      <w:proofErr w:type="spellEnd"/>
      <w:r w:rsidRPr="00531B43">
        <w:t xml:space="preserve"> </w:t>
      </w:r>
      <w:proofErr w:type="spellStart"/>
      <w:r w:rsidRPr="00531B43">
        <w:t>може</w:t>
      </w:r>
      <w:proofErr w:type="spellEnd"/>
      <w:r w:rsidRPr="00531B43">
        <w:t xml:space="preserve"> </w:t>
      </w:r>
      <w:proofErr w:type="spellStart"/>
      <w:r w:rsidRPr="00531B43">
        <w:t>припадати</w:t>
      </w:r>
      <w:proofErr w:type="spellEnd"/>
      <w:r w:rsidRPr="00531B43">
        <w:t xml:space="preserve"> </w:t>
      </w:r>
      <w:proofErr w:type="spellStart"/>
      <w:r w:rsidRPr="00531B43">
        <w:t>већем</w:t>
      </w:r>
      <w:proofErr w:type="spellEnd"/>
      <w:r w:rsidRPr="00531B43">
        <w:t xml:space="preserve"> </w:t>
      </w:r>
      <w:proofErr w:type="spellStart"/>
      <w:r w:rsidRPr="00531B43">
        <w:t>броју</w:t>
      </w:r>
      <w:proofErr w:type="spellEnd"/>
      <w:r w:rsidRPr="00531B43">
        <w:t xml:space="preserve"> </w:t>
      </w:r>
      <w:proofErr w:type="spellStart"/>
      <w:r w:rsidRPr="00531B43">
        <w:t>запослених</w:t>
      </w:r>
      <w:proofErr w:type="spellEnd"/>
      <w:r w:rsidRPr="00531B43">
        <w:t>.</w:t>
      </w:r>
    </w:p>
    <w:p w14:paraId="01C04EBB" w14:textId="77777777" w:rsidR="00531B43" w:rsidRPr="00531B43" w:rsidRDefault="00531B43" w:rsidP="00531B43">
      <w:pPr>
        <w:numPr>
          <w:ilvl w:val="0"/>
          <w:numId w:val="23"/>
        </w:numPr>
      </w:pPr>
      <w:proofErr w:type="spellStart"/>
      <w:r w:rsidRPr="00531B43">
        <w:rPr>
          <w:b/>
          <w:bCs/>
        </w:rPr>
        <w:t>Kandidat_grupa</w:t>
      </w:r>
      <w:proofErr w:type="spellEnd"/>
      <w:r w:rsidRPr="00531B43">
        <w:t xml:space="preserve"> </w:t>
      </w:r>
      <w:proofErr w:type="spellStart"/>
      <w:r w:rsidRPr="00531B43">
        <w:t>повезује</w:t>
      </w:r>
      <w:proofErr w:type="spellEnd"/>
      <w:r w:rsidRPr="00531B43">
        <w:t xml:space="preserve">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са</w:t>
      </w:r>
      <w:proofErr w:type="spellEnd"/>
      <w:r w:rsidRPr="00531B43">
        <w:t xml:space="preserve"> </w:t>
      </w:r>
      <w:proofErr w:type="spellStart"/>
      <w:r w:rsidRPr="00531B43">
        <w:t>групама</w:t>
      </w:r>
      <w:proofErr w:type="spellEnd"/>
      <w:r w:rsidRPr="00531B43">
        <w:t xml:space="preserve">, </w:t>
      </w:r>
      <w:proofErr w:type="spellStart"/>
      <w:r w:rsidRPr="00531B43">
        <w:t>јер</w:t>
      </w:r>
      <w:proofErr w:type="spellEnd"/>
      <w:r w:rsidRPr="00531B43">
        <w:t xml:space="preserve"> </w:t>
      </w:r>
      <w:proofErr w:type="spellStart"/>
      <w:r w:rsidRPr="00531B43">
        <w:t>једна</w:t>
      </w:r>
      <w:proofErr w:type="spellEnd"/>
      <w:r w:rsidRPr="00531B43">
        <w:t xml:space="preserve"> </w:t>
      </w:r>
      <w:proofErr w:type="spellStart"/>
      <w:r w:rsidRPr="00531B43">
        <w:t>група</w:t>
      </w:r>
      <w:proofErr w:type="spellEnd"/>
      <w:r w:rsidRPr="00531B43">
        <w:t xml:space="preserve"> </w:t>
      </w:r>
      <w:proofErr w:type="spellStart"/>
      <w:r w:rsidRPr="00531B43">
        <w:t>може</w:t>
      </w:r>
      <w:proofErr w:type="spellEnd"/>
      <w:r w:rsidRPr="00531B43">
        <w:t xml:space="preserve"> </w:t>
      </w:r>
      <w:proofErr w:type="spellStart"/>
      <w:r w:rsidRPr="00531B43">
        <w:t>садржати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w:t>
      </w:r>
      <w:proofErr w:type="spellStart"/>
      <w:r w:rsidRPr="00531B43">
        <w:t>док</w:t>
      </w:r>
      <w:proofErr w:type="spellEnd"/>
      <w:r w:rsidRPr="00531B43">
        <w:t xml:space="preserve"> </w:t>
      </w:r>
      <w:proofErr w:type="spellStart"/>
      <w:r w:rsidRPr="00531B43">
        <w:t>кандидат</w:t>
      </w:r>
      <w:proofErr w:type="spellEnd"/>
      <w:r w:rsidRPr="00531B43">
        <w:t xml:space="preserve"> </w:t>
      </w:r>
      <w:proofErr w:type="spellStart"/>
      <w:r w:rsidRPr="00531B43">
        <w:t>кроз</w:t>
      </w:r>
      <w:proofErr w:type="spellEnd"/>
      <w:r w:rsidRPr="00531B43">
        <w:t xml:space="preserve"> </w:t>
      </w:r>
      <w:proofErr w:type="spellStart"/>
      <w:r w:rsidRPr="00531B43">
        <w:t>различите</w:t>
      </w:r>
      <w:proofErr w:type="spellEnd"/>
      <w:r w:rsidRPr="00531B43">
        <w:t xml:space="preserve"> </w:t>
      </w:r>
      <w:proofErr w:type="spellStart"/>
      <w:r w:rsidRPr="00531B43">
        <w:t>обуке</w:t>
      </w:r>
      <w:proofErr w:type="spellEnd"/>
      <w:r w:rsidRPr="00531B43">
        <w:t xml:space="preserve"> </w:t>
      </w:r>
      <w:proofErr w:type="spellStart"/>
      <w:r w:rsidRPr="00531B43">
        <w:t>може</w:t>
      </w:r>
      <w:proofErr w:type="spellEnd"/>
      <w:r w:rsidRPr="00531B43">
        <w:t xml:space="preserve"> </w:t>
      </w:r>
      <w:proofErr w:type="spellStart"/>
      <w:r w:rsidRPr="00531B43">
        <w:t>бити</w:t>
      </w:r>
      <w:proofErr w:type="spellEnd"/>
      <w:r w:rsidRPr="00531B43">
        <w:t xml:space="preserve"> </w:t>
      </w:r>
      <w:proofErr w:type="spellStart"/>
      <w:r w:rsidRPr="00531B43">
        <w:t>распоређен</w:t>
      </w:r>
      <w:proofErr w:type="spellEnd"/>
      <w:r w:rsidRPr="00531B43">
        <w:t xml:space="preserve"> у </w:t>
      </w:r>
      <w:proofErr w:type="spellStart"/>
      <w:r w:rsidRPr="00531B43">
        <w:t>различите</w:t>
      </w:r>
      <w:proofErr w:type="spellEnd"/>
      <w:r w:rsidRPr="00531B43">
        <w:t xml:space="preserve"> </w:t>
      </w:r>
      <w:proofErr w:type="spellStart"/>
      <w:r w:rsidRPr="00531B43">
        <w:t>групе</w:t>
      </w:r>
      <w:proofErr w:type="spellEnd"/>
      <w:r w:rsidRPr="00531B43">
        <w:t>.</w:t>
      </w:r>
    </w:p>
    <w:p w14:paraId="49990F09" w14:textId="77777777" w:rsidR="00531B43" w:rsidRPr="00531B43" w:rsidRDefault="00531B43" w:rsidP="00531B43">
      <w:pPr>
        <w:numPr>
          <w:ilvl w:val="0"/>
          <w:numId w:val="23"/>
        </w:numPr>
      </w:pPr>
      <w:proofErr w:type="spellStart"/>
      <w:r w:rsidRPr="00531B43">
        <w:rPr>
          <w:b/>
          <w:bCs/>
        </w:rPr>
        <w:t>Polaganje_kandidat</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обуке</w:t>
      </w:r>
      <w:proofErr w:type="spellEnd"/>
      <w:r w:rsidRPr="00531B43">
        <w:t xml:space="preserve"> </w:t>
      </w:r>
      <w:proofErr w:type="spellStart"/>
      <w:r w:rsidRPr="00531B43">
        <w:t>кандидата</w:t>
      </w:r>
      <w:proofErr w:type="spellEnd"/>
      <w:r w:rsidRPr="00531B43">
        <w:t xml:space="preserve">, </w:t>
      </w:r>
      <w:proofErr w:type="spellStart"/>
      <w:r w:rsidRPr="00531B43">
        <w:t>јер</w:t>
      </w:r>
      <w:proofErr w:type="spellEnd"/>
      <w:r w:rsidRPr="00531B43">
        <w:t xml:space="preserve"> </w:t>
      </w:r>
      <w:proofErr w:type="spellStart"/>
      <w:r w:rsidRPr="00531B43">
        <w:t>на</w:t>
      </w:r>
      <w:proofErr w:type="spellEnd"/>
      <w:r w:rsidRPr="00531B43">
        <w:t xml:space="preserve"> </w:t>
      </w:r>
      <w:proofErr w:type="spellStart"/>
      <w:r w:rsidRPr="00531B43">
        <w:t>једном</w:t>
      </w:r>
      <w:proofErr w:type="spellEnd"/>
      <w:r w:rsidRPr="00531B43">
        <w:t xml:space="preserve"> </w:t>
      </w:r>
      <w:proofErr w:type="spellStart"/>
      <w:r w:rsidRPr="00531B43">
        <w:t>полагању</w:t>
      </w:r>
      <w:proofErr w:type="spellEnd"/>
      <w:r w:rsidRPr="00531B43">
        <w:t xml:space="preserve"> </w:t>
      </w:r>
      <w:proofErr w:type="spellStart"/>
      <w:r w:rsidRPr="00531B43">
        <w:t>може</w:t>
      </w:r>
      <w:proofErr w:type="spellEnd"/>
      <w:r w:rsidRPr="00531B43">
        <w:t xml:space="preserve"> </w:t>
      </w:r>
      <w:proofErr w:type="spellStart"/>
      <w:r w:rsidRPr="00531B43">
        <w:t>учествовати</w:t>
      </w:r>
      <w:proofErr w:type="spellEnd"/>
      <w:r w:rsidRPr="00531B43">
        <w:t xml:space="preserve"> </w:t>
      </w:r>
      <w:proofErr w:type="spellStart"/>
      <w:r w:rsidRPr="00531B43">
        <w:t>више</w:t>
      </w:r>
      <w:proofErr w:type="spellEnd"/>
      <w:r w:rsidRPr="00531B43">
        <w:t xml:space="preserve"> </w:t>
      </w:r>
      <w:proofErr w:type="spellStart"/>
      <w:r w:rsidRPr="00531B43">
        <w:t>кандидата</w:t>
      </w:r>
      <w:proofErr w:type="spellEnd"/>
      <w:r w:rsidRPr="00531B43">
        <w:t xml:space="preserve">, а </w:t>
      </w:r>
      <w:proofErr w:type="spellStart"/>
      <w:r w:rsidRPr="00531B43">
        <w:t>један</w:t>
      </w:r>
      <w:proofErr w:type="spellEnd"/>
      <w:r w:rsidRPr="00531B43">
        <w:t xml:space="preserve"> </w:t>
      </w:r>
      <w:proofErr w:type="spellStart"/>
      <w:r w:rsidRPr="00531B43">
        <w:t>кандидат</w:t>
      </w:r>
      <w:proofErr w:type="spellEnd"/>
      <w:r w:rsidRPr="00531B43">
        <w:t xml:space="preserve"> </w:t>
      </w:r>
      <w:proofErr w:type="spellStart"/>
      <w:r w:rsidRPr="00531B43">
        <w:t>може</w:t>
      </w:r>
      <w:proofErr w:type="spellEnd"/>
      <w:r w:rsidRPr="00531B43">
        <w:t xml:space="preserve"> </w:t>
      </w:r>
      <w:proofErr w:type="spellStart"/>
      <w:r w:rsidRPr="00531B43">
        <w:t>током</w:t>
      </w:r>
      <w:proofErr w:type="spellEnd"/>
      <w:r w:rsidRPr="00531B43">
        <w:t xml:space="preserve"> </w:t>
      </w:r>
      <w:proofErr w:type="spellStart"/>
      <w:r w:rsidRPr="00531B43">
        <w:t>обуке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6E5920EF" w14:textId="3474B3D4" w:rsidR="00531B43" w:rsidRPr="00531B43" w:rsidRDefault="00531B43" w:rsidP="00531B43">
      <w:pPr>
        <w:numPr>
          <w:ilvl w:val="0"/>
          <w:numId w:val="23"/>
        </w:numPr>
      </w:pPr>
      <w:proofErr w:type="spellStart"/>
      <w:r w:rsidRPr="00531B43">
        <w:rPr>
          <w:b/>
          <w:bCs/>
        </w:rPr>
        <w:t>Nadzornici_polaganja</w:t>
      </w:r>
      <w:proofErr w:type="spellEnd"/>
      <w:r w:rsidRPr="00531B43">
        <w:t xml:space="preserve"> </w:t>
      </w:r>
      <w:proofErr w:type="spellStart"/>
      <w:r w:rsidRPr="00531B43">
        <w:t>повезује</w:t>
      </w:r>
      <w:proofErr w:type="spellEnd"/>
      <w:r w:rsidRPr="00531B43">
        <w:t xml:space="preserve"> </w:t>
      </w:r>
      <w:proofErr w:type="spellStart"/>
      <w:r w:rsidRPr="00531B43">
        <w:t>полагања</w:t>
      </w:r>
      <w:proofErr w:type="spellEnd"/>
      <w:r w:rsidRPr="00531B43">
        <w:t xml:space="preserve"> и </w:t>
      </w:r>
      <w:proofErr w:type="spellStart"/>
      <w:r w:rsidRPr="00531B43">
        <w:t>запослене</w:t>
      </w:r>
      <w:proofErr w:type="spellEnd"/>
      <w:r w:rsidRPr="00531B43">
        <w:t xml:space="preserve"> </w:t>
      </w:r>
      <w:proofErr w:type="spellStart"/>
      <w:r w:rsidRPr="00531B43">
        <w:t>који</w:t>
      </w:r>
      <w:proofErr w:type="spellEnd"/>
      <w:r w:rsidRPr="00531B43">
        <w:t xml:space="preserve"> </w:t>
      </w:r>
      <w:proofErr w:type="spellStart"/>
      <w:r w:rsidRPr="00531B43">
        <w:t>имају</w:t>
      </w:r>
      <w:proofErr w:type="spellEnd"/>
      <w:r w:rsidRPr="00531B43">
        <w:t xml:space="preserve"> </w:t>
      </w:r>
      <w:proofErr w:type="spellStart"/>
      <w:r w:rsidRPr="00531B43">
        <w:t>улогу</w:t>
      </w:r>
      <w:proofErr w:type="spellEnd"/>
      <w:r w:rsidRPr="00531B43">
        <w:t xml:space="preserve"> </w:t>
      </w:r>
      <w:proofErr w:type="spellStart"/>
      <w:r w:rsidRPr="00531B43">
        <w:t>надзорника</w:t>
      </w:r>
      <w:proofErr w:type="spellEnd"/>
      <w:r w:rsidRPr="00531B43">
        <w:t xml:space="preserve">, </w:t>
      </w:r>
      <w:proofErr w:type="spellStart"/>
      <w:r w:rsidRPr="00531B43">
        <w:t>јер</w:t>
      </w:r>
      <w:proofErr w:type="spellEnd"/>
      <w:r w:rsidRPr="00531B43">
        <w:t xml:space="preserve"> </w:t>
      </w:r>
      <w:proofErr w:type="spellStart"/>
      <w:r w:rsidRPr="00531B43">
        <w:t>једно</w:t>
      </w:r>
      <w:proofErr w:type="spellEnd"/>
      <w:r w:rsidRPr="00531B43">
        <w:t xml:space="preserve"> </w:t>
      </w:r>
      <w:proofErr w:type="spellStart"/>
      <w:r w:rsidRPr="00531B43">
        <w:t>полагање</w:t>
      </w:r>
      <w:proofErr w:type="spellEnd"/>
      <w:r w:rsidRPr="00531B43">
        <w:t xml:space="preserve"> </w:t>
      </w:r>
      <w:proofErr w:type="spellStart"/>
      <w:r w:rsidRPr="00531B43">
        <w:t>може</w:t>
      </w:r>
      <w:proofErr w:type="spellEnd"/>
      <w:r w:rsidRPr="00531B43">
        <w:t xml:space="preserve"> </w:t>
      </w:r>
      <w:proofErr w:type="spellStart"/>
      <w:r w:rsidRPr="00531B43">
        <w:t>имати</w:t>
      </w:r>
      <w:proofErr w:type="spellEnd"/>
      <w:r w:rsidRPr="00531B43">
        <w:t xml:space="preserve"> </w:t>
      </w:r>
      <w:proofErr w:type="spellStart"/>
      <w:r w:rsidRPr="00531B43">
        <w:t>више</w:t>
      </w:r>
      <w:proofErr w:type="spellEnd"/>
      <w:r w:rsidRPr="00531B43">
        <w:t xml:space="preserve"> </w:t>
      </w:r>
      <w:proofErr w:type="spellStart"/>
      <w:r w:rsidRPr="00531B43">
        <w:t>надзорника</w:t>
      </w:r>
      <w:proofErr w:type="spellEnd"/>
      <w:r w:rsidRPr="00531B43">
        <w:t xml:space="preserve">, а </w:t>
      </w:r>
      <w:proofErr w:type="spellStart"/>
      <w:r w:rsidRPr="00531B43">
        <w:t>један</w:t>
      </w:r>
      <w:proofErr w:type="spellEnd"/>
      <w:r w:rsidRPr="00531B43">
        <w:t xml:space="preserve"> </w:t>
      </w:r>
      <w:proofErr w:type="spellStart"/>
      <w:r w:rsidRPr="00531B43">
        <w:t>запослени</w:t>
      </w:r>
      <w:proofErr w:type="spellEnd"/>
      <w:r w:rsidRPr="00531B43">
        <w:t xml:space="preserve"> </w:t>
      </w:r>
      <w:proofErr w:type="spellStart"/>
      <w:r w:rsidRPr="00531B43">
        <w:t>може</w:t>
      </w:r>
      <w:proofErr w:type="spellEnd"/>
      <w:r w:rsidRPr="00531B43">
        <w:t xml:space="preserve"> </w:t>
      </w:r>
      <w:proofErr w:type="spellStart"/>
      <w:r w:rsidRPr="00531B43">
        <w:t>надзирати</w:t>
      </w:r>
      <w:proofErr w:type="spellEnd"/>
      <w:r w:rsidRPr="00531B43">
        <w:t xml:space="preserve"> </w:t>
      </w:r>
      <w:proofErr w:type="spellStart"/>
      <w:r w:rsidRPr="00531B43">
        <w:t>више</w:t>
      </w:r>
      <w:proofErr w:type="spellEnd"/>
      <w:r w:rsidRPr="00531B43">
        <w:t xml:space="preserve"> </w:t>
      </w:r>
      <w:proofErr w:type="spellStart"/>
      <w:r w:rsidRPr="00531B43">
        <w:t>полагања</w:t>
      </w:r>
      <w:proofErr w:type="spellEnd"/>
      <w:r w:rsidRPr="00531B43">
        <w:t>.</w:t>
      </w:r>
    </w:p>
    <w:p w14:paraId="4C7385A2" w14:textId="7F6CBF07" w:rsidR="008E6C95" w:rsidRDefault="003E574D" w:rsidP="00116E9A">
      <w:pPr>
        <w:pStyle w:val="Heading3"/>
        <w:jc w:val="left"/>
      </w:pPr>
      <w:bookmarkStart w:id="60" w:name="_Toc237776123"/>
      <w:proofErr w:type="spellStart"/>
      <w:r>
        <w:t>Дефинисање</w:t>
      </w:r>
      <w:proofErr w:type="spellEnd"/>
      <w:r>
        <w:t xml:space="preserve"> </w:t>
      </w:r>
      <w:proofErr w:type="spellStart"/>
      <w:r>
        <w:t>примарних</w:t>
      </w:r>
      <w:proofErr w:type="spellEnd"/>
      <w:r>
        <w:t xml:space="preserve">, </w:t>
      </w:r>
      <w:proofErr w:type="spellStart"/>
      <w:r>
        <w:t>алтернативних</w:t>
      </w:r>
      <w:proofErr w:type="spellEnd"/>
      <w:r>
        <w:t xml:space="preserve"> и </w:t>
      </w:r>
      <w:proofErr w:type="spellStart"/>
      <w:r>
        <w:t>страних</w:t>
      </w:r>
      <w:proofErr w:type="spellEnd"/>
      <w:r>
        <w:t xml:space="preserve"> </w:t>
      </w:r>
      <w:proofErr w:type="spellStart"/>
      <w:r>
        <w:t>идентификатора</w:t>
      </w:r>
      <w:bookmarkEnd w:id="60"/>
      <w:proofErr w:type="spellEnd"/>
    </w:p>
    <w:p w14:paraId="7ED7C47F" w14:textId="77777777" w:rsidR="00116E9A" w:rsidRDefault="00116E9A" w:rsidP="00116E9A">
      <w:proofErr w:type="spellStart"/>
      <w:r>
        <w:t>Сваки</w:t>
      </w:r>
      <w:proofErr w:type="spellEnd"/>
      <w:r>
        <w:t xml:space="preserve"> </w:t>
      </w:r>
      <w:proofErr w:type="spellStart"/>
      <w:r>
        <w:t>ентитет</w:t>
      </w:r>
      <w:proofErr w:type="spellEnd"/>
      <w:r>
        <w:t xml:space="preserve"> </w:t>
      </w:r>
      <w:proofErr w:type="spellStart"/>
      <w:r>
        <w:t>има</w:t>
      </w:r>
      <w:proofErr w:type="spellEnd"/>
      <w:r>
        <w:t xml:space="preserve"> </w:t>
      </w:r>
      <w:proofErr w:type="spellStart"/>
      <w:r w:rsidRPr="00116E9A">
        <w:rPr>
          <w:b/>
        </w:rPr>
        <w:t>примарни</w:t>
      </w:r>
      <w:proofErr w:type="spellEnd"/>
      <w:r w:rsidRPr="00116E9A">
        <w:rPr>
          <w:b/>
        </w:rPr>
        <w:t xml:space="preserve"> </w:t>
      </w:r>
      <w:proofErr w:type="spellStart"/>
      <w:r w:rsidRPr="00116E9A">
        <w:rPr>
          <w:b/>
        </w:rPr>
        <w:t>идентификатор</w:t>
      </w:r>
      <w:proofErr w:type="spellEnd"/>
      <w:r>
        <w:t xml:space="preserve">, </w:t>
      </w:r>
      <w:proofErr w:type="spellStart"/>
      <w:r>
        <w:t>који</w:t>
      </w:r>
      <w:proofErr w:type="spellEnd"/>
      <w:r>
        <w:t xml:space="preserve"> </w:t>
      </w:r>
      <w:proofErr w:type="spellStart"/>
      <w:r>
        <w:t>је</w:t>
      </w:r>
      <w:proofErr w:type="spellEnd"/>
      <w:r>
        <w:t xml:space="preserve"> у </w:t>
      </w:r>
      <w:proofErr w:type="spellStart"/>
      <w:r>
        <w:t>моделу</w:t>
      </w:r>
      <w:proofErr w:type="spellEnd"/>
      <w:r>
        <w:t xml:space="preserve"> </w:t>
      </w:r>
      <w:proofErr w:type="spellStart"/>
      <w:r>
        <w:t>означен</w:t>
      </w:r>
      <w:proofErr w:type="spellEnd"/>
      <w:r>
        <w:t xml:space="preserve"> </w:t>
      </w:r>
      <w:proofErr w:type="spellStart"/>
      <w:r>
        <w:t>ознаком</w:t>
      </w:r>
      <w:proofErr w:type="spellEnd"/>
      <w:r>
        <w:t xml:space="preserve"> </w:t>
      </w:r>
      <w:r w:rsidRPr="00116E9A">
        <w:rPr>
          <w:rStyle w:val="AtributTabelaChar"/>
        </w:rPr>
        <w:t>&lt;pi&gt;</w:t>
      </w:r>
      <w:r>
        <w:t xml:space="preserve"> и </w:t>
      </w:r>
      <w:proofErr w:type="spellStart"/>
      <w:r>
        <w:t>којим</w:t>
      </w:r>
      <w:proofErr w:type="spellEnd"/>
      <w:r>
        <w:t xml:space="preserve"> </w:t>
      </w:r>
      <w:proofErr w:type="spellStart"/>
      <w:r>
        <w:t>се</w:t>
      </w:r>
      <w:proofErr w:type="spellEnd"/>
      <w:r>
        <w:t xml:space="preserve"> </w:t>
      </w:r>
      <w:proofErr w:type="spellStart"/>
      <w:r>
        <w:t>свака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јединствено</w:t>
      </w:r>
      <w:proofErr w:type="spellEnd"/>
      <w:r>
        <w:t xml:space="preserve"> </w:t>
      </w:r>
      <w:proofErr w:type="spellStart"/>
      <w:r>
        <w:t>одређује</w:t>
      </w:r>
      <w:proofErr w:type="spellEnd"/>
      <w:r>
        <w:t xml:space="preserve">. </w:t>
      </w:r>
      <w:proofErr w:type="spellStart"/>
      <w:r>
        <w:t>Примарни</w:t>
      </w:r>
      <w:proofErr w:type="spellEnd"/>
      <w:r>
        <w:t xml:space="preserve"> </w:t>
      </w:r>
      <w:proofErr w:type="spellStart"/>
      <w:r>
        <w:t>идентификатори</w:t>
      </w:r>
      <w:proofErr w:type="spellEnd"/>
      <w:r>
        <w:t xml:space="preserve"> у </w:t>
      </w:r>
      <w:proofErr w:type="spellStart"/>
      <w:r>
        <w:t>овом</w:t>
      </w:r>
      <w:proofErr w:type="spellEnd"/>
      <w:r>
        <w:t xml:space="preserve"> </w:t>
      </w:r>
      <w:proofErr w:type="spellStart"/>
      <w:r>
        <w:t>моделу</w:t>
      </w:r>
      <w:proofErr w:type="spellEnd"/>
      <w:r>
        <w:t xml:space="preserve"> </w:t>
      </w:r>
      <w:proofErr w:type="spellStart"/>
      <w:r>
        <w:t>најчешће</w:t>
      </w:r>
      <w:proofErr w:type="spellEnd"/>
      <w:r>
        <w:t xml:space="preserve"> </w:t>
      </w:r>
      <w:proofErr w:type="spellStart"/>
      <w:r>
        <w:t>су</w:t>
      </w:r>
      <w:proofErr w:type="spellEnd"/>
      <w:r>
        <w:t xml:space="preserve"> </w:t>
      </w:r>
      <w:proofErr w:type="spellStart"/>
      <w:r>
        <w:t>представљени</w:t>
      </w:r>
      <w:proofErr w:type="spellEnd"/>
      <w:r>
        <w:t xml:space="preserve"> </w:t>
      </w:r>
      <w:proofErr w:type="spellStart"/>
      <w:r>
        <w:t>атрибутом</w:t>
      </w:r>
      <w:proofErr w:type="spellEnd"/>
      <w:r>
        <w:t xml:space="preserve"> </w:t>
      </w:r>
      <w:r w:rsidRPr="00116E9A">
        <w:rPr>
          <w:rStyle w:val="AtributTabelaChar"/>
        </w:rPr>
        <w:t>Id</w:t>
      </w:r>
      <w:r>
        <w:t xml:space="preserve">. </w:t>
      </w:r>
      <w:proofErr w:type="spellStart"/>
      <w:r>
        <w:t>Код</w:t>
      </w:r>
      <w:proofErr w:type="spellEnd"/>
      <w:r>
        <w:t xml:space="preserve"> </w:t>
      </w:r>
      <w:proofErr w:type="spellStart"/>
      <w:r>
        <w:t>спојних</w:t>
      </w:r>
      <w:proofErr w:type="spellEnd"/>
      <w:r>
        <w:t xml:space="preserve"> </w:t>
      </w:r>
      <w:proofErr w:type="spellStart"/>
      <w:r>
        <w:t>ентитета</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сложен</w:t>
      </w:r>
      <w:proofErr w:type="spellEnd"/>
      <w:r>
        <w:t xml:space="preserve"> и </w:t>
      </w:r>
      <w:proofErr w:type="spellStart"/>
      <w:r>
        <w:t>састојати</w:t>
      </w:r>
      <w:proofErr w:type="spellEnd"/>
      <w:r>
        <w:t xml:space="preserve"> </w:t>
      </w:r>
      <w:proofErr w:type="spellStart"/>
      <w:r>
        <w:t>се</w:t>
      </w:r>
      <w:proofErr w:type="spellEnd"/>
      <w:r>
        <w:t xml:space="preserve"> </w:t>
      </w:r>
      <w:proofErr w:type="spellStart"/>
      <w:r>
        <w:t>од</w:t>
      </w:r>
      <w:proofErr w:type="spellEnd"/>
      <w:r>
        <w:t xml:space="preserve"> </w:t>
      </w:r>
      <w:proofErr w:type="spellStart"/>
      <w:r>
        <w:t>комбинације</w:t>
      </w:r>
      <w:proofErr w:type="spellEnd"/>
      <w:r>
        <w:t xml:space="preserve"> </w:t>
      </w:r>
      <w:proofErr w:type="spellStart"/>
      <w:r>
        <w:t>идентификатора</w:t>
      </w:r>
      <w:proofErr w:type="spellEnd"/>
      <w:r>
        <w:t xml:space="preserve"> </w:t>
      </w:r>
      <w:proofErr w:type="spellStart"/>
      <w:r>
        <w:t>повезаних</w:t>
      </w:r>
      <w:proofErr w:type="spellEnd"/>
      <w:r>
        <w:t xml:space="preserve"> </w:t>
      </w:r>
      <w:proofErr w:type="spellStart"/>
      <w:r>
        <w:t>ентитета</w:t>
      </w:r>
      <w:proofErr w:type="spellEnd"/>
      <w:r>
        <w:t>.</w:t>
      </w:r>
    </w:p>
    <w:p w14:paraId="369A28A2" w14:textId="77777777" w:rsidR="00116E9A" w:rsidRDefault="00116E9A" w:rsidP="00116E9A">
      <w:proofErr w:type="spellStart"/>
      <w:r w:rsidRPr="00116E9A">
        <w:rPr>
          <w:b/>
        </w:rPr>
        <w:t>Алтернативни</w:t>
      </w:r>
      <w:proofErr w:type="spellEnd"/>
      <w:r w:rsidRPr="00116E9A">
        <w:rPr>
          <w:b/>
        </w:rPr>
        <w:t xml:space="preserve"> </w:t>
      </w:r>
      <w:proofErr w:type="spellStart"/>
      <w:r w:rsidRPr="00116E9A">
        <w:rPr>
          <w:b/>
        </w:rPr>
        <w:t>идентификатор</w:t>
      </w:r>
      <w:proofErr w:type="spellEnd"/>
      <w:r>
        <w:t xml:space="preserve"> </w:t>
      </w:r>
      <w:proofErr w:type="spellStart"/>
      <w:r>
        <w:t>означен</w:t>
      </w:r>
      <w:proofErr w:type="spellEnd"/>
      <w:r>
        <w:t xml:space="preserve"> </w:t>
      </w:r>
      <w:proofErr w:type="spellStart"/>
      <w:r>
        <w:t>је</w:t>
      </w:r>
      <w:proofErr w:type="spellEnd"/>
      <w:r>
        <w:t xml:space="preserve"> </w:t>
      </w:r>
      <w:proofErr w:type="spellStart"/>
      <w:r>
        <w:t>ознаком</w:t>
      </w:r>
      <w:proofErr w:type="spellEnd"/>
      <w:r>
        <w:t xml:space="preserve"> </w:t>
      </w:r>
      <w:r w:rsidRPr="00116E9A">
        <w:rPr>
          <w:rStyle w:val="AtributTabelaChar"/>
        </w:rPr>
        <w:t>&lt;ai&gt;</w:t>
      </w:r>
      <w:r>
        <w:t xml:space="preserve"> и </w:t>
      </w:r>
      <w:proofErr w:type="spellStart"/>
      <w:r>
        <w:t>дефинише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атрибут</w:t>
      </w:r>
      <w:proofErr w:type="spellEnd"/>
      <w:r>
        <w:t xml:space="preserve"> </w:t>
      </w:r>
      <w:proofErr w:type="spellStart"/>
      <w:r>
        <w:t>који</w:t>
      </w:r>
      <w:proofErr w:type="spellEnd"/>
      <w:r>
        <w:t xml:space="preserve"> </w:t>
      </w:r>
      <w:proofErr w:type="spellStart"/>
      <w:r>
        <w:t>такође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изабран</w:t>
      </w:r>
      <w:proofErr w:type="spellEnd"/>
      <w:r>
        <w:t xml:space="preserve"> </w:t>
      </w:r>
      <w:proofErr w:type="spellStart"/>
      <w:r>
        <w:t>као</w:t>
      </w:r>
      <w:proofErr w:type="spellEnd"/>
      <w:r>
        <w:t xml:space="preserve"> </w:t>
      </w:r>
      <w:proofErr w:type="spellStart"/>
      <w:r>
        <w:t>примарни</w:t>
      </w:r>
      <w:proofErr w:type="spellEnd"/>
      <w:r>
        <w:t xml:space="preserve"> </w:t>
      </w:r>
      <w:proofErr w:type="spellStart"/>
      <w:r>
        <w:t>идентификатор</w:t>
      </w:r>
      <w:proofErr w:type="spellEnd"/>
      <w:r>
        <w:t xml:space="preserve">. </w:t>
      </w:r>
      <w:proofErr w:type="spellStart"/>
      <w:r>
        <w:t>На</w:t>
      </w:r>
      <w:proofErr w:type="spellEnd"/>
      <w:r>
        <w:t xml:space="preserve"> </w:t>
      </w:r>
      <w:proofErr w:type="spellStart"/>
      <w:r>
        <w:t>пример</w:t>
      </w:r>
      <w:proofErr w:type="spellEnd"/>
      <w:r>
        <w:t xml:space="preserve">, </w:t>
      </w:r>
      <w:r w:rsidRPr="005C6677">
        <w:t>ЈМБГ</w:t>
      </w:r>
      <w:r>
        <w:t xml:space="preserve"> </w:t>
      </w:r>
      <w:proofErr w:type="spellStart"/>
      <w:r>
        <w:t>може</w:t>
      </w:r>
      <w:proofErr w:type="spellEnd"/>
      <w:r>
        <w:t xml:space="preserve"> </w:t>
      </w:r>
      <w:proofErr w:type="spellStart"/>
      <w:r>
        <w:t>представљати</w:t>
      </w:r>
      <w:proofErr w:type="spellEnd"/>
      <w:r>
        <w:t xml:space="preserve"> </w:t>
      </w:r>
      <w:proofErr w:type="spellStart"/>
      <w:r>
        <w:t>алтернативни</w:t>
      </w:r>
      <w:proofErr w:type="spellEnd"/>
      <w:r>
        <w:t xml:space="preserve"> </w:t>
      </w:r>
      <w:proofErr w:type="spellStart"/>
      <w:r>
        <w:t>идентификатор</w:t>
      </w:r>
      <w:proofErr w:type="spellEnd"/>
      <w:r>
        <w:t xml:space="preserve"> </w:t>
      </w:r>
      <w:proofErr w:type="spellStart"/>
      <w:r>
        <w:t>ентитета</w:t>
      </w:r>
      <w:proofErr w:type="spellEnd"/>
      <w:r>
        <w:t xml:space="preserve"> </w:t>
      </w:r>
      <w:r w:rsidRPr="00116E9A">
        <w:rPr>
          <w:rStyle w:val="AtributTabelaChar"/>
        </w:rPr>
        <w:t>Kandidat</w:t>
      </w:r>
      <w:r>
        <w:t xml:space="preserve">, </w:t>
      </w:r>
      <w:proofErr w:type="spellStart"/>
      <w:r>
        <w:t>јер</w:t>
      </w:r>
      <w:proofErr w:type="spellEnd"/>
      <w:r>
        <w:t xml:space="preserve"> </w:t>
      </w:r>
      <w:proofErr w:type="spellStart"/>
      <w:r>
        <w:t>се</w:t>
      </w:r>
      <w:proofErr w:type="spellEnd"/>
      <w:r>
        <w:t xml:space="preserve"> </w:t>
      </w:r>
      <w:proofErr w:type="spellStart"/>
      <w:r>
        <w:t>његова</w:t>
      </w:r>
      <w:proofErr w:type="spellEnd"/>
      <w:r>
        <w:t xml:space="preserve"> </w:t>
      </w:r>
      <w:proofErr w:type="spellStart"/>
      <w:r>
        <w:t>вредност</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кандидата</w:t>
      </w:r>
      <w:proofErr w:type="spellEnd"/>
      <w:r>
        <w:t>.</w:t>
      </w:r>
    </w:p>
    <w:p w14:paraId="5315A94A" w14:textId="41898D7B" w:rsidR="00116E9A" w:rsidRDefault="00116E9A" w:rsidP="00116E9A">
      <w:proofErr w:type="spellStart"/>
      <w:r w:rsidRPr="00116E9A">
        <w:rPr>
          <w:b/>
        </w:rPr>
        <w:t>Страни</w:t>
      </w:r>
      <w:proofErr w:type="spellEnd"/>
      <w:r w:rsidRPr="00116E9A">
        <w:rPr>
          <w:b/>
        </w:rPr>
        <w:t xml:space="preserve"> </w:t>
      </w:r>
      <w:proofErr w:type="spellStart"/>
      <w:r w:rsidRPr="00116E9A">
        <w:rPr>
          <w:b/>
        </w:rPr>
        <w:t>идентификатор</w:t>
      </w:r>
      <w:proofErr w:type="spellEnd"/>
      <w:r w:rsidRPr="00116E9A">
        <w:t xml:space="preserve"> </w:t>
      </w:r>
      <w:proofErr w:type="spellStart"/>
      <w:r w:rsidRPr="00116E9A">
        <w:t>означен</w:t>
      </w:r>
      <w:proofErr w:type="spellEnd"/>
      <w:r w:rsidRPr="00116E9A">
        <w:t xml:space="preserve"> </w:t>
      </w:r>
      <w:proofErr w:type="spellStart"/>
      <w:r w:rsidRPr="00116E9A">
        <w:t>је</w:t>
      </w:r>
      <w:proofErr w:type="spellEnd"/>
      <w:r w:rsidRPr="00116E9A">
        <w:t xml:space="preserve"> </w:t>
      </w:r>
      <w:proofErr w:type="spellStart"/>
      <w:r w:rsidRPr="00116E9A">
        <w:t>ознаком</w:t>
      </w:r>
      <w:proofErr w:type="spellEnd"/>
      <w:r w:rsidRPr="00116E9A">
        <w:t xml:space="preserve"> </w:t>
      </w:r>
      <w:r w:rsidRPr="00116E9A">
        <w:rPr>
          <w:rStyle w:val="AtributTabelaChar"/>
        </w:rPr>
        <w:t>&lt;fi&gt;</w:t>
      </w:r>
      <w:r w:rsidRPr="00116E9A">
        <w:t xml:space="preserve">. </w:t>
      </w:r>
      <w:proofErr w:type="spellStart"/>
      <w:r w:rsidRPr="00116E9A">
        <w:t>Он</w:t>
      </w:r>
      <w:proofErr w:type="spellEnd"/>
      <w:r w:rsidRPr="00116E9A">
        <w:t xml:space="preserve"> </w:t>
      </w:r>
      <w:proofErr w:type="spellStart"/>
      <w:r w:rsidRPr="00116E9A">
        <w:t>настаје</w:t>
      </w:r>
      <w:proofErr w:type="spellEnd"/>
      <w:r w:rsidRPr="00116E9A">
        <w:t xml:space="preserve"> </w:t>
      </w:r>
      <w:proofErr w:type="spellStart"/>
      <w:r w:rsidRPr="00116E9A">
        <w:t>преношењем</w:t>
      </w:r>
      <w:proofErr w:type="spellEnd"/>
      <w:r w:rsidRPr="00116E9A">
        <w:t xml:space="preserve"> </w:t>
      </w:r>
      <w:proofErr w:type="spellStart"/>
      <w:r w:rsidRPr="00116E9A">
        <w:t>идентификатора</w:t>
      </w:r>
      <w:proofErr w:type="spellEnd"/>
      <w:r w:rsidRPr="00116E9A">
        <w:t xml:space="preserve"> </w:t>
      </w:r>
      <w:proofErr w:type="spellStart"/>
      <w:r w:rsidRPr="00116E9A">
        <w:t>повезаног</w:t>
      </w:r>
      <w:proofErr w:type="spellEnd"/>
      <w:r w:rsidRPr="00116E9A">
        <w:t xml:space="preserve"> </w:t>
      </w:r>
      <w:proofErr w:type="spellStart"/>
      <w:r w:rsidRPr="00116E9A">
        <w:t>ентитета</w:t>
      </w:r>
      <w:proofErr w:type="spellEnd"/>
      <w:r w:rsidRPr="00116E9A">
        <w:t xml:space="preserve"> и </w:t>
      </w:r>
      <w:proofErr w:type="spellStart"/>
      <w:r w:rsidRPr="00116E9A">
        <w:t>користи</w:t>
      </w:r>
      <w:proofErr w:type="spellEnd"/>
      <w:r w:rsidRPr="00116E9A">
        <w:t xml:space="preserve"> </w:t>
      </w:r>
      <w:proofErr w:type="spellStart"/>
      <w:r w:rsidRPr="00116E9A">
        <w:t>се</w:t>
      </w:r>
      <w:proofErr w:type="spellEnd"/>
      <w:r w:rsidRPr="00116E9A">
        <w:t xml:space="preserve"> </w:t>
      </w:r>
      <w:proofErr w:type="spellStart"/>
      <w:r w:rsidRPr="00116E9A">
        <w:t>за</w:t>
      </w:r>
      <w:proofErr w:type="spellEnd"/>
      <w:r w:rsidRPr="00116E9A">
        <w:t xml:space="preserve"> </w:t>
      </w:r>
      <w:proofErr w:type="spellStart"/>
      <w:r w:rsidRPr="00116E9A">
        <w:t>представљање</w:t>
      </w:r>
      <w:proofErr w:type="spellEnd"/>
      <w:r w:rsidRPr="00116E9A">
        <w:t xml:space="preserve"> </w:t>
      </w:r>
      <w:proofErr w:type="spellStart"/>
      <w:r w:rsidRPr="00116E9A">
        <w:t>веза</w:t>
      </w:r>
      <w:proofErr w:type="spellEnd"/>
      <w:r w:rsidRPr="00116E9A">
        <w:t xml:space="preserve"> у </w:t>
      </w:r>
      <w:proofErr w:type="spellStart"/>
      <w:r w:rsidRPr="00116E9A">
        <w:t>логичком</w:t>
      </w:r>
      <w:proofErr w:type="spellEnd"/>
      <w:r w:rsidRPr="00116E9A">
        <w:t xml:space="preserve"> </w:t>
      </w:r>
      <w:proofErr w:type="spellStart"/>
      <w:r w:rsidRPr="00116E9A">
        <w:t>моделу</w:t>
      </w:r>
      <w:proofErr w:type="spellEnd"/>
      <w:r w:rsidRPr="00116E9A">
        <w:t xml:space="preserve">. </w:t>
      </w:r>
      <w:proofErr w:type="spellStart"/>
      <w:r w:rsidRPr="00116E9A">
        <w:t>На</w:t>
      </w:r>
      <w:proofErr w:type="spellEnd"/>
      <w:r w:rsidRPr="00116E9A">
        <w:t xml:space="preserve"> </w:t>
      </w:r>
      <w:proofErr w:type="spellStart"/>
      <w:r w:rsidRPr="00116E9A">
        <w:t>пример</w:t>
      </w:r>
      <w:proofErr w:type="spellEnd"/>
      <w:r w:rsidRPr="00116E9A">
        <w:t xml:space="preserve">, </w:t>
      </w:r>
      <w:proofErr w:type="spellStart"/>
      <w:r w:rsidRPr="00116E9A">
        <w:t>ентитет</w:t>
      </w:r>
      <w:proofErr w:type="spellEnd"/>
      <w:r w:rsidRPr="00116E9A">
        <w:t xml:space="preserve"> </w:t>
      </w:r>
      <w:proofErr w:type="spellStart"/>
      <w:r w:rsidRPr="00116E9A">
        <w:rPr>
          <w:rStyle w:val="AtributTabelaChar"/>
        </w:rPr>
        <w:t>Obuka</w:t>
      </w:r>
      <w:proofErr w:type="spellEnd"/>
      <w:r w:rsidRPr="00116E9A">
        <w:t xml:space="preserve"> </w:t>
      </w:r>
      <w:proofErr w:type="spellStart"/>
      <w:r w:rsidRPr="00116E9A">
        <w:t>садржи</w:t>
      </w:r>
      <w:proofErr w:type="spellEnd"/>
      <w:r w:rsidRPr="00116E9A">
        <w:t xml:space="preserve"> </w:t>
      </w:r>
      <w:proofErr w:type="spellStart"/>
      <w:r w:rsidRPr="00116E9A">
        <w:t>стране</w:t>
      </w:r>
      <w:proofErr w:type="spellEnd"/>
      <w:r w:rsidRPr="00116E9A">
        <w:t xml:space="preserve"> </w:t>
      </w:r>
      <w:proofErr w:type="spellStart"/>
      <w:r w:rsidRPr="00116E9A">
        <w:t>идентификаторе</w:t>
      </w:r>
      <w:proofErr w:type="spellEnd"/>
      <w:r w:rsidRPr="00116E9A">
        <w:t xml:space="preserve"> </w:t>
      </w:r>
      <w:proofErr w:type="spellStart"/>
      <w:r w:rsidRPr="00116E9A">
        <w:t>повезане</w:t>
      </w:r>
      <w:proofErr w:type="spellEnd"/>
      <w:r w:rsidRPr="00116E9A">
        <w:t xml:space="preserve"> </w:t>
      </w:r>
      <w:proofErr w:type="spellStart"/>
      <w:r w:rsidRPr="00116E9A">
        <w:t>са</w:t>
      </w:r>
      <w:proofErr w:type="spellEnd"/>
      <w:r w:rsidRPr="00116E9A">
        <w:t xml:space="preserve"> </w:t>
      </w:r>
      <w:proofErr w:type="spellStart"/>
      <w:r w:rsidRPr="00116E9A">
        <w:t>ентитетима</w:t>
      </w:r>
      <w:proofErr w:type="spellEnd"/>
      <w:r w:rsidRPr="00116E9A">
        <w:t xml:space="preserve"> </w:t>
      </w:r>
      <w:r w:rsidRPr="00116E9A">
        <w:rPr>
          <w:rStyle w:val="AtributTabelaChar"/>
        </w:rPr>
        <w:t>Kandidat</w:t>
      </w:r>
      <w:r w:rsidRPr="00116E9A">
        <w:t>,</w:t>
      </w:r>
      <w:r w:rsidRPr="00116E9A">
        <w:rPr>
          <w:rStyle w:val="AtributTabelaChar"/>
        </w:rPr>
        <w:t xml:space="preserve"> </w:t>
      </w:r>
      <w:proofErr w:type="spellStart"/>
      <w:r w:rsidRPr="00116E9A">
        <w:rPr>
          <w:rStyle w:val="AtributTabelaChar"/>
        </w:rPr>
        <w:t>Kategorija_vozacke</w:t>
      </w:r>
      <w:proofErr w:type="spellEnd"/>
      <w:r w:rsidRPr="00116E9A">
        <w:t>,</w:t>
      </w:r>
      <w:r w:rsidRPr="00116E9A">
        <w:rPr>
          <w:rStyle w:val="AtributTabelaChar"/>
        </w:rPr>
        <w:t xml:space="preserve"> </w:t>
      </w:r>
      <w:proofErr w:type="spellStart"/>
      <w:r w:rsidRPr="00116E9A">
        <w:rPr>
          <w:rStyle w:val="AtributTabelaChar"/>
        </w:rPr>
        <w:t>Tip_obuke</w:t>
      </w:r>
      <w:proofErr w:type="spellEnd"/>
      <w:r w:rsidRPr="00116E9A">
        <w:t xml:space="preserve"> и </w:t>
      </w:r>
      <w:proofErr w:type="spellStart"/>
      <w:r w:rsidRPr="00116E9A">
        <w:rPr>
          <w:rStyle w:val="AtributTabelaChar"/>
        </w:rPr>
        <w:t>Zaposleni</w:t>
      </w:r>
      <w:proofErr w:type="spellEnd"/>
      <w:r w:rsidRPr="00116E9A">
        <w:t xml:space="preserve">. </w:t>
      </w:r>
      <w:proofErr w:type="spellStart"/>
      <w:r w:rsidRPr="00116E9A">
        <w:t>На</w:t>
      </w:r>
      <w:proofErr w:type="spellEnd"/>
      <w:r w:rsidRPr="00116E9A">
        <w:t xml:space="preserve"> </w:t>
      </w:r>
      <w:proofErr w:type="spellStart"/>
      <w:r w:rsidRPr="00116E9A">
        <w:t>тај</w:t>
      </w:r>
      <w:proofErr w:type="spellEnd"/>
      <w:r w:rsidRPr="00116E9A">
        <w:t xml:space="preserve"> </w:t>
      </w:r>
      <w:proofErr w:type="spellStart"/>
      <w:r w:rsidRPr="00116E9A">
        <w:t>начин</w:t>
      </w:r>
      <w:proofErr w:type="spellEnd"/>
      <w:r w:rsidRPr="00116E9A">
        <w:t xml:space="preserve"> </w:t>
      </w:r>
      <w:proofErr w:type="spellStart"/>
      <w:r w:rsidRPr="00116E9A">
        <w:t>свака</w:t>
      </w:r>
      <w:proofErr w:type="spellEnd"/>
      <w:r w:rsidRPr="00116E9A">
        <w:t xml:space="preserve"> </w:t>
      </w:r>
      <w:proofErr w:type="spellStart"/>
      <w:r w:rsidRPr="00116E9A">
        <w:t>обука</w:t>
      </w:r>
      <w:proofErr w:type="spellEnd"/>
      <w:r w:rsidRPr="00116E9A">
        <w:t xml:space="preserve"> </w:t>
      </w:r>
      <w:proofErr w:type="spellStart"/>
      <w:r w:rsidRPr="00116E9A">
        <w:t>повезује</w:t>
      </w:r>
      <w:proofErr w:type="spellEnd"/>
      <w:r w:rsidRPr="00116E9A">
        <w:t xml:space="preserve"> </w:t>
      </w:r>
      <w:proofErr w:type="spellStart"/>
      <w:r w:rsidRPr="00116E9A">
        <w:t>се</w:t>
      </w:r>
      <w:proofErr w:type="spellEnd"/>
      <w:r w:rsidRPr="00116E9A">
        <w:t xml:space="preserve"> </w:t>
      </w:r>
      <w:proofErr w:type="spellStart"/>
      <w:r w:rsidRPr="00116E9A">
        <w:t>са</w:t>
      </w:r>
      <w:proofErr w:type="spellEnd"/>
      <w:r w:rsidRPr="00116E9A">
        <w:t xml:space="preserve"> </w:t>
      </w:r>
      <w:proofErr w:type="spellStart"/>
      <w:r w:rsidRPr="00116E9A">
        <w:t>одговарајућим</w:t>
      </w:r>
      <w:proofErr w:type="spellEnd"/>
      <w:r w:rsidRPr="00116E9A">
        <w:t xml:space="preserve"> </w:t>
      </w:r>
      <w:proofErr w:type="spellStart"/>
      <w:r w:rsidRPr="00116E9A">
        <w:t>кандидатом</w:t>
      </w:r>
      <w:proofErr w:type="spellEnd"/>
      <w:r w:rsidRPr="00116E9A">
        <w:t xml:space="preserve">, </w:t>
      </w:r>
      <w:proofErr w:type="spellStart"/>
      <w:r w:rsidRPr="00116E9A">
        <w:t>категоријом</w:t>
      </w:r>
      <w:proofErr w:type="spellEnd"/>
      <w:r w:rsidRPr="00116E9A">
        <w:t xml:space="preserve"> </w:t>
      </w:r>
      <w:proofErr w:type="spellStart"/>
      <w:r w:rsidRPr="00116E9A">
        <w:t>возачке</w:t>
      </w:r>
      <w:proofErr w:type="spellEnd"/>
      <w:r w:rsidRPr="00116E9A">
        <w:t xml:space="preserve"> </w:t>
      </w:r>
      <w:proofErr w:type="spellStart"/>
      <w:r w:rsidRPr="00116E9A">
        <w:t>дозволе</w:t>
      </w:r>
      <w:proofErr w:type="spellEnd"/>
      <w:r w:rsidRPr="00116E9A">
        <w:t xml:space="preserve">, </w:t>
      </w:r>
      <w:proofErr w:type="spellStart"/>
      <w:r w:rsidRPr="00116E9A">
        <w:t>типом</w:t>
      </w:r>
      <w:proofErr w:type="spellEnd"/>
      <w:r w:rsidRPr="00116E9A">
        <w:t xml:space="preserve"> </w:t>
      </w:r>
      <w:proofErr w:type="spellStart"/>
      <w:r w:rsidRPr="00116E9A">
        <w:t>обуке</w:t>
      </w:r>
      <w:proofErr w:type="spellEnd"/>
      <w:r w:rsidRPr="00116E9A">
        <w:t xml:space="preserve"> и </w:t>
      </w:r>
      <w:proofErr w:type="spellStart"/>
      <w:r w:rsidRPr="00116E9A">
        <w:t>запосленим</w:t>
      </w:r>
      <w:proofErr w:type="spellEnd"/>
      <w:r w:rsidRPr="00116E9A">
        <w:t>.</w:t>
      </w:r>
    </w:p>
    <w:p w14:paraId="7E6AD68E" w14:textId="4FFC7442" w:rsidR="00531B43" w:rsidRDefault="00531B43" w:rsidP="00531B43">
      <w:pPr>
        <w:pStyle w:val="Heading3"/>
      </w:pPr>
      <w:bookmarkStart w:id="61" w:name="_Toc237776124"/>
      <w:proofErr w:type="spellStart"/>
      <w:r>
        <w:rPr>
          <w:lang w:val="sr-Cyrl-RS"/>
        </w:rPr>
        <w:t>Кардиналности</w:t>
      </w:r>
      <w:bookmarkEnd w:id="61"/>
      <w:proofErr w:type="spellEnd"/>
    </w:p>
    <w:p w14:paraId="4F779430" w14:textId="77777777" w:rsidR="003D185C" w:rsidRDefault="003D185C" w:rsidP="003D185C">
      <w:proofErr w:type="spellStart"/>
      <w:r>
        <w:t>Кардиналности</w:t>
      </w:r>
      <w:proofErr w:type="spellEnd"/>
      <w:r>
        <w:t xml:space="preserve"> у </w:t>
      </w:r>
      <w:proofErr w:type="spellStart"/>
      <w:r>
        <w:t>логичком</w:t>
      </w:r>
      <w:proofErr w:type="spellEnd"/>
      <w:r>
        <w:t xml:space="preserve"> </w:t>
      </w:r>
      <w:proofErr w:type="spellStart"/>
      <w:r>
        <w:t>моделу</w:t>
      </w:r>
      <w:proofErr w:type="spellEnd"/>
      <w:r>
        <w:t xml:space="preserve"> </w:t>
      </w:r>
      <w:proofErr w:type="spellStart"/>
      <w:r>
        <w:t>приказују</w:t>
      </w:r>
      <w:proofErr w:type="spellEnd"/>
      <w:r>
        <w:t xml:space="preserve"> </w:t>
      </w:r>
      <w:proofErr w:type="spellStart"/>
      <w:r>
        <w:t>колико</w:t>
      </w:r>
      <w:proofErr w:type="spellEnd"/>
      <w:r>
        <w:t xml:space="preserve"> </w:t>
      </w:r>
      <w:proofErr w:type="spellStart"/>
      <w:r>
        <w:t>појава</w:t>
      </w:r>
      <w:proofErr w:type="spellEnd"/>
      <w:r>
        <w:t xml:space="preserve"> </w:t>
      </w:r>
      <w:proofErr w:type="spellStart"/>
      <w:r>
        <w:t>једног</w:t>
      </w:r>
      <w:proofErr w:type="spellEnd"/>
      <w:r>
        <w:t xml:space="preserve"> </w:t>
      </w:r>
      <w:proofErr w:type="spellStart"/>
      <w:r>
        <w:t>ентитета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повезано</w:t>
      </w:r>
      <w:proofErr w:type="spellEnd"/>
      <w:r>
        <w:t xml:space="preserve"> </w:t>
      </w:r>
      <w:proofErr w:type="spellStart"/>
      <w:r>
        <w:t>са</w:t>
      </w:r>
      <w:proofErr w:type="spellEnd"/>
      <w:r>
        <w:t xml:space="preserve"> </w:t>
      </w:r>
      <w:proofErr w:type="spellStart"/>
      <w:r>
        <w:t>појавама</w:t>
      </w:r>
      <w:proofErr w:type="spellEnd"/>
      <w:r>
        <w:t xml:space="preserve"> </w:t>
      </w:r>
      <w:proofErr w:type="spellStart"/>
      <w:r>
        <w:t>другог</w:t>
      </w:r>
      <w:proofErr w:type="spellEnd"/>
      <w:r>
        <w:t xml:space="preserve"> </w:t>
      </w:r>
      <w:proofErr w:type="spellStart"/>
      <w:r>
        <w:t>ентитета</w:t>
      </w:r>
      <w:proofErr w:type="spellEnd"/>
      <w:r>
        <w:t xml:space="preserve">. </w:t>
      </w:r>
      <w:proofErr w:type="spellStart"/>
      <w:r>
        <w:t>На</w:t>
      </w:r>
      <w:proofErr w:type="spellEnd"/>
      <w:r>
        <w:t xml:space="preserve"> </w:t>
      </w:r>
      <w:proofErr w:type="spellStart"/>
      <w:r>
        <w:t>линијама</w:t>
      </w:r>
      <w:proofErr w:type="spellEnd"/>
      <w:r>
        <w:t xml:space="preserve"> </w:t>
      </w:r>
      <w:proofErr w:type="spellStart"/>
      <w:r>
        <w:t>веза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ознаке</w:t>
      </w:r>
      <w:proofErr w:type="spellEnd"/>
      <w:r>
        <w:t xml:space="preserve"> </w:t>
      </w:r>
      <w:proofErr w:type="spellStart"/>
      <w:r>
        <w:t>које</w:t>
      </w:r>
      <w:proofErr w:type="spellEnd"/>
      <w:r>
        <w:t xml:space="preserve"> </w:t>
      </w:r>
      <w:proofErr w:type="spellStart"/>
      <w:r>
        <w:t>показују</w:t>
      </w:r>
      <w:proofErr w:type="spellEnd"/>
      <w:r>
        <w:t xml:space="preserve"> </w:t>
      </w:r>
      <w:proofErr w:type="spellStart"/>
      <w:r>
        <w:t>минималан</w:t>
      </w:r>
      <w:proofErr w:type="spellEnd"/>
      <w:r>
        <w:t xml:space="preserve"> и </w:t>
      </w:r>
      <w:proofErr w:type="spellStart"/>
      <w:r>
        <w:t>максималан</w:t>
      </w:r>
      <w:proofErr w:type="spellEnd"/>
      <w:r>
        <w:t xml:space="preserve"> </w:t>
      </w:r>
      <w:proofErr w:type="spellStart"/>
      <w:r>
        <w:t>број</w:t>
      </w:r>
      <w:proofErr w:type="spellEnd"/>
      <w:r>
        <w:t xml:space="preserve"> </w:t>
      </w:r>
      <w:proofErr w:type="spellStart"/>
      <w:r>
        <w:t>повезаних</w:t>
      </w:r>
      <w:proofErr w:type="spellEnd"/>
      <w:r>
        <w:t xml:space="preserve"> </w:t>
      </w:r>
      <w:proofErr w:type="spellStart"/>
      <w:r>
        <w:t>појава</w:t>
      </w:r>
      <w:proofErr w:type="spellEnd"/>
      <w:r>
        <w:t>.</w:t>
      </w:r>
    </w:p>
    <w:p w14:paraId="397CCB75" w14:textId="77777777" w:rsidR="003D185C" w:rsidRDefault="003D185C" w:rsidP="003D185C">
      <w:proofErr w:type="spellStart"/>
      <w:r>
        <w:t>Кружић</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везе</w:t>
      </w:r>
      <w:proofErr w:type="spellEnd"/>
      <w:r>
        <w:t xml:space="preserve"> </w:t>
      </w:r>
      <w:proofErr w:type="spellStart"/>
      <w:r>
        <w:t>означава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учешће</w:t>
      </w:r>
      <w:proofErr w:type="spellEnd"/>
      <w:r>
        <w:t xml:space="preserve"> у </w:t>
      </w:r>
      <w:proofErr w:type="spellStart"/>
      <w:r>
        <w:t>вези</w:t>
      </w:r>
      <w:proofErr w:type="spellEnd"/>
      <w:r>
        <w:t xml:space="preserve"> </w:t>
      </w:r>
      <w:proofErr w:type="spellStart"/>
      <w:r>
        <w:t>опционо</w:t>
      </w:r>
      <w:proofErr w:type="spellEnd"/>
      <w:r>
        <w:t xml:space="preserve">, </w:t>
      </w:r>
      <w:proofErr w:type="spellStart"/>
      <w:r>
        <w:t>односно</w:t>
      </w:r>
      <w:proofErr w:type="spellEnd"/>
      <w:r>
        <w:t xml:space="preserve"> </w:t>
      </w:r>
      <w:proofErr w:type="spellStart"/>
      <w:r>
        <w:t>да</w:t>
      </w:r>
      <w:proofErr w:type="spellEnd"/>
      <w:r>
        <w:t xml:space="preserve"> </w:t>
      </w:r>
      <w:proofErr w:type="spellStart"/>
      <w:r>
        <w:t>појава</w:t>
      </w:r>
      <w:proofErr w:type="spellEnd"/>
      <w:r>
        <w:t xml:space="preserve"> </w:t>
      </w:r>
      <w:proofErr w:type="spellStart"/>
      <w:r>
        <w:t>ентитета</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повезан</w:t>
      </w:r>
      <w:proofErr w:type="spellEnd"/>
      <w:r>
        <w:t xml:space="preserve"> </w:t>
      </w:r>
      <w:proofErr w:type="spellStart"/>
      <w:r>
        <w:t>запис</w:t>
      </w:r>
      <w:proofErr w:type="spellEnd"/>
      <w:r>
        <w:t xml:space="preserve"> </w:t>
      </w:r>
      <w:proofErr w:type="spellStart"/>
      <w:r>
        <w:t>са</w:t>
      </w:r>
      <w:proofErr w:type="spellEnd"/>
      <w:r>
        <w:t xml:space="preserve"> </w:t>
      </w:r>
      <w:proofErr w:type="spellStart"/>
      <w:r>
        <w:t>друге</w:t>
      </w:r>
      <w:proofErr w:type="spellEnd"/>
      <w:r>
        <w:t xml:space="preserve"> </w:t>
      </w:r>
      <w:proofErr w:type="spellStart"/>
      <w:r>
        <w:t>стране</w:t>
      </w:r>
      <w:proofErr w:type="spellEnd"/>
      <w:r>
        <w:t xml:space="preserve">. </w:t>
      </w:r>
      <w:proofErr w:type="spellStart"/>
      <w:r>
        <w:t>Вертикална</w:t>
      </w:r>
      <w:proofErr w:type="spellEnd"/>
      <w:r>
        <w:t xml:space="preserve"> </w:t>
      </w:r>
      <w:proofErr w:type="spellStart"/>
      <w:r>
        <w:t>црта</w:t>
      </w:r>
      <w:proofErr w:type="spellEnd"/>
      <w:r>
        <w:t xml:space="preserve"> </w:t>
      </w:r>
      <w:proofErr w:type="spellStart"/>
      <w:r>
        <w:t>означава</w:t>
      </w:r>
      <w:proofErr w:type="spellEnd"/>
      <w:r>
        <w:t xml:space="preserve"> </w:t>
      </w:r>
      <w:proofErr w:type="spellStart"/>
      <w:r>
        <w:t>једну</w:t>
      </w:r>
      <w:proofErr w:type="spellEnd"/>
      <w:r>
        <w:t xml:space="preserve"> </w:t>
      </w:r>
      <w:proofErr w:type="spellStart"/>
      <w:r>
        <w:t>обавезну</w:t>
      </w:r>
      <w:proofErr w:type="spellEnd"/>
      <w:r>
        <w:t xml:space="preserve"> </w:t>
      </w:r>
      <w:proofErr w:type="spellStart"/>
      <w:r>
        <w:t>појаву</w:t>
      </w:r>
      <w:proofErr w:type="spellEnd"/>
      <w:r>
        <w:t xml:space="preserve">, </w:t>
      </w:r>
      <w:proofErr w:type="spellStart"/>
      <w:r>
        <w:t>док</w:t>
      </w:r>
      <w:proofErr w:type="spellEnd"/>
      <w:r>
        <w:t xml:space="preserve"> </w:t>
      </w:r>
      <w:proofErr w:type="spellStart"/>
      <w:r>
        <w:t>разгранавање</w:t>
      </w:r>
      <w:proofErr w:type="spellEnd"/>
      <w:r>
        <w:t xml:space="preserve"> </w:t>
      </w:r>
      <w:proofErr w:type="spellStart"/>
      <w:r>
        <w:t>означава</w:t>
      </w:r>
      <w:proofErr w:type="spellEnd"/>
      <w:r>
        <w:t xml:space="preserve"> </w:t>
      </w:r>
      <w:proofErr w:type="spellStart"/>
      <w:r>
        <w:t>више</w:t>
      </w:r>
      <w:proofErr w:type="spellEnd"/>
      <w:r>
        <w:t xml:space="preserve"> </w:t>
      </w:r>
      <w:proofErr w:type="spellStart"/>
      <w:r>
        <w:t>појава</w:t>
      </w:r>
      <w:proofErr w:type="spellEnd"/>
      <w:r>
        <w:t>.</w:t>
      </w:r>
    </w:p>
    <w:p w14:paraId="5F0411DD" w14:textId="4EA57CDB" w:rsidR="003D185C" w:rsidRPr="003D185C" w:rsidRDefault="003D185C" w:rsidP="003D185C">
      <w:proofErr w:type="spellStart"/>
      <w:r>
        <w:t>На</w:t>
      </w:r>
      <w:proofErr w:type="spellEnd"/>
      <w:r>
        <w:t xml:space="preserve"> </w:t>
      </w:r>
      <w:proofErr w:type="spellStart"/>
      <w:r>
        <w:t>пример</w:t>
      </w:r>
      <w:proofErr w:type="spellEnd"/>
      <w:r>
        <w:t xml:space="preserve">, </w:t>
      </w:r>
      <w:proofErr w:type="spellStart"/>
      <w:r>
        <w:t>веза</w:t>
      </w:r>
      <w:proofErr w:type="spellEnd"/>
      <w:r>
        <w:t xml:space="preserve"> </w:t>
      </w:r>
      <w:proofErr w:type="spellStart"/>
      <w:r>
        <w:t>између</w:t>
      </w:r>
      <w:proofErr w:type="spellEnd"/>
      <w:r>
        <w:t xml:space="preserve"> </w:t>
      </w:r>
      <w:proofErr w:type="spellStart"/>
      <w:r>
        <w:t>Zaposleni</w:t>
      </w:r>
      <w:proofErr w:type="spellEnd"/>
      <w:r>
        <w:t xml:space="preserve"> и Cas </w:t>
      </w:r>
      <w:proofErr w:type="spellStart"/>
      <w:r>
        <w:t>показује</w:t>
      </w:r>
      <w:proofErr w:type="spellEnd"/>
      <w:r>
        <w:t xml:space="preserve"> </w:t>
      </w:r>
      <w:proofErr w:type="spellStart"/>
      <w:r>
        <w:t>да</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водити</w:t>
      </w:r>
      <w:proofErr w:type="spellEnd"/>
      <w:r>
        <w:t xml:space="preserve"> </w:t>
      </w:r>
      <w:proofErr w:type="spellStart"/>
      <w:r>
        <w:t>више</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час</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једног</w:t>
      </w:r>
      <w:proofErr w:type="spellEnd"/>
      <w:r>
        <w:t xml:space="preserve"> </w:t>
      </w:r>
      <w:proofErr w:type="spellStart"/>
      <w:r>
        <w:t>инструктора</w:t>
      </w:r>
      <w:proofErr w:type="spellEnd"/>
      <w:r>
        <w:t xml:space="preserve">.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веза</w:t>
      </w:r>
      <w:proofErr w:type="spellEnd"/>
      <w:r>
        <w:t xml:space="preserve"> </w:t>
      </w:r>
      <w:proofErr w:type="spellStart"/>
      <w:r>
        <w:t>за</w:t>
      </w:r>
      <w:proofErr w:type="spellEnd"/>
      <w:r>
        <w:t xml:space="preserve"> </w:t>
      </w:r>
      <w:proofErr w:type="spellStart"/>
      <w:r>
        <w:t>час</w:t>
      </w:r>
      <w:proofErr w:type="spellEnd"/>
      <w:r>
        <w:t xml:space="preserve"> </w:t>
      </w:r>
      <w:proofErr w:type="spellStart"/>
      <w:r>
        <w:t>обавезна</w:t>
      </w:r>
      <w:proofErr w:type="spellEnd"/>
      <w:r>
        <w:t xml:space="preserve">, а </w:t>
      </w:r>
      <w:proofErr w:type="spellStart"/>
      <w:r>
        <w:t>за</w:t>
      </w:r>
      <w:proofErr w:type="spellEnd"/>
      <w:r>
        <w:t xml:space="preserve"> </w:t>
      </w:r>
      <w:proofErr w:type="spellStart"/>
      <w:r>
        <w:t>запосленог</w:t>
      </w:r>
      <w:proofErr w:type="spellEnd"/>
      <w:r>
        <w:t xml:space="preserve"> </w:t>
      </w:r>
      <w:proofErr w:type="spellStart"/>
      <w:r>
        <w:t>може</w:t>
      </w:r>
      <w:proofErr w:type="spellEnd"/>
      <w:r>
        <w:t xml:space="preserve"> </w:t>
      </w:r>
      <w:proofErr w:type="spellStart"/>
      <w:r>
        <w:t>постојати</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часова</w:t>
      </w:r>
      <w:proofErr w:type="spellEnd"/>
      <w:r>
        <w:t>.</w:t>
      </w:r>
    </w:p>
    <w:p w14:paraId="122FBCB1" w14:textId="77777777" w:rsidR="00D214A8" w:rsidRDefault="00305076" w:rsidP="00EB546C">
      <w:pPr>
        <w:pStyle w:val="Heading2"/>
      </w:pPr>
      <w:bookmarkStart w:id="62" w:name="_Toc237776125"/>
      <w:proofErr w:type="spellStart"/>
      <w:r>
        <w:lastRenderedPageBreak/>
        <w:t>Физички</w:t>
      </w:r>
      <w:proofErr w:type="spellEnd"/>
      <w:r>
        <w:t xml:space="preserve"> </w:t>
      </w:r>
      <w:proofErr w:type="spellStart"/>
      <w:r>
        <w:t>модел</w:t>
      </w:r>
      <w:bookmarkEnd w:id="62"/>
      <w:proofErr w:type="spellEnd"/>
    </w:p>
    <w:p w14:paraId="0E6B3C64" w14:textId="77777777" w:rsidR="00C13190" w:rsidRDefault="004E3262">
      <w:proofErr w:type="spellStart"/>
      <w:r>
        <w:t>Физички</w:t>
      </w:r>
      <w:proofErr w:type="spellEnd"/>
      <w:r>
        <w:t xml:space="preserve"> </w:t>
      </w:r>
      <w:proofErr w:type="spellStart"/>
      <w:r>
        <w:t>модел</w:t>
      </w:r>
      <w:proofErr w:type="spellEnd"/>
      <w:r>
        <w:t xml:space="preserve"> </w:t>
      </w:r>
      <w:proofErr w:type="spellStart"/>
      <w:r>
        <w:t>приказује</w:t>
      </w:r>
      <w:proofErr w:type="spellEnd"/>
      <w:r>
        <w:t xml:space="preserve"> </w:t>
      </w:r>
      <w:proofErr w:type="spellStart"/>
      <w:r>
        <w:t>како</w:t>
      </w:r>
      <w:proofErr w:type="spellEnd"/>
      <w:r>
        <w:t xml:space="preserve"> </w:t>
      </w:r>
      <w:proofErr w:type="spellStart"/>
      <w:r>
        <w:t>је</w:t>
      </w:r>
      <w:proofErr w:type="spellEnd"/>
      <w:r>
        <w:t xml:space="preserve"> </w:t>
      </w:r>
      <w:proofErr w:type="spellStart"/>
      <w:r>
        <w:t>логички</w:t>
      </w:r>
      <w:proofErr w:type="spellEnd"/>
      <w:r>
        <w:t xml:space="preserve"> </w:t>
      </w:r>
      <w:proofErr w:type="spellStart"/>
      <w:r>
        <w:t>модел</w:t>
      </w:r>
      <w:proofErr w:type="spellEnd"/>
      <w:r>
        <w:t xml:space="preserve"> </w:t>
      </w:r>
      <w:proofErr w:type="spellStart"/>
      <w:r>
        <w:t>припремљен</w:t>
      </w:r>
      <w:proofErr w:type="spellEnd"/>
      <w:r>
        <w:t xml:space="preserve"> </w:t>
      </w:r>
      <w:proofErr w:type="spellStart"/>
      <w:r>
        <w:t>за</w:t>
      </w:r>
      <w:proofErr w:type="spellEnd"/>
      <w:r>
        <w:t xml:space="preserve"> </w:t>
      </w:r>
      <w:proofErr w:type="spellStart"/>
      <w:r>
        <w:t>реализацију</w:t>
      </w:r>
      <w:proofErr w:type="spellEnd"/>
      <w:r>
        <w:t xml:space="preserve"> у </w:t>
      </w:r>
      <w:r w:rsidRPr="00C13190">
        <w:rPr>
          <w:rStyle w:val="EngleskiTerminChar"/>
        </w:rPr>
        <w:t>MS SQL Server-</w:t>
      </w:r>
      <w:r>
        <w:t xml:space="preserve">у. У </w:t>
      </w:r>
      <w:proofErr w:type="spellStart"/>
      <w:r>
        <w:t>њему</w:t>
      </w:r>
      <w:proofErr w:type="spellEnd"/>
      <w:r>
        <w:t xml:space="preserve"> </w:t>
      </w:r>
      <w:proofErr w:type="spellStart"/>
      <w:r>
        <w:t>су</w:t>
      </w:r>
      <w:proofErr w:type="spellEnd"/>
      <w:r>
        <w:t xml:space="preserve"> </w:t>
      </w:r>
      <w:proofErr w:type="spellStart"/>
      <w:r>
        <w:t>дефинисани</w:t>
      </w:r>
      <w:proofErr w:type="spellEnd"/>
      <w:r w:rsidR="00C13190">
        <w:t>:</w:t>
      </w:r>
    </w:p>
    <w:p w14:paraId="09455C93" w14:textId="77777777" w:rsidR="00C13190" w:rsidRDefault="00C13190" w:rsidP="00C13190">
      <w:pPr>
        <w:pStyle w:val="ListParagraph"/>
        <w:numPr>
          <w:ilvl w:val="0"/>
          <w:numId w:val="22"/>
        </w:numPr>
        <w:sectPr w:rsidR="00C13190" w:rsidSect="00F673F0">
          <w:type w:val="continuous"/>
          <w:pgSz w:w="11906" w:h="16838"/>
          <w:pgMar w:top="1417" w:right="1417" w:bottom="1417" w:left="1701" w:header="720" w:footer="720" w:gutter="0"/>
          <w:cols w:space="720"/>
          <w:docGrid w:linePitch="360"/>
        </w:sectPr>
      </w:pPr>
    </w:p>
    <w:p w14:paraId="5DB23DC7" w14:textId="77777777" w:rsidR="00C13190" w:rsidRDefault="004E3262" w:rsidP="00C13190">
      <w:pPr>
        <w:pStyle w:val="ListParagraph"/>
        <w:numPr>
          <w:ilvl w:val="0"/>
          <w:numId w:val="22"/>
        </w:numPr>
        <w:jc w:val="left"/>
      </w:pPr>
      <w:proofErr w:type="spellStart"/>
      <w:r>
        <w:t>конкретни</w:t>
      </w:r>
      <w:proofErr w:type="spellEnd"/>
      <w:r>
        <w:t xml:space="preserve"> </w:t>
      </w:r>
      <w:proofErr w:type="spellStart"/>
      <w:r>
        <w:t>типови</w:t>
      </w:r>
      <w:proofErr w:type="spellEnd"/>
      <w:r>
        <w:t xml:space="preserve"> </w:t>
      </w:r>
      <w:proofErr w:type="spellStart"/>
      <w:r>
        <w:t>података</w:t>
      </w:r>
      <w:proofErr w:type="spellEnd"/>
    </w:p>
    <w:p w14:paraId="33FD060D" w14:textId="77777777" w:rsidR="00C13190" w:rsidRDefault="004E3262" w:rsidP="00C13190">
      <w:pPr>
        <w:pStyle w:val="ListParagraph"/>
        <w:numPr>
          <w:ilvl w:val="0"/>
          <w:numId w:val="22"/>
        </w:numPr>
      </w:pPr>
      <w:proofErr w:type="spellStart"/>
      <w:r>
        <w:t>ограничења</w:t>
      </w:r>
      <w:proofErr w:type="spellEnd"/>
    </w:p>
    <w:p w14:paraId="0719D144" w14:textId="5144FCC3" w:rsidR="00C13190" w:rsidRDefault="004E3262" w:rsidP="00C13190">
      <w:pPr>
        <w:pStyle w:val="ListParagraph"/>
        <w:numPr>
          <w:ilvl w:val="0"/>
          <w:numId w:val="22"/>
        </w:numPr>
      </w:pPr>
      <w:proofErr w:type="spellStart"/>
      <w:r>
        <w:t>примарни</w:t>
      </w:r>
      <w:proofErr w:type="spellEnd"/>
      <w:r w:rsidR="00C13190">
        <w:t xml:space="preserve"> </w:t>
      </w:r>
      <w:r w:rsidR="00C13190">
        <w:rPr>
          <w:lang w:val="sr-Cyrl-RS"/>
        </w:rPr>
        <w:t>кључеви</w:t>
      </w:r>
    </w:p>
    <w:p w14:paraId="0B76E5E0" w14:textId="492AB976" w:rsidR="00C13190" w:rsidRDefault="004E3262" w:rsidP="00C13190">
      <w:pPr>
        <w:pStyle w:val="ListParagraph"/>
        <w:numPr>
          <w:ilvl w:val="0"/>
          <w:numId w:val="22"/>
        </w:numPr>
      </w:pPr>
      <w:proofErr w:type="spellStart"/>
      <w:r>
        <w:t>страни</w:t>
      </w:r>
      <w:proofErr w:type="spellEnd"/>
      <w:r>
        <w:t xml:space="preserve"> </w:t>
      </w:r>
      <w:proofErr w:type="spellStart"/>
      <w:r>
        <w:t>кључеви</w:t>
      </w:r>
      <w:proofErr w:type="spellEnd"/>
    </w:p>
    <w:p w14:paraId="258F79F7" w14:textId="77777777" w:rsidR="00C13190" w:rsidRDefault="004E3262" w:rsidP="00C13190">
      <w:pPr>
        <w:pStyle w:val="ListParagraph"/>
        <w:numPr>
          <w:ilvl w:val="0"/>
          <w:numId w:val="22"/>
        </w:numPr>
      </w:pPr>
      <w:proofErr w:type="spellStart"/>
      <w:r>
        <w:t>јединствена</w:t>
      </w:r>
      <w:proofErr w:type="spellEnd"/>
      <w:r>
        <w:t xml:space="preserve"> </w:t>
      </w:r>
      <w:proofErr w:type="spellStart"/>
      <w:r>
        <w:t>ограничења</w:t>
      </w:r>
      <w:proofErr w:type="spellEnd"/>
    </w:p>
    <w:p w14:paraId="44FD28FA" w14:textId="1C2B9566" w:rsidR="00C13190" w:rsidRDefault="004E3262" w:rsidP="00C13190">
      <w:pPr>
        <w:pStyle w:val="ListParagraph"/>
        <w:numPr>
          <w:ilvl w:val="0"/>
          <w:numId w:val="22"/>
        </w:numPr>
        <w:sectPr w:rsidR="00C13190" w:rsidSect="00C13190">
          <w:type w:val="continuous"/>
          <w:pgSz w:w="11906" w:h="16838"/>
          <w:pgMar w:top="1417" w:right="1417" w:bottom="1417" w:left="1701" w:header="720" w:footer="720" w:gutter="0"/>
          <w:cols w:num="2" w:space="720"/>
          <w:docGrid w:linePitch="360"/>
        </w:sectPr>
      </w:pPr>
      <w:proofErr w:type="spellStart"/>
      <w:r>
        <w:t>индекси</w:t>
      </w:r>
      <w:proofErr w:type="spellEnd"/>
    </w:p>
    <w:p w14:paraId="70616E83" w14:textId="08A53922" w:rsidR="00F72203" w:rsidRDefault="005C6677" w:rsidP="004E67F6">
      <w:r>
        <w:rPr>
          <w:noProof/>
        </w:rPr>
        <w:drawing>
          <wp:anchor distT="0" distB="0" distL="114300" distR="114300" simplePos="0" relativeHeight="251596800" behindDoc="0" locked="0" layoutInCell="1" allowOverlap="1" wp14:anchorId="451B0A89" wp14:editId="753FB592">
            <wp:simplePos x="0" y="0"/>
            <wp:positionH relativeFrom="column">
              <wp:posOffset>-664796</wp:posOffset>
            </wp:positionH>
            <wp:positionV relativeFrom="paragraph">
              <wp:posOffset>468875</wp:posOffset>
            </wp:positionV>
            <wp:extent cx="6798945" cy="4864100"/>
            <wp:effectExtent l="0" t="0" r="190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zicki_model.png"/>
                    <pic:cNvPicPr/>
                  </pic:nvPicPr>
                  <pic:blipFill>
                    <a:blip r:embed="rId19"/>
                    <a:stretch>
                      <a:fillRect/>
                    </a:stretch>
                  </pic:blipFill>
                  <pic:spPr>
                    <a:xfrm>
                      <a:off x="0" y="0"/>
                      <a:ext cx="6798945" cy="4864100"/>
                    </a:xfrm>
                    <a:prstGeom prst="rect">
                      <a:avLst/>
                    </a:prstGeom>
                  </pic:spPr>
                </pic:pic>
              </a:graphicData>
            </a:graphic>
            <wp14:sizeRelH relativeFrom="margin">
              <wp14:pctWidth>0</wp14:pctWidth>
            </wp14:sizeRelH>
            <wp14:sizeRelV relativeFrom="margin">
              <wp14:pctHeight>0</wp14:pctHeight>
            </wp14:sizeRelV>
          </wp:anchor>
        </w:drawing>
      </w:r>
      <w:r w:rsidR="004E67F6">
        <w:rPr>
          <w:noProof/>
        </w:rPr>
        <mc:AlternateContent>
          <mc:Choice Requires="wps">
            <w:drawing>
              <wp:anchor distT="0" distB="0" distL="114300" distR="114300" simplePos="0" relativeHeight="251725824" behindDoc="0" locked="0" layoutInCell="1" allowOverlap="1" wp14:anchorId="5011D135" wp14:editId="6A1DF2E6">
                <wp:simplePos x="0" y="0"/>
                <wp:positionH relativeFrom="column">
                  <wp:posOffset>-641350</wp:posOffset>
                </wp:positionH>
                <wp:positionV relativeFrom="paragraph">
                  <wp:posOffset>5354955</wp:posOffset>
                </wp:positionV>
                <wp:extent cx="6798945" cy="635"/>
                <wp:effectExtent l="0" t="0" r="0" b="0"/>
                <wp:wrapSquare wrapText="bothSides"/>
                <wp:docPr id="59" name="Text Box 59"/>
                <wp:cNvGraphicFramePr/>
                <a:graphic xmlns:a="http://schemas.openxmlformats.org/drawingml/2006/main">
                  <a:graphicData uri="http://schemas.microsoft.com/office/word/2010/wordprocessingShape">
                    <wps:wsp>
                      <wps:cNvSpPr txBox="1"/>
                      <wps:spPr>
                        <a:xfrm>
                          <a:off x="0" y="0"/>
                          <a:ext cx="6798945" cy="635"/>
                        </a:xfrm>
                        <a:prstGeom prst="rect">
                          <a:avLst/>
                        </a:prstGeom>
                        <a:solidFill>
                          <a:prstClr val="white"/>
                        </a:solidFill>
                        <a:ln>
                          <a:noFill/>
                        </a:ln>
                      </wps:spPr>
                      <wps:txbx>
                        <w:txbxContent>
                          <w:p w14:paraId="699F6C8E" w14:textId="604D5F8B" w:rsidR="004E67F6" w:rsidRPr="00534244" w:rsidRDefault="004E67F6" w:rsidP="007C0A7D">
                            <w:pPr>
                              <w:pStyle w:val="Caption"/>
                              <w:rPr>
                                <w:noProof/>
                                <w:szCs w:val="22"/>
                              </w:rPr>
                            </w:pPr>
                            <w:bookmarkStart w:id="63" w:name="_Toc238076175"/>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6</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3</w:t>
                            </w:r>
                            <w:r w:rsidR="00704222">
                              <w:fldChar w:fldCharType="end"/>
                            </w:r>
                            <w:r>
                              <w:t xml:space="preserve"> </w:t>
                            </w:r>
                            <w:proofErr w:type="spellStart"/>
                            <w:r>
                              <w:t>Физички</w:t>
                            </w:r>
                            <w:proofErr w:type="spellEnd"/>
                            <w:r>
                              <w:t xml:space="preserve"> </w:t>
                            </w:r>
                            <w:proofErr w:type="spellStart"/>
                            <w:r>
                              <w:t>модел</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аутошколе</w:t>
                            </w:r>
                            <w:bookmarkEnd w:id="6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11D135" id="Text Box 59" o:spid="_x0000_s1032" type="#_x0000_t202" style="position:absolute;left:0;text-align:left;margin-left:-50.5pt;margin-top:421.65pt;width:535.3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" stroked="f" filled="f">
                <v:textbox style="mso-fit-shape-to-text:t" inset="0,0,0,0">
                  <w:txbxContent/>
                </v:textbox>
                <w10:wrap type="square"/>
                <v:fill opacity="0%"/>
              </v:shape>
            </w:pict>
          </mc:Fallback>
        </mc:AlternateContent>
      </w:r>
      <w:proofErr w:type="spellStart"/>
      <w:r w:rsidR="004E3262">
        <w:t>Овај</w:t>
      </w:r>
      <w:proofErr w:type="spellEnd"/>
      <w:r w:rsidR="004E3262">
        <w:t xml:space="preserve"> </w:t>
      </w:r>
      <w:proofErr w:type="spellStart"/>
      <w:r w:rsidR="004E3262">
        <w:t>модел</w:t>
      </w:r>
      <w:proofErr w:type="spellEnd"/>
      <w:r w:rsidR="004E3262">
        <w:t xml:space="preserve"> </w:t>
      </w:r>
      <w:proofErr w:type="spellStart"/>
      <w:r w:rsidR="004E3262">
        <w:t>је</w:t>
      </w:r>
      <w:proofErr w:type="spellEnd"/>
      <w:r w:rsidR="004E3262">
        <w:t xml:space="preserve"> </w:t>
      </w:r>
      <w:proofErr w:type="spellStart"/>
      <w:r w:rsidR="004E3262">
        <w:t>основа</w:t>
      </w:r>
      <w:proofErr w:type="spellEnd"/>
      <w:r w:rsidR="004E3262">
        <w:t xml:space="preserve"> </w:t>
      </w:r>
      <w:proofErr w:type="spellStart"/>
      <w:r w:rsidR="004E3262">
        <w:t>за</w:t>
      </w:r>
      <w:proofErr w:type="spellEnd"/>
      <w:r w:rsidR="004E3262">
        <w:t xml:space="preserve"> </w:t>
      </w:r>
      <w:r w:rsidR="004E3262" w:rsidRPr="005C6677">
        <w:rPr>
          <w:rStyle w:val="AtributTabelaChar"/>
        </w:rPr>
        <w:t>SQL</w:t>
      </w:r>
      <w:r w:rsidR="004E3262">
        <w:t xml:space="preserve"> </w:t>
      </w:r>
      <w:proofErr w:type="spellStart"/>
      <w:r w:rsidR="004E3262">
        <w:t>скрипте</w:t>
      </w:r>
      <w:proofErr w:type="spellEnd"/>
      <w:r w:rsidR="004E3262">
        <w:t xml:space="preserve"> </w:t>
      </w:r>
      <w:proofErr w:type="spellStart"/>
      <w:r w:rsidR="004E3262">
        <w:t>које</w:t>
      </w:r>
      <w:proofErr w:type="spellEnd"/>
      <w:r w:rsidR="004E3262">
        <w:t xml:space="preserve"> </w:t>
      </w:r>
      <w:proofErr w:type="spellStart"/>
      <w:r w:rsidR="004E3262">
        <w:t>се</w:t>
      </w:r>
      <w:proofErr w:type="spellEnd"/>
      <w:r w:rsidR="004E3262">
        <w:t xml:space="preserve"> </w:t>
      </w:r>
      <w:proofErr w:type="spellStart"/>
      <w:r w:rsidR="004E3262">
        <w:t>налазе</w:t>
      </w:r>
      <w:proofErr w:type="spellEnd"/>
      <w:r w:rsidR="004E3262">
        <w:t xml:space="preserve"> у </w:t>
      </w:r>
      <w:proofErr w:type="spellStart"/>
      <w:r w:rsidR="004E3262">
        <w:t>фолдеру</w:t>
      </w:r>
      <w:proofErr w:type="spellEnd"/>
      <w:r w:rsidR="004E3262">
        <w:t xml:space="preserve"> </w:t>
      </w:r>
      <w:r w:rsidR="00531B43">
        <w:t>“</w:t>
      </w:r>
      <w:r w:rsidR="004E3262">
        <w:t>SQL</w:t>
      </w:r>
      <w:r w:rsidR="00531B43">
        <w:t>”</w:t>
      </w:r>
      <w:r w:rsidR="004E3262">
        <w:t xml:space="preserve">. </w:t>
      </w:r>
      <w:proofErr w:type="spellStart"/>
      <w:r w:rsidR="004E3262">
        <w:t>На</w:t>
      </w:r>
      <w:proofErr w:type="spellEnd"/>
      <w:r w:rsidR="004E3262">
        <w:t xml:space="preserve"> </w:t>
      </w:r>
      <w:proofErr w:type="spellStart"/>
      <w:r w:rsidR="004E3262">
        <w:t>основу</w:t>
      </w:r>
      <w:proofErr w:type="spellEnd"/>
      <w:r w:rsidR="004E3262">
        <w:t xml:space="preserve"> </w:t>
      </w:r>
      <w:proofErr w:type="spellStart"/>
      <w:r w:rsidR="004E3262">
        <w:t>њега</w:t>
      </w:r>
      <w:proofErr w:type="spellEnd"/>
      <w:r w:rsidR="004E3262">
        <w:t xml:space="preserve"> </w:t>
      </w:r>
      <w:proofErr w:type="spellStart"/>
      <w:r w:rsidR="004E3262">
        <w:t>су</w:t>
      </w:r>
      <w:proofErr w:type="spellEnd"/>
      <w:r w:rsidR="004E3262">
        <w:t xml:space="preserve"> </w:t>
      </w:r>
      <w:proofErr w:type="spellStart"/>
      <w:r w:rsidR="004E3262">
        <w:t>формирани</w:t>
      </w:r>
      <w:proofErr w:type="spellEnd"/>
      <w:r w:rsidR="004E3262">
        <w:t xml:space="preserve"> </w:t>
      </w:r>
      <w:proofErr w:type="spellStart"/>
      <w:r w:rsidR="004E3262">
        <w:t>фајлови</w:t>
      </w:r>
      <w:proofErr w:type="spellEnd"/>
      <w:r w:rsidR="004E3262">
        <w:t xml:space="preserve"> </w:t>
      </w:r>
      <w:proofErr w:type="spellStart"/>
      <w:r w:rsidR="004E3262">
        <w:t>за</w:t>
      </w:r>
      <w:proofErr w:type="spellEnd"/>
      <w:r w:rsidR="004E3262">
        <w:t xml:space="preserve"> </w:t>
      </w:r>
      <w:proofErr w:type="spellStart"/>
      <w:r w:rsidR="004E3262">
        <w:t>креирање</w:t>
      </w:r>
      <w:proofErr w:type="spellEnd"/>
      <w:r w:rsidR="004E3262">
        <w:t xml:space="preserve"> </w:t>
      </w:r>
      <w:proofErr w:type="spellStart"/>
      <w:r w:rsidR="004E3262">
        <w:t>табела</w:t>
      </w:r>
      <w:proofErr w:type="spellEnd"/>
      <w:r w:rsidR="004E3262">
        <w:t>.</w:t>
      </w:r>
    </w:p>
    <w:p w14:paraId="64D98FFF" w14:textId="77777777" w:rsidR="008E6C95" w:rsidRDefault="008E6C95" w:rsidP="008E6C95">
      <w:pPr>
        <w:pStyle w:val="Heading3"/>
      </w:pPr>
      <w:bookmarkStart w:id="65" w:name="_Toc237776126"/>
      <w:proofErr w:type="spellStart"/>
      <w:r>
        <w:t>Типови</w:t>
      </w:r>
      <w:proofErr w:type="spellEnd"/>
      <w:r>
        <w:t xml:space="preserve"> </w:t>
      </w:r>
      <w:proofErr w:type="spellStart"/>
      <w:r>
        <w:t>података</w:t>
      </w:r>
      <w:bookmarkEnd w:id="65"/>
      <w:proofErr w:type="spellEnd"/>
    </w:p>
    <w:p w14:paraId="647F5701" w14:textId="77777777" w:rsidR="006D05B2" w:rsidRPr="00531B43" w:rsidRDefault="006D05B2" w:rsidP="006D05B2">
      <w:pPr>
        <w:rPr>
          <w:lang w:val="sr-Cyrl-RS"/>
        </w:rPr>
      </w:pPr>
      <w:proofErr w:type="spellStart"/>
      <w:r>
        <w:t>Типови</w:t>
      </w:r>
      <w:proofErr w:type="spellEnd"/>
      <w:r>
        <w:t xml:space="preserve"> </w:t>
      </w:r>
      <w:proofErr w:type="spellStart"/>
      <w:r>
        <w:t>података</w:t>
      </w:r>
      <w:proofErr w:type="spellEnd"/>
      <w:r>
        <w:t xml:space="preserve"> </w:t>
      </w:r>
      <w:proofErr w:type="spellStart"/>
      <w:r>
        <w:t>одабрани</w:t>
      </w:r>
      <w:proofErr w:type="spellEnd"/>
      <w:r>
        <w:t xml:space="preserve"> </w:t>
      </w:r>
      <w:proofErr w:type="spellStart"/>
      <w:r>
        <w:t>су</w:t>
      </w:r>
      <w:proofErr w:type="spellEnd"/>
      <w:r>
        <w:t xml:space="preserve"> </w:t>
      </w:r>
      <w:proofErr w:type="spellStart"/>
      <w:r>
        <w:t>према</w:t>
      </w:r>
      <w:proofErr w:type="spellEnd"/>
      <w:r>
        <w:t xml:space="preserve"> </w:t>
      </w:r>
      <w:proofErr w:type="spellStart"/>
      <w:r>
        <w:t>врсти</w:t>
      </w:r>
      <w:proofErr w:type="spellEnd"/>
      <w:r>
        <w:t xml:space="preserve"> и </w:t>
      </w:r>
      <w:proofErr w:type="spellStart"/>
      <w:r>
        <w:t>опсегу</w:t>
      </w:r>
      <w:proofErr w:type="spellEnd"/>
      <w:r>
        <w:t xml:space="preserve"> </w:t>
      </w:r>
      <w:proofErr w:type="spellStart"/>
      <w:r>
        <w:t>вредности</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Тип</w:t>
      </w:r>
      <w:proofErr w:type="spellEnd"/>
      <w:r>
        <w:t xml:space="preserve"> </w:t>
      </w:r>
      <w:r w:rsidRPr="006D05B2">
        <w:rPr>
          <w:rStyle w:val="AtributTabelaChar"/>
        </w:rPr>
        <w:t>INT</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идентификаторе</w:t>
      </w:r>
      <w:proofErr w:type="spellEnd"/>
      <w:r>
        <w:t xml:space="preserve">, </w:t>
      </w:r>
      <w:proofErr w:type="spellStart"/>
      <w:r>
        <w:t>док</w:t>
      </w:r>
      <w:proofErr w:type="spellEnd"/>
      <w:r>
        <w:t xml:space="preserve"> </w:t>
      </w:r>
      <w:proofErr w:type="spellStart"/>
      <w:r>
        <w:t>се</w:t>
      </w:r>
      <w:proofErr w:type="spellEnd"/>
      <w:r>
        <w:t xml:space="preserve"> </w:t>
      </w:r>
      <w:r w:rsidRPr="006D05B2">
        <w:rPr>
          <w:rStyle w:val="AtributTabelaChar"/>
        </w:rPr>
        <w:t>TINYINT</w:t>
      </w:r>
      <w:r>
        <w:t xml:space="preserve"> </w:t>
      </w:r>
      <w:proofErr w:type="spellStart"/>
      <w:r>
        <w:t>примењује</w:t>
      </w:r>
      <w:proofErr w:type="spellEnd"/>
      <w:r>
        <w:t xml:space="preserve"> </w:t>
      </w:r>
      <w:proofErr w:type="spellStart"/>
      <w:r>
        <w:t>за</w:t>
      </w:r>
      <w:proofErr w:type="spellEnd"/>
      <w:r>
        <w:t xml:space="preserve"> </w:t>
      </w:r>
      <w:proofErr w:type="spellStart"/>
      <w:r>
        <w:t>мање</w:t>
      </w:r>
      <w:proofErr w:type="spellEnd"/>
      <w:r>
        <w:t xml:space="preserve"> </w:t>
      </w:r>
      <w:proofErr w:type="spellStart"/>
      <w:r>
        <w:t>целобројне</w:t>
      </w:r>
      <w:proofErr w:type="spellEnd"/>
      <w:r>
        <w:t xml:space="preserve"> </w:t>
      </w:r>
      <w:proofErr w:type="spellStart"/>
      <w:r>
        <w:t>вредности</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255.</w:t>
      </w:r>
    </w:p>
    <w:p w14:paraId="0439AC97" w14:textId="77777777" w:rsidR="006D05B2" w:rsidRDefault="006D05B2" w:rsidP="006D05B2">
      <w:proofErr w:type="spellStart"/>
      <w:r>
        <w:t>Текстуални</w:t>
      </w:r>
      <w:proofErr w:type="spellEnd"/>
      <w:r>
        <w:t xml:space="preserve"> </w:t>
      </w:r>
      <w:proofErr w:type="spellStart"/>
      <w:r>
        <w:t>подаци</w:t>
      </w:r>
      <w:proofErr w:type="spellEnd"/>
      <w:r>
        <w:t xml:space="preserve"> </w:t>
      </w:r>
      <w:proofErr w:type="spellStart"/>
      <w:r>
        <w:t>променљиве</w:t>
      </w:r>
      <w:proofErr w:type="spellEnd"/>
      <w:r>
        <w:t xml:space="preserve"> </w:t>
      </w:r>
      <w:proofErr w:type="spellStart"/>
      <w:r>
        <w:t>дужине</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r w:rsidRPr="006D05B2">
        <w:rPr>
          <w:rStyle w:val="AtributTabelaChar"/>
        </w:rPr>
        <w:t>NVARCHAR</w:t>
      </w:r>
      <w:r>
        <w:t xml:space="preserve">, </w:t>
      </w:r>
      <w:proofErr w:type="spellStart"/>
      <w:r>
        <w:t>који</w:t>
      </w:r>
      <w:proofErr w:type="spellEnd"/>
      <w:r>
        <w:t xml:space="preserve"> </w:t>
      </w:r>
      <w:proofErr w:type="spellStart"/>
      <w:r>
        <w:t>подржава</w:t>
      </w:r>
      <w:proofErr w:type="spellEnd"/>
      <w:r>
        <w:t xml:space="preserve"> </w:t>
      </w:r>
      <w:proofErr w:type="spellStart"/>
      <w:r>
        <w:t>српска</w:t>
      </w:r>
      <w:proofErr w:type="spellEnd"/>
      <w:r>
        <w:t xml:space="preserve"> </w:t>
      </w:r>
      <w:proofErr w:type="spellStart"/>
      <w:r>
        <w:t>слова</w:t>
      </w:r>
      <w:proofErr w:type="spellEnd"/>
      <w:r>
        <w:t xml:space="preserve">. </w:t>
      </w:r>
      <w:proofErr w:type="spellStart"/>
      <w:r>
        <w:t>Тип</w:t>
      </w:r>
      <w:proofErr w:type="spellEnd"/>
      <w:r>
        <w:t xml:space="preserve"> </w:t>
      </w:r>
      <w:r w:rsidRPr="006D05B2">
        <w:rPr>
          <w:rStyle w:val="AtributTabelaChar"/>
        </w:rPr>
        <w:t>CHAR</w:t>
      </w:r>
      <w:r>
        <w:t xml:space="preserve"> </w:t>
      </w:r>
      <w:proofErr w:type="spellStart"/>
      <w:r>
        <w:t>користи</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податке</w:t>
      </w:r>
      <w:proofErr w:type="spellEnd"/>
      <w:r>
        <w:t xml:space="preserve"> </w:t>
      </w:r>
      <w:proofErr w:type="spellStart"/>
      <w:r>
        <w:t>фиксне</w:t>
      </w:r>
      <w:proofErr w:type="spellEnd"/>
      <w:r>
        <w:t xml:space="preserve"> </w:t>
      </w:r>
      <w:proofErr w:type="spellStart"/>
      <w:r>
        <w:t>дужине</w:t>
      </w:r>
      <w:proofErr w:type="spellEnd"/>
      <w:r>
        <w:t xml:space="preserve">. </w:t>
      </w:r>
      <w:proofErr w:type="spellStart"/>
      <w:r>
        <w:t>Због</w:t>
      </w:r>
      <w:proofErr w:type="spellEnd"/>
      <w:r>
        <w:t xml:space="preserve"> </w:t>
      </w:r>
      <w:proofErr w:type="spellStart"/>
      <w:r>
        <w:t>тога</w:t>
      </w:r>
      <w:proofErr w:type="spellEnd"/>
      <w:r>
        <w:t xml:space="preserve"> </w:t>
      </w:r>
      <w:proofErr w:type="spellStart"/>
      <w:r>
        <w:t>се</w:t>
      </w:r>
      <w:proofErr w:type="spellEnd"/>
      <w:r>
        <w:t xml:space="preserve"> ЈМБГ </w:t>
      </w:r>
      <w:proofErr w:type="spellStart"/>
      <w:r>
        <w:t>чува</w:t>
      </w:r>
      <w:proofErr w:type="spellEnd"/>
      <w:r>
        <w:t xml:space="preserve"> </w:t>
      </w:r>
      <w:proofErr w:type="spellStart"/>
      <w:r>
        <w:t>као</w:t>
      </w:r>
      <w:proofErr w:type="spellEnd"/>
      <w:r>
        <w:t xml:space="preserve"> </w:t>
      </w:r>
      <w:proofErr w:type="gramStart"/>
      <w:r w:rsidRPr="006D05B2">
        <w:rPr>
          <w:rStyle w:val="AtributTabelaChar"/>
        </w:rPr>
        <w:t>CHAR(</w:t>
      </w:r>
      <w:proofErr w:type="gramEnd"/>
      <w:r w:rsidRPr="006D05B2">
        <w:rPr>
          <w:rStyle w:val="AtributTabelaChar"/>
        </w:rPr>
        <w:t>13)</w:t>
      </w:r>
      <w:r>
        <w:t xml:space="preserve">. </w:t>
      </w:r>
      <w:proofErr w:type="spellStart"/>
      <w:r>
        <w:t>Иако</w:t>
      </w:r>
      <w:proofErr w:type="spellEnd"/>
      <w:r>
        <w:t xml:space="preserve"> </w:t>
      </w:r>
      <w:proofErr w:type="spellStart"/>
      <w:r>
        <w:t>садржи</w:t>
      </w:r>
      <w:proofErr w:type="spellEnd"/>
      <w:r>
        <w:t xml:space="preserve"> </w:t>
      </w:r>
      <w:proofErr w:type="spellStart"/>
      <w:r>
        <w:t>цифре</w:t>
      </w:r>
      <w:proofErr w:type="spellEnd"/>
      <w:r>
        <w:t xml:space="preserve">, ЈМБГ </w:t>
      </w:r>
      <w:proofErr w:type="spellStart"/>
      <w:r>
        <w:t>није</w:t>
      </w:r>
      <w:proofErr w:type="spellEnd"/>
      <w:r>
        <w:t xml:space="preserve"> </w:t>
      </w:r>
      <w:proofErr w:type="spellStart"/>
      <w:r>
        <w:t>намењен</w:t>
      </w:r>
      <w:proofErr w:type="spellEnd"/>
      <w:r>
        <w:t xml:space="preserve"> </w:t>
      </w:r>
      <w:proofErr w:type="spellStart"/>
      <w:r>
        <w:t>математичким</w:t>
      </w:r>
      <w:proofErr w:type="spellEnd"/>
      <w:r>
        <w:t xml:space="preserve"> </w:t>
      </w:r>
      <w:proofErr w:type="spellStart"/>
      <w:r>
        <w:t>операцијама</w:t>
      </w:r>
      <w:proofErr w:type="spellEnd"/>
      <w:r>
        <w:t xml:space="preserve"> и </w:t>
      </w:r>
      <w:proofErr w:type="spellStart"/>
      <w:r>
        <w:t>може</w:t>
      </w:r>
      <w:proofErr w:type="spellEnd"/>
      <w:r>
        <w:t xml:space="preserve"> </w:t>
      </w:r>
      <w:proofErr w:type="spellStart"/>
      <w:r>
        <w:t>почети</w:t>
      </w:r>
      <w:proofErr w:type="spellEnd"/>
      <w:r>
        <w:t xml:space="preserve"> </w:t>
      </w:r>
      <w:proofErr w:type="spellStart"/>
      <w:r>
        <w:t>нулом</w:t>
      </w:r>
      <w:proofErr w:type="spellEnd"/>
      <w:r>
        <w:t>.</w:t>
      </w:r>
    </w:p>
    <w:p w14:paraId="149A7581" w14:textId="11EC27CC" w:rsidR="00F72203" w:rsidRDefault="006D05B2" w:rsidP="00F92F55">
      <w:proofErr w:type="spellStart"/>
      <w:r>
        <w:lastRenderedPageBreak/>
        <w:t>Тип</w:t>
      </w:r>
      <w:proofErr w:type="spellEnd"/>
      <w:r>
        <w:t xml:space="preserve"> </w:t>
      </w:r>
      <w:r w:rsidRPr="00734762">
        <w:rPr>
          <w:rStyle w:val="AtributTabelaChar"/>
        </w:rPr>
        <w:t>DATE</w:t>
      </w:r>
      <w:r>
        <w:t xml:space="preserve"> </w:t>
      </w:r>
      <w:proofErr w:type="spellStart"/>
      <w:r>
        <w:t>чува</w:t>
      </w:r>
      <w:proofErr w:type="spellEnd"/>
      <w:r>
        <w:t xml:space="preserve"> </w:t>
      </w:r>
      <w:proofErr w:type="spellStart"/>
      <w:r>
        <w:t>календарски</w:t>
      </w:r>
      <w:proofErr w:type="spellEnd"/>
      <w:r>
        <w:t xml:space="preserve"> </w:t>
      </w:r>
      <w:proofErr w:type="spellStart"/>
      <w:r>
        <w:t>датум</w:t>
      </w:r>
      <w:proofErr w:type="spellEnd"/>
      <w:r>
        <w:t xml:space="preserve">, </w:t>
      </w:r>
      <w:r w:rsidRPr="005E554C">
        <w:rPr>
          <w:rStyle w:val="AtributTabelaChar"/>
        </w:rPr>
        <w:t>TIME</w:t>
      </w:r>
      <w:r>
        <w:t xml:space="preserve"> </w:t>
      </w:r>
      <w:proofErr w:type="spellStart"/>
      <w:r>
        <w:t>време</w:t>
      </w:r>
      <w:proofErr w:type="spellEnd"/>
      <w:r>
        <w:t xml:space="preserve"> у </w:t>
      </w:r>
      <w:proofErr w:type="spellStart"/>
      <w:r>
        <w:t>току</w:t>
      </w:r>
      <w:proofErr w:type="spellEnd"/>
      <w:r>
        <w:t xml:space="preserve"> </w:t>
      </w:r>
      <w:proofErr w:type="spellStart"/>
      <w:r>
        <w:t>дана</w:t>
      </w:r>
      <w:proofErr w:type="spellEnd"/>
      <w:r>
        <w:t xml:space="preserve">, </w:t>
      </w:r>
      <w:proofErr w:type="spellStart"/>
      <w:r>
        <w:t>док</w:t>
      </w:r>
      <w:proofErr w:type="spellEnd"/>
      <w:r>
        <w:t xml:space="preserve"> </w:t>
      </w:r>
      <w:r w:rsidRPr="00734762">
        <w:rPr>
          <w:rStyle w:val="AtributTabelaChar"/>
        </w:rPr>
        <w:t>DATETIME2</w:t>
      </w:r>
      <w:r>
        <w:t xml:space="preserve"> </w:t>
      </w:r>
      <w:proofErr w:type="spellStart"/>
      <w:r>
        <w:t>обједињује</w:t>
      </w:r>
      <w:proofErr w:type="spellEnd"/>
      <w:r>
        <w:t xml:space="preserve"> </w:t>
      </w:r>
      <w:proofErr w:type="spellStart"/>
      <w:r>
        <w:t>датум</w:t>
      </w:r>
      <w:proofErr w:type="spellEnd"/>
      <w:r>
        <w:t xml:space="preserve"> и </w:t>
      </w:r>
      <w:proofErr w:type="spellStart"/>
      <w:r>
        <w:t>прецизно</w:t>
      </w:r>
      <w:proofErr w:type="spellEnd"/>
      <w:r>
        <w:t xml:space="preserve"> </w:t>
      </w:r>
      <w:proofErr w:type="spellStart"/>
      <w:r>
        <w:t>време</w:t>
      </w:r>
      <w:proofErr w:type="spellEnd"/>
      <w:r>
        <w:t xml:space="preserve"> </w:t>
      </w:r>
      <w:proofErr w:type="spellStart"/>
      <w:r>
        <w:t>догађаја</w:t>
      </w:r>
      <w:proofErr w:type="spellEnd"/>
      <w:r>
        <w:t xml:space="preserve">. </w:t>
      </w:r>
      <w:proofErr w:type="spellStart"/>
      <w:r>
        <w:t>Финансијски</w:t>
      </w:r>
      <w:proofErr w:type="spellEnd"/>
      <w:r>
        <w:t xml:space="preserve"> </w:t>
      </w:r>
      <w:proofErr w:type="spellStart"/>
      <w:r>
        <w:t>износи</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proofErr w:type="gramStart"/>
      <w:r w:rsidRPr="00734762">
        <w:rPr>
          <w:rStyle w:val="AtributTabelaChar"/>
        </w:rPr>
        <w:t>DECIMAL(</w:t>
      </w:r>
      <w:proofErr w:type="gramEnd"/>
      <w:r w:rsidRPr="00734762">
        <w:rPr>
          <w:rStyle w:val="AtributTabelaChar"/>
        </w:rPr>
        <w:t>10,2)</w:t>
      </w:r>
      <w:r>
        <w:t xml:space="preserve">, </w:t>
      </w:r>
      <w:proofErr w:type="spellStart"/>
      <w:r>
        <w:t>јер</w:t>
      </w:r>
      <w:proofErr w:type="spellEnd"/>
      <w:r>
        <w:t xml:space="preserve"> </w:t>
      </w:r>
      <w:proofErr w:type="spellStart"/>
      <w:r>
        <w:t>тај</w:t>
      </w:r>
      <w:proofErr w:type="spellEnd"/>
      <w:r>
        <w:t xml:space="preserve"> </w:t>
      </w:r>
      <w:proofErr w:type="spellStart"/>
      <w:r>
        <w:t>тип</w:t>
      </w:r>
      <w:proofErr w:type="spellEnd"/>
      <w:r>
        <w:t xml:space="preserve"> </w:t>
      </w:r>
      <w:proofErr w:type="spellStart"/>
      <w:r>
        <w:t>омогућава</w:t>
      </w:r>
      <w:proofErr w:type="spellEnd"/>
      <w:r>
        <w:t xml:space="preserve"> </w:t>
      </w:r>
      <w:proofErr w:type="spellStart"/>
      <w:r>
        <w:t>тачно</w:t>
      </w:r>
      <w:proofErr w:type="spellEnd"/>
      <w:r>
        <w:t xml:space="preserve"> </w:t>
      </w:r>
      <w:proofErr w:type="spellStart"/>
      <w:r>
        <w:t>представљање</w:t>
      </w:r>
      <w:proofErr w:type="spellEnd"/>
      <w:r>
        <w:t xml:space="preserve"> </w:t>
      </w:r>
      <w:proofErr w:type="spellStart"/>
      <w:r>
        <w:t>новчаних</w:t>
      </w:r>
      <w:proofErr w:type="spellEnd"/>
      <w:r>
        <w:t xml:space="preserve"> </w:t>
      </w:r>
      <w:proofErr w:type="spellStart"/>
      <w:r>
        <w:t>вредности</w:t>
      </w:r>
      <w:proofErr w:type="spellEnd"/>
      <w:r>
        <w:t>.</w:t>
      </w:r>
    </w:p>
    <w:p w14:paraId="049A9F5F" w14:textId="77777777" w:rsidR="008E6C95" w:rsidRDefault="008E6C95" w:rsidP="008E6C95">
      <w:pPr>
        <w:pStyle w:val="Heading3"/>
      </w:pPr>
      <w:bookmarkStart w:id="66" w:name="_Toc237776127"/>
      <w:proofErr w:type="spellStart"/>
      <w:r>
        <w:t>Ограничења</w:t>
      </w:r>
      <w:proofErr w:type="spellEnd"/>
      <w:r>
        <w:t xml:space="preserve"> </w:t>
      </w:r>
      <w:proofErr w:type="spellStart"/>
      <w:r>
        <w:t>над</w:t>
      </w:r>
      <w:proofErr w:type="spellEnd"/>
      <w:r>
        <w:t xml:space="preserve"> </w:t>
      </w:r>
      <w:proofErr w:type="spellStart"/>
      <w:r>
        <w:t>колонама</w:t>
      </w:r>
      <w:bookmarkEnd w:id="66"/>
      <w:proofErr w:type="spellEnd"/>
    </w:p>
    <w:p w14:paraId="6532A983" w14:textId="77777777" w:rsidR="00323F74" w:rsidRDefault="00323F74" w:rsidP="00323F74">
      <w:r>
        <w:t xml:space="preserve">У </w:t>
      </w:r>
      <w:proofErr w:type="spellStart"/>
      <w:r>
        <w:t>физичком</w:t>
      </w:r>
      <w:proofErr w:type="spellEnd"/>
      <w:r>
        <w:t xml:space="preserve"> </w:t>
      </w:r>
      <w:proofErr w:type="spellStart"/>
      <w:r>
        <w:t>моделу</w:t>
      </w:r>
      <w:proofErr w:type="spellEnd"/>
      <w:r>
        <w:t xml:space="preserve"> </w:t>
      </w:r>
      <w:proofErr w:type="spellStart"/>
      <w:r>
        <w:t>су</w:t>
      </w:r>
      <w:proofErr w:type="spellEnd"/>
      <w:r>
        <w:t xml:space="preserve"> </w:t>
      </w:r>
      <w:proofErr w:type="spellStart"/>
      <w:r>
        <w:t>приказана</w:t>
      </w:r>
      <w:proofErr w:type="spellEnd"/>
      <w:r>
        <w:t xml:space="preserve"> </w:t>
      </w:r>
      <w:proofErr w:type="spellStart"/>
      <w:r>
        <w:t>основна</w:t>
      </w:r>
      <w:proofErr w:type="spellEnd"/>
      <w:r>
        <w:t xml:space="preserve"> </w:t>
      </w:r>
      <w:proofErr w:type="spellStart"/>
      <w:r>
        <w:t>ограничења</w:t>
      </w:r>
      <w:proofErr w:type="spellEnd"/>
      <w:r>
        <w:t xml:space="preserve">: </w:t>
      </w:r>
      <w:r w:rsidRPr="00323F74">
        <w:rPr>
          <w:rStyle w:val="AtributTabelaChar"/>
        </w:rPr>
        <w:t>&lt;pk&gt;</w:t>
      </w:r>
      <w:r>
        <w:t xml:space="preserve"> </w:t>
      </w:r>
      <w:proofErr w:type="spellStart"/>
      <w:r>
        <w:t>означава</w:t>
      </w:r>
      <w:proofErr w:type="spellEnd"/>
      <w:r>
        <w:t xml:space="preserve"> </w:t>
      </w:r>
      <w:proofErr w:type="spellStart"/>
      <w:r>
        <w:t>примарни</w:t>
      </w:r>
      <w:proofErr w:type="spellEnd"/>
      <w:r>
        <w:t xml:space="preserve"> </w:t>
      </w:r>
      <w:proofErr w:type="spellStart"/>
      <w:r>
        <w:t>кључ</w:t>
      </w:r>
      <w:proofErr w:type="spellEnd"/>
      <w:r>
        <w:t xml:space="preserve">, </w:t>
      </w:r>
      <w:r w:rsidRPr="00323F74">
        <w:rPr>
          <w:rStyle w:val="AtributTabelaChar"/>
        </w:rPr>
        <w:t>&lt;</w:t>
      </w:r>
      <w:proofErr w:type="spellStart"/>
      <w:r w:rsidRPr="00323F74">
        <w:rPr>
          <w:rStyle w:val="AtributTabelaChar"/>
        </w:rPr>
        <w:t>fk</w:t>
      </w:r>
      <w:proofErr w:type="spellEnd"/>
      <w:r w:rsidRPr="00323F74">
        <w:rPr>
          <w:rStyle w:val="AtributTabelaChar"/>
        </w:rPr>
        <w:t>&gt;</w:t>
      </w:r>
      <w:r>
        <w:t xml:space="preserve"> </w:t>
      </w:r>
      <w:proofErr w:type="spellStart"/>
      <w:r>
        <w:t>страни</w:t>
      </w:r>
      <w:proofErr w:type="spellEnd"/>
      <w:r>
        <w:t xml:space="preserve"> </w:t>
      </w:r>
      <w:proofErr w:type="spellStart"/>
      <w:r>
        <w:t>кључ</w:t>
      </w:r>
      <w:proofErr w:type="spellEnd"/>
      <w:r>
        <w:t xml:space="preserve">, а </w:t>
      </w:r>
      <w:r w:rsidRPr="00323F74">
        <w:rPr>
          <w:rStyle w:val="AtributTabelaChar"/>
        </w:rPr>
        <w:t>&lt;</w:t>
      </w:r>
      <w:proofErr w:type="spellStart"/>
      <w:r w:rsidRPr="00323F74">
        <w:rPr>
          <w:rStyle w:val="AtributTabelaChar"/>
        </w:rPr>
        <w:t>ak</w:t>
      </w:r>
      <w:proofErr w:type="spellEnd"/>
      <w:r w:rsidRPr="00323F74">
        <w:rPr>
          <w:rStyle w:val="AtributTabelaChar"/>
        </w:rPr>
        <w:t>&gt;</w:t>
      </w:r>
      <w:r>
        <w:t xml:space="preserve"> </w:t>
      </w:r>
      <w:proofErr w:type="spellStart"/>
      <w:r>
        <w:t>алтернативни</w:t>
      </w:r>
      <w:proofErr w:type="spellEnd"/>
      <w:r>
        <w:t xml:space="preserve"> </w:t>
      </w:r>
      <w:proofErr w:type="spellStart"/>
      <w:r>
        <w:t>кључ</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јединствено</w:t>
      </w:r>
      <w:proofErr w:type="spellEnd"/>
      <w:r>
        <w:t xml:space="preserve"> </w:t>
      </w:r>
      <w:proofErr w:type="spellStart"/>
      <w:r>
        <w:t>идентификује</w:t>
      </w:r>
      <w:proofErr w:type="spellEnd"/>
      <w:r>
        <w:t xml:space="preserve"> </w:t>
      </w:r>
      <w:proofErr w:type="spellStart"/>
      <w:r>
        <w:t>ред</w:t>
      </w:r>
      <w:proofErr w:type="spellEnd"/>
      <w:r>
        <w:t xml:space="preserve"> у </w:t>
      </w:r>
      <w:proofErr w:type="spellStart"/>
      <w:r>
        <w:t>табели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повезује</w:t>
      </w:r>
      <w:proofErr w:type="spellEnd"/>
      <w:r>
        <w:t xml:space="preserve"> </w:t>
      </w:r>
      <w:proofErr w:type="spellStart"/>
      <w:r>
        <w:t>две</w:t>
      </w:r>
      <w:proofErr w:type="spellEnd"/>
      <w:r>
        <w:t xml:space="preserve"> </w:t>
      </w:r>
      <w:proofErr w:type="spellStart"/>
      <w:r>
        <w:t>табеле</w:t>
      </w:r>
      <w:proofErr w:type="spellEnd"/>
      <w:r>
        <w:t xml:space="preserve">, </w:t>
      </w:r>
      <w:proofErr w:type="spellStart"/>
      <w:r>
        <w:t>док</w:t>
      </w:r>
      <w:proofErr w:type="spellEnd"/>
      <w:r>
        <w:t xml:space="preserve"> </w:t>
      </w:r>
      <w:proofErr w:type="spellStart"/>
      <w:r>
        <w:t>алтернативни</w:t>
      </w:r>
      <w:proofErr w:type="spellEnd"/>
      <w:r>
        <w:t xml:space="preserve"> </w:t>
      </w:r>
      <w:proofErr w:type="spellStart"/>
      <w:r>
        <w:t>кључ</w:t>
      </w:r>
      <w:proofErr w:type="spellEnd"/>
      <w:r>
        <w:t xml:space="preserve"> </w:t>
      </w:r>
      <w:proofErr w:type="spellStart"/>
      <w:r>
        <w:t>означава</w:t>
      </w:r>
      <w:proofErr w:type="spellEnd"/>
      <w:r>
        <w:t xml:space="preserve"> </w:t>
      </w:r>
      <w:proofErr w:type="spellStart"/>
      <w:r>
        <w:t>атрибут</w:t>
      </w:r>
      <w:proofErr w:type="spellEnd"/>
      <w:r>
        <w:t xml:space="preserve"> </w:t>
      </w:r>
      <w:proofErr w:type="spellStart"/>
      <w:r>
        <w:t>чија</w:t>
      </w:r>
      <w:proofErr w:type="spellEnd"/>
      <w:r>
        <w:t xml:space="preserve"> </w:t>
      </w:r>
      <w:proofErr w:type="spellStart"/>
      <w:r>
        <w:t>вредност</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јединствена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примарни</w:t>
      </w:r>
      <w:proofErr w:type="spellEnd"/>
      <w:r>
        <w:t xml:space="preserve"> </w:t>
      </w:r>
      <w:proofErr w:type="spellStart"/>
      <w:r>
        <w:t>кључ</w:t>
      </w:r>
      <w:proofErr w:type="spellEnd"/>
      <w:r>
        <w:t>.</w:t>
      </w:r>
    </w:p>
    <w:p w14:paraId="5A563909" w14:textId="228CA310" w:rsidR="00F72203" w:rsidRPr="004B7406" w:rsidRDefault="00323F74" w:rsidP="00323F74">
      <w:proofErr w:type="spellStart"/>
      <w:r>
        <w:t>Обавезни</w:t>
      </w:r>
      <w:proofErr w:type="spellEnd"/>
      <w:r>
        <w:t xml:space="preserve"> </w:t>
      </w:r>
      <w:proofErr w:type="spellStart"/>
      <w:r>
        <w:t>атрибути</w:t>
      </w:r>
      <w:proofErr w:type="spellEnd"/>
      <w:r>
        <w:t xml:space="preserve"> у </w:t>
      </w:r>
      <w:proofErr w:type="spellStart"/>
      <w:r>
        <w:t>моделу</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имати</w:t>
      </w:r>
      <w:proofErr w:type="spellEnd"/>
      <w:r>
        <w:t xml:space="preserve"> </w:t>
      </w:r>
      <w:r w:rsidRPr="00323F74">
        <w:rPr>
          <w:rStyle w:val="AtributTabelaChar"/>
        </w:rPr>
        <w:t>NULL</w:t>
      </w:r>
      <w:r>
        <w:t xml:space="preserve"> </w:t>
      </w:r>
      <w:proofErr w:type="spellStart"/>
      <w:r>
        <w:t>вредност</w:t>
      </w:r>
      <w:proofErr w:type="spellEnd"/>
      <w:r>
        <w:t xml:space="preserve">. </w:t>
      </w:r>
      <w:proofErr w:type="spellStart"/>
      <w:r>
        <w:t>Детаљнија</w:t>
      </w:r>
      <w:proofErr w:type="spellEnd"/>
      <w:r>
        <w:t xml:space="preserve"> </w:t>
      </w:r>
      <w:proofErr w:type="spellStart"/>
      <w:r>
        <w:t>ограничења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323F74">
        <w:rPr>
          <w:rStyle w:val="AtributTabelaChar"/>
        </w:rPr>
        <w:t>CHECK</w:t>
      </w:r>
      <w:r>
        <w:t xml:space="preserve"> и </w:t>
      </w:r>
      <w:r w:rsidRPr="00323F74">
        <w:rPr>
          <w:rStyle w:val="AtributTabelaChar"/>
        </w:rPr>
        <w:t>DEFAULT</w:t>
      </w:r>
      <w:r>
        <w:t xml:space="preserve">, </w:t>
      </w:r>
      <w:proofErr w:type="spellStart"/>
      <w:r>
        <w:t>нису</w:t>
      </w:r>
      <w:proofErr w:type="spellEnd"/>
      <w:r>
        <w:t xml:space="preserve"> </w:t>
      </w:r>
      <w:proofErr w:type="spellStart"/>
      <w:r>
        <w:t>директно</w:t>
      </w:r>
      <w:proofErr w:type="spellEnd"/>
      <w:r>
        <w:t xml:space="preserve"> </w:t>
      </w:r>
      <w:proofErr w:type="spellStart"/>
      <w:r>
        <w:t>приказана</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већ</w:t>
      </w:r>
      <w:proofErr w:type="spellEnd"/>
      <w:r>
        <w:t xml:space="preserve"> </w:t>
      </w:r>
      <w:proofErr w:type="spellStart"/>
      <w:r>
        <w:t>су</w:t>
      </w:r>
      <w:proofErr w:type="spellEnd"/>
      <w:r>
        <w:t xml:space="preserve"> </w:t>
      </w:r>
      <w:proofErr w:type="spellStart"/>
      <w:r>
        <w:t>дефинисана</w:t>
      </w:r>
      <w:proofErr w:type="spellEnd"/>
      <w:r>
        <w:t xml:space="preserve"> у </w:t>
      </w:r>
      <w:r w:rsidRPr="005C6677">
        <w:rPr>
          <w:rStyle w:val="AtributTabelaChar"/>
        </w:rPr>
        <w:t>SQL</w:t>
      </w:r>
      <w:r>
        <w:t xml:space="preserve"> </w:t>
      </w:r>
      <w:proofErr w:type="spellStart"/>
      <w:r>
        <w:t>скриптама</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w:t>
      </w:r>
    </w:p>
    <w:p w14:paraId="15EBB8B2" w14:textId="77777777" w:rsidR="00D214A8" w:rsidRDefault="00305076" w:rsidP="00EB546C">
      <w:pPr>
        <w:pStyle w:val="Heading1"/>
      </w:pPr>
      <w:bookmarkStart w:id="67" w:name="_Toc237776128"/>
      <w:r>
        <w:lastRenderedPageBreak/>
        <w:t xml:space="preserve">ИМПЛЕМЕНТАЦИЈА </w:t>
      </w:r>
      <w:r w:rsidRPr="00030ED3">
        <w:t>БАЗЕ</w:t>
      </w:r>
      <w:r>
        <w:t xml:space="preserve"> ПОДАТАКА</w:t>
      </w:r>
      <w:bookmarkEnd w:id="67"/>
    </w:p>
    <w:p w14:paraId="5696E2B9" w14:textId="0D729783" w:rsidR="00F72203" w:rsidRDefault="004E3262" w:rsidP="004B5062">
      <w:proofErr w:type="spellStart"/>
      <w:r>
        <w:t>Имплементација</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изведена</w:t>
      </w:r>
      <w:proofErr w:type="spellEnd"/>
      <w:r>
        <w:t xml:space="preserve"> </w:t>
      </w:r>
      <w:proofErr w:type="spellStart"/>
      <w:r>
        <w:t>је</w:t>
      </w:r>
      <w:proofErr w:type="spellEnd"/>
      <w:r>
        <w:t xml:space="preserve"> </w:t>
      </w:r>
      <w:proofErr w:type="spellStart"/>
      <w:r>
        <w:t>кроз</w:t>
      </w:r>
      <w:proofErr w:type="spellEnd"/>
      <w:r>
        <w:t xml:space="preserve"> SQL </w:t>
      </w:r>
      <w:proofErr w:type="spellStart"/>
      <w:r>
        <w:t>скрипте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покрећу</w:t>
      </w:r>
      <w:proofErr w:type="spellEnd"/>
      <w:r>
        <w:t xml:space="preserve"> у </w:t>
      </w:r>
      <w:r w:rsidRPr="005C6677">
        <w:rPr>
          <w:rStyle w:val="AtributTabelaChar"/>
        </w:rPr>
        <w:t>MS SQL Server</w:t>
      </w:r>
      <w:r>
        <w:t xml:space="preserve"> </w:t>
      </w:r>
      <w:proofErr w:type="spellStart"/>
      <w:r>
        <w:t>окружењу</w:t>
      </w:r>
      <w:proofErr w:type="spellEnd"/>
      <w:r>
        <w:t xml:space="preserve">. </w:t>
      </w:r>
      <w:proofErr w:type="spellStart"/>
      <w:r>
        <w:t>Скрипте</w:t>
      </w:r>
      <w:proofErr w:type="spellEnd"/>
      <w:r>
        <w:t xml:space="preserve"> </w:t>
      </w:r>
      <w:proofErr w:type="spellStart"/>
      <w:r>
        <w:t>су</w:t>
      </w:r>
      <w:proofErr w:type="spellEnd"/>
      <w:r>
        <w:t xml:space="preserve"> </w:t>
      </w:r>
      <w:proofErr w:type="spellStart"/>
      <w:r>
        <w:t>организоване</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прво</w:t>
      </w:r>
      <w:proofErr w:type="spellEnd"/>
      <w:r>
        <w:t xml:space="preserve"> </w:t>
      </w:r>
      <w:proofErr w:type="spellStart"/>
      <w:r>
        <w:t>креира</w:t>
      </w:r>
      <w:proofErr w:type="spellEnd"/>
      <w:r>
        <w:t xml:space="preserve"> </w:t>
      </w:r>
      <w:proofErr w:type="spellStart"/>
      <w:r>
        <w:t>база</w:t>
      </w:r>
      <w:proofErr w:type="spellEnd"/>
      <w:r>
        <w:t xml:space="preserve"> и </w:t>
      </w:r>
      <w:proofErr w:type="spellStart"/>
      <w:r>
        <w:t>основне</w:t>
      </w:r>
      <w:proofErr w:type="spellEnd"/>
      <w:r>
        <w:t xml:space="preserve"> </w:t>
      </w:r>
      <w:proofErr w:type="spellStart"/>
      <w:r>
        <w:t>табеле</w:t>
      </w:r>
      <w:proofErr w:type="spellEnd"/>
      <w:r>
        <w:t xml:space="preserve">, </w:t>
      </w:r>
      <w:proofErr w:type="spellStart"/>
      <w:r>
        <w:t>затим</w:t>
      </w:r>
      <w:proofErr w:type="spellEnd"/>
      <w:r>
        <w:t xml:space="preserve"> </w:t>
      </w:r>
      <w:proofErr w:type="spellStart"/>
      <w:r>
        <w:t>уносе</w:t>
      </w:r>
      <w:proofErr w:type="spellEnd"/>
      <w:r>
        <w:t xml:space="preserve"> </w:t>
      </w:r>
      <w:proofErr w:type="spellStart"/>
      <w:r>
        <w:t>тест</w:t>
      </w:r>
      <w:proofErr w:type="spellEnd"/>
      <w:r>
        <w:t xml:space="preserve"> </w:t>
      </w:r>
      <w:proofErr w:type="spellStart"/>
      <w:r>
        <w:t>подаци</w:t>
      </w:r>
      <w:proofErr w:type="spellEnd"/>
      <w:r>
        <w:t xml:space="preserve">, а </w:t>
      </w:r>
      <w:proofErr w:type="spellStart"/>
      <w:r>
        <w:t>након</w:t>
      </w:r>
      <w:proofErr w:type="spellEnd"/>
      <w:r>
        <w:t xml:space="preserve"> </w:t>
      </w:r>
      <w:proofErr w:type="spellStart"/>
      <w:r>
        <w:t>тога</w:t>
      </w:r>
      <w:proofErr w:type="spellEnd"/>
      <w:r>
        <w:t xml:space="preserve"> </w:t>
      </w:r>
      <w:proofErr w:type="spellStart"/>
      <w:r>
        <w:t>креирају</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тригери</w:t>
      </w:r>
      <w:proofErr w:type="spellEnd"/>
      <w:r>
        <w:t xml:space="preserve"> и </w:t>
      </w:r>
      <w:proofErr w:type="spellStart"/>
      <w:r>
        <w:t>примери</w:t>
      </w:r>
      <w:proofErr w:type="spellEnd"/>
      <w:r>
        <w:t xml:space="preserve"> </w:t>
      </w:r>
      <w:proofErr w:type="spellStart"/>
      <w:r>
        <w:t>за</w:t>
      </w:r>
      <w:proofErr w:type="spellEnd"/>
      <w:r>
        <w:t xml:space="preserve"> </w:t>
      </w:r>
      <w:proofErr w:type="spellStart"/>
      <w:r>
        <w:t>анализу</w:t>
      </w:r>
      <w:proofErr w:type="spellEnd"/>
      <w:r>
        <w:t xml:space="preserve"> </w:t>
      </w:r>
      <w:proofErr w:type="spellStart"/>
      <w:r>
        <w:t>перформанси</w:t>
      </w:r>
      <w:proofErr w:type="spellEnd"/>
      <w:r>
        <w:t>.</w:t>
      </w:r>
    </w:p>
    <w:p w14:paraId="7584ACF8" w14:textId="77777777" w:rsidR="00D214A8" w:rsidRDefault="00305076" w:rsidP="00EB546C">
      <w:pPr>
        <w:pStyle w:val="Heading2"/>
      </w:pPr>
      <w:bookmarkStart w:id="68" w:name="_Toc237776129"/>
      <w:proofErr w:type="spellStart"/>
      <w:r>
        <w:t>Креирање</w:t>
      </w:r>
      <w:proofErr w:type="spellEnd"/>
      <w:r>
        <w:t xml:space="preserve"> </w:t>
      </w:r>
      <w:proofErr w:type="spellStart"/>
      <w:r>
        <w:t>базе</w:t>
      </w:r>
      <w:proofErr w:type="spellEnd"/>
      <w:r>
        <w:t xml:space="preserve"> и </w:t>
      </w:r>
      <w:proofErr w:type="spellStart"/>
      <w:r>
        <w:t>табела</w:t>
      </w:r>
      <w:bookmarkEnd w:id="68"/>
      <w:proofErr w:type="spellEnd"/>
    </w:p>
    <w:p w14:paraId="0E32D9D9" w14:textId="77777777" w:rsidR="00D030FA" w:rsidRDefault="004E3262">
      <w:proofErr w:type="spellStart"/>
      <w:r>
        <w:t>Табеле</w:t>
      </w:r>
      <w:proofErr w:type="spellEnd"/>
      <w:r>
        <w:t xml:space="preserve"> </w:t>
      </w:r>
      <w:proofErr w:type="spellStart"/>
      <w:r>
        <w:t>су</w:t>
      </w:r>
      <w:proofErr w:type="spellEnd"/>
      <w:r>
        <w:t xml:space="preserve"> </w:t>
      </w:r>
      <w:proofErr w:type="spellStart"/>
      <w:r>
        <w:t>креиране</w:t>
      </w:r>
      <w:proofErr w:type="spellEnd"/>
      <w:r>
        <w:t xml:space="preserve"> </w:t>
      </w:r>
      <w:r w:rsidRPr="005C6677">
        <w:rPr>
          <w:rStyle w:val="AtributTabelaChar"/>
        </w:rPr>
        <w:t>T-SQL</w:t>
      </w:r>
      <w:r>
        <w:t xml:space="preserve"> </w:t>
      </w:r>
      <w:proofErr w:type="spellStart"/>
      <w:r>
        <w:t>наредбом</w:t>
      </w:r>
      <w:proofErr w:type="spellEnd"/>
      <w:r>
        <w:t xml:space="preserve"> </w:t>
      </w:r>
      <w:r w:rsidRPr="00D030FA">
        <w:rPr>
          <w:rStyle w:val="AtributTabelaChar"/>
        </w:rPr>
        <w:t>CREATE TABLE</w:t>
      </w:r>
      <w:r>
        <w:t xml:space="preserve">. У </w:t>
      </w:r>
      <w:proofErr w:type="spellStart"/>
      <w:r>
        <w:t>самој</w:t>
      </w:r>
      <w:proofErr w:type="spellEnd"/>
      <w:r>
        <w:t xml:space="preserve"> </w:t>
      </w:r>
      <w:proofErr w:type="spellStart"/>
      <w:r>
        <w:t>дефиницији</w:t>
      </w:r>
      <w:proofErr w:type="spellEnd"/>
      <w:r>
        <w:t xml:space="preserve"> </w:t>
      </w:r>
      <w:proofErr w:type="spellStart"/>
      <w:r>
        <w:t>табеле</w:t>
      </w:r>
      <w:proofErr w:type="spellEnd"/>
      <w:r>
        <w:t xml:space="preserve"> </w:t>
      </w:r>
      <w:proofErr w:type="spellStart"/>
      <w:r>
        <w:t>наведени</w:t>
      </w:r>
      <w:proofErr w:type="spellEnd"/>
      <w:r>
        <w:t xml:space="preserve"> </w:t>
      </w:r>
      <w:proofErr w:type="spellStart"/>
      <w:r>
        <w:t>су</w:t>
      </w:r>
      <w:proofErr w:type="spellEnd"/>
      <w:r w:rsidR="00D030FA">
        <w:t>:</w:t>
      </w:r>
    </w:p>
    <w:p w14:paraId="126F2D0E" w14:textId="77777777" w:rsidR="00D030FA" w:rsidRDefault="00D030FA" w:rsidP="00D030FA">
      <w:pPr>
        <w:pStyle w:val="ListParagraph"/>
        <w:numPr>
          <w:ilvl w:val="0"/>
          <w:numId w:val="25"/>
        </w:numPr>
        <w:sectPr w:rsidR="00D030FA" w:rsidSect="00F673F0">
          <w:type w:val="continuous"/>
          <w:pgSz w:w="11906" w:h="16838"/>
          <w:pgMar w:top="1417" w:right="1417" w:bottom="1417" w:left="1701" w:header="720" w:footer="720" w:gutter="0"/>
          <w:cols w:space="720"/>
          <w:docGrid w:linePitch="360"/>
        </w:sectPr>
      </w:pPr>
    </w:p>
    <w:p w14:paraId="1FA37078" w14:textId="4A2044D4" w:rsidR="00D030FA" w:rsidRDefault="004E3262" w:rsidP="00D030FA">
      <w:pPr>
        <w:pStyle w:val="ListParagraph"/>
        <w:numPr>
          <w:ilvl w:val="0"/>
          <w:numId w:val="25"/>
        </w:numPr>
      </w:pPr>
      <w:proofErr w:type="spellStart"/>
      <w:r>
        <w:t>примарни</w:t>
      </w:r>
      <w:proofErr w:type="spellEnd"/>
      <w:r>
        <w:t xml:space="preserve"> </w:t>
      </w:r>
      <w:proofErr w:type="spellStart"/>
      <w:r>
        <w:t>кључеви</w:t>
      </w:r>
      <w:proofErr w:type="spellEnd"/>
    </w:p>
    <w:p w14:paraId="67E1BC0A" w14:textId="77777777" w:rsidR="00D030FA" w:rsidRDefault="004E3262" w:rsidP="00D030FA">
      <w:pPr>
        <w:pStyle w:val="ListParagraph"/>
        <w:numPr>
          <w:ilvl w:val="0"/>
          <w:numId w:val="25"/>
        </w:numPr>
      </w:pPr>
      <w:proofErr w:type="spellStart"/>
      <w:r>
        <w:t>страни</w:t>
      </w:r>
      <w:proofErr w:type="spellEnd"/>
      <w:r>
        <w:t xml:space="preserve"> </w:t>
      </w:r>
      <w:proofErr w:type="spellStart"/>
      <w:r>
        <w:t>кључеви</w:t>
      </w:r>
      <w:proofErr w:type="spellEnd"/>
    </w:p>
    <w:p w14:paraId="3122C7E3" w14:textId="77777777" w:rsidR="00D030FA" w:rsidRDefault="004E3262" w:rsidP="00D030FA">
      <w:pPr>
        <w:pStyle w:val="ListParagraph"/>
        <w:numPr>
          <w:ilvl w:val="0"/>
          <w:numId w:val="25"/>
        </w:numPr>
      </w:pPr>
      <w:proofErr w:type="spellStart"/>
      <w:r>
        <w:t>обавезна</w:t>
      </w:r>
      <w:proofErr w:type="spellEnd"/>
      <w:r>
        <w:t xml:space="preserve"> </w:t>
      </w:r>
      <w:proofErr w:type="spellStart"/>
      <w:r>
        <w:t>поља</w:t>
      </w:r>
      <w:proofErr w:type="spellEnd"/>
    </w:p>
    <w:p w14:paraId="0BB216C5" w14:textId="77777777" w:rsidR="00D030FA" w:rsidRDefault="004E3262" w:rsidP="00D030FA">
      <w:pPr>
        <w:pStyle w:val="ListParagraph"/>
        <w:numPr>
          <w:ilvl w:val="0"/>
          <w:numId w:val="25"/>
        </w:numPr>
      </w:pPr>
      <w:proofErr w:type="spellStart"/>
      <w:r>
        <w:t>подразумеване</w:t>
      </w:r>
      <w:proofErr w:type="spellEnd"/>
      <w:r>
        <w:t xml:space="preserve"> </w:t>
      </w:r>
      <w:proofErr w:type="spellStart"/>
      <w:r>
        <w:t>вредности</w:t>
      </w:r>
      <w:proofErr w:type="spellEnd"/>
    </w:p>
    <w:p w14:paraId="7DEC9728" w14:textId="52FD5ADF" w:rsidR="00F72203" w:rsidRDefault="004E3262" w:rsidP="00D030FA">
      <w:pPr>
        <w:pStyle w:val="ListParagraph"/>
        <w:numPr>
          <w:ilvl w:val="0"/>
          <w:numId w:val="25"/>
        </w:numPr>
      </w:pPr>
      <w:r w:rsidRPr="005C6677">
        <w:rPr>
          <w:rStyle w:val="AtributTabelaChar"/>
        </w:rPr>
        <w:t>CHECK</w:t>
      </w:r>
      <w:r>
        <w:t xml:space="preserve"> </w:t>
      </w:r>
      <w:proofErr w:type="spellStart"/>
      <w:r>
        <w:t>ограничења</w:t>
      </w:r>
      <w:proofErr w:type="spellEnd"/>
    </w:p>
    <w:p w14:paraId="4E20343F" w14:textId="77777777" w:rsidR="00D030FA" w:rsidRDefault="00D030FA">
      <w:pPr>
        <w:sectPr w:rsidR="00D030FA" w:rsidSect="00D030FA">
          <w:type w:val="continuous"/>
          <w:pgSz w:w="11906" w:h="16838"/>
          <w:pgMar w:top="1417" w:right="1417" w:bottom="1417" w:left="1701" w:header="720" w:footer="720" w:gutter="0"/>
          <w:cols w:num="2" w:space="720"/>
          <w:docGrid w:linePitch="360"/>
        </w:sectPr>
      </w:pPr>
    </w:p>
    <w:p w14:paraId="786FDD7A" w14:textId="4AD6E5C6" w:rsidR="00F72203" w:rsidRDefault="00D030FA" w:rsidP="00D030FA">
      <w:proofErr w:type="spellStart"/>
      <w:r w:rsidRPr="00D030FA">
        <w:t>Примарни</w:t>
      </w:r>
      <w:proofErr w:type="spellEnd"/>
      <w:r w:rsidRPr="00D030FA">
        <w:t xml:space="preserve"> </w:t>
      </w:r>
      <w:proofErr w:type="spellStart"/>
      <w:r w:rsidRPr="00D030FA">
        <w:t>кључеви</w:t>
      </w:r>
      <w:proofErr w:type="spellEnd"/>
      <w:r w:rsidRPr="00D030FA">
        <w:t xml:space="preserve"> </w:t>
      </w:r>
      <w:proofErr w:type="spellStart"/>
      <w:r w:rsidRPr="00D030FA">
        <w:t>су</w:t>
      </w:r>
      <w:proofErr w:type="spellEnd"/>
      <w:r w:rsidRPr="00D030FA">
        <w:t xml:space="preserve"> </w:t>
      </w:r>
      <w:proofErr w:type="spellStart"/>
      <w:r w:rsidRPr="00D030FA">
        <w:t>дефинисани</w:t>
      </w:r>
      <w:proofErr w:type="spellEnd"/>
      <w:r w:rsidRPr="00D030FA">
        <w:t xml:space="preserve"> </w:t>
      </w:r>
      <w:proofErr w:type="spellStart"/>
      <w:r w:rsidRPr="00D030FA">
        <w:t>као</w:t>
      </w:r>
      <w:proofErr w:type="spellEnd"/>
      <w:r w:rsidRPr="00D030FA">
        <w:t xml:space="preserve"> </w:t>
      </w:r>
      <w:r w:rsidRPr="00D030FA">
        <w:rPr>
          <w:rStyle w:val="AtributTabelaChar"/>
        </w:rPr>
        <w:t xml:space="preserve">INT </w:t>
      </w:r>
      <w:proofErr w:type="gramStart"/>
      <w:r w:rsidRPr="00D030FA">
        <w:rPr>
          <w:rStyle w:val="AtributTabelaChar"/>
        </w:rPr>
        <w:t>IDENTITY(</w:t>
      </w:r>
      <w:proofErr w:type="gramEnd"/>
      <w:r w:rsidRPr="00D030FA">
        <w:rPr>
          <w:rStyle w:val="AtributTabelaChar"/>
        </w:rPr>
        <w:t>1,1).</w:t>
      </w:r>
      <w:r w:rsidRPr="00D030FA">
        <w:t xml:space="preserve"> </w:t>
      </w:r>
      <w:proofErr w:type="spellStart"/>
      <w:r w:rsidRPr="00D030FA">
        <w:t>На</w:t>
      </w:r>
      <w:proofErr w:type="spellEnd"/>
      <w:r w:rsidRPr="00D030FA">
        <w:t xml:space="preserve"> </w:t>
      </w:r>
      <w:proofErr w:type="spellStart"/>
      <w:r w:rsidRPr="00D030FA">
        <w:t>тај</w:t>
      </w:r>
      <w:proofErr w:type="spellEnd"/>
      <w:r w:rsidRPr="00D030FA">
        <w:t xml:space="preserve"> </w:t>
      </w:r>
      <w:proofErr w:type="spellStart"/>
      <w:r w:rsidRPr="00D030FA">
        <w:t>начин</w:t>
      </w:r>
      <w:proofErr w:type="spellEnd"/>
      <w:r w:rsidRPr="00D030FA">
        <w:t xml:space="preserve"> SQL Server </w:t>
      </w:r>
      <w:proofErr w:type="spellStart"/>
      <w:r w:rsidRPr="00D030FA">
        <w:t>аутоматски</w:t>
      </w:r>
      <w:proofErr w:type="spellEnd"/>
      <w:r w:rsidRPr="00D030FA">
        <w:t xml:space="preserve"> </w:t>
      </w:r>
      <w:proofErr w:type="spellStart"/>
      <w:r w:rsidRPr="00D030FA">
        <w:t>генерише</w:t>
      </w:r>
      <w:proofErr w:type="spellEnd"/>
      <w:r w:rsidRPr="00D030FA">
        <w:t xml:space="preserve"> </w:t>
      </w:r>
      <w:proofErr w:type="spellStart"/>
      <w:r w:rsidRPr="00D030FA">
        <w:t>јединствену</w:t>
      </w:r>
      <w:proofErr w:type="spellEnd"/>
      <w:r w:rsidRPr="00D030FA">
        <w:t xml:space="preserve"> </w:t>
      </w:r>
      <w:proofErr w:type="spellStart"/>
      <w:r w:rsidRPr="00D030FA">
        <w:t>целобројну</w:t>
      </w:r>
      <w:proofErr w:type="spellEnd"/>
      <w:r w:rsidRPr="00D030FA">
        <w:t xml:space="preserve"> </w:t>
      </w:r>
      <w:proofErr w:type="spellStart"/>
      <w:r w:rsidRPr="00D030FA">
        <w:t>вредност</w:t>
      </w:r>
      <w:proofErr w:type="spellEnd"/>
      <w:r w:rsidRPr="00D030FA">
        <w:t xml:space="preserve"> </w:t>
      </w:r>
      <w:proofErr w:type="spellStart"/>
      <w:r w:rsidRPr="00D030FA">
        <w:t>приликом</w:t>
      </w:r>
      <w:proofErr w:type="spellEnd"/>
      <w:r w:rsidRPr="00D030FA">
        <w:t xml:space="preserve"> </w:t>
      </w:r>
      <w:proofErr w:type="spellStart"/>
      <w:r w:rsidRPr="00D030FA">
        <w:t>додавања</w:t>
      </w:r>
      <w:proofErr w:type="spellEnd"/>
      <w:r w:rsidRPr="00D030FA">
        <w:t xml:space="preserve"> </w:t>
      </w:r>
      <w:proofErr w:type="spellStart"/>
      <w:r w:rsidRPr="00D030FA">
        <w:t>новог</w:t>
      </w:r>
      <w:proofErr w:type="spellEnd"/>
      <w:r w:rsidRPr="00D030FA">
        <w:t xml:space="preserve"> </w:t>
      </w:r>
      <w:proofErr w:type="spellStart"/>
      <w:r w:rsidRPr="00D030FA">
        <w:t>реда</w:t>
      </w:r>
      <w:proofErr w:type="spellEnd"/>
      <w:r w:rsidRPr="00D030FA">
        <w:t xml:space="preserve"> у </w:t>
      </w:r>
      <w:proofErr w:type="spellStart"/>
      <w:r w:rsidRPr="00D030FA">
        <w:t>табелу</w:t>
      </w:r>
      <w:proofErr w:type="spellEnd"/>
      <w:r w:rsidRPr="00D030FA">
        <w:t xml:space="preserve">, </w:t>
      </w:r>
      <w:proofErr w:type="spellStart"/>
      <w:r w:rsidRPr="00D030FA">
        <w:t>па</w:t>
      </w:r>
      <w:proofErr w:type="spellEnd"/>
      <w:r w:rsidRPr="00D030FA">
        <w:t xml:space="preserve"> </w:t>
      </w:r>
      <w:proofErr w:type="spellStart"/>
      <w:r w:rsidRPr="00D030FA">
        <w:t>није</w:t>
      </w:r>
      <w:proofErr w:type="spellEnd"/>
      <w:r w:rsidRPr="00D030FA">
        <w:t xml:space="preserve"> </w:t>
      </w:r>
      <w:proofErr w:type="spellStart"/>
      <w:r w:rsidRPr="00D030FA">
        <w:t>потребно</w:t>
      </w:r>
      <w:proofErr w:type="spellEnd"/>
      <w:r w:rsidRPr="00D030FA">
        <w:t xml:space="preserve"> </w:t>
      </w:r>
      <w:proofErr w:type="spellStart"/>
      <w:r w:rsidRPr="00D030FA">
        <w:t>ручно</w:t>
      </w:r>
      <w:proofErr w:type="spellEnd"/>
      <w:r w:rsidRPr="00D030FA">
        <w:t xml:space="preserve"> </w:t>
      </w:r>
      <w:proofErr w:type="spellStart"/>
      <w:r w:rsidRPr="00D030FA">
        <w:t>уносити</w:t>
      </w:r>
      <w:proofErr w:type="spellEnd"/>
      <w:r w:rsidRPr="00D030FA">
        <w:t xml:space="preserve"> </w:t>
      </w:r>
      <w:proofErr w:type="spellStart"/>
      <w:r w:rsidRPr="00D030FA">
        <w:t>идентификатор</w:t>
      </w:r>
      <w:proofErr w:type="spellEnd"/>
      <w:r w:rsidRPr="00D030FA">
        <w:t>.</w:t>
      </w:r>
    </w:p>
    <w:p w14:paraId="76908C93" w14:textId="77777777" w:rsidR="008E6C95" w:rsidRPr="008E6C95" w:rsidRDefault="008E6C95" w:rsidP="008E6C95">
      <w:pPr>
        <w:pStyle w:val="Heading3"/>
      </w:pPr>
      <w:bookmarkStart w:id="69" w:name="_Toc237776130"/>
      <w:proofErr w:type="spellStart"/>
      <w:r w:rsidRPr="008E6C95">
        <w:t>Креирање</w:t>
      </w:r>
      <w:proofErr w:type="spellEnd"/>
      <w:r w:rsidRPr="008E6C95">
        <w:t xml:space="preserve"> </w:t>
      </w:r>
      <w:proofErr w:type="spellStart"/>
      <w:r w:rsidRPr="008E6C95">
        <w:t>базе</w:t>
      </w:r>
      <w:proofErr w:type="spellEnd"/>
      <w:r w:rsidRPr="008E6C95">
        <w:t xml:space="preserve"> </w:t>
      </w:r>
      <w:proofErr w:type="spellStart"/>
      <w:r w:rsidRPr="008E6C95">
        <w:t>података</w:t>
      </w:r>
      <w:bookmarkEnd w:id="69"/>
      <w:proofErr w:type="spellEnd"/>
    </w:p>
    <w:p w14:paraId="6B9C503F" w14:textId="002B4786" w:rsidR="00F72203" w:rsidRDefault="00D030FA" w:rsidP="004B5062">
      <w:proofErr w:type="spellStart"/>
      <w:r>
        <w:t>Пре</w:t>
      </w:r>
      <w:proofErr w:type="spellEnd"/>
      <w:r>
        <w:t xml:space="preserve"> </w:t>
      </w:r>
      <w:proofErr w:type="spellStart"/>
      <w:r>
        <w:t>покретања</w:t>
      </w:r>
      <w:proofErr w:type="spellEnd"/>
      <w:r>
        <w:t xml:space="preserve"> </w:t>
      </w:r>
      <w:proofErr w:type="spellStart"/>
      <w:r>
        <w:t>скрипти</w:t>
      </w:r>
      <w:proofErr w:type="spellEnd"/>
      <w:r>
        <w:t xml:space="preserve"> </w:t>
      </w:r>
      <w:proofErr w:type="spellStart"/>
      <w:r>
        <w:t>за</w:t>
      </w:r>
      <w:proofErr w:type="spellEnd"/>
      <w:r>
        <w:t xml:space="preserve"> </w:t>
      </w:r>
      <w:proofErr w:type="spellStart"/>
      <w:r>
        <w:t>креирање</w:t>
      </w:r>
      <w:proofErr w:type="spellEnd"/>
      <w:r>
        <w:t xml:space="preserve"> </w:t>
      </w:r>
      <w:proofErr w:type="spellStart"/>
      <w:r>
        <w:t>табела</w:t>
      </w:r>
      <w:proofErr w:type="spellEnd"/>
      <w:r>
        <w:t xml:space="preserve"> </w:t>
      </w:r>
      <w:proofErr w:type="spellStart"/>
      <w:r>
        <w:t>потребно</w:t>
      </w:r>
      <w:proofErr w:type="spellEnd"/>
      <w:r>
        <w:t xml:space="preserve"> </w:t>
      </w:r>
      <w:proofErr w:type="spellStart"/>
      <w:r>
        <w:t>је</w:t>
      </w:r>
      <w:proofErr w:type="spellEnd"/>
      <w:r>
        <w:t xml:space="preserve"> у </w:t>
      </w:r>
      <w:r w:rsidRPr="005C6677">
        <w:rPr>
          <w:rStyle w:val="AtributTabelaChar"/>
        </w:rPr>
        <w:t>MS SQL Server</w:t>
      </w:r>
      <w:r>
        <w:t xml:space="preserve">-у </w:t>
      </w:r>
      <w:proofErr w:type="spellStart"/>
      <w:r>
        <w:t>креирати</w:t>
      </w:r>
      <w:proofErr w:type="spellEnd"/>
      <w:r>
        <w:t xml:space="preserve"> </w:t>
      </w:r>
      <w:proofErr w:type="spellStart"/>
      <w:r>
        <w:t>базу</w:t>
      </w:r>
      <w:proofErr w:type="spellEnd"/>
      <w:r>
        <w:t xml:space="preserve"> </w:t>
      </w:r>
      <w:proofErr w:type="spellStart"/>
      <w:r>
        <w:t>података</w:t>
      </w:r>
      <w:proofErr w:type="spellEnd"/>
      <w:r>
        <w:t xml:space="preserve"> </w:t>
      </w:r>
      <w:proofErr w:type="spellStart"/>
      <w:r w:rsidRPr="005C6677">
        <w:rPr>
          <w:rStyle w:val="AtributTabelaChar"/>
        </w:rPr>
        <w:t>Autoskola</w:t>
      </w:r>
      <w:proofErr w:type="spellEnd"/>
      <w:r>
        <w:t xml:space="preserve"> и </w:t>
      </w:r>
      <w:proofErr w:type="spellStart"/>
      <w:r>
        <w:t>поставити</w:t>
      </w:r>
      <w:proofErr w:type="spellEnd"/>
      <w:r>
        <w:t xml:space="preserve"> </w:t>
      </w:r>
      <w:proofErr w:type="spellStart"/>
      <w:r>
        <w:t>је</w:t>
      </w:r>
      <w:proofErr w:type="spellEnd"/>
      <w:r>
        <w:t xml:space="preserve"> </w:t>
      </w:r>
      <w:proofErr w:type="spellStart"/>
      <w:r>
        <w:t>као</w:t>
      </w:r>
      <w:proofErr w:type="spellEnd"/>
      <w:r>
        <w:t xml:space="preserve"> </w:t>
      </w:r>
      <w:proofErr w:type="spellStart"/>
      <w:r>
        <w:t>активну</w:t>
      </w:r>
      <w:proofErr w:type="spellEnd"/>
      <w:r>
        <w:t xml:space="preserve"> </w:t>
      </w:r>
      <w:proofErr w:type="spellStart"/>
      <w:r>
        <w:t>базу</w:t>
      </w:r>
      <w:proofErr w:type="spellEnd"/>
      <w:r>
        <w:t xml:space="preserve">. </w:t>
      </w:r>
      <w:proofErr w:type="spellStart"/>
      <w:r>
        <w:t>То</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следећим</w:t>
      </w:r>
      <w:proofErr w:type="spellEnd"/>
      <w:r>
        <w:t xml:space="preserve"> </w:t>
      </w:r>
      <w:proofErr w:type="spellStart"/>
      <w:r>
        <w:t>наредбама</w:t>
      </w:r>
      <w:proofErr w:type="spellEnd"/>
      <w:r>
        <w:t>:</w:t>
      </w:r>
    </w:p>
    <w:tbl>
      <w:tblPr>
        <w:tblStyle w:val="TableGrid"/>
        <w:tblW w:w="0" w:type="auto"/>
        <w:tblLook w:val="04A0" w:firstRow="1" w:lastRow="0" w:firstColumn="1" w:lastColumn="0" w:noHBand="0" w:noVBand="1"/>
      </w:tblPr>
      <w:tblGrid>
        <w:gridCol w:w="9004"/>
      </w:tblGrid>
      <w:tr w:rsidR="004B5062" w14:paraId="140B9331" w14:textId="77777777" w:rsidTr="004B5062">
        <w:tc>
          <w:tcPr>
            <w:tcW w:w="9004" w:type="dxa"/>
          </w:tcPr>
          <w:p w14:paraId="01F341C8" w14:textId="59814668" w:rsidR="004B5062" w:rsidRDefault="004B5062" w:rsidP="004B5062">
            <w:pPr>
              <w:ind w:firstLine="0"/>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Pr>
                <w:rFonts w:ascii="Consolas" w:hAnsi="Consolas" w:cs="Cascadia Mono"/>
                <w:color w:val="0000FF"/>
                <w:sz w:val="18"/>
                <w:szCs w:val="18"/>
              </w:rPr>
              <w:t xml:space="preserve">DATABASE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44BD8C06" w14:textId="77777777" w:rsidR="004B5062" w:rsidRDefault="004B5062" w:rsidP="004B5062">
            <w:pPr>
              <w:ind w:firstLine="0"/>
              <w:rPr>
                <w:rFonts w:ascii="Consolas" w:hAnsi="Consolas" w:cs="Cascadia Mono"/>
                <w:color w:val="0000FF"/>
                <w:sz w:val="18"/>
                <w:szCs w:val="18"/>
              </w:rPr>
            </w:pPr>
            <w:r>
              <w:rPr>
                <w:rFonts w:ascii="Consolas" w:hAnsi="Consolas" w:cs="Cascadia Mono"/>
                <w:color w:val="0000FF"/>
                <w:sz w:val="18"/>
                <w:szCs w:val="18"/>
              </w:rPr>
              <w:t>GO</w:t>
            </w:r>
          </w:p>
          <w:p w14:paraId="526D2559" w14:textId="4F76ECE8" w:rsidR="004B5062" w:rsidRDefault="004B5062" w:rsidP="004B5062">
            <w:pPr>
              <w:ind w:firstLine="0"/>
              <w:rPr>
                <w:rFonts w:ascii="Consolas" w:hAnsi="Consolas" w:cs="Cascadia Mono"/>
                <w:color w:val="000000"/>
                <w:sz w:val="18"/>
                <w:szCs w:val="18"/>
              </w:rPr>
            </w:pPr>
            <w:r>
              <w:rPr>
                <w:rFonts w:ascii="Consolas" w:hAnsi="Consolas" w:cs="Cascadia Mono"/>
                <w:color w:val="0000FF"/>
                <w:sz w:val="18"/>
                <w:szCs w:val="18"/>
              </w:rPr>
              <w:t>USE</w:t>
            </w:r>
            <w:r w:rsidRPr="00B355ED">
              <w:rPr>
                <w:rFonts w:ascii="Consolas" w:hAnsi="Consolas" w:cs="Cascadia Mono"/>
                <w:color w:val="000000"/>
                <w:sz w:val="18"/>
                <w:szCs w:val="18"/>
              </w:rPr>
              <w:t xml:space="preserve"> </w:t>
            </w:r>
            <w:proofErr w:type="spellStart"/>
            <w:r>
              <w:rPr>
                <w:rFonts w:ascii="Consolas" w:hAnsi="Consolas" w:cs="Cascadia Mono"/>
                <w:color w:val="000000"/>
                <w:sz w:val="18"/>
                <w:szCs w:val="18"/>
              </w:rPr>
              <w:t>Autoskola</w:t>
            </w:r>
            <w:proofErr w:type="spellEnd"/>
            <w:r w:rsidR="00872D84">
              <w:rPr>
                <w:rFonts w:ascii="Consolas" w:hAnsi="Consolas" w:cs="Cascadia Mono"/>
                <w:color w:val="000000"/>
                <w:sz w:val="18"/>
                <w:szCs w:val="18"/>
              </w:rPr>
              <w:t>;</w:t>
            </w:r>
          </w:p>
          <w:p w14:paraId="5D68AEED" w14:textId="01D6DD97" w:rsidR="004B5062" w:rsidRPr="004B5062" w:rsidRDefault="004B5062" w:rsidP="00170416">
            <w:pPr>
              <w:keepNext/>
              <w:ind w:firstLine="0"/>
              <w:rPr>
                <w:rFonts w:ascii="Consolas" w:hAnsi="Consolas" w:cs="Cascadia Mono"/>
                <w:color w:val="0000FF"/>
                <w:sz w:val="18"/>
                <w:szCs w:val="18"/>
              </w:rPr>
            </w:pPr>
            <w:r>
              <w:rPr>
                <w:rFonts w:ascii="Consolas" w:hAnsi="Consolas" w:cs="Cascadia Mono"/>
                <w:color w:val="0000FF"/>
                <w:sz w:val="18"/>
                <w:szCs w:val="18"/>
              </w:rPr>
              <w:t>GO</w:t>
            </w:r>
          </w:p>
        </w:tc>
      </w:tr>
    </w:tbl>
    <w:p w14:paraId="06DEE6D0" w14:textId="27A8F42A" w:rsidR="00170416" w:rsidRDefault="00170416">
      <w:pPr>
        <w:pStyle w:val="Caption"/>
      </w:pPr>
      <w:bookmarkStart w:id="70" w:name="_Toc238076243"/>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w:t>
      </w:r>
      <w:r w:rsidR="002B5290">
        <w:fldChar w:fldCharType="end"/>
      </w:r>
      <w:r>
        <w:t xml:space="preserve"> </w:t>
      </w:r>
      <w:proofErr w:type="spellStart"/>
      <w:r w:rsidRPr="00872D84">
        <w:t>Креирање</w:t>
      </w:r>
      <w:proofErr w:type="spellEnd"/>
      <w:r w:rsidRPr="00872D84">
        <w:t xml:space="preserve"> и </w:t>
      </w:r>
      <w:proofErr w:type="spellStart"/>
      <w:r w:rsidRPr="00872D84">
        <w:t>избор</w:t>
      </w:r>
      <w:proofErr w:type="spellEnd"/>
      <w:r w:rsidRPr="00872D84">
        <w:t xml:space="preserve"> </w:t>
      </w:r>
      <w:proofErr w:type="spellStart"/>
      <w:r w:rsidRPr="00872D84">
        <w:t>базе</w:t>
      </w:r>
      <w:proofErr w:type="spellEnd"/>
      <w:r w:rsidRPr="00872D84">
        <w:t xml:space="preserve"> </w:t>
      </w:r>
      <w:proofErr w:type="spellStart"/>
      <w:r w:rsidRPr="00872D84">
        <w:t>података</w:t>
      </w:r>
      <w:bookmarkEnd w:id="70"/>
      <w:proofErr w:type="spellEnd"/>
    </w:p>
    <w:p w14:paraId="4F18437C" w14:textId="51474809" w:rsidR="00872D84" w:rsidRPr="006D52C2" w:rsidRDefault="00872D84" w:rsidP="006D52C2">
      <w:proofErr w:type="spellStart"/>
      <w:r w:rsidRPr="00872D84">
        <w:t>Наредба</w:t>
      </w:r>
      <w:proofErr w:type="spellEnd"/>
      <w:r w:rsidRPr="00872D84">
        <w:t xml:space="preserve"> </w:t>
      </w:r>
      <w:r w:rsidRPr="00872D84">
        <w:rPr>
          <w:rStyle w:val="AtributTabelaChar"/>
        </w:rPr>
        <w:t>CREATE DATABASE</w:t>
      </w:r>
      <w:r w:rsidRPr="00872D84">
        <w:t xml:space="preserve"> </w:t>
      </w:r>
      <w:proofErr w:type="spellStart"/>
      <w:r w:rsidRPr="00872D84">
        <w:t>креира</w:t>
      </w:r>
      <w:proofErr w:type="spellEnd"/>
      <w:r w:rsidRPr="00872D84">
        <w:t xml:space="preserve"> </w:t>
      </w:r>
      <w:proofErr w:type="spellStart"/>
      <w:r w:rsidRPr="00872D84">
        <w:t>нову</w:t>
      </w:r>
      <w:proofErr w:type="spellEnd"/>
      <w:r w:rsidRPr="00872D84">
        <w:t xml:space="preserve"> </w:t>
      </w:r>
      <w:proofErr w:type="spellStart"/>
      <w:r w:rsidRPr="00872D84">
        <w:t>базу</w:t>
      </w:r>
      <w:proofErr w:type="spellEnd"/>
      <w:r w:rsidRPr="00872D84">
        <w:t xml:space="preserve"> </w:t>
      </w:r>
      <w:proofErr w:type="spellStart"/>
      <w:r w:rsidRPr="00872D84">
        <w:t>података</w:t>
      </w:r>
      <w:proofErr w:type="spellEnd"/>
      <w:r w:rsidRPr="00872D84">
        <w:t xml:space="preserve">, </w:t>
      </w:r>
      <w:proofErr w:type="spellStart"/>
      <w:r w:rsidRPr="00872D84">
        <w:t>док</w:t>
      </w:r>
      <w:proofErr w:type="spellEnd"/>
      <w:r w:rsidRPr="00872D84">
        <w:t xml:space="preserve"> </w:t>
      </w:r>
      <w:proofErr w:type="spellStart"/>
      <w:r w:rsidRPr="00872D84">
        <w:t>наредба</w:t>
      </w:r>
      <w:proofErr w:type="spellEnd"/>
      <w:r w:rsidRPr="00872D84">
        <w:t xml:space="preserve"> </w:t>
      </w:r>
      <w:r w:rsidRPr="00872D84">
        <w:rPr>
          <w:rStyle w:val="AtributTabelaChar"/>
        </w:rPr>
        <w:t xml:space="preserve">USE </w:t>
      </w:r>
      <w:proofErr w:type="spellStart"/>
      <w:r w:rsidRPr="00872D84">
        <w:t>поставља</w:t>
      </w:r>
      <w:proofErr w:type="spellEnd"/>
      <w:r w:rsidRPr="00872D84">
        <w:t xml:space="preserve"> </w:t>
      </w:r>
      <w:proofErr w:type="spellStart"/>
      <w:r w:rsidRPr="00872D84">
        <w:t>ту</w:t>
      </w:r>
      <w:proofErr w:type="spellEnd"/>
      <w:r w:rsidRPr="00872D84">
        <w:t xml:space="preserve"> </w:t>
      </w:r>
      <w:proofErr w:type="spellStart"/>
      <w:r w:rsidRPr="00872D84">
        <w:t>базу</w:t>
      </w:r>
      <w:proofErr w:type="spellEnd"/>
      <w:r w:rsidRPr="00872D84">
        <w:t xml:space="preserve"> </w:t>
      </w:r>
      <w:proofErr w:type="spellStart"/>
      <w:r w:rsidRPr="00872D84">
        <w:t>као</w:t>
      </w:r>
      <w:proofErr w:type="spellEnd"/>
      <w:r w:rsidRPr="00872D84">
        <w:t xml:space="preserve"> </w:t>
      </w:r>
      <w:proofErr w:type="spellStart"/>
      <w:r w:rsidRPr="00872D84">
        <w:t>активну</w:t>
      </w:r>
      <w:proofErr w:type="spellEnd"/>
      <w:r w:rsidRPr="00872D84">
        <w:t xml:space="preserve">, </w:t>
      </w:r>
      <w:proofErr w:type="spellStart"/>
      <w:r w:rsidRPr="00872D84">
        <w:t>како</w:t>
      </w:r>
      <w:proofErr w:type="spellEnd"/>
      <w:r w:rsidRPr="00872D84">
        <w:t xml:space="preserve"> </w:t>
      </w:r>
      <w:proofErr w:type="spellStart"/>
      <w:r w:rsidRPr="00872D84">
        <w:t>би</w:t>
      </w:r>
      <w:proofErr w:type="spellEnd"/>
      <w:r w:rsidRPr="00872D84">
        <w:t xml:space="preserve"> </w:t>
      </w:r>
      <w:proofErr w:type="spellStart"/>
      <w:r w:rsidRPr="00872D84">
        <w:t>се</w:t>
      </w:r>
      <w:proofErr w:type="spellEnd"/>
      <w:r w:rsidRPr="00872D84">
        <w:t xml:space="preserve"> </w:t>
      </w:r>
      <w:proofErr w:type="spellStart"/>
      <w:r w:rsidRPr="00872D84">
        <w:t>све</w:t>
      </w:r>
      <w:proofErr w:type="spellEnd"/>
      <w:r w:rsidRPr="00872D84">
        <w:t xml:space="preserve"> </w:t>
      </w:r>
      <w:proofErr w:type="spellStart"/>
      <w:r w:rsidRPr="00872D84">
        <w:t>наредне</w:t>
      </w:r>
      <w:proofErr w:type="spellEnd"/>
      <w:r w:rsidRPr="00872D84">
        <w:t xml:space="preserve"> SQL </w:t>
      </w:r>
      <w:proofErr w:type="spellStart"/>
      <w:r w:rsidRPr="00872D84">
        <w:t>наредбе</w:t>
      </w:r>
      <w:proofErr w:type="spellEnd"/>
      <w:r w:rsidRPr="00872D84">
        <w:t xml:space="preserve"> </w:t>
      </w:r>
      <w:proofErr w:type="spellStart"/>
      <w:r w:rsidRPr="00872D84">
        <w:t>извршавале</w:t>
      </w:r>
      <w:proofErr w:type="spellEnd"/>
      <w:r w:rsidRPr="00872D84">
        <w:t xml:space="preserve"> </w:t>
      </w:r>
      <w:proofErr w:type="spellStart"/>
      <w:r w:rsidRPr="00872D84">
        <w:t>над</w:t>
      </w:r>
      <w:proofErr w:type="spellEnd"/>
      <w:r w:rsidRPr="00872D84">
        <w:t xml:space="preserve"> </w:t>
      </w:r>
      <w:proofErr w:type="spellStart"/>
      <w:r w:rsidRPr="00872D84">
        <w:t>њом</w:t>
      </w:r>
      <w:proofErr w:type="spellEnd"/>
      <w:r w:rsidRPr="00872D84">
        <w:t>.</w:t>
      </w:r>
    </w:p>
    <w:p w14:paraId="66BF5F98" w14:textId="77777777" w:rsidR="008E6C95" w:rsidRPr="008E6C95" w:rsidRDefault="008E6C95" w:rsidP="008E6C95">
      <w:pPr>
        <w:pStyle w:val="Heading3"/>
      </w:pPr>
      <w:bookmarkStart w:id="71" w:name="_Toc237776131"/>
      <w:proofErr w:type="spellStart"/>
      <w:r w:rsidRPr="008E6C95">
        <w:t>Креирање</w:t>
      </w:r>
      <w:proofErr w:type="spellEnd"/>
      <w:r w:rsidRPr="008E6C95">
        <w:t xml:space="preserve"> </w:t>
      </w:r>
      <w:proofErr w:type="spellStart"/>
      <w:r w:rsidRPr="008E6C95">
        <w:t>основних</w:t>
      </w:r>
      <w:proofErr w:type="spellEnd"/>
      <w:r w:rsidRPr="008E6C95">
        <w:t xml:space="preserve"> </w:t>
      </w:r>
      <w:proofErr w:type="spellStart"/>
      <w:r w:rsidRPr="008E6C95">
        <w:t>табела</w:t>
      </w:r>
      <w:bookmarkEnd w:id="71"/>
      <w:proofErr w:type="spellEnd"/>
    </w:p>
    <w:p w14:paraId="3BBF2228" w14:textId="77777777" w:rsidR="00413B14" w:rsidRDefault="00413B14" w:rsidP="00413B14">
      <w:proofErr w:type="spellStart"/>
      <w:r>
        <w:t>База</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креирати</w:t>
      </w:r>
      <w:proofErr w:type="spellEnd"/>
      <w:r>
        <w:t xml:space="preserve"> </w:t>
      </w:r>
      <w:proofErr w:type="spellStart"/>
      <w:r>
        <w:t>покретањем</w:t>
      </w:r>
      <w:proofErr w:type="spellEnd"/>
      <w:r>
        <w:t xml:space="preserve"> </w:t>
      </w:r>
      <w:proofErr w:type="spellStart"/>
      <w:r>
        <w:t>фајла</w:t>
      </w:r>
      <w:proofErr w:type="spellEnd"/>
      <w:r>
        <w:t xml:space="preserve"> </w:t>
      </w:r>
      <w:r w:rsidRPr="00413B14">
        <w:rPr>
          <w:rStyle w:val="AtributTabelaChar"/>
        </w:rPr>
        <w:t>00_master.sql</w:t>
      </w:r>
      <w:r>
        <w:t xml:space="preserve">, </w:t>
      </w:r>
      <w:proofErr w:type="spellStart"/>
      <w:r>
        <w:t>чиме</w:t>
      </w:r>
      <w:proofErr w:type="spellEnd"/>
      <w:r>
        <w:t xml:space="preserve"> </w:t>
      </w:r>
      <w:proofErr w:type="spellStart"/>
      <w:r>
        <w:t>се</w:t>
      </w:r>
      <w:proofErr w:type="spellEnd"/>
      <w:r>
        <w:t xml:space="preserve"> </w:t>
      </w:r>
      <w:proofErr w:type="spellStart"/>
      <w:r>
        <w:t>све</w:t>
      </w:r>
      <w:proofErr w:type="spellEnd"/>
      <w:r>
        <w:t xml:space="preserve"> </w:t>
      </w:r>
      <w:proofErr w:type="spellStart"/>
      <w:r>
        <w:t>скрипте</w:t>
      </w:r>
      <w:proofErr w:type="spellEnd"/>
      <w:r>
        <w:t xml:space="preserve"> </w:t>
      </w:r>
      <w:proofErr w:type="spellStart"/>
      <w:r>
        <w:t>извршавају</w:t>
      </w:r>
      <w:proofErr w:type="spellEnd"/>
      <w:r>
        <w:t xml:space="preserve"> у </w:t>
      </w:r>
      <w:proofErr w:type="spellStart"/>
      <w:r>
        <w:t>унапред</w:t>
      </w:r>
      <w:proofErr w:type="spellEnd"/>
      <w:r>
        <w:t xml:space="preserve"> </w:t>
      </w:r>
      <w:proofErr w:type="spellStart"/>
      <w:r>
        <w:t>дефинисаном</w:t>
      </w:r>
      <w:proofErr w:type="spellEnd"/>
      <w:r>
        <w:t xml:space="preserve"> </w:t>
      </w:r>
      <w:proofErr w:type="spellStart"/>
      <w:r>
        <w:t>редоследу</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је</w:t>
      </w:r>
      <w:proofErr w:type="spellEnd"/>
      <w:r>
        <w:t xml:space="preserve"> </w:t>
      </w:r>
      <w:proofErr w:type="spellStart"/>
      <w:r>
        <w:t>погодан</w:t>
      </w:r>
      <w:proofErr w:type="spellEnd"/>
      <w:r>
        <w:t xml:space="preserve"> </w:t>
      </w:r>
      <w:proofErr w:type="spellStart"/>
      <w:r>
        <w:t>када</w:t>
      </w:r>
      <w:proofErr w:type="spellEnd"/>
      <w:r>
        <w:t xml:space="preserve"> </w:t>
      </w:r>
      <w:proofErr w:type="spellStart"/>
      <w:r>
        <w:t>желимо</w:t>
      </w:r>
      <w:proofErr w:type="spellEnd"/>
      <w:r>
        <w:t xml:space="preserve"> </w:t>
      </w:r>
      <w:proofErr w:type="spellStart"/>
      <w:r>
        <w:t>да</w:t>
      </w:r>
      <w:proofErr w:type="spellEnd"/>
      <w:r>
        <w:t xml:space="preserve"> </w:t>
      </w:r>
      <w:proofErr w:type="spellStart"/>
      <w:r>
        <w:t>будемо</w:t>
      </w:r>
      <w:proofErr w:type="spellEnd"/>
      <w:r>
        <w:t xml:space="preserve"> </w:t>
      </w:r>
      <w:proofErr w:type="spellStart"/>
      <w:r>
        <w:t>сигурни</w:t>
      </w:r>
      <w:proofErr w:type="spellEnd"/>
      <w:r>
        <w:t xml:space="preserve"> </w:t>
      </w:r>
      <w:proofErr w:type="spellStart"/>
      <w:r>
        <w:t>да</w:t>
      </w:r>
      <w:proofErr w:type="spellEnd"/>
      <w:r>
        <w:t xml:space="preserve"> </w:t>
      </w:r>
      <w:proofErr w:type="spellStart"/>
      <w:r>
        <w:t>ће</w:t>
      </w:r>
      <w:proofErr w:type="spellEnd"/>
      <w:r>
        <w:t xml:space="preserve"> </w:t>
      </w:r>
      <w:proofErr w:type="spellStart"/>
      <w:r>
        <w:t>табеле</w:t>
      </w:r>
      <w:proofErr w:type="spellEnd"/>
      <w:r>
        <w:t xml:space="preserve"> и </w:t>
      </w:r>
      <w:proofErr w:type="spellStart"/>
      <w:r>
        <w:t>остали</w:t>
      </w:r>
      <w:proofErr w:type="spellEnd"/>
      <w:r>
        <w:t xml:space="preserve"> </w:t>
      </w:r>
      <w:proofErr w:type="spellStart"/>
      <w:r>
        <w:t>објекти</w:t>
      </w:r>
      <w:proofErr w:type="spellEnd"/>
      <w:r>
        <w:t xml:space="preserve"> </w:t>
      </w:r>
      <w:proofErr w:type="spellStart"/>
      <w:r>
        <w:t>бити</w:t>
      </w:r>
      <w:proofErr w:type="spellEnd"/>
      <w:r>
        <w:t xml:space="preserve"> </w:t>
      </w:r>
      <w:proofErr w:type="spellStart"/>
      <w:r>
        <w:t>креирани</w:t>
      </w:r>
      <w:proofErr w:type="spellEnd"/>
      <w:r>
        <w:t xml:space="preserve"> </w:t>
      </w:r>
      <w:proofErr w:type="spellStart"/>
      <w:r>
        <w:t>правилним</w:t>
      </w:r>
      <w:proofErr w:type="spellEnd"/>
      <w:r>
        <w:t xml:space="preserve"> </w:t>
      </w:r>
      <w:proofErr w:type="spellStart"/>
      <w:r>
        <w:t>редоследом</w:t>
      </w:r>
      <w:proofErr w:type="spellEnd"/>
      <w:r>
        <w:t xml:space="preserve">. </w:t>
      </w:r>
      <w:proofErr w:type="spellStart"/>
      <w:r>
        <w:t>Скрипте</w:t>
      </w:r>
      <w:proofErr w:type="spellEnd"/>
      <w:r>
        <w:t xml:space="preserve"> </w:t>
      </w:r>
      <w:proofErr w:type="spellStart"/>
      <w:r>
        <w:t>је</w:t>
      </w:r>
      <w:proofErr w:type="spellEnd"/>
      <w:r>
        <w:t xml:space="preserve"> </w:t>
      </w:r>
      <w:proofErr w:type="spellStart"/>
      <w:r>
        <w:t>могуће</w:t>
      </w:r>
      <w:proofErr w:type="spellEnd"/>
      <w:r>
        <w:t xml:space="preserve"> </w:t>
      </w:r>
      <w:proofErr w:type="spellStart"/>
      <w:r>
        <w:t>покретати</w:t>
      </w:r>
      <w:proofErr w:type="spellEnd"/>
      <w:r>
        <w:t xml:space="preserve"> и </w:t>
      </w:r>
      <w:proofErr w:type="spellStart"/>
      <w:r>
        <w:t>појединачно</w:t>
      </w:r>
      <w:proofErr w:type="spellEnd"/>
      <w:r>
        <w:t xml:space="preserve">, </w:t>
      </w:r>
      <w:proofErr w:type="spellStart"/>
      <w:r>
        <w:t>али</w:t>
      </w:r>
      <w:proofErr w:type="spellEnd"/>
      <w:r>
        <w:t xml:space="preserve"> </w:t>
      </w:r>
      <w:proofErr w:type="spellStart"/>
      <w:r>
        <w:t>је</w:t>
      </w:r>
      <w:proofErr w:type="spellEnd"/>
      <w:r>
        <w:t xml:space="preserve"> у </w:t>
      </w:r>
      <w:proofErr w:type="spellStart"/>
      <w:r>
        <w:t>том</w:t>
      </w:r>
      <w:proofErr w:type="spellEnd"/>
      <w:r>
        <w:t xml:space="preserve"> </w:t>
      </w:r>
      <w:proofErr w:type="spellStart"/>
      <w:r>
        <w:t>случају</w:t>
      </w:r>
      <w:proofErr w:type="spellEnd"/>
      <w:r>
        <w:t xml:space="preserve"> </w:t>
      </w:r>
      <w:proofErr w:type="spellStart"/>
      <w:r>
        <w:t>потребно</w:t>
      </w:r>
      <w:proofErr w:type="spellEnd"/>
      <w:r>
        <w:t xml:space="preserve"> </w:t>
      </w:r>
      <w:proofErr w:type="spellStart"/>
      <w:r>
        <w:t>водити</w:t>
      </w:r>
      <w:proofErr w:type="spellEnd"/>
      <w:r>
        <w:t xml:space="preserve"> </w:t>
      </w:r>
      <w:proofErr w:type="spellStart"/>
      <w:r>
        <w:t>рачуна</w:t>
      </w:r>
      <w:proofErr w:type="spellEnd"/>
      <w:r>
        <w:t xml:space="preserve"> о </w:t>
      </w:r>
      <w:proofErr w:type="spellStart"/>
      <w:r>
        <w:t>зависностима</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јер</w:t>
      </w:r>
      <w:proofErr w:type="spellEnd"/>
      <w:r>
        <w:t xml:space="preserve"> </w:t>
      </w:r>
      <w:proofErr w:type="spellStart"/>
      <w:r>
        <w:t>табела</w:t>
      </w:r>
      <w:proofErr w:type="spellEnd"/>
      <w:r>
        <w:t xml:space="preserve"> </w:t>
      </w:r>
      <w:proofErr w:type="spellStart"/>
      <w:r>
        <w:t>која</w:t>
      </w:r>
      <w:proofErr w:type="spellEnd"/>
      <w:r>
        <w:t xml:space="preserve"> </w:t>
      </w:r>
      <w:proofErr w:type="spellStart"/>
      <w:r>
        <w:t>садржи</w:t>
      </w:r>
      <w:proofErr w:type="spellEnd"/>
      <w:r>
        <w:t xml:space="preserve"> </w:t>
      </w:r>
      <w:proofErr w:type="spellStart"/>
      <w:r>
        <w:t>страни</w:t>
      </w:r>
      <w:proofErr w:type="spellEnd"/>
      <w:r>
        <w:t xml:space="preserve"> </w:t>
      </w:r>
      <w:proofErr w:type="spellStart"/>
      <w:r>
        <w:t>кључ</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креирана</w:t>
      </w:r>
      <w:proofErr w:type="spellEnd"/>
      <w:r>
        <w:t xml:space="preserve"> </w:t>
      </w:r>
      <w:proofErr w:type="spellStart"/>
      <w:r>
        <w:t>након</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тај</w:t>
      </w:r>
      <w:proofErr w:type="spellEnd"/>
      <w:r>
        <w:t xml:space="preserve"> </w:t>
      </w:r>
      <w:proofErr w:type="spellStart"/>
      <w:r>
        <w:t>кључ</w:t>
      </w:r>
      <w:proofErr w:type="spellEnd"/>
      <w:r>
        <w:t xml:space="preserve"> </w:t>
      </w:r>
      <w:proofErr w:type="spellStart"/>
      <w:r>
        <w:t>односи</w:t>
      </w:r>
      <w:proofErr w:type="spellEnd"/>
      <w:r>
        <w:t>.</w:t>
      </w:r>
    </w:p>
    <w:p w14:paraId="659F744D" w14:textId="77777777" w:rsidR="00413B14" w:rsidRDefault="00413B14" w:rsidP="00413B14">
      <w:proofErr w:type="spellStart"/>
      <w:r>
        <w:t>Табеле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подељене</w:t>
      </w:r>
      <w:proofErr w:type="spellEnd"/>
      <w:r>
        <w:t xml:space="preserve"> </w:t>
      </w:r>
      <w:proofErr w:type="spellStart"/>
      <w:r>
        <w:t>су</w:t>
      </w:r>
      <w:proofErr w:type="spellEnd"/>
      <w:r>
        <w:t xml:space="preserve"> у </w:t>
      </w:r>
      <w:proofErr w:type="spellStart"/>
      <w:r>
        <w:t>више</w:t>
      </w:r>
      <w:proofErr w:type="spellEnd"/>
      <w:r>
        <w:t xml:space="preserve"> SQL </w:t>
      </w:r>
      <w:proofErr w:type="spellStart"/>
      <w:r>
        <w:t>фајлова</w:t>
      </w:r>
      <w:proofErr w:type="spellEnd"/>
      <w:r>
        <w:t xml:space="preserve"> </w:t>
      </w:r>
      <w:proofErr w:type="spellStart"/>
      <w:r>
        <w:t>према</w:t>
      </w:r>
      <w:proofErr w:type="spellEnd"/>
      <w:r>
        <w:t xml:space="preserve"> </w:t>
      </w:r>
      <w:proofErr w:type="spellStart"/>
      <w:r>
        <w:t>области</w:t>
      </w:r>
      <w:proofErr w:type="spellEnd"/>
      <w:r>
        <w:t xml:space="preserve"> </w:t>
      </w:r>
      <w:proofErr w:type="spellStart"/>
      <w:r>
        <w:t>система</w:t>
      </w:r>
      <w:proofErr w:type="spellEnd"/>
      <w:r>
        <w:t xml:space="preserve"> </w:t>
      </w:r>
      <w:proofErr w:type="spellStart"/>
      <w:r>
        <w:t>на</w:t>
      </w:r>
      <w:proofErr w:type="spellEnd"/>
      <w:r>
        <w:t xml:space="preserve"> </w:t>
      </w:r>
      <w:proofErr w:type="spellStart"/>
      <w:r>
        <w:t>коју</w:t>
      </w:r>
      <w:proofErr w:type="spellEnd"/>
      <w:r>
        <w:t xml:space="preserve"> </w:t>
      </w:r>
      <w:proofErr w:type="spellStart"/>
      <w:r>
        <w:t>се</w:t>
      </w:r>
      <w:proofErr w:type="spellEnd"/>
      <w:r>
        <w:t xml:space="preserve"> </w:t>
      </w:r>
      <w:proofErr w:type="spellStart"/>
      <w:r>
        <w:t>односе</w:t>
      </w:r>
      <w:proofErr w:type="spellEnd"/>
      <w:r>
        <w:t xml:space="preserve">: </w:t>
      </w:r>
    </w:p>
    <w:p w14:paraId="62746EE2" w14:textId="77777777" w:rsidR="00413B14" w:rsidRDefault="00413B14" w:rsidP="00413B14">
      <w:pPr>
        <w:pStyle w:val="ListParagraph"/>
        <w:numPr>
          <w:ilvl w:val="0"/>
          <w:numId w:val="26"/>
        </w:numPr>
      </w:pPr>
      <w:r w:rsidRPr="00413B14">
        <w:rPr>
          <w:rStyle w:val="AtributTabelaChar"/>
        </w:rPr>
        <w:t>01_ljudi.sql</w:t>
      </w:r>
      <w:r>
        <w:t xml:space="preserve"> </w:t>
      </w:r>
      <w:proofErr w:type="spellStart"/>
      <w:r>
        <w:t>садржи</w:t>
      </w:r>
      <w:proofErr w:type="spellEnd"/>
      <w:r>
        <w:t xml:space="preserve"> </w:t>
      </w:r>
      <w:proofErr w:type="spellStart"/>
      <w:r>
        <w:t>табеле</w:t>
      </w:r>
      <w:proofErr w:type="spellEnd"/>
      <w:r>
        <w:t xml:space="preserve"> </w:t>
      </w:r>
      <w:proofErr w:type="spellStart"/>
      <w:r>
        <w:t>за</w:t>
      </w:r>
      <w:proofErr w:type="spellEnd"/>
      <w:r>
        <w:t xml:space="preserve"> </w:t>
      </w:r>
      <w:proofErr w:type="spellStart"/>
      <w:r>
        <w:t>кандидате</w:t>
      </w:r>
      <w:proofErr w:type="spellEnd"/>
      <w:r>
        <w:t xml:space="preserve">, </w:t>
      </w:r>
      <w:proofErr w:type="spellStart"/>
      <w:r>
        <w:t>запослене</w:t>
      </w:r>
      <w:proofErr w:type="spellEnd"/>
      <w:r>
        <w:t xml:space="preserve"> и </w:t>
      </w:r>
      <w:proofErr w:type="spellStart"/>
      <w:r>
        <w:t>њихове</w:t>
      </w:r>
      <w:proofErr w:type="spellEnd"/>
      <w:r>
        <w:t xml:space="preserve"> </w:t>
      </w:r>
      <w:proofErr w:type="spellStart"/>
      <w:r>
        <w:t>функције</w:t>
      </w:r>
      <w:proofErr w:type="spellEnd"/>
    </w:p>
    <w:p w14:paraId="2E151FA2" w14:textId="77777777" w:rsidR="00413B14" w:rsidRDefault="00413B14" w:rsidP="00413B14">
      <w:pPr>
        <w:pStyle w:val="ListParagraph"/>
        <w:numPr>
          <w:ilvl w:val="0"/>
          <w:numId w:val="26"/>
        </w:numPr>
      </w:pPr>
      <w:r w:rsidRPr="00413B14">
        <w:rPr>
          <w:rStyle w:val="AtributTabelaChar"/>
        </w:rPr>
        <w:t>02_obuka.sql</w:t>
      </w:r>
      <w:r>
        <w:t xml:space="preserve"> </w:t>
      </w:r>
      <w:proofErr w:type="spellStart"/>
      <w:r>
        <w:t>табеле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односе</w:t>
      </w:r>
      <w:proofErr w:type="spellEnd"/>
      <w:r>
        <w:t xml:space="preserve"> </w:t>
      </w:r>
      <w:proofErr w:type="spellStart"/>
      <w:r>
        <w:t>на</w:t>
      </w:r>
      <w:proofErr w:type="spellEnd"/>
      <w:r>
        <w:t xml:space="preserve"> </w:t>
      </w:r>
      <w:proofErr w:type="spellStart"/>
      <w:r>
        <w:t>обуку</w:t>
      </w:r>
      <w:proofErr w:type="spellEnd"/>
      <w:r>
        <w:t xml:space="preserve"> и </w:t>
      </w:r>
      <w:proofErr w:type="spellStart"/>
      <w:r>
        <w:t>групе</w:t>
      </w:r>
      <w:proofErr w:type="spellEnd"/>
    </w:p>
    <w:p w14:paraId="7BF0560D" w14:textId="77777777" w:rsidR="00413B14" w:rsidRDefault="00413B14" w:rsidP="00413B14">
      <w:pPr>
        <w:pStyle w:val="ListParagraph"/>
        <w:numPr>
          <w:ilvl w:val="0"/>
          <w:numId w:val="26"/>
        </w:numPr>
      </w:pPr>
      <w:r w:rsidRPr="00413B14">
        <w:rPr>
          <w:rStyle w:val="AtributTabelaChar"/>
        </w:rPr>
        <w:t>03_casovi.sql</w:t>
      </w:r>
      <w:r>
        <w:t xml:space="preserve"> </w:t>
      </w:r>
      <w:proofErr w:type="spellStart"/>
      <w:r>
        <w:t>табеле</w:t>
      </w:r>
      <w:proofErr w:type="spellEnd"/>
      <w:r>
        <w:t xml:space="preserve"> </w:t>
      </w:r>
      <w:proofErr w:type="spellStart"/>
      <w:r>
        <w:t>за</w:t>
      </w:r>
      <w:proofErr w:type="spellEnd"/>
      <w:r>
        <w:t xml:space="preserve"> </w:t>
      </w:r>
      <w:proofErr w:type="spellStart"/>
      <w:r>
        <w:t>часове</w:t>
      </w:r>
      <w:proofErr w:type="spellEnd"/>
      <w:r>
        <w:t xml:space="preserve"> и </w:t>
      </w:r>
      <w:proofErr w:type="spellStart"/>
      <w:r>
        <w:t>возила</w:t>
      </w:r>
      <w:proofErr w:type="spellEnd"/>
    </w:p>
    <w:p w14:paraId="6DD9504D" w14:textId="77777777" w:rsidR="00413B14" w:rsidRDefault="00413B14" w:rsidP="00413B14">
      <w:pPr>
        <w:pStyle w:val="ListParagraph"/>
        <w:numPr>
          <w:ilvl w:val="0"/>
          <w:numId w:val="26"/>
        </w:numPr>
      </w:pPr>
      <w:r w:rsidRPr="00413B14">
        <w:rPr>
          <w:rStyle w:val="AtributTabelaChar"/>
        </w:rPr>
        <w:t>04_polaganje.sql</w:t>
      </w:r>
      <w:r>
        <w:t xml:space="preserve"> </w:t>
      </w:r>
      <w:proofErr w:type="spellStart"/>
      <w:r>
        <w:t>табеле</w:t>
      </w:r>
      <w:proofErr w:type="spellEnd"/>
      <w:r>
        <w:t xml:space="preserve"> </w:t>
      </w:r>
      <w:proofErr w:type="spellStart"/>
      <w:r>
        <w:t>за</w:t>
      </w:r>
      <w:proofErr w:type="spellEnd"/>
      <w:r>
        <w:t xml:space="preserve"> </w:t>
      </w:r>
      <w:proofErr w:type="spellStart"/>
      <w:r>
        <w:t>полагања</w:t>
      </w:r>
      <w:proofErr w:type="spellEnd"/>
    </w:p>
    <w:p w14:paraId="43C28639" w14:textId="77777777" w:rsidR="003F1720" w:rsidRDefault="00413B14" w:rsidP="00413B14">
      <w:pPr>
        <w:pStyle w:val="ListParagraph"/>
        <w:numPr>
          <w:ilvl w:val="0"/>
          <w:numId w:val="26"/>
        </w:numPr>
      </w:pPr>
      <w:r w:rsidRPr="00413B14">
        <w:rPr>
          <w:rStyle w:val="AtributTabelaChar"/>
        </w:rPr>
        <w:lastRenderedPageBreak/>
        <w:t>05_finansije</w:t>
      </w:r>
      <w:r>
        <w:rPr>
          <w:rStyle w:val="HTMLCode"/>
        </w:rPr>
        <w:t>.sql</w:t>
      </w:r>
      <w:r>
        <w:t xml:space="preserve"> </w:t>
      </w:r>
      <w:proofErr w:type="spellStart"/>
      <w:r>
        <w:t>садржи</w:t>
      </w:r>
      <w:proofErr w:type="spellEnd"/>
      <w:r>
        <w:t xml:space="preserve"> </w:t>
      </w:r>
      <w:proofErr w:type="spellStart"/>
      <w:r>
        <w:t>табеле</w:t>
      </w:r>
      <w:proofErr w:type="spellEnd"/>
      <w:r>
        <w:t xml:space="preserve"> </w:t>
      </w:r>
      <w:proofErr w:type="spellStart"/>
      <w:r>
        <w:t>за</w:t>
      </w:r>
      <w:proofErr w:type="spellEnd"/>
      <w:r>
        <w:t xml:space="preserve"> </w:t>
      </w:r>
      <w:proofErr w:type="spellStart"/>
      <w:r>
        <w:t>ценовник</w:t>
      </w:r>
      <w:proofErr w:type="spellEnd"/>
      <w:r>
        <w:t xml:space="preserve"> и </w:t>
      </w:r>
      <w:proofErr w:type="spellStart"/>
      <w:r>
        <w:t>уплате</w:t>
      </w:r>
      <w:proofErr w:type="spellEnd"/>
      <w:r>
        <w:t xml:space="preserve">. </w:t>
      </w:r>
    </w:p>
    <w:p w14:paraId="3D1DDA13" w14:textId="32E985E6" w:rsidR="00413B14" w:rsidRDefault="00413B14" w:rsidP="00A67D7E">
      <w:r>
        <w:t xml:space="preserve">У </w:t>
      </w:r>
      <w:proofErr w:type="spellStart"/>
      <w:r>
        <w:t>наставку</w:t>
      </w:r>
      <w:proofErr w:type="spellEnd"/>
      <w:r>
        <w:t xml:space="preserve"> </w:t>
      </w:r>
      <w:proofErr w:type="spellStart"/>
      <w:r>
        <w:t>су</w:t>
      </w:r>
      <w:proofErr w:type="spellEnd"/>
      <w:r>
        <w:t xml:space="preserve"> </w:t>
      </w:r>
      <w:proofErr w:type="spellStart"/>
      <w:r>
        <w:t>приказане</w:t>
      </w:r>
      <w:proofErr w:type="spellEnd"/>
      <w:r>
        <w:t xml:space="preserve"> </w:t>
      </w:r>
      <w:r w:rsidRPr="00413B14">
        <w:rPr>
          <w:rStyle w:val="AtributTabelaChar"/>
        </w:rPr>
        <w:t xml:space="preserve">CREATE TABLE </w:t>
      </w:r>
      <w:proofErr w:type="spellStart"/>
      <w:r>
        <w:t>дефиниције</w:t>
      </w:r>
      <w:proofErr w:type="spellEnd"/>
      <w:r>
        <w:t xml:space="preserve"> </w:t>
      </w:r>
      <w:proofErr w:type="spellStart"/>
      <w:r>
        <w:t>табела</w:t>
      </w:r>
      <w:proofErr w:type="spellEnd"/>
      <w:r>
        <w:t xml:space="preserve"> </w:t>
      </w:r>
      <w:proofErr w:type="spellStart"/>
      <w:r>
        <w:t>из</w:t>
      </w:r>
      <w:proofErr w:type="spellEnd"/>
      <w:r>
        <w:t xml:space="preserve"> </w:t>
      </w:r>
      <w:proofErr w:type="spellStart"/>
      <w:r>
        <w:t>ових</w:t>
      </w:r>
      <w:proofErr w:type="spellEnd"/>
      <w:r>
        <w:t xml:space="preserve"> </w:t>
      </w:r>
      <w:proofErr w:type="spellStart"/>
      <w:r>
        <w:t>фајлова</w:t>
      </w:r>
      <w:proofErr w:type="spellEnd"/>
      <w:r>
        <w:t>.</w:t>
      </w:r>
    </w:p>
    <w:p w14:paraId="2D861EB9" w14:textId="77777777" w:rsidR="00CC2843" w:rsidRDefault="00CC2843" w:rsidP="00CC2843">
      <w:pPr>
        <w:pStyle w:val="Heading3"/>
        <w:numPr>
          <w:ilvl w:val="2"/>
          <w:numId w:val="24"/>
        </w:numPr>
      </w:pPr>
      <w:bookmarkStart w:id="72" w:name="_Toc237776132"/>
      <w:r w:rsidRPr="00E94EA9">
        <w:t>Kandidat</w:t>
      </w:r>
      <w:bookmarkEnd w:id="72"/>
    </w:p>
    <w:p w14:paraId="742E2047" w14:textId="23401926"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w:t>
      </w:r>
      <w:r w:rsidR="00A67D7E">
        <w:rPr>
          <w:lang w:val="sr-Cyrl-RS"/>
        </w:rPr>
        <w:t xml:space="preserve">у </w:t>
      </w:r>
      <w:r w:rsidR="00A67D7E">
        <w:rPr>
          <w:lang w:val="sr-Cyrl-RS"/>
        </w:rPr>
        <w:fldChar w:fldCharType="begin"/>
      </w:r>
      <w:r w:rsidR="00A67D7E">
        <w:rPr>
          <w:lang w:val="sr-Cyrl-RS"/>
        </w:rPr>
        <w:instrText xml:space="preserve"> REF _Ref237985297 \h </w:instrText>
      </w:r>
      <w:r w:rsidR="00A67D7E">
        <w:rPr>
          <w:lang w:val="sr-Cyrl-RS"/>
        </w:rPr>
      </w:r>
      <w:r w:rsidR="00A67D7E">
        <w:rPr>
          <w:lang w:val="sr-Cyrl-RS"/>
        </w:rPr>
        <w:fldChar w:fldCharType="separate"/>
      </w:r>
      <w:proofErr w:type="spellStart"/>
      <w:r w:rsidR="00A67D7E">
        <w:t>Прило</w:t>
      </w:r>
      <w:r w:rsidR="00A67D7E">
        <w:t>г</w:t>
      </w:r>
      <w:proofErr w:type="spellEnd"/>
      <w:r w:rsidR="00A67D7E">
        <w:rPr>
          <w:lang w:val="sr-Cyrl-RS"/>
        </w:rPr>
        <w:t>у</w:t>
      </w:r>
      <w:r w:rsidR="00A67D7E">
        <w:t xml:space="preserve"> </w:t>
      </w:r>
      <w:r w:rsidR="00A67D7E">
        <w:rPr>
          <w:noProof/>
        </w:rPr>
        <w:t>7</w:t>
      </w:r>
      <w:r w:rsidR="00A67D7E">
        <w:t>.</w:t>
      </w:r>
      <w:r w:rsidR="00A67D7E">
        <w:rPr>
          <w:noProof/>
        </w:rPr>
        <w:t>2</w:t>
      </w:r>
      <w:r w:rsidR="00A67D7E">
        <w:rPr>
          <w:lang w:val="sr-Cyrl-RS"/>
        </w:rPr>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основни</w:t>
      </w:r>
      <w:proofErr w:type="spellEnd"/>
      <w:r>
        <w:t xml:space="preserve"> </w:t>
      </w:r>
      <w:proofErr w:type="spellStart"/>
      <w:r>
        <w:t>лични</w:t>
      </w:r>
      <w:proofErr w:type="spellEnd"/>
      <w:r>
        <w:t xml:space="preserve"> и </w:t>
      </w:r>
      <w:proofErr w:type="spellStart"/>
      <w:r>
        <w:t>контакт</w:t>
      </w:r>
      <w:proofErr w:type="spellEnd"/>
      <w:r>
        <w:t xml:space="preserve"> </w:t>
      </w:r>
      <w:proofErr w:type="spellStart"/>
      <w:r>
        <w:t>подаци</w:t>
      </w:r>
      <w:proofErr w:type="spellEnd"/>
      <w:r>
        <w:t xml:space="preserve"> </w:t>
      </w:r>
      <w:proofErr w:type="spellStart"/>
      <w:r>
        <w:t>кандидата</w:t>
      </w:r>
      <w:proofErr w:type="spellEnd"/>
      <w:r>
        <w:t xml:space="preserve">, </w:t>
      </w:r>
      <w:proofErr w:type="spellStart"/>
      <w:r>
        <w:t>као</w:t>
      </w:r>
      <w:proofErr w:type="spellEnd"/>
      <w:r>
        <w:t xml:space="preserve"> и </w:t>
      </w:r>
      <w:proofErr w:type="spellStart"/>
      <w:r>
        <w:t>подаци</w:t>
      </w:r>
      <w:proofErr w:type="spellEnd"/>
      <w:r>
        <w:t xml:space="preserve"> о </w:t>
      </w:r>
      <w:proofErr w:type="spellStart"/>
      <w:r>
        <w:t>лекарском</w:t>
      </w:r>
      <w:proofErr w:type="spellEnd"/>
      <w:r>
        <w:t xml:space="preserve"> </w:t>
      </w:r>
      <w:proofErr w:type="spellStart"/>
      <w:r>
        <w:t>прегледу</w:t>
      </w:r>
      <w:proofErr w:type="spellEnd"/>
      <w:r>
        <w:t xml:space="preserve">, </w:t>
      </w:r>
      <w:proofErr w:type="spellStart"/>
      <w:r>
        <w:t>личној</w:t>
      </w:r>
      <w:proofErr w:type="spellEnd"/>
      <w:r>
        <w:t xml:space="preserve"> </w:t>
      </w:r>
      <w:proofErr w:type="spellStart"/>
      <w:r>
        <w:t>карти</w:t>
      </w:r>
      <w:proofErr w:type="spellEnd"/>
      <w:r>
        <w:t xml:space="preserve"> и </w:t>
      </w:r>
      <w:proofErr w:type="spellStart"/>
      <w:r>
        <w:t>датуму</w:t>
      </w:r>
      <w:proofErr w:type="spellEnd"/>
      <w:r>
        <w:t xml:space="preserve"> </w:t>
      </w:r>
      <w:proofErr w:type="spellStart"/>
      <w:r>
        <w:t>рођења</w:t>
      </w:r>
      <w:proofErr w:type="spellEnd"/>
      <w:r>
        <w:t xml:space="preserve">. ЈМБГ </w:t>
      </w:r>
      <w:proofErr w:type="spellStart"/>
      <w:r>
        <w:t>представља</w:t>
      </w:r>
      <w:proofErr w:type="spellEnd"/>
      <w:r>
        <w:t xml:space="preserve"> </w:t>
      </w:r>
      <w:proofErr w:type="spellStart"/>
      <w:r>
        <w:t>јединствену</w:t>
      </w:r>
      <w:proofErr w:type="spellEnd"/>
      <w:r>
        <w:t xml:space="preserve"> </w:t>
      </w:r>
      <w:proofErr w:type="spellStart"/>
      <w:r>
        <w:t>вредност</w:t>
      </w:r>
      <w:proofErr w:type="spellEnd"/>
      <w:r>
        <w:t xml:space="preserve"> </w:t>
      </w:r>
      <w:proofErr w:type="spellStart"/>
      <w:r>
        <w:t>кандидата</w:t>
      </w:r>
      <w:proofErr w:type="spellEnd"/>
      <w:r>
        <w:t xml:space="preserve"> и </w:t>
      </w:r>
      <w:proofErr w:type="spellStart"/>
      <w:r>
        <w:t>не</w:t>
      </w:r>
      <w:proofErr w:type="spellEnd"/>
      <w:r>
        <w:t xml:space="preserve"> </w:t>
      </w:r>
      <w:proofErr w:type="spellStart"/>
      <w:r>
        <w:t>сме</w:t>
      </w:r>
      <w:proofErr w:type="spellEnd"/>
      <w:r>
        <w:t xml:space="preserve"> </w:t>
      </w:r>
      <w:proofErr w:type="spellStart"/>
      <w:r>
        <w:t>се</w:t>
      </w:r>
      <w:proofErr w:type="spellEnd"/>
      <w:r>
        <w:t xml:space="preserve"> </w:t>
      </w:r>
      <w:proofErr w:type="spellStart"/>
      <w:r>
        <w:t>поновити</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записа</w:t>
      </w:r>
      <w:proofErr w:type="spellEnd"/>
      <w:r>
        <w:t xml:space="preserve">. </w:t>
      </w:r>
      <w:proofErr w:type="spellStart"/>
      <w:r>
        <w:t>Ограничења</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име</w:t>
      </w:r>
      <w:proofErr w:type="spellEnd"/>
      <w:r>
        <w:t xml:space="preserve">, </w:t>
      </w:r>
      <w:proofErr w:type="spellStart"/>
      <w:r>
        <w:t>презиме</w:t>
      </w:r>
      <w:proofErr w:type="spellEnd"/>
      <w:r>
        <w:t xml:space="preserve"> и </w:t>
      </w:r>
      <w:proofErr w:type="spellStart"/>
      <w:r>
        <w:t>телефон</w:t>
      </w:r>
      <w:proofErr w:type="spellEnd"/>
      <w:r>
        <w:t xml:space="preserve"> </w:t>
      </w:r>
      <w:proofErr w:type="spellStart"/>
      <w:r>
        <w:t>нису</w:t>
      </w:r>
      <w:proofErr w:type="spellEnd"/>
      <w:r>
        <w:t xml:space="preserve"> </w:t>
      </w:r>
      <w:proofErr w:type="spellStart"/>
      <w:r>
        <w:t>празни</w:t>
      </w:r>
      <w:proofErr w:type="spellEnd"/>
      <w:r>
        <w:t xml:space="preserve">, </w:t>
      </w:r>
      <w:proofErr w:type="spellStart"/>
      <w:r>
        <w:t>да</w:t>
      </w:r>
      <w:proofErr w:type="spellEnd"/>
      <w:r>
        <w:t xml:space="preserve"> ЈМБГ </w:t>
      </w:r>
      <w:proofErr w:type="spellStart"/>
      <w:r>
        <w:t>садржи</w:t>
      </w:r>
      <w:proofErr w:type="spellEnd"/>
      <w:r>
        <w:t xml:space="preserve"> </w:t>
      </w:r>
      <w:proofErr w:type="spellStart"/>
      <w:r>
        <w:t>само</w:t>
      </w:r>
      <w:proofErr w:type="spellEnd"/>
      <w:r>
        <w:t xml:space="preserve"> </w:t>
      </w:r>
      <w:proofErr w:type="spellStart"/>
      <w:r>
        <w:t>цифре</w:t>
      </w:r>
      <w:proofErr w:type="spellEnd"/>
      <w:r>
        <w:t xml:space="preserve">, </w:t>
      </w:r>
      <w:proofErr w:type="spellStart"/>
      <w:r>
        <w:t>да</w:t>
      </w:r>
      <w:proofErr w:type="spellEnd"/>
      <w:r>
        <w:t xml:space="preserve"> </w:t>
      </w:r>
      <w:proofErr w:type="spellStart"/>
      <w:r>
        <w:t>имејл</w:t>
      </w:r>
      <w:proofErr w:type="spellEnd"/>
      <w:r>
        <w:t xml:space="preserve"> </w:t>
      </w:r>
      <w:proofErr w:type="spellStart"/>
      <w:r>
        <w:t>има</w:t>
      </w:r>
      <w:proofErr w:type="spellEnd"/>
      <w:r>
        <w:t xml:space="preserve"> </w:t>
      </w:r>
      <w:proofErr w:type="spellStart"/>
      <w:r>
        <w:t>основни</w:t>
      </w:r>
      <w:proofErr w:type="spellEnd"/>
      <w:r>
        <w:t xml:space="preserve"> </w:t>
      </w:r>
      <w:proofErr w:type="spellStart"/>
      <w:r>
        <w:t>формат</w:t>
      </w:r>
      <w:proofErr w:type="spellEnd"/>
      <w:r>
        <w:t xml:space="preserve"> и </w:t>
      </w:r>
      <w:proofErr w:type="spellStart"/>
      <w:r>
        <w:t>да</w:t>
      </w:r>
      <w:proofErr w:type="spellEnd"/>
      <w:r>
        <w:t xml:space="preserve"> </w:t>
      </w:r>
      <w:proofErr w:type="spellStart"/>
      <w:r>
        <w:t>датум</w:t>
      </w:r>
      <w:proofErr w:type="spellEnd"/>
      <w:r>
        <w:t xml:space="preserve"> </w:t>
      </w:r>
      <w:proofErr w:type="spellStart"/>
      <w:r>
        <w:t>рођења</w:t>
      </w:r>
      <w:proofErr w:type="spellEnd"/>
      <w:r>
        <w:t xml:space="preserve"> </w:t>
      </w:r>
      <w:proofErr w:type="spellStart"/>
      <w:r>
        <w:t>није</w:t>
      </w:r>
      <w:proofErr w:type="spellEnd"/>
      <w:r>
        <w:t xml:space="preserve"> у </w:t>
      </w:r>
      <w:proofErr w:type="spellStart"/>
      <w:r>
        <w:t>будућности</w:t>
      </w:r>
      <w:proofErr w:type="spellEnd"/>
      <w:r>
        <w:t xml:space="preserve">. </w:t>
      </w:r>
      <w:proofErr w:type="spellStart"/>
      <w:r>
        <w:t>Поља</w:t>
      </w:r>
      <w:proofErr w:type="spellEnd"/>
      <w:r>
        <w:t xml:space="preserve"> </w:t>
      </w:r>
      <w:proofErr w:type="spellStart"/>
      <w:r w:rsidRPr="00FF4AE1">
        <w:rPr>
          <w:rStyle w:val="AtributTabelaChar"/>
        </w:rPr>
        <w:t>Kreiran_datum</w:t>
      </w:r>
      <w:proofErr w:type="spellEnd"/>
      <w:r>
        <w:t xml:space="preserve"> и </w:t>
      </w:r>
      <w:proofErr w:type="spellStart"/>
      <w:r w:rsidRPr="00FF4AE1">
        <w:rPr>
          <w:rStyle w:val="AtributTabelaChar"/>
        </w:rPr>
        <w:t>Izmenjen</w:t>
      </w:r>
      <w:r w:rsidR="00FF4AE1" w:rsidRPr="00FF4AE1">
        <w:rPr>
          <w:rStyle w:val="AtributTabelaChar"/>
        </w:rPr>
        <w:t>_</w:t>
      </w:r>
      <w:r w:rsidRPr="00FF4AE1">
        <w:rPr>
          <w:rStyle w:val="AtributTabelaChar"/>
        </w:rPr>
        <w:t>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унет</w:t>
      </w:r>
      <w:proofErr w:type="spellEnd"/>
      <w:r>
        <w:t xml:space="preserve"> и </w:t>
      </w:r>
      <w:proofErr w:type="spellStart"/>
      <w:r>
        <w:t>када</w:t>
      </w:r>
      <w:proofErr w:type="spellEnd"/>
      <w:r>
        <w:t xml:space="preserve"> </w:t>
      </w:r>
      <w:proofErr w:type="spellStart"/>
      <w:r>
        <w:t>су</w:t>
      </w:r>
      <w:proofErr w:type="spellEnd"/>
      <w:r>
        <w:t xml:space="preserve"> </w:t>
      </w:r>
      <w:proofErr w:type="spellStart"/>
      <w:r>
        <w:t>његови</w:t>
      </w:r>
      <w:proofErr w:type="spellEnd"/>
      <w:r>
        <w:t xml:space="preserve"> </w:t>
      </w:r>
      <w:proofErr w:type="spellStart"/>
      <w:r>
        <w:t>подаци</w:t>
      </w:r>
      <w:proofErr w:type="spellEnd"/>
      <w:r>
        <w:t xml:space="preserve"> </w:t>
      </w:r>
      <w:proofErr w:type="spellStart"/>
      <w:r>
        <w:t>последњи</w:t>
      </w:r>
      <w:proofErr w:type="spellEnd"/>
      <w:r>
        <w:t xml:space="preserve"> </w:t>
      </w:r>
      <w:proofErr w:type="spellStart"/>
      <w:r>
        <w:t>пут</w:t>
      </w:r>
      <w:proofErr w:type="spellEnd"/>
      <w:r>
        <w:t xml:space="preserve"> </w:t>
      </w:r>
      <w:proofErr w:type="spellStart"/>
      <w:r>
        <w:t>мењани</w:t>
      </w:r>
      <w:proofErr w:type="spellEnd"/>
      <w:r>
        <w:t>.</w:t>
      </w:r>
    </w:p>
    <w:tbl>
      <w:tblPr>
        <w:tblStyle w:val="TableGrid"/>
        <w:tblW w:w="0" w:type="auto"/>
        <w:tblLook w:val="04A0" w:firstRow="1" w:lastRow="0" w:firstColumn="1" w:lastColumn="0" w:noHBand="0" w:noVBand="1"/>
      </w:tblPr>
      <w:tblGrid>
        <w:gridCol w:w="9004"/>
      </w:tblGrid>
      <w:tr w:rsidR="00CC2843" w14:paraId="733AA1C4" w14:textId="77777777" w:rsidTr="001A2468">
        <w:tc>
          <w:tcPr>
            <w:tcW w:w="9004" w:type="dxa"/>
          </w:tcPr>
          <w:p w14:paraId="0D5567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06E116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99F3E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Istek_lekarskog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D4059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8AA41C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56AA6A1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2B5361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EA127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AD3127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E78DBD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6D95A05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034108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86AE17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DF_Kandidat_Kreiran_datum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75749B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B415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29A3DAB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E09663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9A3CC8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BEA7B3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2D859F7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A441B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21ED892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30B3B3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78F0716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3B3C078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8FA01B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7A2189D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73B3248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3A8D13E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51415C0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3758E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5FF4492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39A65E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E746F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3F1BDF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3C11E3A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155680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27CBBB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763A084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2B5CCA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21C55C0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2B68EC36"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6FB4D07" w14:textId="0825A26A" w:rsidR="000101AA" w:rsidRDefault="000101AA">
      <w:pPr>
        <w:pStyle w:val="Caption"/>
      </w:pPr>
      <w:bookmarkStart w:id="73" w:name="_Ref237985297"/>
      <w:bookmarkStart w:id="74" w:name="_Toc238076244"/>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w:t>
      </w:r>
      <w:r w:rsidR="002B5290">
        <w:fldChar w:fldCharType="end"/>
      </w:r>
      <w:bookmarkEnd w:id="73"/>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Kandidat</w:t>
      </w:r>
      <w:bookmarkEnd w:id="74"/>
    </w:p>
    <w:p w14:paraId="215897F2" w14:textId="77777777" w:rsidR="00CC2843" w:rsidRDefault="00CC2843" w:rsidP="00CC2843">
      <w:pPr>
        <w:pStyle w:val="FusNota"/>
      </w:pPr>
      <w:bookmarkStart w:id="75" w:name="_Toc237776133"/>
      <w:proofErr w:type="spellStart"/>
      <w:r w:rsidRPr="00C238DD">
        <w:lastRenderedPageBreak/>
        <w:t>Zaposleni</w:t>
      </w:r>
      <w:bookmarkEnd w:id="75"/>
      <w:proofErr w:type="spellEnd"/>
    </w:p>
    <w:p w14:paraId="65ACC746" w14:textId="752D3B0B" w:rsidR="0017637B" w:rsidRDefault="0017637B" w:rsidP="0017637B">
      <w:proofErr w:type="spellStart"/>
      <w:r>
        <w:t>Табела</w:t>
      </w:r>
      <w:proofErr w:type="spellEnd"/>
      <w:r>
        <w:t xml:space="preserve"> </w:t>
      </w:r>
      <w:proofErr w:type="spellStart"/>
      <w:r>
        <w:t>за</w:t>
      </w:r>
      <w:proofErr w:type="spellEnd"/>
      <w:r>
        <w:t xml:space="preserve"> </w:t>
      </w:r>
      <w:proofErr w:type="spellStart"/>
      <w:r>
        <w:t>вођење</w:t>
      </w:r>
      <w:proofErr w:type="spellEnd"/>
      <w:r>
        <w:t xml:space="preserve"> </w:t>
      </w:r>
      <w:proofErr w:type="spellStart"/>
      <w:r>
        <w:t>евиденције</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_Ref237985442 \h </w:instrText>
      </w:r>
      <w:r w:rsidR="00FF4AE1">
        <w:fldChar w:fldCharType="separate"/>
      </w:r>
      <w:proofErr w:type="spellStart"/>
      <w:r w:rsidR="00FF4AE1">
        <w:t>Прилогy</w:t>
      </w:r>
      <w:proofErr w:type="spellEnd"/>
      <w:r w:rsidR="00FF4AE1">
        <w:t xml:space="preserve"> </w:t>
      </w:r>
      <w:r w:rsidR="00FF4AE1">
        <w:rPr>
          <w:noProof/>
        </w:rPr>
        <w:t>7</w:t>
      </w:r>
      <w:r w:rsidR="00FF4AE1">
        <w:t>.</w:t>
      </w:r>
      <w:r w:rsidR="00FF4AE1">
        <w:rPr>
          <w:noProof/>
        </w:rPr>
        <w:t>3</w:t>
      </w:r>
      <w:r w:rsidR="00FF4AE1">
        <w:fldChar w:fldCharType="end"/>
      </w:r>
      <w:r>
        <w:t xml:space="preserve">. </w:t>
      </w:r>
      <w:proofErr w:type="spellStart"/>
      <w:r>
        <w:t>Она</w:t>
      </w:r>
      <w:proofErr w:type="spellEnd"/>
      <w:r>
        <w:t xml:space="preserve"> </w:t>
      </w:r>
      <w:proofErr w:type="spellStart"/>
      <w:r>
        <w:t>садржи</w:t>
      </w:r>
      <w:proofErr w:type="spellEnd"/>
      <w:r>
        <w:t xml:space="preserve"> </w:t>
      </w:r>
      <w:proofErr w:type="spellStart"/>
      <w:r>
        <w:t>личне</w:t>
      </w:r>
      <w:proofErr w:type="spellEnd"/>
      <w:r>
        <w:t xml:space="preserve"> </w:t>
      </w:r>
      <w:proofErr w:type="spellStart"/>
      <w:r>
        <w:t>податке</w:t>
      </w:r>
      <w:proofErr w:type="spellEnd"/>
      <w:r>
        <w:t xml:space="preserve">, </w:t>
      </w:r>
      <w:proofErr w:type="spellStart"/>
      <w:r>
        <w:t>контакт</w:t>
      </w:r>
      <w:proofErr w:type="spellEnd"/>
      <w:r>
        <w:t xml:space="preserve"> </w:t>
      </w:r>
      <w:proofErr w:type="spellStart"/>
      <w:r>
        <w:t>податке</w:t>
      </w:r>
      <w:proofErr w:type="spellEnd"/>
      <w:r>
        <w:t xml:space="preserve">, </w:t>
      </w:r>
      <w:proofErr w:type="spellStart"/>
      <w:r>
        <w:t>квалификацију</w:t>
      </w:r>
      <w:proofErr w:type="spellEnd"/>
      <w:r>
        <w:t xml:space="preserve"> и </w:t>
      </w:r>
      <w:proofErr w:type="spellStart"/>
      <w:r>
        <w:t>информацију</w:t>
      </w:r>
      <w:proofErr w:type="spellEnd"/>
      <w:r>
        <w:t xml:space="preserve"> </w:t>
      </w:r>
      <w:proofErr w:type="spellStart"/>
      <w:r>
        <w:t>да</w:t>
      </w:r>
      <w:proofErr w:type="spellEnd"/>
      <w:r>
        <w:t xml:space="preserve"> </w:t>
      </w:r>
      <w:proofErr w:type="spellStart"/>
      <w:r>
        <w:t>ли</w:t>
      </w:r>
      <w:proofErr w:type="spellEnd"/>
      <w:r>
        <w:t xml:space="preserve"> </w:t>
      </w:r>
      <w:proofErr w:type="spellStart"/>
      <w:r>
        <w:t>запослени</w:t>
      </w:r>
      <w:proofErr w:type="spellEnd"/>
      <w:r>
        <w:t xml:space="preserve"> </w:t>
      </w:r>
      <w:proofErr w:type="spellStart"/>
      <w:r>
        <w:t>има</w:t>
      </w:r>
      <w:proofErr w:type="spellEnd"/>
      <w:r>
        <w:t xml:space="preserve"> </w:t>
      </w:r>
      <w:proofErr w:type="spellStart"/>
      <w:r>
        <w:t>активан</w:t>
      </w:r>
      <w:proofErr w:type="spellEnd"/>
      <w:r>
        <w:t xml:space="preserve"> </w:t>
      </w:r>
      <w:proofErr w:type="spellStart"/>
      <w:r>
        <w:t>уговор</w:t>
      </w:r>
      <w:proofErr w:type="spellEnd"/>
      <w:r>
        <w:t xml:space="preserve">. ЈМБГ </w:t>
      </w:r>
      <w:proofErr w:type="spellStart"/>
      <w:r>
        <w:t>запосленог</w:t>
      </w:r>
      <w:proofErr w:type="spellEnd"/>
      <w:r>
        <w:t xml:space="preserve"> </w:t>
      </w:r>
      <w:proofErr w:type="spellStart"/>
      <w:r>
        <w:t>је</w:t>
      </w:r>
      <w:proofErr w:type="spellEnd"/>
      <w:r>
        <w:t xml:space="preserve"> </w:t>
      </w:r>
      <w:proofErr w:type="spellStart"/>
      <w:r>
        <w:t>јединствен</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дуплирање</w:t>
      </w:r>
      <w:proofErr w:type="spellEnd"/>
      <w:r>
        <w:t xml:space="preserve"> </w:t>
      </w:r>
      <w:proofErr w:type="spellStart"/>
      <w:r>
        <w:t>истог</w:t>
      </w:r>
      <w:proofErr w:type="spellEnd"/>
      <w:r>
        <w:t xml:space="preserve"> </w:t>
      </w:r>
      <w:proofErr w:type="spellStart"/>
      <w:r>
        <w:t>лица</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исправност</w:t>
      </w:r>
      <w:proofErr w:type="spellEnd"/>
      <w:r>
        <w:t xml:space="preserve"> </w:t>
      </w:r>
      <w:proofErr w:type="spellStart"/>
      <w:r>
        <w:t>имена</w:t>
      </w:r>
      <w:proofErr w:type="spellEnd"/>
      <w:r>
        <w:t xml:space="preserve">, </w:t>
      </w:r>
      <w:proofErr w:type="spellStart"/>
      <w:r>
        <w:t>презимена</w:t>
      </w:r>
      <w:proofErr w:type="spellEnd"/>
      <w:r>
        <w:t xml:space="preserve">, ЈМБГ-а, </w:t>
      </w:r>
      <w:proofErr w:type="spellStart"/>
      <w:r>
        <w:t>имејла</w:t>
      </w:r>
      <w:proofErr w:type="spellEnd"/>
      <w:r>
        <w:t xml:space="preserve"> и </w:t>
      </w:r>
      <w:proofErr w:type="spellStart"/>
      <w:r>
        <w:t>датума</w:t>
      </w:r>
      <w:proofErr w:type="spellEnd"/>
      <w:r>
        <w:t xml:space="preserve"> </w:t>
      </w:r>
      <w:proofErr w:type="spellStart"/>
      <w:r>
        <w:t>рођења</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поље</w:t>
      </w:r>
      <w:proofErr w:type="spellEnd"/>
      <w:r>
        <w:t xml:space="preserve"> </w:t>
      </w:r>
      <w:proofErr w:type="spellStart"/>
      <w:r w:rsidRPr="00FF4AE1">
        <w:rPr>
          <w:rStyle w:val="AtributTabelaChar"/>
        </w:rPr>
        <w:t>Aktivni_ugovor</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као</w:t>
      </w:r>
      <w:proofErr w:type="spellEnd"/>
      <w:r>
        <w:t xml:space="preserve"> </w:t>
      </w:r>
      <w:proofErr w:type="spellStart"/>
      <w:r>
        <w:t>активно</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контролу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запосленима</w:t>
      </w:r>
      <w:proofErr w:type="spellEnd"/>
      <w:r>
        <w:t>.</w:t>
      </w:r>
    </w:p>
    <w:tbl>
      <w:tblPr>
        <w:tblStyle w:val="TableGrid"/>
        <w:tblW w:w="0" w:type="auto"/>
        <w:tblLook w:val="04A0" w:firstRow="1" w:lastRow="0" w:firstColumn="1" w:lastColumn="0" w:noHBand="0" w:noVBand="1"/>
      </w:tblPr>
      <w:tblGrid>
        <w:gridCol w:w="9004"/>
      </w:tblGrid>
      <w:tr w:rsidR="00CC2843" w14:paraId="6EA835BF" w14:textId="77777777" w:rsidTr="001A2468">
        <w:tc>
          <w:tcPr>
            <w:tcW w:w="9004" w:type="dxa"/>
          </w:tcPr>
          <w:p w14:paraId="5EC9E6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2AF947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4DE515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7FE29F5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406BFD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DF_Zaposleni_Aktivni_ugovor</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p>
          <w:p w14:paraId="01F9833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C2C1AC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230CA59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739FD3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JMBG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13</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6B3A22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Istek_licne_karte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461CD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15</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70DCFD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Email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7EB9FC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55CACD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F5FAC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DF_Zaposleni_Kreiran_datum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64645A1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8E099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UQ_Zaposleni_JMBG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JMBG</w:t>
            </w:r>
            <w:r w:rsidRPr="00B355ED">
              <w:rPr>
                <w:rFonts w:ascii="Consolas" w:hAnsi="Consolas" w:cs="Cascadia Mono"/>
                <w:color w:val="808080"/>
                <w:sz w:val="18"/>
                <w:szCs w:val="18"/>
              </w:rPr>
              <w:t>),</w:t>
            </w:r>
          </w:p>
          <w:p w14:paraId="5B6D43A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Obavezna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9C91F3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CK_Zaposleni_Tekst_Obavezan</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3BFF1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Ime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75AC17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6095F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Telefon</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09F5A4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C5722A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Ime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prezime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velikim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slovom</w:t>
            </w:r>
            <w:proofErr w:type="spellEnd"/>
            <w:r w:rsidRPr="00B355ED">
              <w:rPr>
                <w:rFonts w:ascii="Consolas" w:hAnsi="Consolas" w:cs="Cascadia Mono"/>
                <w:color w:val="008000"/>
                <w:sz w:val="18"/>
                <w:szCs w:val="18"/>
              </w:rPr>
              <w:t>.</w:t>
            </w:r>
          </w:p>
          <w:p w14:paraId="45D9E1E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CK_Zaposleni_Ime_Prezime_Format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2BBFD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110B86B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23AD52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Ime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260ECF2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N'%[^A-Za-</w:t>
            </w:r>
            <w:proofErr w:type="spellStart"/>
            <w:proofErr w:type="gramStart"/>
            <w:r w:rsidRPr="00B355ED">
              <w:rPr>
                <w:rFonts w:ascii="Consolas" w:hAnsi="Consolas" w:cs="Cascadia Mono"/>
                <w:color w:val="FF0000"/>
                <w:sz w:val="18"/>
                <w:szCs w:val="18"/>
              </w:rPr>
              <w:t>zćčšđžĆČŠĐŽ</w:t>
            </w:r>
            <w:proofErr w:type="spellEnd"/>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p>
          <w:p w14:paraId="212E74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N'[A-</w:t>
            </w:r>
            <w:proofErr w:type="gramStart"/>
            <w:r w:rsidRPr="00B355ED">
              <w:rPr>
                <w:rFonts w:ascii="Consolas" w:hAnsi="Consolas" w:cs="Cascadia Mono"/>
                <w:color w:val="FF0000"/>
                <w:sz w:val="18"/>
                <w:szCs w:val="18"/>
              </w:rPr>
              <w:t>ZĆČŠĐŽ]%</w:t>
            </w:r>
            <w:proofErr w:type="gramEnd"/>
            <w:r w:rsidRPr="00B355ED">
              <w:rPr>
                <w:rFonts w:ascii="Consolas" w:hAnsi="Consolas" w:cs="Cascadia Mono"/>
                <w:color w:val="FF0000"/>
                <w:sz w:val="18"/>
                <w:szCs w:val="18"/>
              </w:rPr>
              <w:t>'</w:t>
            </w:r>
          </w:p>
          <w:p w14:paraId="0E324F0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Prezime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 %'</w:t>
            </w:r>
          </w:p>
          <w:p w14:paraId="3B0D96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35694F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Opciona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7B9DA2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CK_Zaposleni_Tekst_Optional</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96EAE2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561C295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Ime_roditelja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16AF5A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00"/>
                <w:sz w:val="18"/>
                <w:szCs w:val="18"/>
              </w:rPr>
              <w:t>Email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F5DE1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5F91847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Email,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imati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osnovni</w:t>
            </w:r>
            <w:proofErr w:type="spellEnd"/>
            <w:r w:rsidRPr="00B355ED">
              <w:rPr>
                <w:rFonts w:ascii="Consolas" w:hAnsi="Consolas" w:cs="Cascadia Mono"/>
                <w:color w:val="008000"/>
                <w:sz w:val="18"/>
                <w:szCs w:val="18"/>
              </w:rPr>
              <w:t xml:space="preserve"> format.</w:t>
            </w:r>
          </w:p>
          <w:p w14:paraId="6C93201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CK_Zaposleni_Email_Format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Email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Email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3431D4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JMBG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cifre</w:t>
            </w:r>
            <w:proofErr w:type="spellEnd"/>
            <w:r w:rsidRPr="00B355ED">
              <w:rPr>
                <w:rFonts w:ascii="Consolas" w:hAnsi="Consolas" w:cs="Cascadia Mono"/>
                <w:color w:val="008000"/>
                <w:sz w:val="18"/>
                <w:szCs w:val="18"/>
              </w:rPr>
              <w:t>.</w:t>
            </w:r>
          </w:p>
          <w:p w14:paraId="20C6D74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CK_Zaposleni_JMBG_Format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JMBG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LIKE</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w:t>
            </w:r>
            <w:proofErr w:type="gramStart"/>
            <w:r w:rsidRPr="00B355ED">
              <w:rPr>
                <w:rFonts w:ascii="Consolas" w:hAnsi="Consolas" w:cs="Cascadia Mono"/>
                <w:color w:val="FF0000"/>
                <w:sz w:val="18"/>
                <w:szCs w:val="18"/>
              </w:rPr>
              <w:t>%[</w:t>
            </w:r>
            <w:proofErr w:type="gramEnd"/>
            <w:r w:rsidRPr="00B355ED">
              <w:rPr>
                <w:rFonts w:ascii="Consolas" w:hAnsi="Consolas" w:cs="Cascadia Mono"/>
                <w:color w:val="FF0000"/>
                <w:sz w:val="18"/>
                <w:szCs w:val="18"/>
              </w:rPr>
              <w:t>^0-9]%'</w:t>
            </w:r>
            <w:r w:rsidRPr="00B355ED">
              <w:rPr>
                <w:rFonts w:ascii="Consolas" w:hAnsi="Consolas" w:cs="Cascadia Mono"/>
                <w:color w:val="808080"/>
                <w:sz w:val="18"/>
                <w:szCs w:val="18"/>
              </w:rPr>
              <w:t>),</w:t>
            </w:r>
          </w:p>
          <w:p w14:paraId="073D984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rodjenja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manji</w:t>
            </w:r>
            <w:proofErr w:type="spellEnd"/>
            <w:r w:rsidRPr="00B355ED">
              <w:rPr>
                <w:rFonts w:ascii="Consolas" w:hAnsi="Consolas" w:cs="Cascadia Mono"/>
                <w:color w:val="008000"/>
                <w:sz w:val="18"/>
                <w:szCs w:val="18"/>
              </w:rPr>
              <w:t xml:space="preserve"> od </w:t>
            </w:r>
            <w:proofErr w:type="spellStart"/>
            <w:r w:rsidRPr="00B355ED">
              <w:rPr>
                <w:rFonts w:ascii="Consolas" w:hAnsi="Consolas" w:cs="Cascadia Mono"/>
                <w:color w:val="008000"/>
                <w:sz w:val="18"/>
                <w:szCs w:val="18"/>
              </w:rPr>
              <w:t>danasnjeg</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w:t>
            </w:r>
          </w:p>
          <w:p w14:paraId="6106F12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Datum_rodjenja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CONVERT</w:t>
            </w:r>
            <w:r w:rsidRPr="00B355ED">
              <w:rPr>
                <w:rFonts w:ascii="Consolas" w:hAnsi="Consolas" w:cs="Cascadia Mono"/>
                <w:color w:val="808080"/>
                <w:sz w:val="18"/>
                <w:szCs w:val="18"/>
              </w:rPr>
              <w:t>(</w:t>
            </w:r>
            <w:proofErr w:type="gramEnd"/>
            <w:r w:rsidRPr="00B355ED">
              <w:rPr>
                <w:rFonts w:ascii="Consolas" w:hAnsi="Consolas" w:cs="Cascadia Mono"/>
                <w:color w:val="0000FF"/>
                <w:sz w:val="18"/>
                <w:szCs w:val="18"/>
              </w:rPr>
              <w:t>date</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
          <w:p w14:paraId="625EEC9D"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34B18572" w14:textId="718C97DA" w:rsidR="000101AA" w:rsidRDefault="000101AA">
      <w:pPr>
        <w:pStyle w:val="Caption"/>
      </w:pPr>
      <w:bookmarkStart w:id="76" w:name="_Ref237985442"/>
      <w:bookmarkStart w:id="77" w:name="_Toc238076245"/>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3</w:t>
      </w:r>
      <w:r w:rsidR="002B5290">
        <w:fldChar w:fldCharType="end"/>
      </w:r>
      <w:bookmarkEnd w:id="76"/>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w:t>
      </w:r>
      <w:bookmarkEnd w:id="77"/>
      <w:proofErr w:type="spellEnd"/>
    </w:p>
    <w:p w14:paraId="4395EC99" w14:textId="77777777" w:rsidR="00CC2843" w:rsidRDefault="00CC2843" w:rsidP="00CC2843">
      <w:pPr>
        <w:pStyle w:val="Heading3"/>
      </w:pPr>
      <w:bookmarkStart w:id="78" w:name="_Toc237776134"/>
      <w:proofErr w:type="spellStart"/>
      <w:r w:rsidRPr="00C238DD">
        <w:t>Funkcije_Zaposlenih</w:t>
      </w:r>
      <w:bookmarkEnd w:id="78"/>
      <w:proofErr w:type="spellEnd"/>
    </w:p>
    <w:p w14:paraId="50074162" w14:textId="4C1743E9" w:rsidR="0017637B" w:rsidRPr="0017637B" w:rsidRDefault="0017637B" w:rsidP="0017637B">
      <w:proofErr w:type="spellStart"/>
      <w:r>
        <w:t>Табела</w:t>
      </w:r>
      <w:proofErr w:type="spellEnd"/>
      <w:r>
        <w:t xml:space="preserve"> </w:t>
      </w:r>
      <w:proofErr w:type="spellStart"/>
      <w:r>
        <w:t>функција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_Ref237985500 \h </w:instrText>
      </w:r>
      <w:r w:rsidR="00FF4AE1">
        <w:fldChar w:fldCharType="separate"/>
      </w:r>
      <w:proofErr w:type="spellStart"/>
      <w:r w:rsidR="00FF4AE1">
        <w:t>Прилогy</w:t>
      </w:r>
      <w:proofErr w:type="spellEnd"/>
      <w:r w:rsidR="00FF4AE1">
        <w:t xml:space="preserve"> </w:t>
      </w:r>
      <w:r w:rsidR="00FF4AE1">
        <w:rPr>
          <w:noProof/>
        </w:rPr>
        <w:t>7</w:t>
      </w:r>
      <w:r w:rsidR="00FF4AE1">
        <w:t>.</w:t>
      </w:r>
      <w:r w:rsidR="00FF4AE1">
        <w:rPr>
          <w:noProof/>
        </w:rPr>
        <w:t>4</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могуће</w:t>
      </w:r>
      <w:proofErr w:type="spellEnd"/>
      <w:r>
        <w:t xml:space="preserve"> </w:t>
      </w:r>
      <w:proofErr w:type="spellStart"/>
      <w:r>
        <w:t>функције</w:t>
      </w:r>
      <w:proofErr w:type="spellEnd"/>
      <w:r>
        <w:t xml:space="preserve"> </w:t>
      </w:r>
      <w:proofErr w:type="spellStart"/>
      <w:r>
        <w:t>које</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у </w:t>
      </w:r>
      <w:proofErr w:type="spellStart"/>
      <w:r>
        <w:t>аутошколи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предавач</w:t>
      </w:r>
      <w:proofErr w:type="spellEnd"/>
      <w:r>
        <w:t xml:space="preserve"> </w:t>
      </w:r>
      <w:proofErr w:type="spellStart"/>
      <w:r>
        <w:t>или</w:t>
      </w:r>
      <w:proofErr w:type="spellEnd"/>
      <w:r>
        <w:t xml:space="preserve"> </w:t>
      </w:r>
      <w:proofErr w:type="spellStart"/>
      <w:r>
        <w:t>администратор</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минималну</w:t>
      </w:r>
      <w:proofErr w:type="spellEnd"/>
      <w:r>
        <w:t xml:space="preserve"> </w:t>
      </w:r>
      <w:proofErr w:type="spellStart"/>
      <w:r>
        <w:t>квалификацију</w:t>
      </w:r>
      <w:proofErr w:type="spellEnd"/>
      <w:r>
        <w:t xml:space="preserve"> и </w:t>
      </w:r>
      <w:proofErr w:type="spellStart"/>
      <w:r>
        <w:lastRenderedPageBreak/>
        <w:t>опис</w:t>
      </w:r>
      <w:proofErr w:type="spellEnd"/>
      <w:r>
        <w:t xml:space="preserve">. </w:t>
      </w:r>
      <w:proofErr w:type="spellStart"/>
      <w:r>
        <w:t>Ограничења</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назив</w:t>
      </w:r>
      <w:proofErr w:type="spellEnd"/>
      <w:r>
        <w:t xml:space="preserve"> </w:t>
      </w:r>
      <w:proofErr w:type="spellStart"/>
      <w:r>
        <w:t>функције</w:t>
      </w:r>
      <w:proofErr w:type="spellEnd"/>
      <w:r>
        <w:t xml:space="preserve"> </w:t>
      </w:r>
      <w:proofErr w:type="spellStart"/>
      <w:r>
        <w:t>не</w:t>
      </w:r>
      <w:proofErr w:type="spellEnd"/>
      <w:r>
        <w:t xml:space="preserve"> </w:t>
      </w:r>
      <w:proofErr w:type="spellStart"/>
      <w:r>
        <w:t>буде</w:t>
      </w:r>
      <w:proofErr w:type="spellEnd"/>
      <w:r>
        <w:t xml:space="preserve"> </w:t>
      </w:r>
      <w:proofErr w:type="spellStart"/>
      <w:r>
        <w:t>празан</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опциони</w:t>
      </w:r>
      <w:proofErr w:type="spellEnd"/>
      <w:r>
        <w:t xml:space="preserve"> </w:t>
      </w:r>
      <w:proofErr w:type="spellStart"/>
      <w:r>
        <w:t>текстуални</w:t>
      </w:r>
      <w:proofErr w:type="spellEnd"/>
      <w:r>
        <w:t xml:space="preserve"> </w:t>
      </w:r>
      <w:proofErr w:type="spellStart"/>
      <w:r>
        <w:t>подаци</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унети</w:t>
      </w:r>
      <w:proofErr w:type="spellEnd"/>
      <w:r>
        <w:t xml:space="preserve">, </w:t>
      </w:r>
      <w:proofErr w:type="spellStart"/>
      <w:r>
        <w:t>имају</w:t>
      </w:r>
      <w:proofErr w:type="spellEnd"/>
      <w:r>
        <w:t xml:space="preserve"> </w:t>
      </w:r>
      <w:proofErr w:type="spellStart"/>
      <w:r>
        <w:t>исправну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61996E17" w14:textId="77777777" w:rsidTr="001A2468">
        <w:tc>
          <w:tcPr>
            <w:tcW w:w="9004" w:type="dxa"/>
          </w:tcPr>
          <w:p w14:paraId="69A28F0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C5623D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FAA95B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Ime</w:t>
            </w:r>
            <w:r w:rsidRPr="00FF4AE1">
              <w:rPr>
                <w:rFonts w:ascii="Consolas" w:hAnsi="Consolas" w:cs="Cascadia Mono"/>
                <w:color w:val="000000"/>
                <w:sz w:val="18"/>
                <w:szCs w:val="18"/>
              </w:rPr>
              <w:t>_</w:t>
            </w:r>
            <w:r w:rsidRPr="00B355ED">
              <w:rPr>
                <w:rFonts w:ascii="Consolas" w:hAnsi="Consolas" w:cs="Cascadia Mono"/>
                <w:color w:val="000000"/>
                <w:sz w:val="18"/>
                <w:szCs w:val="18"/>
              </w:rPr>
              <w:t>funkcije</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3EBC2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07C4741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6A572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6425F5B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CK_Funkcije_Zaposlenih_Tekst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1F50FC5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Ime_funkcije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00EDAE0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Minimalna_kvalifikacija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39396E1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6B419A1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4EC11D9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808080"/>
                <w:sz w:val="18"/>
                <w:szCs w:val="18"/>
              </w:rPr>
              <w:t>);</w:t>
            </w:r>
          </w:p>
        </w:tc>
      </w:tr>
    </w:tbl>
    <w:p w14:paraId="1AE2E57B" w14:textId="0896D424" w:rsidR="000101AA" w:rsidRDefault="000101AA">
      <w:pPr>
        <w:pStyle w:val="Caption"/>
      </w:pPr>
      <w:bookmarkStart w:id="79" w:name="_Ref237985500"/>
      <w:bookmarkStart w:id="80" w:name="_Toc238076246"/>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4</w:t>
      </w:r>
      <w:r w:rsidR="002B5290">
        <w:fldChar w:fldCharType="end"/>
      </w:r>
      <w:bookmarkEnd w:id="79"/>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Funkcije_Zaposlenih</w:t>
      </w:r>
      <w:bookmarkEnd w:id="80"/>
      <w:proofErr w:type="spellEnd"/>
    </w:p>
    <w:p w14:paraId="59143A5F" w14:textId="77777777" w:rsidR="00CC2843" w:rsidRDefault="00CC2843" w:rsidP="00CC2843">
      <w:pPr>
        <w:pStyle w:val="Heading3"/>
      </w:pPr>
      <w:bookmarkStart w:id="81" w:name="_Toc237776135"/>
      <w:proofErr w:type="spellStart"/>
      <w:r w:rsidRPr="00C238DD">
        <w:t>Zaposleni_Funkcija</w:t>
      </w:r>
      <w:bookmarkEnd w:id="81"/>
      <w:proofErr w:type="spellEnd"/>
    </w:p>
    <w:p w14:paraId="3993D531" w14:textId="045F1D83"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запослене</w:t>
      </w:r>
      <w:proofErr w:type="spellEnd"/>
      <w:r>
        <w:t xml:space="preserve"> и </w:t>
      </w:r>
      <w:proofErr w:type="spellStart"/>
      <w:r>
        <w:t>њихове</w:t>
      </w:r>
      <w:proofErr w:type="spellEnd"/>
      <w:r>
        <w:t xml:space="preserve"> </w:t>
      </w:r>
      <w:proofErr w:type="spellStart"/>
      <w:r>
        <w:t>функције</w:t>
      </w:r>
      <w:proofErr w:type="spellEnd"/>
      <w:r>
        <w:t xml:space="preserve"> </w:t>
      </w:r>
      <w:proofErr w:type="spellStart"/>
      <w:r>
        <w:t>дата</w:t>
      </w:r>
      <w:proofErr w:type="spellEnd"/>
      <w:r>
        <w:t xml:space="preserve"> </w:t>
      </w:r>
      <w:proofErr w:type="spellStart"/>
      <w:r>
        <w:t>је</w:t>
      </w:r>
      <w:proofErr w:type="spellEnd"/>
      <w:r>
        <w:t xml:space="preserve"> у</w:t>
      </w:r>
      <w:r w:rsidR="00FF4AE1">
        <w:t xml:space="preserve"> </w:t>
      </w:r>
      <w:r w:rsidR="00FF4AE1">
        <w:fldChar w:fldCharType="begin"/>
      </w:r>
      <w:r w:rsidR="00FF4AE1">
        <w:instrText xml:space="preserve"> REF _Ref237985585 \h </w:instrText>
      </w:r>
      <w:r w:rsidR="00FF4AE1">
        <w:fldChar w:fldCharType="separate"/>
      </w:r>
      <w:proofErr w:type="spellStart"/>
      <w:r w:rsidR="00FF4AE1">
        <w:t>Прилог</w:t>
      </w:r>
      <w:proofErr w:type="spellEnd"/>
      <w:r w:rsidR="00FF4AE1">
        <w:rPr>
          <w:lang w:val="sr-Cyrl-RS"/>
        </w:rPr>
        <w:t>у</w:t>
      </w:r>
      <w:r w:rsidR="00FF4AE1">
        <w:t xml:space="preserve"> </w:t>
      </w:r>
      <w:r w:rsidR="00FF4AE1">
        <w:rPr>
          <w:noProof/>
        </w:rPr>
        <w:t>7</w:t>
      </w:r>
      <w:r w:rsidR="00FF4AE1">
        <w:t>.</w:t>
      </w:r>
      <w:r w:rsidR="00FF4AE1">
        <w:rPr>
          <w:noProof/>
        </w:rPr>
        <w:t>5</w:t>
      </w:r>
      <w:r w:rsidR="00FF4AE1">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функција</w:t>
      </w:r>
      <w:proofErr w:type="spellEnd"/>
      <w:r>
        <w:t xml:space="preserve">, а </w:t>
      </w:r>
      <w:proofErr w:type="spellStart"/>
      <w:r>
        <w:t>иста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већем</w:t>
      </w:r>
      <w:proofErr w:type="spellEnd"/>
      <w:r>
        <w:t xml:space="preserve"> </w:t>
      </w:r>
      <w:proofErr w:type="spellStart"/>
      <w:r>
        <w:t>броју</w:t>
      </w:r>
      <w:proofErr w:type="spellEnd"/>
      <w:r>
        <w:t xml:space="preserve"> </w:t>
      </w:r>
      <w:proofErr w:type="spellStart"/>
      <w:r>
        <w:t>запослених</w:t>
      </w:r>
      <w:proofErr w:type="spellEnd"/>
      <w:r>
        <w:t xml:space="preserve">. </w:t>
      </w:r>
      <w:proofErr w:type="spellStart"/>
      <w:r>
        <w:t>Табела</w:t>
      </w:r>
      <w:proofErr w:type="spellEnd"/>
      <w:r>
        <w:t xml:space="preserve"> </w:t>
      </w:r>
      <w:proofErr w:type="spellStart"/>
      <w:r>
        <w:t>садржи</w:t>
      </w:r>
      <w:proofErr w:type="spellEnd"/>
      <w:r>
        <w:t xml:space="preserve"> </w:t>
      </w:r>
      <w:proofErr w:type="spellStart"/>
      <w:r>
        <w:t>идентификатор</w:t>
      </w:r>
      <w:proofErr w:type="spellEnd"/>
      <w:r>
        <w:t xml:space="preserve"> </w:t>
      </w:r>
      <w:proofErr w:type="spellStart"/>
      <w:r>
        <w:t>запосленог</w:t>
      </w:r>
      <w:proofErr w:type="spellEnd"/>
      <w:r>
        <w:t xml:space="preserve"> и </w:t>
      </w:r>
      <w:proofErr w:type="spellStart"/>
      <w:r>
        <w:t>идентификатор</w:t>
      </w:r>
      <w:proofErr w:type="spellEnd"/>
      <w:r>
        <w:t xml:space="preserve"> </w:t>
      </w:r>
      <w:proofErr w:type="spellStart"/>
      <w:r>
        <w:t>функције</w:t>
      </w:r>
      <w:proofErr w:type="spellEnd"/>
      <w:r>
        <w:t xml:space="preserve">, </w:t>
      </w:r>
      <w:proofErr w:type="spellStart"/>
      <w:r>
        <w:t>који</w:t>
      </w:r>
      <w:proofErr w:type="spellEnd"/>
      <w:r>
        <w:t xml:space="preserve"> </w:t>
      </w:r>
      <w:proofErr w:type="spellStart"/>
      <w:r>
        <w:t>заједно</w:t>
      </w:r>
      <w:proofErr w:type="spellEnd"/>
      <w:r>
        <w:t xml:space="preserve"> </w:t>
      </w:r>
      <w:proofErr w:type="spellStart"/>
      <w:r>
        <w:t>чине</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доделити</w:t>
      </w:r>
      <w:proofErr w:type="spellEnd"/>
      <w:r>
        <w:t xml:space="preserve"> </w:t>
      </w:r>
      <w:proofErr w:type="spellStart"/>
      <w:r>
        <w:t>само</w:t>
      </w:r>
      <w:proofErr w:type="spellEnd"/>
      <w:r>
        <w:t xml:space="preserve"> </w:t>
      </w:r>
      <w:proofErr w:type="spellStart"/>
      <w:r>
        <w:t>постојећем</w:t>
      </w:r>
      <w:proofErr w:type="spellEnd"/>
      <w:r>
        <w:t xml:space="preserve"> </w:t>
      </w:r>
      <w:proofErr w:type="spellStart"/>
      <w:r>
        <w:t>запосленом</w:t>
      </w:r>
      <w:proofErr w:type="spellEnd"/>
      <w:r>
        <w:t xml:space="preserve"> и </w:t>
      </w:r>
      <w:proofErr w:type="spellStart"/>
      <w:r>
        <w:t>постојећој</w:t>
      </w:r>
      <w:proofErr w:type="spellEnd"/>
      <w:r>
        <w:t xml:space="preserve"> </w:t>
      </w:r>
      <w:proofErr w:type="spellStart"/>
      <w:r>
        <w:t>функцији</w:t>
      </w:r>
      <w:proofErr w:type="spellEnd"/>
      <w:r>
        <w:t>.</w:t>
      </w:r>
    </w:p>
    <w:tbl>
      <w:tblPr>
        <w:tblStyle w:val="TableGrid"/>
        <w:tblW w:w="0" w:type="auto"/>
        <w:tblLook w:val="04A0" w:firstRow="1" w:lastRow="0" w:firstColumn="1" w:lastColumn="0" w:noHBand="0" w:noVBand="1"/>
      </w:tblPr>
      <w:tblGrid>
        <w:gridCol w:w="9004"/>
      </w:tblGrid>
      <w:tr w:rsidR="00CC2843" w14:paraId="67DD407D" w14:textId="77777777" w:rsidTr="001A2468">
        <w:tc>
          <w:tcPr>
            <w:tcW w:w="9004" w:type="dxa"/>
          </w:tcPr>
          <w:p w14:paraId="78103E0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Zaposleni_Funkcija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22790F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2F2380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Funkcije_Zaposlenih</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15BBFD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PK_Zaposleni_Funkcija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Id_zaposlenog</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Id_funkcije</w:t>
            </w:r>
            <w:proofErr w:type="spellEnd"/>
            <w:r w:rsidRPr="00B355ED">
              <w:rPr>
                <w:rFonts w:ascii="Consolas" w:hAnsi="Consolas" w:cs="Cascadia Mono"/>
                <w:color w:val="808080"/>
                <w:sz w:val="18"/>
                <w:szCs w:val="18"/>
              </w:rPr>
              <w:t>)</w:t>
            </w:r>
          </w:p>
          <w:p w14:paraId="37DB01B5"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53F768C" w14:textId="44F768D3" w:rsidR="000101AA" w:rsidRDefault="000101AA">
      <w:pPr>
        <w:pStyle w:val="Caption"/>
      </w:pPr>
      <w:bookmarkStart w:id="82" w:name="_Ref237985585"/>
      <w:bookmarkStart w:id="83" w:name="_Toc238076247"/>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5</w:t>
      </w:r>
      <w:r w:rsidR="002B5290">
        <w:fldChar w:fldCharType="end"/>
      </w:r>
      <w:bookmarkEnd w:id="82"/>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Zaposleni_Funkcija</w:t>
      </w:r>
      <w:bookmarkEnd w:id="83"/>
      <w:proofErr w:type="spellEnd"/>
    </w:p>
    <w:p w14:paraId="4D8788AF" w14:textId="77777777" w:rsidR="00CC2843" w:rsidRDefault="00CC2843" w:rsidP="00CC2843">
      <w:pPr>
        <w:pStyle w:val="Heading3"/>
      </w:pPr>
      <w:bookmarkStart w:id="84" w:name="_Toc237776136"/>
      <w:proofErr w:type="spellStart"/>
      <w:r w:rsidRPr="00C238DD">
        <w:t>Zaposleni_Izostanak</w:t>
      </w:r>
      <w:bookmarkEnd w:id="84"/>
      <w:proofErr w:type="spellEnd"/>
    </w:p>
    <w:p w14:paraId="316599AC" w14:textId="2D0C8343" w:rsidR="0017637B" w:rsidRPr="0017637B" w:rsidRDefault="0017637B" w:rsidP="0017637B">
      <w:proofErr w:type="spellStart"/>
      <w:r>
        <w:t>Табела</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изостанака</w:t>
      </w:r>
      <w:proofErr w:type="spellEnd"/>
      <w:r>
        <w:t xml:space="preserve"> </w:t>
      </w:r>
      <w:proofErr w:type="spellStart"/>
      <w:r>
        <w:t>запослених</w:t>
      </w:r>
      <w:proofErr w:type="spellEnd"/>
      <w:r>
        <w:t xml:space="preserve"> </w:t>
      </w:r>
      <w:proofErr w:type="spellStart"/>
      <w:r>
        <w:t>дата</w:t>
      </w:r>
      <w:proofErr w:type="spellEnd"/>
      <w:r>
        <w:t xml:space="preserve"> </w:t>
      </w:r>
      <w:proofErr w:type="spellStart"/>
      <w:r>
        <w:t>је</w:t>
      </w:r>
      <w:proofErr w:type="spellEnd"/>
      <w:r>
        <w:t xml:space="preserve"> у</w:t>
      </w:r>
      <w:r w:rsidR="00FF4AE1">
        <w:rPr>
          <w:lang w:val="sr-Cyrl-RS"/>
        </w:rPr>
        <w:t xml:space="preserve"> </w:t>
      </w:r>
      <w:r w:rsidR="00FF4AE1">
        <w:fldChar w:fldCharType="begin"/>
      </w:r>
      <w:r w:rsidR="00FF4AE1">
        <w:instrText xml:space="preserve"> REF _Ref237985668 \h </w:instrText>
      </w:r>
      <w:r w:rsidR="00FF4AE1">
        <w:fldChar w:fldCharType="separate"/>
      </w:r>
      <w:proofErr w:type="spellStart"/>
      <w:r w:rsidR="00FF4AE1">
        <w:t>Прилог</w:t>
      </w:r>
      <w:proofErr w:type="spellEnd"/>
      <w:r w:rsidR="00FF4AE1">
        <w:rPr>
          <w:lang w:val="sr-Cyrl-RS"/>
        </w:rPr>
        <w:t>у</w:t>
      </w:r>
      <w:r w:rsidR="00FF4AE1">
        <w:t xml:space="preserve"> </w:t>
      </w:r>
      <w:r w:rsidR="00FF4AE1">
        <w:rPr>
          <w:noProof/>
        </w:rPr>
        <w:t>7</w:t>
      </w:r>
      <w:r w:rsidR="00FF4AE1">
        <w:t>.</w:t>
      </w:r>
      <w:r w:rsidR="00FF4AE1">
        <w:rPr>
          <w:noProof/>
        </w:rPr>
        <w:t>6</w:t>
      </w:r>
      <w:r w:rsidR="00FF4AE1">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ком</w:t>
      </w:r>
      <w:proofErr w:type="spellEnd"/>
      <w:r>
        <w:t xml:space="preserve"> </w:t>
      </w:r>
      <w:proofErr w:type="spellStart"/>
      <w:r>
        <w:t>запосленом</w:t>
      </w:r>
      <w:proofErr w:type="spellEnd"/>
      <w:r>
        <w:t xml:space="preserve"> </w:t>
      </w:r>
      <w:proofErr w:type="spellStart"/>
      <w:r>
        <w:t>изостанак</w:t>
      </w:r>
      <w:proofErr w:type="spellEnd"/>
      <w:r>
        <w:t xml:space="preserve"> </w:t>
      </w:r>
      <w:proofErr w:type="spellStart"/>
      <w:r>
        <w:t>припада</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тип</w:t>
      </w:r>
      <w:proofErr w:type="spellEnd"/>
      <w:r>
        <w:t xml:space="preserve"> </w:t>
      </w:r>
      <w:proofErr w:type="spellStart"/>
      <w:r>
        <w:t>изостанка</w:t>
      </w:r>
      <w:proofErr w:type="spellEnd"/>
      <w:r>
        <w:t xml:space="preserve"> и у </w:t>
      </w:r>
      <w:proofErr w:type="spellStart"/>
      <w:r>
        <w:t>ком</w:t>
      </w:r>
      <w:proofErr w:type="spellEnd"/>
      <w:r>
        <w:t xml:space="preserve"> </w:t>
      </w:r>
      <w:proofErr w:type="spellStart"/>
      <w:r>
        <w:t>периоду</w:t>
      </w:r>
      <w:proofErr w:type="spellEnd"/>
      <w:r>
        <w:t xml:space="preserve"> </w:t>
      </w:r>
      <w:proofErr w:type="spellStart"/>
      <w:r>
        <w:t>траје</w:t>
      </w:r>
      <w:proofErr w:type="spellEnd"/>
      <w:r>
        <w:t xml:space="preserve">. </w:t>
      </w:r>
      <w:proofErr w:type="spellStart"/>
      <w:r>
        <w:t>Тип</w:t>
      </w:r>
      <w:proofErr w:type="spellEnd"/>
      <w:r>
        <w:t xml:space="preserve"> </w:t>
      </w:r>
      <w:proofErr w:type="spellStart"/>
      <w:r>
        <w:t>изостанка</w:t>
      </w:r>
      <w:proofErr w:type="spellEnd"/>
      <w:r>
        <w:t xml:space="preserve"> </w:t>
      </w:r>
      <w:proofErr w:type="spellStart"/>
      <w:r>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t xml:space="preserve"> </w:t>
      </w:r>
      <w:r w:rsidRPr="00FF4AE1">
        <w:rPr>
          <w:rStyle w:val="AtributTabelaChar"/>
        </w:rPr>
        <w:t>BOL</w:t>
      </w:r>
      <w:r>
        <w:t xml:space="preserve"> и </w:t>
      </w:r>
      <w:r w:rsidRPr="00FF4AE1">
        <w:rPr>
          <w:rStyle w:val="AtributTabelaChar"/>
        </w:rPr>
        <w:t>GODISNJI</w:t>
      </w:r>
      <w:r>
        <w:t xml:space="preserve">. </w:t>
      </w:r>
      <w:proofErr w:type="spellStart"/>
      <w:r>
        <w:t>Додатно</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изостанка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w:t>
      </w:r>
    </w:p>
    <w:tbl>
      <w:tblPr>
        <w:tblStyle w:val="TableGrid"/>
        <w:tblW w:w="0" w:type="auto"/>
        <w:tblLook w:val="04A0" w:firstRow="1" w:lastRow="0" w:firstColumn="1" w:lastColumn="0" w:noHBand="0" w:noVBand="1"/>
      </w:tblPr>
      <w:tblGrid>
        <w:gridCol w:w="9004"/>
      </w:tblGrid>
      <w:tr w:rsidR="00CC2843" w14:paraId="66B79889" w14:textId="77777777" w:rsidTr="00FF4AE1">
        <w:trPr>
          <w:trHeight w:val="2542"/>
        </w:trPr>
        <w:tc>
          <w:tcPr>
            <w:tcW w:w="9004" w:type="dxa"/>
          </w:tcPr>
          <w:p w14:paraId="63938A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Zaposleni_Izostanak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E22E9F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C765DC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F88C3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127C33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D7804E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06093B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bolovanje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ili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godisnji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odmor</w:t>
            </w:r>
            <w:proofErr w:type="spellEnd"/>
            <w:r w:rsidRPr="00B355ED">
              <w:rPr>
                <w:rFonts w:ascii="Consolas" w:hAnsi="Consolas" w:cs="Cascadia Mono"/>
                <w:color w:val="008000"/>
                <w:sz w:val="18"/>
                <w:szCs w:val="18"/>
              </w:rPr>
              <w:t>.</w:t>
            </w:r>
          </w:p>
          <w:p w14:paraId="640FBB1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FF0000"/>
                <w:sz w:val="18"/>
                <w:szCs w:val="18"/>
              </w:rPr>
              <w:t>N'BOL'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FF0000"/>
                <w:sz w:val="18"/>
                <w:szCs w:val="18"/>
              </w:rPr>
              <w:t>N'GODISNJI'</w:t>
            </w:r>
            <w:r w:rsidRPr="00B355ED">
              <w:rPr>
                <w:rFonts w:ascii="Consolas" w:hAnsi="Consolas" w:cs="Cascadia Mono"/>
                <w:color w:val="808080"/>
                <w:sz w:val="18"/>
                <w:szCs w:val="18"/>
              </w:rPr>
              <w:t>)),</w:t>
            </w:r>
          </w:p>
          <w:p w14:paraId="4A89DCA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izostanka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25E3482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CK_Zaposleni_Izostanak_Datum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1B53538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4C4CC5B7" w14:textId="4E51D12F" w:rsidR="000101AA" w:rsidRDefault="000101AA">
      <w:pPr>
        <w:pStyle w:val="Caption"/>
      </w:pPr>
      <w:bookmarkStart w:id="85" w:name="_Ref237985668"/>
      <w:bookmarkStart w:id="86" w:name="_Toc238076248"/>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6</w:t>
      </w:r>
      <w:r w:rsidR="002B5290">
        <w:fldChar w:fldCharType="end"/>
      </w:r>
      <w:bookmarkEnd w:id="85"/>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Zaposleni_Izostanak</w:t>
      </w:r>
      <w:bookmarkEnd w:id="86"/>
      <w:proofErr w:type="spellEnd"/>
    </w:p>
    <w:p w14:paraId="08B1B1AD" w14:textId="77777777" w:rsidR="00CC2843" w:rsidRDefault="00CC2843" w:rsidP="00CC2843">
      <w:pPr>
        <w:pStyle w:val="Heading3"/>
      </w:pPr>
      <w:bookmarkStart w:id="87" w:name="_Toc237776137"/>
      <w:proofErr w:type="spellStart"/>
      <w:r w:rsidRPr="00C238DD">
        <w:t>Kategorija_vozacke</w:t>
      </w:r>
      <w:bookmarkEnd w:id="87"/>
      <w:proofErr w:type="spellEnd"/>
    </w:p>
    <w:p w14:paraId="2129360A" w14:textId="0989536B" w:rsidR="0017637B" w:rsidRPr="0017637B" w:rsidRDefault="0017637B" w:rsidP="0017637B">
      <w:proofErr w:type="spellStart"/>
      <w:r>
        <w:t>Табела</w:t>
      </w:r>
      <w:proofErr w:type="spellEnd"/>
      <w:r>
        <w:t xml:space="preserve"> </w:t>
      </w:r>
      <w:proofErr w:type="spellStart"/>
      <w:r>
        <w:t>категорија</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дата</w:t>
      </w:r>
      <w:proofErr w:type="spellEnd"/>
      <w:r>
        <w:t xml:space="preserve"> </w:t>
      </w:r>
      <w:proofErr w:type="spellStart"/>
      <w:r>
        <w:t>је</w:t>
      </w:r>
      <w:proofErr w:type="spellEnd"/>
      <w:r>
        <w:t xml:space="preserve"> у </w:t>
      </w:r>
      <w:r w:rsidR="00FF4AE1">
        <w:fldChar w:fldCharType="begin"/>
      </w:r>
      <w:r w:rsidR="00FF4AE1">
        <w:instrText xml:space="preserve"> REF _Ref237985867 \h </w:instrText>
      </w:r>
      <w:r w:rsidR="00FF4AE1">
        <w:fldChar w:fldCharType="separate"/>
      </w:r>
      <w:proofErr w:type="spellStart"/>
      <w:r w:rsidR="00FF4AE1">
        <w:t>Прилог</w:t>
      </w:r>
      <w:proofErr w:type="spellEnd"/>
      <w:r w:rsidR="00FF4AE1">
        <w:rPr>
          <w:lang w:val="sr-Cyrl-RS"/>
        </w:rPr>
        <w:t>у</w:t>
      </w:r>
      <w:r w:rsidR="00FF4AE1">
        <w:t xml:space="preserve"> </w:t>
      </w:r>
      <w:r w:rsidR="00FF4AE1">
        <w:rPr>
          <w:noProof/>
        </w:rPr>
        <w:t>7</w:t>
      </w:r>
      <w:r w:rsidR="00FF4AE1">
        <w:t>.</w:t>
      </w:r>
      <w:r w:rsidR="00FF4AE1">
        <w:rPr>
          <w:noProof/>
        </w:rPr>
        <w:t>7</w:t>
      </w:r>
      <w:r w:rsidR="00FF4AE1">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шифарник</w:t>
      </w:r>
      <w:proofErr w:type="spellEnd"/>
      <w:r>
        <w:t xml:space="preserve"> </w:t>
      </w:r>
      <w:proofErr w:type="spellStart"/>
      <w:r>
        <w:t>категорија</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обукама</w:t>
      </w:r>
      <w:proofErr w:type="spellEnd"/>
      <w:r>
        <w:t xml:space="preserve"> и </w:t>
      </w:r>
      <w:proofErr w:type="spellStart"/>
      <w:r>
        <w:t>код</w:t>
      </w:r>
      <w:proofErr w:type="spellEnd"/>
      <w:r>
        <w:t xml:space="preserve"> </w:t>
      </w:r>
      <w:proofErr w:type="spellStart"/>
      <w:r>
        <w:t>возила</w:t>
      </w:r>
      <w:proofErr w:type="spellEnd"/>
      <w:r>
        <w:t xml:space="preserve">. </w:t>
      </w:r>
      <w:proofErr w:type="spellStart"/>
      <w:r>
        <w:t>Oznaka</w:t>
      </w:r>
      <w:proofErr w:type="spellEnd"/>
      <w:r>
        <w:t xml:space="preserve"> </w:t>
      </w:r>
      <w:proofErr w:type="spellStart"/>
      <w:r>
        <w:t>категорије</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иста</w:t>
      </w:r>
      <w:proofErr w:type="spellEnd"/>
      <w:r>
        <w:t xml:space="preserve"> </w:t>
      </w:r>
      <w:proofErr w:type="spellStart"/>
      <w:r>
        <w:t>категорија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појављивати</w:t>
      </w:r>
      <w:proofErr w:type="spellEnd"/>
      <w:r>
        <w:t xml:space="preserve"> у </w:t>
      </w:r>
      <w:proofErr w:type="spellStart"/>
      <w:r>
        <w:t>систему</w:t>
      </w:r>
      <w:proofErr w:type="spellEnd"/>
      <w:r>
        <w:t xml:space="preserve">. </w:t>
      </w:r>
      <w:proofErr w:type="spellStart"/>
      <w:r>
        <w:lastRenderedPageBreak/>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ознака</w:t>
      </w:r>
      <w:proofErr w:type="spellEnd"/>
      <w:r>
        <w:t xml:space="preserve"> </w:t>
      </w:r>
      <w:proofErr w:type="spellStart"/>
      <w:r>
        <w:t>није</w:t>
      </w:r>
      <w:proofErr w:type="spellEnd"/>
      <w:r>
        <w:t xml:space="preserve"> </w:t>
      </w:r>
      <w:proofErr w:type="spellStart"/>
      <w:r>
        <w:t>празна</w:t>
      </w:r>
      <w:proofErr w:type="spellEnd"/>
      <w:r>
        <w:t xml:space="preserve"> и </w:t>
      </w:r>
      <w:proofErr w:type="spellStart"/>
      <w:r>
        <w:t>да</w:t>
      </w:r>
      <w:proofErr w:type="spellEnd"/>
      <w:r>
        <w:t xml:space="preserve"> </w:t>
      </w:r>
      <w:proofErr w:type="spellStart"/>
      <w:r>
        <w:t>опис</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има</w:t>
      </w:r>
      <w:proofErr w:type="spellEnd"/>
      <w:r>
        <w:t xml:space="preserve"> </w:t>
      </w:r>
      <w:proofErr w:type="spellStart"/>
      <w:r>
        <w:t>исправну</w:t>
      </w:r>
      <w:proofErr w:type="spellEnd"/>
      <w:r>
        <w:t xml:space="preserve"> </w:t>
      </w:r>
      <w:proofErr w:type="spellStart"/>
      <w:r>
        <w:t>текстуалну</w:t>
      </w:r>
      <w:proofErr w:type="spellEnd"/>
      <w:r>
        <w:t xml:space="preserve"> </w:t>
      </w:r>
      <w:proofErr w:type="spellStart"/>
      <w:r>
        <w:t>вредност</w:t>
      </w:r>
      <w:proofErr w:type="spellEnd"/>
      <w:r>
        <w:t>.</w:t>
      </w:r>
    </w:p>
    <w:tbl>
      <w:tblPr>
        <w:tblStyle w:val="TableGrid"/>
        <w:tblW w:w="0" w:type="auto"/>
        <w:tblLook w:val="04A0" w:firstRow="1" w:lastRow="0" w:firstColumn="1" w:lastColumn="0" w:noHBand="0" w:noVBand="1"/>
      </w:tblPr>
      <w:tblGrid>
        <w:gridCol w:w="9004"/>
      </w:tblGrid>
      <w:tr w:rsidR="00CC2843" w14:paraId="02814F0E" w14:textId="77777777" w:rsidTr="001A2468">
        <w:tc>
          <w:tcPr>
            <w:tcW w:w="9004" w:type="dxa"/>
          </w:tcPr>
          <w:p w14:paraId="23F9FC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86B1FC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50AF9D3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C2E309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p>
          <w:p w14:paraId="130B48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Oznaka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kategorije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32EC3E4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UQ_Kategorija_vozacke_Oznaka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p>
          <w:p w14:paraId="2C1E85A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9F96F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CK_Kategorija_vozacke_Tekst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29A95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Oznaka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16536D9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99F152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6FBBCA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852411" w14:textId="45061E09" w:rsidR="000101AA" w:rsidRDefault="000101AA">
      <w:pPr>
        <w:pStyle w:val="Caption"/>
      </w:pPr>
      <w:bookmarkStart w:id="88" w:name="_Ref237985867"/>
      <w:bookmarkStart w:id="89" w:name="_Toc238076249"/>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7</w:t>
      </w:r>
      <w:r w:rsidR="002B5290">
        <w:fldChar w:fldCharType="end"/>
      </w:r>
      <w:bookmarkEnd w:id="88"/>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Kategorija_vozacke</w:t>
      </w:r>
      <w:bookmarkEnd w:id="89"/>
      <w:proofErr w:type="spellEnd"/>
    </w:p>
    <w:p w14:paraId="7EE7288A" w14:textId="77777777" w:rsidR="00CC2843" w:rsidRDefault="00CC2843" w:rsidP="00CC2843">
      <w:pPr>
        <w:pStyle w:val="Heading3"/>
      </w:pPr>
      <w:bookmarkStart w:id="90" w:name="_Toc237776138"/>
      <w:proofErr w:type="spellStart"/>
      <w:r w:rsidRPr="00C238DD">
        <w:t>Tip_obuke</w:t>
      </w:r>
      <w:bookmarkEnd w:id="90"/>
      <w:proofErr w:type="spellEnd"/>
    </w:p>
    <w:p w14:paraId="0EE359F2" w14:textId="0F458BC1" w:rsidR="0017637B" w:rsidRPr="0017637B" w:rsidRDefault="0017637B" w:rsidP="0017637B">
      <w:proofErr w:type="spellStart"/>
      <w:r>
        <w:t>Табела</w:t>
      </w:r>
      <w:proofErr w:type="spellEnd"/>
      <w:r>
        <w:t xml:space="preserve"> </w:t>
      </w:r>
      <w:proofErr w:type="spellStart"/>
      <w:r>
        <w:t>типова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8A06DE">
        <w:rPr>
          <w:lang w:val="sr-Cyrl-RS"/>
        </w:rPr>
        <w:t xml:space="preserve"> </w:t>
      </w:r>
      <w:r w:rsidR="008A06DE">
        <w:fldChar w:fldCharType="begin"/>
      </w:r>
      <w:r w:rsidR="008A06DE">
        <w:instrText xml:space="preserve"> REF _Ref237986013 \h </w:instrText>
      </w:r>
      <w:r w:rsidR="008A06DE">
        <w:fldChar w:fldCharType="separate"/>
      </w:r>
      <w:proofErr w:type="spellStart"/>
      <w:r w:rsidR="008A06DE">
        <w:t>Прилог</w:t>
      </w:r>
      <w:proofErr w:type="spellEnd"/>
      <w:r w:rsidR="008A06DE">
        <w:rPr>
          <w:lang w:val="sr-Cyrl-RS"/>
        </w:rPr>
        <w:t>у</w:t>
      </w:r>
      <w:r w:rsidR="008A06DE">
        <w:t xml:space="preserve"> </w:t>
      </w:r>
      <w:r w:rsidR="008A06DE">
        <w:rPr>
          <w:noProof/>
        </w:rPr>
        <w:t>7</w:t>
      </w:r>
      <w:r w:rsidR="008A06DE">
        <w:t>.</w:t>
      </w:r>
      <w:r w:rsidR="008A06DE">
        <w:rPr>
          <w:noProof/>
        </w:rPr>
        <w:t>8</w:t>
      </w:r>
      <w:r w:rsidR="008A06D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дозвољени</w:t>
      </w:r>
      <w:proofErr w:type="spellEnd"/>
      <w:r>
        <w:t xml:space="preserve"> </w:t>
      </w:r>
      <w:proofErr w:type="spellStart"/>
      <w:r>
        <w:t>типови</w:t>
      </w:r>
      <w:proofErr w:type="spellEnd"/>
      <w:r>
        <w:t xml:space="preserve"> </w:t>
      </w:r>
      <w:proofErr w:type="spellStart"/>
      <w:r>
        <w:t>обуке</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користе</w:t>
      </w:r>
      <w:proofErr w:type="spellEnd"/>
      <w:r>
        <w:t xml:space="preserve"> </w:t>
      </w:r>
      <w:proofErr w:type="spellStart"/>
      <w:r>
        <w:t>код</w:t>
      </w:r>
      <w:proofErr w:type="spellEnd"/>
      <w:r>
        <w:t xml:space="preserve"> </w:t>
      </w:r>
      <w:proofErr w:type="spellStart"/>
      <w:r>
        <w:t>часова</w:t>
      </w:r>
      <w:proofErr w:type="spellEnd"/>
      <w:r>
        <w:t xml:space="preserve">, </w:t>
      </w:r>
      <w:proofErr w:type="spellStart"/>
      <w:r>
        <w:t>обука</w:t>
      </w:r>
      <w:proofErr w:type="spellEnd"/>
      <w:r>
        <w:t xml:space="preserve"> и </w:t>
      </w:r>
      <w:proofErr w:type="spellStart"/>
      <w:r>
        <w:t>полагања</w:t>
      </w:r>
      <w:proofErr w:type="spellEnd"/>
      <w:r>
        <w:t xml:space="preserve">. </w:t>
      </w:r>
      <w:proofErr w:type="spellStart"/>
      <w:r>
        <w:t>Назив</w:t>
      </w:r>
      <w:proofErr w:type="spellEnd"/>
      <w:r>
        <w:t xml:space="preserve"> </w:t>
      </w:r>
      <w:proofErr w:type="spellStart"/>
      <w:r>
        <w:t>типа</w:t>
      </w:r>
      <w:proofErr w:type="spellEnd"/>
      <w:r>
        <w:t xml:space="preserve"> </w:t>
      </w:r>
      <w:proofErr w:type="spellStart"/>
      <w:r>
        <w:t>обуке</w:t>
      </w:r>
      <w:proofErr w:type="spellEnd"/>
      <w:r>
        <w:t xml:space="preserve"> </w:t>
      </w:r>
      <w:proofErr w:type="spellStart"/>
      <w:r>
        <w:t>је</w:t>
      </w:r>
      <w:proofErr w:type="spellEnd"/>
      <w:r>
        <w:t xml:space="preserve"> </w:t>
      </w:r>
      <w:proofErr w:type="spellStart"/>
      <w:r>
        <w:t>јединствен</w:t>
      </w:r>
      <w:proofErr w:type="spellEnd"/>
      <w:r>
        <w:t xml:space="preserve">, а </w:t>
      </w:r>
      <w:proofErr w:type="spellStart"/>
      <w:r>
        <w:t>дозвољене</w:t>
      </w:r>
      <w:proofErr w:type="spellEnd"/>
      <w:r>
        <w:t xml:space="preserve"> </w:t>
      </w:r>
      <w:proofErr w:type="spellStart"/>
      <w:r>
        <w:t>вредности</w:t>
      </w:r>
      <w:proofErr w:type="spellEnd"/>
      <w:r>
        <w:t xml:space="preserve"> </w:t>
      </w:r>
      <w:proofErr w:type="spellStart"/>
      <w:r>
        <w:t>су</w:t>
      </w:r>
      <w:proofErr w:type="spellEnd"/>
      <w:r>
        <w:t xml:space="preserve"> </w:t>
      </w:r>
      <w:proofErr w:type="spellStart"/>
      <w:r w:rsidRPr="008A06DE">
        <w:rPr>
          <w:rStyle w:val="AtributTabelaChar"/>
        </w:rPr>
        <w:t>Teorijska</w:t>
      </w:r>
      <w:proofErr w:type="spellEnd"/>
      <w:r>
        <w:t xml:space="preserve">, </w:t>
      </w:r>
      <w:proofErr w:type="spellStart"/>
      <w:r w:rsidRPr="008A06DE">
        <w:rPr>
          <w:rStyle w:val="AtributTabelaChar"/>
        </w:rPr>
        <w:t>Prakticna</w:t>
      </w:r>
      <w:proofErr w:type="spellEnd"/>
      <w:r>
        <w:t xml:space="preserve"> и </w:t>
      </w:r>
      <w:r w:rsidRPr="008A06DE">
        <w:rPr>
          <w:rStyle w:val="AtributTabelaChar"/>
        </w:rPr>
        <w:t xml:space="preserve">Prva </w:t>
      </w:r>
      <w:proofErr w:type="spellStart"/>
      <w:r w:rsidRPr="008A06DE">
        <w:rPr>
          <w:rStyle w:val="AtributTabelaChar"/>
        </w:rPr>
        <w:t>Pomoc</w:t>
      </w:r>
      <w:proofErr w:type="spellEnd"/>
      <w:r>
        <w:t xml:space="preserve">. </w:t>
      </w:r>
      <w:proofErr w:type="spellStart"/>
      <w:r>
        <w:t>Опис</w:t>
      </w:r>
      <w:proofErr w:type="spellEnd"/>
      <w:r>
        <w:t xml:space="preserve"> </w:t>
      </w:r>
      <w:proofErr w:type="spellStart"/>
      <w:r>
        <w:t>је</w:t>
      </w:r>
      <w:proofErr w:type="spellEnd"/>
      <w:r>
        <w:t xml:space="preserve"> </w:t>
      </w:r>
      <w:proofErr w:type="spellStart"/>
      <w:r>
        <w:t>опциони</w:t>
      </w:r>
      <w:proofErr w:type="spellEnd"/>
      <w:r>
        <w:t xml:space="preserve"> </w:t>
      </w:r>
      <w:proofErr w:type="spellStart"/>
      <w:r>
        <w:t>податак</w:t>
      </w:r>
      <w:proofErr w:type="spellEnd"/>
      <w:r>
        <w:t xml:space="preserve">, </w:t>
      </w:r>
      <w:proofErr w:type="spellStart"/>
      <w:r>
        <w:t>али</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унесе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4A51EF52" w14:textId="77777777" w:rsidTr="001A2468">
        <w:tc>
          <w:tcPr>
            <w:tcW w:w="9004" w:type="dxa"/>
          </w:tcPr>
          <w:p w14:paraId="050B2E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908403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6C9519A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Tip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30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06366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p>
          <w:p w14:paraId="1C619DF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Naziv</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tipa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67F65F2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r w:rsidRPr="00B355ED">
              <w:rPr>
                <w:rFonts w:ascii="Consolas" w:hAnsi="Consolas" w:cs="Cascadia Mono"/>
                <w:color w:val="000000"/>
                <w:sz w:val="18"/>
                <w:szCs w:val="18"/>
              </w:rPr>
              <w:t>Tip</w:t>
            </w:r>
            <w:r w:rsidRPr="00B355ED">
              <w:rPr>
                <w:rFonts w:ascii="Consolas" w:hAnsi="Consolas" w:cs="Cascadia Mono"/>
                <w:color w:val="808080"/>
                <w:sz w:val="18"/>
                <w:szCs w:val="18"/>
              </w:rPr>
              <w:t>),</w:t>
            </w:r>
          </w:p>
          <w:p w14:paraId="71AC50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Opis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prazan</w:t>
            </w:r>
            <w:proofErr w:type="spellEnd"/>
            <w:r w:rsidRPr="00B355ED">
              <w:rPr>
                <w:rFonts w:ascii="Consolas" w:hAnsi="Consolas" w:cs="Cascadia Mono"/>
                <w:color w:val="008000"/>
                <w:sz w:val="18"/>
                <w:szCs w:val="18"/>
              </w:rPr>
              <w:t>.</w:t>
            </w:r>
          </w:p>
          <w:p w14:paraId="7A9DE9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CK_Tip_obuke_Opis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1716E2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Tip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09AA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CK_Tip_obuke_Tip</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Tip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N'Teorijska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N'Prakticna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N'Prva</w:t>
            </w:r>
            <w:proofErr w:type="spellEnd"/>
            <w:r w:rsidRPr="00B355ED">
              <w:rPr>
                <w:rFonts w:ascii="Consolas" w:hAnsi="Consolas" w:cs="Cascadia Mono"/>
                <w:color w:val="FF0000"/>
                <w:sz w:val="18"/>
                <w:szCs w:val="18"/>
              </w:rPr>
              <w:t xml:space="preserve"> </w:t>
            </w:r>
            <w:proofErr w:type="spellStart"/>
            <w:r w:rsidRPr="00B355ED">
              <w:rPr>
                <w:rFonts w:ascii="Consolas" w:hAnsi="Consolas" w:cs="Cascadia Mono"/>
                <w:color w:val="FF0000"/>
                <w:sz w:val="18"/>
                <w:szCs w:val="18"/>
              </w:rPr>
              <w:t>Pomoc</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1DBDA4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9616B8F" w14:textId="071B32D8" w:rsidR="000101AA" w:rsidRDefault="000101AA">
      <w:pPr>
        <w:pStyle w:val="Caption"/>
      </w:pPr>
      <w:bookmarkStart w:id="91" w:name="_Ref237986013"/>
      <w:bookmarkStart w:id="92" w:name="_Toc238076250"/>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8</w:t>
      </w:r>
      <w:r w:rsidR="002B5290">
        <w:fldChar w:fldCharType="end"/>
      </w:r>
      <w:bookmarkEnd w:id="91"/>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Tip_obuke</w:t>
      </w:r>
      <w:bookmarkEnd w:id="92"/>
      <w:proofErr w:type="spellEnd"/>
    </w:p>
    <w:p w14:paraId="584BA422" w14:textId="77777777" w:rsidR="00CC2843" w:rsidRDefault="00CC2843" w:rsidP="00CC2843">
      <w:pPr>
        <w:pStyle w:val="Heading3"/>
      </w:pPr>
      <w:bookmarkStart w:id="93" w:name="_Toc237776139"/>
      <w:proofErr w:type="spellStart"/>
      <w:r w:rsidRPr="00C238DD">
        <w:t>Grupa</w:t>
      </w:r>
      <w:bookmarkEnd w:id="93"/>
      <w:proofErr w:type="spellEnd"/>
    </w:p>
    <w:p w14:paraId="2F9A7774" w14:textId="74A5ED32" w:rsidR="0017637B" w:rsidRPr="0017637B" w:rsidRDefault="0017637B" w:rsidP="0017637B">
      <w:proofErr w:type="spellStart"/>
      <w:r>
        <w:t>Табела</w:t>
      </w:r>
      <w:proofErr w:type="spellEnd"/>
      <w:r>
        <w:t xml:space="preserve"> </w:t>
      </w:r>
      <w:proofErr w:type="spellStart"/>
      <w:r>
        <w:t>група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_Ref237986826 \h </w:instrText>
      </w:r>
      <w:r w:rsidR="00FF1B6E">
        <w:rPr>
          <w:lang w:val="sr-Cyrl-RS"/>
        </w:rPr>
      </w:r>
      <w:r w:rsidR="00FF1B6E">
        <w:rPr>
          <w:lang w:val="sr-Cyrl-RS"/>
        </w:rPr>
        <w:fldChar w:fldCharType="separate"/>
      </w:r>
      <w:proofErr w:type="spellStart"/>
      <w:r w:rsidR="00FF1B6E">
        <w:t>Прилог</w:t>
      </w:r>
      <w:proofErr w:type="spellEnd"/>
      <w:r w:rsidR="00FF1B6E">
        <w:rPr>
          <w:lang w:val="sr-Cyrl-RS"/>
        </w:rPr>
        <w:t xml:space="preserve">у </w:t>
      </w:r>
      <w:r w:rsidR="00FF1B6E">
        <w:rPr>
          <w:noProof/>
        </w:rPr>
        <w:t>7</w:t>
      </w:r>
      <w:r w:rsidR="00FF1B6E">
        <w:t>.</w:t>
      </w:r>
      <w:r w:rsidR="00FF1B6E">
        <w:rPr>
          <w:noProof/>
        </w:rPr>
        <w:t>9</w:t>
      </w:r>
      <w:r w:rsidR="00FF1B6E">
        <w:rPr>
          <w:lang w:val="sr-Cyrl-RS"/>
        </w:rPr>
        <w:fldChar w:fldCharType="end"/>
      </w:r>
      <w:r>
        <w:t xml:space="preserve">. </w:t>
      </w:r>
      <w:proofErr w:type="spellStart"/>
      <w:r>
        <w:t>Она</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евиденцију</w:t>
      </w:r>
      <w:proofErr w:type="spellEnd"/>
      <w:r>
        <w:t xml:space="preserve"> </w:t>
      </w:r>
      <w:proofErr w:type="spellStart"/>
      <w:r>
        <w:t>група</w:t>
      </w:r>
      <w:proofErr w:type="spellEnd"/>
      <w:r>
        <w:t xml:space="preserve"> </w:t>
      </w:r>
      <w:proofErr w:type="spellStart"/>
      <w:r>
        <w:t>кандидата</w:t>
      </w:r>
      <w:proofErr w:type="spellEnd"/>
      <w:r>
        <w:t xml:space="preserve">, </w:t>
      </w:r>
      <w:proofErr w:type="spellStart"/>
      <w:r>
        <w:t>најчешће</w:t>
      </w:r>
      <w:proofErr w:type="spellEnd"/>
      <w:r>
        <w:t xml:space="preserve"> </w:t>
      </w:r>
      <w:proofErr w:type="spellStart"/>
      <w:r>
        <w:t>код</w:t>
      </w:r>
      <w:proofErr w:type="spellEnd"/>
      <w:r>
        <w:t xml:space="preserve"> </w:t>
      </w:r>
      <w:proofErr w:type="spellStart"/>
      <w:r>
        <w:t>теоријске</w:t>
      </w:r>
      <w:proofErr w:type="spellEnd"/>
      <w:r>
        <w:t xml:space="preserve"> </w:t>
      </w:r>
      <w:proofErr w:type="spellStart"/>
      <w:r>
        <w:t>наставе</w:t>
      </w:r>
      <w:proofErr w:type="spellEnd"/>
      <w:r>
        <w:t xml:space="preserve"> </w:t>
      </w:r>
      <w:proofErr w:type="spellStart"/>
      <w:r>
        <w:t>или</w:t>
      </w:r>
      <w:proofErr w:type="spellEnd"/>
      <w:r>
        <w:t xml:space="preserve"> </w:t>
      </w:r>
      <w:proofErr w:type="spellStart"/>
      <w:r>
        <w:t>других</w:t>
      </w:r>
      <w:proofErr w:type="spellEnd"/>
      <w:r>
        <w:t xml:space="preserve"> </w:t>
      </w:r>
      <w:proofErr w:type="spellStart"/>
      <w:r>
        <w:t>групних</w:t>
      </w:r>
      <w:proofErr w:type="spellEnd"/>
      <w:r>
        <w:t xml:space="preserve"> </w:t>
      </w:r>
      <w:proofErr w:type="spellStart"/>
      <w:r>
        <w:t>активности</w:t>
      </w:r>
      <w:proofErr w:type="spellEnd"/>
      <w:r>
        <w:t xml:space="preserve">. </w:t>
      </w:r>
      <w:proofErr w:type="spellStart"/>
      <w:r>
        <w:t>Датум</w:t>
      </w:r>
      <w:proofErr w:type="spellEnd"/>
      <w:r>
        <w:t xml:space="preserve"> </w:t>
      </w:r>
      <w:proofErr w:type="spellStart"/>
      <w:r>
        <w:t>креирања</w:t>
      </w:r>
      <w:proofErr w:type="spellEnd"/>
      <w:r>
        <w:t xml:space="preserve"> </w:t>
      </w:r>
      <w:proofErr w:type="spellStart"/>
      <w:r>
        <w:t>групе</w:t>
      </w:r>
      <w:proofErr w:type="spellEnd"/>
      <w:r>
        <w:t xml:space="preserve"> </w:t>
      </w:r>
      <w:proofErr w:type="spellStart"/>
      <w:r>
        <w:t>подразумевано</w:t>
      </w:r>
      <w:proofErr w:type="spellEnd"/>
      <w:r>
        <w:t xml:space="preserve"> </w:t>
      </w:r>
      <w:proofErr w:type="spellStart"/>
      <w:r>
        <w:t>се</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група</w:t>
      </w:r>
      <w:proofErr w:type="spellEnd"/>
      <w:r>
        <w:t xml:space="preserve"> </w:t>
      </w:r>
      <w:proofErr w:type="spellStart"/>
      <w:r>
        <w:t>има</w:t>
      </w:r>
      <w:proofErr w:type="spellEnd"/>
      <w:r>
        <w:t xml:space="preserve"> </w:t>
      </w:r>
      <w:proofErr w:type="spellStart"/>
      <w:r>
        <w:t>датум</w:t>
      </w:r>
      <w:proofErr w:type="spellEnd"/>
      <w:r>
        <w:t xml:space="preserve"> </w:t>
      </w:r>
      <w:proofErr w:type="spellStart"/>
      <w:r>
        <w:t>завршетка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креирања</w:t>
      </w:r>
      <w:proofErr w:type="spellEnd"/>
      <w:r>
        <w:t>.</w:t>
      </w:r>
    </w:p>
    <w:tbl>
      <w:tblPr>
        <w:tblStyle w:val="TableGrid"/>
        <w:tblW w:w="0" w:type="auto"/>
        <w:tblLook w:val="04A0" w:firstRow="1" w:lastRow="0" w:firstColumn="1" w:lastColumn="0" w:noHBand="0" w:noVBand="1"/>
      </w:tblPr>
      <w:tblGrid>
        <w:gridCol w:w="9004"/>
      </w:tblGrid>
      <w:tr w:rsidR="00CC2843" w14:paraId="34A89B72" w14:textId="77777777" w:rsidTr="001A2468">
        <w:tc>
          <w:tcPr>
            <w:tcW w:w="9004" w:type="dxa"/>
          </w:tcPr>
          <w:p w14:paraId="68E4861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1F9F79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9CAC7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commentRangeStart w:id="94"/>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E90D25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DF_Grupa_Datum_kreiranja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4E2BC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295FE9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kreiranja</w:t>
            </w:r>
            <w:proofErr w:type="spellEnd"/>
            <w:r w:rsidRPr="00B355ED">
              <w:rPr>
                <w:rFonts w:ascii="Consolas" w:hAnsi="Consolas" w:cs="Cascadia Mono"/>
                <w:color w:val="008000"/>
                <w:sz w:val="18"/>
                <w:szCs w:val="18"/>
              </w:rPr>
              <w:t>.</w:t>
            </w:r>
          </w:p>
          <w:p w14:paraId="5F8C32E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Datum_kreiranja</w:t>
            </w:r>
            <w:proofErr w:type="spellEnd"/>
            <w:r w:rsidRPr="00B355ED">
              <w:rPr>
                <w:rFonts w:ascii="Consolas" w:hAnsi="Consolas" w:cs="Cascadia Mono"/>
                <w:color w:val="808080"/>
                <w:sz w:val="18"/>
                <w:szCs w:val="18"/>
              </w:rPr>
              <w:t>)</w:t>
            </w:r>
            <w:commentRangeEnd w:id="94"/>
            <w:r>
              <w:rPr>
                <w:rStyle w:val="CommentReference"/>
              </w:rPr>
              <w:commentReference w:id="94"/>
            </w:r>
          </w:p>
          <w:p w14:paraId="2088A181"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D49EF26" w14:textId="47509688" w:rsidR="000101AA" w:rsidRDefault="000101AA">
      <w:pPr>
        <w:pStyle w:val="Caption"/>
      </w:pPr>
      <w:bookmarkStart w:id="95" w:name="_Ref237986826"/>
      <w:bookmarkStart w:id="96" w:name="_Toc238076251"/>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9</w:t>
      </w:r>
      <w:r w:rsidR="002B5290">
        <w:fldChar w:fldCharType="end"/>
      </w:r>
      <w:bookmarkEnd w:id="95"/>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Grupa</w:t>
      </w:r>
      <w:bookmarkEnd w:id="96"/>
      <w:proofErr w:type="spellEnd"/>
    </w:p>
    <w:p w14:paraId="5AA37EED" w14:textId="77777777" w:rsidR="00CC2843" w:rsidRDefault="00CC2843" w:rsidP="00CC2843">
      <w:pPr>
        <w:pStyle w:val="Heading3"/>
      </w:pPr>
      <w:bookmarkStart w:id="97" w:name="_Toc237776140"/>
      <w:proofErr w:type="spellStart"/>
      <w:r w:rsidRPr="00C238DD">
        <w:t>Obuka</w:t>
      </w:r>
      <w:bookmarkEnd w:id="97"/>
      <w:proofErr w:type="spellEnd"/>
    </w:p>
    <w:p w14:paraId="203E4478" w14:textId="78E5A1BA" w:rsidR="0017637B" w:rsidRPr="0017637B" w:rsidRDefault="0017637B" w:rsidP="0017637B">
      <w:proofErr w:type="spellStart"/>
      <w:r>
        <w:t>Табела</w:t>
      </w:r>
      <w:proofErr w:type="spellEnd"/>
      <w:r>
        <w:t xml:space="preserve"> </w:t>
      </w:r>
      <w:proofErr w:type="spellStart"/>
      <w:r>
        <w:t>обуке</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fldChar w:fldCharType="begin"/>
      </w:r>
      <w:r w:rsidR="00FF1B6E">
        <w:instrText xml:space="preserve"> REF _Ref237986838 \h </w:instrText>
      </w:r>
      <w:r w:rsidR="00FF1B6E">
        <w:fldChar w:fldCharType="separate"/>
      </w:r>
      <w:proofErr w:type="spellStart"/>
      <w:r w:rsidR="00FF1B6E">
        <w:t>Прилог</w:t>
      </w:r>
      <w:proofErr w:type="spellEnd"/>
      <w:r w:rsidR="00FF1B6E">
        <w:rPr>
          <w:lang w:val="sr-Cyrl-RS"/>
        </w:rPr>
        <w:t>у</w:t>
      </w:r>
      <w:r w:rsidR="00FF1B6E">
        <w:t xml:space="preserve"> </w:t>
      </w:r>
      <w:r w:rsidR="00FF1B6E">
        <w:rPr>
          <w:noProof/>
        </w:rPr>
        <w:t>7</w:t>
      </w:r>
      <w:r w:rsidR="00FF1B6E">
        <w:t>.</w:t>
      </w:r>
      <w:r w:rsidR="00FF1B6E">
        <w:rPr>
          <w:noProof/>
        </w:rPr>
        <w:t>10</w:t>
      </w:r>
      <w:r w:rsidR="00FF1B6E">
        <w:fldChar w:fldCharType="end"/>
      </w:r>
      <w:r>
        <w:t xml:space="preserve">. </w:t>
      </w:r>
      <w:proofErr w:type="spellStart"/>
      <w:r>
        <w:t>Она</w:t>
      </w:r>
      <w:proofErr w:type="spellEnd"/>
      <w:r>
        <w:t xml:space="preserve"> </w:t>
      </w:r>
      <w:proofErr w:type="spellStart"/>
      <w:r>
        <w:t>представља</w:t>
      </w:r>
      <w:proofErr w:type="spellEnd"/>
      <w:r>
        <w:t xml:space="preserve"> </w:t>
      </w:r>
      <w:proofErr w:type="spellStart"/>
      <w:r>
        <w:t>једну</w:t>
      </w:r>
      <w:proofErr w:type="spellEnd"/>
      <w:r>
        <w:t xml:space="preserve"> </w:t>
      </w:r>
      <w:proofErr w:type="spellStart"/>
      <w:r>
        <w:t>од</w:t>
      </w:r>
      <w:proofErr w:type="spellEnd"/>
      <w:r>
        <w:t xml:space="preserve"> </w:t>
      </w:r>
      <w:proofErr w:type="spellStart"/>
      <w:r>
        <w:t>главних</w:t>
      </w:r>
      <w:proofErr w:type="spellEnd"/>
      <w:r>
        <w:t xml:space="preserve"> </w:t>
      </w:r>
      <w:proofErr w:type="spellStart"/>
      <w:r>
        <w:t>табела</w:t>
      </w:r>
      <w:proofErr w:type="spellEnd"/>
      <w:r>
        <w:t xml:space="preserve"> </w:t>
      </w:r>
      <w:proofErr w:type="spellStart"/>
      <w:r>
        <w:t>система</w:t>
      </w:r>
      <w:proofErr w:type="spellEnd"/>
      <w:r>
        <w:t xml:space="preserve">, </w:t>
      </w:r>
      <w:proofErr w:type="spellStart"/>
      <w:r>
        <w:t>јер</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категорију</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w:t>
      </w:r>
      <w:proofErr w:type="spellEnd"/>
      <w:r>
        <w:t xml:space="preserve"> </w:t>
      </w:r>
      <w:proofErr w:type="spellStart"/>
      <w:r>
        <w:t>обуке</w:t>
      </w:r>
      <w:proofErr w:type="spellEnd"/>
      <w:r>
        <w:t xml:space="preserve"> и </w:t>
      </w:r>
      <w:proofErr w:type="spellStart"/>
      <w:r>
        <w:t>главног</w:t>
      </w:r>
      <w:proofErr w:type="spellEnd"/>
      <w:r>
        <w:t xml:space="preserve"> </w:t>
      </w:r>
      <w:proofErr w:type="spellStart"/>
      <w:r>
        <w:t>инструктора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само</w:t>
      </w:r>
      <w:proofErr w:type="spellEnd"/>
      <w:r>
        <w:t xml:space="preserve"> </w:t>
      </w:r>
      <w:proofErr w:type="spellStart"/>
      <w:r>
        <w:t>са</w:t>
      </w:r>
      <w:proofErr w:type="spellEnd"/>
      <w:r>
        <w:t xml:space="preserve"> </w:t>
      </w:r>
      <w:proofErr w:type="spellStart"/>
      <w:r>
        <w:t>постојећим</w:t>
      </w:r>
      <w:proofErr w:type="spellEnd"/>
      <w:r>
        <w:t xml:space="preserve"> </w:t>
      </w:r>
      <w:proofErr w:type="spellStart"/>
      <w:r>
        <w:t>кандидатом</w:t>
      </w:r>
      <w:proofErr w:type="spellEnd"/>
      <w:r>
        <w:t xml:space="preserve">, </w:t>
      </w:r>
      <w:proofErr w:type="spellStart"/>
      <w:r>
        <w:t>категоријом</w:t>
      </w:r>
      <w:proofErr w:type="spellEnd"/>
      <w:r>
        <w:t xml:space="preserve">, </w:t>
      </w:r>
      <w:proofErr w:type="spellStart"/>
      <w:r>
        <w:t>типом</w:t>
      </w:r>
      <w:proofErr w:type="spellEnd"/>
      <w:r>
        <w:t xml:space="preserve"> </w:t>
      </w:r>
      <w:proofErr w:type="spellStart"/>
      <w:r>
        <w:t>обуке</w:t>
      </w:r>
      <w:proofErr w:type="spellEnd"/>
      <w:r>
        <w:t xml:space="preserve"> и </w:t>
      </w:r>
      <w:proofErr w:type="spellStart"/>
      <w:r>
        <w:t>запосленим</w:t>
      </w:r>
      <w:proofErr w:type="spellEnd"/>
      <w:r>
        <w:t xml:space="preserve">. </w:t>
      </w:r>
      <w:proofErr w:type="spellStart"/>
      <w:r>
        <w:t>Статус</w:t>
      </w:r>
      <w:proofErr w:type="spellEnd"/>
      <w:r>
        <w:t xml:space="preserve"> </w:t>
      </w:r>
      <w:proofErr w:type="spellStart"/>
      <w:r>
        <w:t>обуке</w:t>
      </w:r>
      <w:proofErr w:type="spellEnd"/>
      <w:r>
        <w:t xml:space="preserve"> </w:t>
      </w:r>
      <w:proofErr w:type="spellStart"/>
      <w:r>
        <w:lastRenderedPageBreak/>
        <w:t>ограничен</w:t>
      </w:r>
      <w:proofErr w:type="spellEnd"/>
      <w:r>
        <w:t xml:space="preserve"> </w:t>
      </w:r>
      <w:proofErr w:type="spellStart"/>
      <w:r>
        <w:t>је</w:t>
      </w:r>
      <w:proofErr w:type="spellEnd"/>
      <w:r>
        <w:t xml:space="preserve"> </w:t>
      </w:r>
      <w:proofErr w:type="spellStart"/>
      <w:r>
        <w:t>на</w:t>
      </w:r>
      <w:proofErr w:type="spellEnd"/>
      <w:r>
        <w:t xml:space="preserve"> </w:t>
      </w:r>
      <w:proofErr w:type="spellStart"/>
      <w:r>
        <w:t>вредности</w:t>
      </w:r>
      <w:proofErr w:type="spellEnd"/>
      <w:r>
        <w:t xml:space="preserve"> </w:t>
      </w:r>
      <w:proofErr w:type="spellStart"/>
      <w:r w:rsidRPr="008A06DE">
        <w:rPr>
          <w:rStyle w:val="AtributTabelaChar"/>
        </w:rPr>
        <w:t>Aktivan</w:t>
      </w:r>
      <w:proofErr w:type="spellEnd"/>
      <w:r>
        <w:t xml:space="preserve">, </w:t>
      </w:r>
      <w:proofErr w:type="spellStart"/>
      <w:r w:rsidRPr="008A06DE">
        <w:rPr>
          <w:rStyle w:val="AtributTabelaChar"/>
        </w:rPr>
        <w:t>Zavrsen</w:t>
      </w:r>
      <w:proofErr w:type="spellEnd"/>
      <w:r>
        <w:t xml:space="preserve"> и </w:t>
      </w:r>
      <w:proofErr w:type="spellStart"/>
      <w:r w:rsidRPr="008A06DE">
        <w:rPr>
          <w:rStyle w:val="AtributTabelaChar"/>
        </w:rPr>
        <w:t>Prekinut</w:t>
      </w:r>
      <w:proofErr w:type="spellEnd"/>
      <w:r>
        <w:t xml:space="preserve">, а </w:t>
      </w:r>
      <w:proofErr w:type="spellStart"/>
      <w:r>
        <w:t>датум</w:t>
      </w:r>
      <w:proofErr w:type="spellEnd"/>
      <w:r>
        <w:t xml:space="preserve"> </w:t>
      </w:r>
      <w:proofErr w:type="spellStart"/>
      <w:r>
        <w:t>завршетка</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Поља</w:t>
      </w:r>
      <w:proofErr w:type="spellEnd"/>
      <w:r>
        <w:t xml:space="preserve"> </w:t>
      </w:r>
      <w:proofErr w:type="spellStart"/>
      <w:r w:rsidRPr="008A06DE">
        <w:rPr>
          <w:rStyle w:val="AtributTabelaChar"/>
        </w:rPr>
        <w:t>Kreiran_datum</w:t>
      </w:r>
      <w:proofErr w:type="spellEnd"/>
      <w:r>
        <w:t xml:space="preserve"> и </w:t>
      </w:r>
      <w:proofErr w:type="spellStart"/>
      <w:r w:rsidRPr="008A06DE">
        <w:rPr>
          <w:rStyle w:val="AtributTabela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креирања</w:t>
      </w:r>
      <w:proofErr w:type="spellEnd"/>
      <w:r>
        <w:t xml:space="preserve"> и </w:t>
      </w:r>
      <w:proofErr w:type="spellStart"/>
      <w:r>
        <w:t>измена</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CC2843" w14:paraId="30ECAE21" w14:textId="77777777" w:rsidTr="001A2468">
        <w:tc>
          <w:tcPr>
            <w:tcW w:w="9004" w:type="dxa"/>
          </w:tcPr>
          <w:p w14:paraId="4D493A1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0D47599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54463F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BBB2B4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Glavni_Instruktor_id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6793AD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Kandidat</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3D3D68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0D8B86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527215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7936928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D9FCDA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36A1A20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D224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DF_Obuka_Kreiran_datum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5D7341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BF6CF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5682ECE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N'Aktivan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N'Zavrsen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N'Prekinut</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7C6B1A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C9B4BA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CK_Obuka_Datum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Datum_zavrsetka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Datum_pocetka</w:t>
            </w:r>
            <w:proofErr w:type="spellEnd"/>
            <w:r w:rsidRPr="00B355ED">
              <w:rPr>
                <w:rFonts w:ascii="Consolas" w:hAnsi="Consolas" w:cs="Cascadia Mono"/>
                <w:color w:val="808080"/>
                <w:sz w:val="18"/>
                <w:szCs w:val="18"/>
              </w:rPr>
              <w:t>)</w:t>
            </w:r>
          </w:p>
          <w:p w14:paraId="0CB25828"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FFC5D1A" w14:textId="0E01614F" w:rsidR="000101AA" w:rsidRDefault="000101AA">
      <w:pPr>
        <w:pStyle w:val="Caption"/>
      </w:pPr>
      <w:bookmarkStart w:id="98" w:name="_Ref237986838"/>
      <w:bookmarkStart w:id="99" w:name="_Toc238076252"/>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10</w:t>
      </w:r>
      <w:r w:rsidR="002B5290">
        <w:fldChar w:fldCharType="end"/>
      </w:r>
      <w:bookmarkEnd w:id="98"/>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Obuka</w:t>
      </w:r>
      <w:bookmarkEnd w:id="99"/>
      <w:proofErr w:type="spellEnd"/>
    </w:p>
    <w:p w14:paraId="0BC8426F" w14:textId="77777777" w:rsidR="00CC2843" w:rsidRDefault="00CC2843" w:rsidP="00CC2843">
      <w:pPr>
        <w:pStyle w:val="Heading3"/>
      </w:pPr>
      <w:bookmarkStart w:id="100" w:name="_Toc237776141"/>
      <w:proofErr w:type="spellStart"/>
      <w:r w:rsidRPr="00C238DD">
        <w:t>Kandidat_grupa</w:t>
      </w:r>
      <w:bookmarkEnd w:id="100"/>
      <w:proofErr w:type="spellEnd"/>
    </w:p>
    <w:p w14:paraId="094EEF51" w14:textId="219E435E"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кандидата</w:t>
      </w:r>
      <w:proofErr w:type="spellEnd"/>
      <w:r>
        <w:t xml:space="preserve">, </w:t>
      </w:r>
      <w:proofErr w:type="spellStart"/>
      <w:r>
        <w:t>односно</w:t>
      </w:r>
      <w:proofErr w:type="spellEnd"/>
      <w:r>
        <w:t xml:space="preserve"> </w:t>
      </w:r>
      <w:proofErr w:type="spellStart"/>
      <w:r>
        <w:t>његову</w:t>
      </w:r>
      <w:proofErr w:type="spellEnd"/>
      <w:r>
        <w:t xml:space="preserve"> </w:t>
      </w:r>
      <w:proofErr w:type="spellStart"/>
      <w:r>
        <w:t>обуку</w:t>
      </w:r>
      <w:proofErr w:type="spellEnd"/>
      <w:r>
        <w:t xml:space="preserve">, </w:t>
      </w:r>
      <w:proofErr w:type="spellStart"/>
      <w:r>
        <w:t>са</w:t>
      </w:r>
      <w:proofErr w:type="spellEnd"/>
      <w:r>
        <w:t xml:space="preserve"> </w:t>
      </w:r>
      <w:proofErr w:type="spellStart"/>
      <w:r>
        <w:t>групом</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_Ref237986857 \h </w:instrText>
      </w:r>
      <w:r w:rsidR="00FF1B6E">
        <w:rPr>
          <w:lang w:val="sr-Cyrl-RS"/>
        </w:rPr>
      </w:r>
      <w:r w:rsidR="00FF1B6E">
        <w:rPr>
          <w:lang w:val="sr-Cyrl-RS"/>
        </w:rPr>
        <w:fldChar w:fldCharType="separate"/>
      </w:r>
      <w:proofErr w:type="spellStart"/>
      <w:r w:rsidR="00FF1B6E">
        <w:t>Прилог</w:t>
      </w:r>
      <w:proofErr w:type="spellEnd"/>
      <w:r w:rsidR="00FF1B6E">
        <w:rPr>
          <w:lang w:val="sr-Cyrl-RS"/>
        </w:rPr>
        <w:t>у</w:t>
      </w:r>
      <w:r w:rsidR="00FF1B6E">
        <w:t xml:space="preserve"> </w:t>
      </w:r>
      <w:r w:rsidR="00FF1B6E">
        <w:rPr>
          <w:noProof/>
        </w:rPr>
        <w:t>7</w:t>
      </w:r>
      <w:r w:rsidR="00FF1B6E">
        <w:t>.</w:t>
      </w:r>
      <w:r w:rsidR="00FF1B6E">
        <w:rPr>
          <w:noProof/>
        </w:rPr>
        <w:t>11</w:t>
      </w:r>
      <w:r w:rsidR="00FF1B6E">
        <w:rPr>
          <w:lang w:val="sr-Cyrl-RS"/>
        </w:rPr>
        <w:fldChar w:fldCharType="end"/>
      </w:r>
      <w:r>
        <w:t xml:space="preserve">. </w:t>
      </w:r>
      <w:proofErr w:type="spellStart"/>
      <w:r>
        <w:t>Она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прати</w:t>
      </w:r>
      <w:proofErr w:type="spellEnd"/>
      <w:r>
        <w:t xml:space="preserve"> у </w:t>
      </w:r>
      <w:proofErr w:type="spellStart"/>
      <w:r>
        <w:t>којој</w:t>
      </w:r>
      <w:proofErr w:type="spellEnd"/>
      <w:r>
        <w:t xml:space="preserve"> </w:t>
      </w:r>
      <w:proofErr w:type="spellStart"/>
      <w:r>
        <w:t>групи</w:t>
      </w:r>
      <w:proofErr w:type="spellEnd"/>
      <w:r>
        <w:t xml:space="preserve"> </w:t>
      </w:r>
      <w:proofErr w:type="spellStart"/>
      <w:r>
        <w:t>се</w:t>
      </w:r>
      <w:proofErr w:type="spellEnd"/>
      <w:r>
        <w:t xml:space="preserve"> </w:t>
      </w:r>
      <w:proofErr w:type="spellStart"/>
      <w:r>
        <w:t>кандидат</w:t>
      </w:r>
      <w:proofErr w:type="spellEnd"/>
      <w:r>
        <w:t xml:space="preserve"> </w:t>
      </w:r>
      <w:proofErr w:type="spellStart"/>
      <w:r>
        <w:t>налази</w:t>
      </w:r>
      <w:proofErr w:type="spellEnd"/>
      <w:r>
        <w:t xml:space="preserve"> </w:t>
      </w:r>
      <w:proofErr w:type="spellStart"/>
      <w:r>
        <w:t>током</w:t>
      </w:r>
      <w:proofErr w:type="spellEnd"/>
      <w:r>
        <w:t xml:space="preserve"> </w:t>
      </w:r>
      <w:proofErr w:type="spellStart"/>
      <w:r>
        <w:t>одређене</w:t>
      </w:r>
      <w:proofErr w:type="spellEnd"/>
      <w:r>
        <w:t xml:space="preserve"> </w:t>
      </w:r>
      <w:proofErr w:type="spellStart"/>
      <w:r>
        <w:t>обуке</w:t>
      </w:r>
      <w:proofErr w:type="spellEnd"/>
      <w:r>
        <w:t xml:space="preserve">. </w:t>
      </w:r>
      <w:proofErr w:type="spellStart"/>
      <w:r>
        <w:t>Јединствено</w:t>
      </w:r>
      <w:proofErr w:type="spellEnd"/>
      <w:r>
        <w:t xml:space="preserve"> </w:t>
      </w:r>
      <w:proofErr w:type="spellStart"/>
      <w:r>
        <w:t>ограничење</w:t>
      </w:r>
      <w:proofErr w:type="spellEnd"/>
      <w:r>
        <w:t xml:space="preserve"> </w:t>
      </w:r>
      <w:proofErr w:type="spellStart"/>
      <w:r>
        <w:t>спречава</w:t>
      </w:r>
      <w:proofErr w:type="spellEnd"/>
      <w:r>
        <w:t xml:space="preserve"> </w:t>
      </w:r>
      <w:proofErr w:type="spellStart"/>
      <w:r>
        <w:t>да</w:t>
      </w:r>
      <w:proofErr w:type="spellEnd"/>
      <w:r>
        <w:t xml:space="preserve"> </w:t>
      </w:r>
      <w:proofErr w:type="spellStart"/>
      <w:r>
        <w:t>иста</w:t>
      </w:r>
      <w:proofErr w:type="spellEnd"/>
      <w:r>
        <w:t xml:space="preserve"> </w:t>
      </w:r>
      <w:proofErr w:type="spellStart"/>
      <w:r>
        <w:t>обука</w:t>
      </w:r>
      <w:proofErr w:type="spellEnd"/>
      <w:r>
        <w:t xml:space="preserve"> </w:t>
      </w:r>
      <w:proofErr w:type="spellStart"/>
      <w:r>
        <w:t>буде</w:t>
      </w:r>
      <w:proofErr w:type="spellEnd"/>
      <w:r>
        <w:t xml:space="preserve"> </w:t>
      </w:r>
      <w:proofErr w:type="spellStart"/>
      <w:r>
        <w:t>додата</w:t>
      </w:r>
      <w:proofErr w:type="spellEnd"/>
      <w:r>
        <w:t xml:space="preserve"> у </w:t>
      </w:r>
      <w:proofErr w:type="spellStart"/>
      <w:r>
        <w:t>исту</w:t>
      </w:r>
      <w:proofErr w:type="spellEnd"/>
      <w:r>
        <w:t xml:space="preserve"> </w:t>
      </w:r>
      <w:proofErr w:type="spellStart"/>
      <w:r>
        <w:t>групу</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Датум</w:t>
      </w:r>
      <w:proofErr w:type="spellEnd"/>
      <w:r>
        <w:t xml:space="preserve"> </w:t>
      </w:r>
      <w:proofErr w:type="spellStart"/>
      <w:r>
        <w:t>изласка</w:t>
      </w:r>
      <w:proofErr w:type="spellEnd"/>
      <w:r>
        <w:t xml:space="preserve"> </w:t>
      </w:r>
      <w:proofErr w:type="spellStart"/>
      <w:r>
        <w:t>из</w:t>
      </w:r>
      <w:proofErr w:type="spellEnd"/>
      <w:r>
        <w:t xml:space="preserve"> </w:t>
      </w:r>
      <w:proofErr w:type="spellStart"/>
      <w:r>
        <w:t>групе</w:t>
      </w:r>
      <w:proofErr w:type="spellEnd"/>
      <w:r>
        <w:t xml:space="preserve">, </w:t>
      </w:r>
      <w:proofErr w:type="spellStart"/>
      <w:r>
        <w:t>ако</w:t>
      </w:r>
      <w:proofErr w:type="spellEnd"/>
      <w:r>
        <w:t xml:space="preserve"> </w:t>
      </w:r>
      <w:proofErr w:type="spellStart"/>
      <w:r>
        <w:t>постоји</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уласка</w:t>
      </w:r>
      <w:proofErr w:type="spellEnd"/>
      <w:r>
        <w:t>.</w:t>
      </w:r>
    </w:p>
    <w:tbl>
      <w:tblPr>
        <w:tblStyle w:val="TableGrid"/>
        <w:tblW w:w="0" w:type="auto"/>
        <w:tblLook w:val="04A0" w:firstRow="1" w:lastRow="0" w:firstColumn="1" w:lastColumn="0" w:noHBand="0" w:noVBand="1"/>
      </w:tblPr>
      <w:tblGrid>
        <w:gridCol w:w="9004"/>
      </w:tblGrid>
      <w:tr w:rsidR="00CC2843" w14:paraId="61FC0C73" w14:textId="77777777" w:rsidTr="001A2468">
        <w:tc>
          <w:tcPr>
            <w:tcW w:w="9004" w:type="dxa"/>
          </w:tcPr>
          <w:p w14:paraId="1CA958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Kandidat_grupa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27C044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6154D0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commentRangeStart w:id="101"/>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A39161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0B1255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commentRangeEnd w:id="101"/>
            <w:r>
              <w:rPr>
                <w:rStyle w:val="CommentReference"/>
              </w:rPr>
              <w:commentReference w:id="101"/>
            </w:r>
          </w:p>
          <w:p w14:paraId="597273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16D8749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dodata</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istu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 xml:space="preserve"> vise puta.</w:t>
            </w:r>
          </w:p>
          <w:p w14:paraId="08FCDF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UQ_Kandidat_grupa_Obuka_Grupa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808080"/>
                <w:sz w:val="18"/>
                <w:szCs w:val="18"/>
              </w:rPr>
              <w:t>),</w:t>
            </w:r>
          </w:p>
          <w:p w14:paraId="681ECDF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izlaska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ulaska</w:t>
            </w:r>
            <w:proofErr w:type="spellEnd"/>
            <w:r w:rsidRPr="00B355ED">
              <w:rPr>
                <w:rFonts w:ascii="Consolas" w:hAnsi="Consolas" w:cs="Cascadia Mono"/>
                <w:color w:val="008000"/>
                <w:sz w:val="18"/>
                <w:szCs w:val="18"/>
              </w:rPr>
              <w:t>.</w:t>
            </w:r>
          </w:p>
          <w:p w14:paraId="00D135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CK_Kandidat_grupa_Datum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74F7D039"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6BB6EB6E" w14:textId="3F1B7662" w:rsidR="000101AA" w:rsidRDefault="000101AA">
      <w:pPr>
        <w:pStyle w:val="Caption"/>
      </w:pPr>
      <w:bookmarkStart w:id="102" w:name="_Ref237986857"/>
      <w:bookmarkStart w:id="103" w:name="_Toc238076253"/>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11</w:t>
      </w:r>
      <w:r w:rsidR="002B5290">
        <w:fldChar w:fldCharType="end"/>
      </w:r>
      <w:bookmarkEnd w:id="102"/>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Kandidat_grupa</w:t>
      </w:r>
      <w:bookmarkEnd w:id="103"/>
      <w:proofErr w:type="spellEnd"/>
    </w:p>
    <w:p w14:paraId="641F8A00" w14:textId="77777777" w:rsidR="00CC2843" w:rsidRDefault="00CC2843" w:rsidP="00CC2843">
      <w:pPr>
        <w:pStyle w:val="Heading3"/>
      </w:pPr>
      <w:bookmarkStart w:id="104" w:name="_Toc237776142"/>
      <w:proofErr w:type="spellStart"/>
      <w:r w:rsidRPr="00C238DD">
        <w:t>Vozilo</w:t>
      </w:r>
      <w:bookmarkEnd w:id="104"/>
      <w:proofErr w:type="spellEnd"/>
    </w:p>
    <w:p w14:paraId="0A010D9C" w14:textId="52862FD9" w:rsidR="0017637B" w:rsidRPr="0017637B" w:rsidRDefault="0017637B" w:rsidP="0017637B">
      <w:proofErr w:type="spellStart"/>
      <w:r>
        <w:t>Табела</w:t>
      </w:r>
      <w:proofErr w:type="spellEnd"/>
      <w:r>
        <w:t xml:space="preserve"> </w:t>
      </w:r>
      <w:proofErr w:type="spellStart"/>
      <w:r>
        <w:t>возила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_Ref237986871 \h </w:instrText>
      </w:r>
      <w:r w:rsidR="00FF1B6E">
        <w:fldChar w:fldCharType="separate"/>
      </w:r>
      <w:proofErr w:type="spellStart"/>
      <w:r w:rsidR="00FF1B6E">
        <w:t>Прилог</w:t>
      </w:r>
      <w:proofErr w:type="spellEnd"/>
      <w:r w:rsidR="00FF1B6E">
        <w:rPr>
          <w:lang w:val="sr-Cyrl-RS"/>
        </w:rPr>
        <w:t>у</w:t>
      </w:r>
      <w:r w:rsidR="00FF1B6E">
        <w:t xml:space="preserve"> </w:t>
      </w:r>
      <w:r w:rsidR="00FF1B6E">
        <w:rPr>
          <w:noProof/>
        </w:rPr>
        <w:t>7</w:t>
      </w:r>
      <w:r w:rsidR="00FF1B6E">
        <w:t>.</w:t>
      </w:r>
      <w:r w:rsidR="00FF1B6E">
        <w:rPr>
          <w:noProof/>
        </w:rPr>
        <w:t>12</w:t>
      </w:r>
      <w:r w:rsidR="00FF1B6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подаци</w:t>
      </w:r>
      <w:proofErr w:type="spellEnd"/>
      <w:r>
        <w:t xml:space="preserve"> о </w:t>
      </w:r>
      <w:proofErr w:type="spellStart"/>
      <w:r>
        <w:t>возилима</w:t>
      </w:r>
      <w:proofErr w:type="spellEnd"/>
      <w:r>
        <w:t xml:space="preserve"> </w:t>
      </w:r>
      <w:proofErr w:type="spellStart"/>
      <w:r>
        <w:t>која</w:t>
      </w:r>
      <w:proofErr w:type="spellEnd"/>
      <w:r>
        <w:t xml:space="preserve"> </w:t>
      </w:r>
      <w:proofErr w:type="spellStart"/>
      <w:r>
        <w:t>се</w:t>
      </w:r>
      <w:proofErr w:type="spellEnd"/>
      <w:r>
        <w:t xml:space="preserve"> </w:t>
      </w:r>
      <w:proofErr w:type="spellStart"/>
      <w:r>
        <w:t>користе</w:t>
      </w:r>
      <w:proofErr w:type="spellEnd"/>
      <w:r>
        <w:t xml:space="preserve"> у </w:t>
      </w:r>
      <w:proofErr w:type="spellStart"/>
      <w:r>
        <w:t>практичној</w:t>
      </w:r>
      <w:proofErr w:type="spellEnd"/>
      <w:r>
        <w:t xml:space="preserve"> </w:t>
      </w:r>
      <w:proofErr w:type="spellStart"/>
      <w:r>
        <w:t>обуци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регистрација</w:t>
      </w:r>
      <w:proofErr w:type="spellEnd"/>
      <w:r>
        <w:t xml:space="preserve">, </w:t>
      </w:r>
      <w:proofErr w:type="spellStart"/>
      <w:r>
        <w:t>марка</w:t>
      </w:r>
      <w:proofErr w:type="spellEnd"/>
      <w:r>
        <w:t xml:space="preserve">, </w:t>
      </w:r>
      <w:proofErr w:type="spellStart"/>
      <w:r>
        <w:t>модел</w:t>
      </w:r>
      <w:proofErr w:type="spellEnd"/>
      <w:r>
        <w:t xml:space="preserve">, </w:t>
      </w:r>
      <w:proofErr w:type="spellStart"/>
      <w:r>
        <w:t>годиште</w:t>
      </w:r>
      <w:proofErr w:type="spellEnd"/>
      <w:r>
        <w:t xml:space="preserve">, </w:t>
      </w:r>
      <w:proofErr w:type="spellStart"/>
      <w:r>
        <w:t>категорија</w:t>
      </w:r>
      <w:proofErr w:type="spellEnd"/>
      <w:r>
        <w:t xml:space="preserve"> и </w:t>
      </w:r>
      <w:proofErr w:type="spellStart"/>
      <w:r>
        <w:t>километража</w:t>
      </w:r>
      <w:proofErr w:type="spellEnd"/>
      <w:r>
        <w:t xml:space="preserve">. </w:t>
      </w:r>
      <w:proofErr w:type="spellStart"/>
      <w:r>
        <w:t>Регистрација</w:t>
      </w:r>
      <w:proofErr w:type="spellEnd"/>
      <w:r>
        <w:t xml:space="preserve"> </w:t>
      </w:r>
      <w:proofErr w:type="spellStart"/>
      <w:r>
        <w:t>је</w:t>
      </w:r>
      <w:proofErr w:type="spellEnd"/>
      <w:r>
        <w:t xml:space="preserve"> </w:t>
      </w:r>
      <w:proofErr w:type="spellStart"/>
      <w:r>
        <w:t>јединствена</w:t>
      </w:r>
      <w:proofErr w:type="spellEnd"/>
      <w:r>
        <w:t xml:space="preserve"> </w:t>
      </w:r>
      <w:proofErr w:type="spellStart"/>
      <w:r>
        <w:t>вредност</w:t>
      </w:r>
      <w:proofErr w:type="spellEnd"/>
      <w:r>
        <w:t xml:space="preserve">, </w:t>
      </w:r>
      <w:proofErr w:type="spellStart"/>
      <w:r>
        <w:t>јер</w:t>
      </w:r>
      <w:proofErr w:type="spellEnd"/>
      <w:r>
        <w:t xml:space="preserve"> </w:t>
      </w:r>
      <w:proofErr w:type="spellStart"/>
      <w:r>
        <w:t>једно</w:t>
      </w:r>
      <w:proofErr w:type="spellEnd"/>
      <w:r>
        <w:t xml:space="preserve"> </w:t>
      </w:r>
      <w:proofErr w:type="spellStart"/>
      <w:r>
        <w:t>возило</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заведено</w:t>
      </w:r>
      <w:proofErr w:type="spellEnd"/>
      <w:r>
        <w:t xml:space="preserve"> у </w:t>
      </w:r>
      <w:proofErr w:type="spellStart"/>
      <w:r>
        <w:t>систему</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текстуална</w:t>
      </w:r>
      <w:proofErr w:type="spellEnd"/>
      <w:r>
        <w:t xml:space="preserve"> </w:t>
      </w:r>
      <w:proofErr w:type="spellStart"/>
      <w:r>
        <w:t>поља</w:t>
      </w:r>
      <w:proofErr w:type="spellEnd"/>
      <w:r>
        <w:t xml:space="preserve"> </w:t>
      </w:r>
      <w:proofErr w:type="spellStart"/>
      <w:r>
        <w:t>нису</w:t>
      </w:r>
      <w:proofErr w:type="spellEnd"/>
      <w:r>
        <w:t xml:space="preserve"> </w:t>
      </w:r>
      <w:proofErr w:type="spellStart"/>
      <w:r>
        <w:t>празна</w:t>
      </w:r>
      <w:proofErr w:type="spellEnd"/>
      <w:r>
        <w:t xml:space="preserve">, </w:t>
      </w:r>
      <w:proofErr w:type="spellStart"/>
      <w:r>
        <w:t>да</w:t>
      </w:r>
      <w:proofErr w:type="spellEnd"/>
      <w:r>
        <w:t xml:space="preserve"> </w:t>
      </w:r>
      <w:proofErr w:type="spellStart"/>
      <w:r>
        <w:t>годиште</w:t>
      </w:r>
      <w:proofErr w:type="spellEnd"/>
      <w:r>
        <w:t xml:space="preserve"> </w:t>
      </w:r>
      <w:proofErr w:type="spellStart"/>
      <w:r>
        <w:t>буде</w:t>
      </w:r>
      <w:proofErr w:type="spellEnd"/>
      <w:r>
        <w:t xml:space="preserve"> у </w:t>
      </w:r>
      <w:proofErr w:type="spellStart"/>
      <w:r>
        <w:t>реалном</w:t>
      </w:r>
      <w:proofErr w:type="spellEnd"/>
      <w:r>
        <w:t xml:space="preserve"> </w:t>
      </w:r>
      <w:proofErr w:type="spellStart"/>
      <w:r>
        <w:t>опсегу</w:t>
      </w:r>
      <w:proofErr w:type="spellEnd"/>
      <w:r>
        <w:t xml:space="preserve"> и </w:t>
      </w:r>
      <w:proofErr w:type="spellStart"/>
      <w:r>
        <w:t>да</w:t>
      </w:r>
      <w:proofErr w:type="spellEnd"/>
      <w:r>
        <w:t xml:space="preserve"> </w:t>
      </w:r>
      <w:proofErr w:type="spellStart"/>
      <w:r>
        <w:t>километража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негативна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помажу</w:t>
      </w:r>
      <w:proofErr w:type="spellEnd"/>
      <w:r>
        <w:t xml:space="preserve"> у </w:t>
      </w:r>
      <w:proofErr w:type="spellStart"/>
      <w:r>
        <w:t>праћењу</w:t>
      </w:r>
      <w:proofErr w:type="spellEnd"/>
      <w:r>
        <w:t xml:space="preserve"> </w:t>
      </w:r>
      <w:proofErr w:type="spellStart"/>
      <w:r>
        <w:t>промена</w:t>
      </w:r>
      <w:proofErr w:type="spellEnd"/>
      <w:r>
        <w:t xml:space="preserve"> </w:t>
      </w:r>
      <w:proofErr w:type="spellStart"/>
      <w:r>
        <w:t>података</w:t>
      </w:r>
      <w:proofErr w:type="spellEnd"/>
      <w:r>
        <w:t xml:space="preserve"> о </w:t>
      </w:r>
      <w:proofErr w:type="spellStart"/>
      <w:r>
        <w:t>возилу</w:t>
      </w:r>
      <w:proofErr w:type="spellEnd"/>
      <w:r>
        <w:t>.</w:t>
      </w:r>
    </w:p>
    <w:tbl>
      <w:tblPr>
        <w:tblStyle w:val="TableGrid"/>
        <w:tblW w:w="0" w:type="auto"/>
        <w:tblLook w:val="04A0" w:firstRow="1" w:lastRow="0" w:firstColumn="1" w:lastColumn="0" w:noHBand="0" w:noVBand="1"/>
      </w:tblPr>
      <w:tblGrid>
        <w:gridCol w:w="9004"/>
      </w:tblGrid>
      <w:tr w:rsidR="00CC2843" w14:paraId="79D758C8" w14:textId="77777777" w:rsidTr="001A2468">
        <w:tc>
          <w:tcPr>
            <w:tcW w:w="9004" w:type="dxa"/>
          </w:tcPr>
          <w:p w14:paraId="28FE062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43FE6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28B189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D3B5AC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91683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Model</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FB2103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24C56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w:t>
            </w:r>
            <w:proofErr w:type="spellStart"/>
            <w:r w:rsidRPr="00B355ED">
              <w:rPr>
                <w:rFonts w:ascii="Consolas" w:hAnsi="Consolas" w:cs="Cascadia Mono"/>
                <w:color w:val="000000"/>
                <w:sz w:val="18"/>
                <w:szCs w:val="18"/>
              </w:rPr>
              <w:t>Kategorija_id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Kategorija_vozacke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B6D05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E62BEF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r w:rsidRPr="00B355ED">
              <w:rPr>
                <w:rFonts w:ascii="Consolas" w:hAnsi="Consolas" w:cs="Cascadia Mono"/>
                <w:color w:val="000000"/>
                <w:sz w:val="18"/>
                <w:szCs w:val="18"/>
              </w:rPr>
              <w:t>0</w:t>
            </w:r>
            <w:r w:rsidRPr="00B355ED">
              <w:rPr>
                <w:rFonts w:ascii="Consolas" w:hAnsi="Consolas" w:cs="Cascadia Mono"/>
                <w:color w:val="808080"/>
                <w:sz w:val="18"/>
                <w:szCs w:val="18"/>
              </w:rPr>
              <w:t>),</w:t>
            </w:r>
          </w:p>
          <w:p w14:paraId="6D4405A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Datum_registracije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598E8C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626D45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DF_Vozilo_Kreiran_datum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0AADC4D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4765F3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Registracija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da se </w:t>
            </w:r>
            <w:proofErr w:type="spellStart"/>
            <w:r w:rsidRPr="00B355ED">
              <w:rPr>
                <w:rFonts w:ascii="Consolas" w:hAnsi="Consolas" w:cs="Cascadia Mono"/>
                <w:color w:val="008000"/>
                <w:sz w:val="18"/>
                <w:szCs w:val="18"/>
              </w:rPr>
              <w:t>ponavlja</w:t>
            </w:r>
            <w:proofErr w:type="spellEnd"/>
            <w:r w:rsidRPr="00B355ED">
              <w:rPr>
                <w:rFonts w:ascii="Consolas" w:hAnsi="Consolas" w:cs="Cascadia Mono"/>
                <w:color w:val="008000"/>
                <w:sz w:val="18"/>
                <w:szCs w:val="18"/>
              </w:rPr>
              <w:t>.</w:t>
            </w:r>
          </w:p>
          <w:p w14:paraId="2D4BBA4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UQ_Vozilo_Registracija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UNIQUE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p>
          <w:p w14:paraId="4D36980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Godiste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realnom</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w:t>
            </w:r>
          </w:p>
          <w:p w14:paraId="4272202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Godiste</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1980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gramStart"/>
            <w:r w:rsidRPr="00B355ED">
              <w:rPr>
                <w:rFonts w:ascii="Consolas" w:hAnsi="Consolas" w:cs="Cascadia Mono"/>
                <w:color w:val="FF00FF"/>
                <w:sz w:val="18"/>
                <w:szCs w:val="18"/>
              </w:rPr>
              <w:t>YEAR</w:t>
            </w:r>
            <w:r w:rsidRPr="00B355ED">
              <w:rPr>
                <w:rFonts w:ascii="Consolas" w:hAnsi="Consolas" w:cs="Cascadia Mono"/>
                <w:color w:val="808080"/>
                <w:sz w:val="18"/>
                <w:szCs w:val="18"/>
              </w:rPr>
              <w:t>(</w:t>
            </w:r>
            <w:proofErr w:type="spellStart"/>
            <w:proofErr w:type="gramEnd"/>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1</w:t>
            </w:r>
            <w:r w:rsidRPr="00B355ED">
              <w:rPr>
                <w:rFonts w:ascii="Consolas" w:hAnsi="Consolas" w:cs="Cascadia Mono"/>
                <w:color w:val="808080"/>
                <w:sz w:val="18"/>
                <w:szCs w:val="18"/>
              </w:rPr>
              <w:t>),</w:t>
            </w:r>
          </w:p>
          <w:p w14:paraId="2F483E1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Kilometraza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negativna</w:t>
            </w:r>
            <w:proofErr w:type="spellEnd"/>
            <w:r w:rsidRPr="00B355ED">
              <w:rPr>
                <w:rFonts w:ascii="Consolas" w:hAnsi="Consolas" w:cs="Cascadia Mono"/>
                <w:color w:val="008000"/>
                <w:sz w:val="18"/>
                <w:szCs w:val="18"/>
              </w:rPr>
              <w:t>.</w:t>
            </w:r>
          </w:p>
          <w:p w14:paraId="01824AC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Kilometraza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7E7C638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05030FB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CK_Vozilo_Tekst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617E53B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Registracija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465E7FD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Marka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325AB48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r w:rsidRPr="00B355ED">
              <w:rPr>
                <w:rFonts w:ascii="Consolas" w:hAnsi="Consolas" w:cs="Cascadia Mono"/>
                <w:color w:val="0000FF"/>
                <w:sz w:val="18"/>
                <w:szCs w:val="18"/>
              </w:rPr>
              <w:t>Model</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5CCC17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CA4D04A"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2D4DEF41" w14:textId="36C46B5F" w:rsidR="000101AA" w:rsidRDefault="000101AA">
      <w:pPr>
        <w:pStyle w:val="Caption"/>
      </w:pPr>
      <w:bookmarkStart w:id="105" w:name="_Ref237986871"/>
      <w:bookmarkStart w:id="106" w:name="_Toc238076254"/>
      <w:proofErr w:type="spellStart"/>
      <w:r>
        <w:lastRenderedPageBreak/>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12</w:t>
      </w:r>
      <w:r w:rsidR="002B5290">
        <w:fldChar w:fldCharType="end"/>
      </w:r>
      <w:bookmarkEnd w:id="105"/>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Vozilo</w:t>
      </w:r>
      <w:bookmarkEnd w:id="106"/>
      <w:proofErr w:type="spellEnd"/>
    </w:p>
    <w:p w14:paraId="750F33B1" w14:textId="6B5B932A" w:rsidR="0043231B" w:rsidRDefault="00CC2843" w:rsidP="0043231B">
      <w:pPr>
        <w:pStyle w:val="Heading3"/>
      </w:pPr>
      <w:bookmarkStart w:id="107" w:name="_Toc237776143"/>
      <w:r w:rsidRPr="00C238DD">
        <w:t>Cas</w:t>
      </w:r>
      <w:bookmarkEnd w:id="107"/>
    </w:p>
    <w:p w14:paraId="03272B70" w14:textId="6FF9B370" w:rsidR="0043231B" w:rsidRPr="0017637B" w:rsidRDefault="0043231B" w:rsidP="0017637B">
      <w:proofErr w:type="spellStart"/>
      <w:r w:rsidRPr="0043231B">
        <w:t>Табела</w:t>
      </w:r>
      <w:proofErr w:type="spellEnd"/>
      <w:r w:rsidRPr="0043231B">
        <w:t xml:space="preserve"> </w:t>
      </w:r>
      <w:proofErr w:type="spellStart"/>
      <w:r w:rsidRPr="0043231B">
        <w:t>часова</w:t>
      </w:r>
      <w:proofErr w:type="spellEnd"/>
      <w:r w:rsidRPr="0043231B">
        <w:t xml:space="preserve"> </w:t>
      </w:r>
      <w:proofErr w:type="spellStart"/>
      <w:r w:rsidRPr="0043231B">
        <w:t>дата</w:t>
      </w:r>
      <w:proofErr w:type="spellEnd"/>
      <w:r w:rsidRPr="0043231B">
        <w:t xml:space="preserve"> </w:t>
      </w:r>
      <w:proofErr w:type="spellStart"/>
      <w:r w:rsidRPr="0043231B">
        <w:t>је</w:t>
      </w:r>
      <w:proofErr w:type="spellEnd"/>
      <w:r w:rsidRPr="0043231B">
        <w:t xml:space="preserve"> у </w:t>
      </w:r>
      <w:proofErr w:type="spellStart"/>
      <w:r w:rsidRPr="0043231B">
        <w:t>прилогу</w:t>
      </w:r>
      <w:proofErr w:type="spellEnd"/>
      <w:r w:rsidRPr="0043231B">
        <w:t xml:space="preserve"> 7.13. </w:t>
      </w:r>
      <w:proofErr w:type="spellStart"/>
      <w:r w:rsidRPr="0043231B">
        <w:t>Она</w:t>
      </w:r>
      <w:proofErr w:type="spellEnd"/>
      <w:r w:rsidRPr="0043231B">
        <w:t xml:space="preserve"> </w:t>
      </w:r>
      <w:proofErr w:type="spellStart"/>
      <w:r w:rsidRPr="0043231B">
        <w:t>чува</w:t>
      </w:r>
      <w:proofErr w:type="spellEnd"/>
      <w:r w:rsidRPr="0043231B">
        <w:t xml:space="preserve"> </w:t>
      </w:r>
      <w:proofErr w:type="spellStart"/>
      <w:r w:rsidRPr="0043231B">
        <w:t>податке</w:t>
      </w:r>
      <w:proofErr w:type="spellEnd"/>
      <w:r w:rsidRPr="0043231B">
        <w:t xml:space="preserve"> о </w:t>
      </w:r>
      <w:proofErr w:type="spellStart"/>
      <w:r w:rsidRPr="0043231B">
        <w:t>заказаним</w:t>
      </w:r>
      <w:proofErr w:type="spellEnd"/>
      <w:r w:rsidRPr="0043231B">
        <w:t xml:space="preserve">, </w:t>
      </w:r>
      <w:proofErr w:type="spellStart"/>
      <w:r w:rsidRPr="0043231B">
        <w:t>одржаним</w:t>
      </w:r>
      <w:proofErr w:type="spellEnd"/>
      <w:r w:rsidRPr="0043231B">
        <w:t xml:space="preserve"> и </w:t>
      </w:r>
      <w:proofErr w:type="spellStart"/>
      <w:r w:rsidRPr="0043231B">
        <w:t>отказаним</w:t>
      </w:r>
      <w:proofErr w:type="spellEnd"/>
      <w:r w:rsidRPr="0043231B">
        <w:t xml:space="preserve"> </w:t>
      </w:r>
      <w:proofErr w:type="spellStart"/>
      <w:r w:rsidRPr="0043231B">
        <w:t>часовима</w:t>
      </w:r>
      <w:proofErr w:type="spellEnd"/>
      <w:r w:rsidRPr="0043231B">
        <w:t xml:space="preserve">, </w:t>
      </w:r>
      <w:proofErr w:type="spellStart"/>
      <w:r w:rsidRPr="0043231B">
        <w:t>укључујући</w:t>
      </w:r>
      <w:proofErr w:type="spellEnd"/>
      <w:r w:rsidRPr="0043231B">
        <w:t xml:space="preserve"> </w:t>
      </w:r>
      <w:proofErr w:type="spellStart"/>
      <w:r w:rsidRPr="0043231B">
        <w:t>инструктора</w:t>
      </w:r>
      <w:proofErr w:type="spellEnd"/>
      <w:r w:rsidRPr="0043231B">
        <w:t xml:space="preserve">, </w:t>
      </w:r>
      <w:proofErr w:type="spellStart"/>
      <w:r w:rsidRPr="0043231B">
        <w:t>тип</w:t>
      </w:r>
      <w:proofErr w:type="spellEnd"/>
      <w:r w:rsidRPr="0043231B">
        <w:t xml:space="preserve"> </w:t>
      </w:r>
      <w:proofErr w:type="spellStart"/>
      <w:r w:rsidRPr="0043231B">
        <w:t>часа</w:t>
      </w:r>
      <w:proofErr w:type="spellEnd"/>
      <w:r w:rsidRPr="0043231B">
        <w:t xml:space="preserve">, </w:t>
      </w:r>
      <w:proofErr w:type="spellStart"/>
      <w:r w:rsidRPr="0043231B">
        <w:t>датум</w:t>
      </w:r>
      <w:proofErr w:type="spellEnd"/>
      <w:r w:rsidRPr="0043231B">
        <w:t xml:space="preserve">, </w:t>
      </w:r>
      <w:proofErr w:type="spellStart"/>
      <w:r w:rsidRPr="0043231B">
        <w:t>време</w:t>
      </w:r>
      <w:proofErr w:type="spellEnd"/>
      <w:r w:rsidRPr="0043231B">
        <w:t xml:space="preserve">, </w:t>
      </w:r>
      <w:proofErr w:type="spellStart"/>
      <w:r w:rsidRPr="0043231B">
        <w:t>статус</w:t>
      </w:r>
      <w:proofErr w:type="spellEnd"/>
      <w:r w:rsidRPr="0043231B">
        <w:t xml:space="preserve">, </w:t>
      </w:r>
      <w:proofErr w:type="spellStart"/>
      <w:r w:rsidRPr="0043231B">
        <w:t>локацију</w:t>
      </w:r>
      <w:proofErr w:type="spellEnd"/>
      <w:r w:rsidRPr="0043231B">
        <w:t xml:space="preserve"> и </w:t>
      </w:r>
      <w:proofErr w:type="spellStart"/>
      <w:r w:rsidRPr="0043231B">
        <w:t>повезану</w:t>
      </w:r>
      <w:proofErr w:type="spellEnd"/>
      <w:r w:rsidRPr="0043231B">
        <w:t xml:space="preserve"> </w:t>
      </w:r>
      <w:proofErr w:type="spellStart"/>
      <w:r w:rsidRPr="0043231B">
        <w:t>обуку</w:t>
      </w:r>
      <w:proofErr w:type="spellEnd"/>
      <w:r w:rsidRPr="0043231B">
        <w:t xml:space="preserve"> </w:t>
      </w:r>
      <w:proofErr w:type="spellStart"/>
      <w:r w:rsidRPr="0043231B">
        <w:t>или</w:t>
      </w:r>
      <w:proofErr w:type="spellEnd"/>
      <w:r w:rsidRPr="0043231B">
        <w:t xml:space="preserve"> </w:t>
      </w:r>
      <w:proofErr w:type="spellStart"/>
      <w:r w:rsidRPr="0043231B">
        <w:t>групу</w:t>
      </w:r>
      <w:proofErr w:type="spellEnd"/>
      <w:r w:rsidRPr="0043231B">
        <w:t xml:space="preserve">. </w:t>
      </w:r>
      <w:proofErr w:type="spellStart"/>
      <w:r w:rsidRPr="0043231B">
        <w:t>Статус</w:t>
      </w:r>
      <w:proofErr w:type="spellEnd"/>
      <w:r w:rsidRPr="0043231B">
        <w:t xml:space="preserve"> </w:t>
      </w:r>
      <w:proofErr w:type="spellStart"/>
      <w:r w:rsidRPr="0043231B">
        <w:t>часа</w:t>
      </w:r>
      <w:proofErr w:type="spellEnd"/>
      <w:r w:rsidRPr="0043231B">
        <w:t xml:space="preserve"> </w:t>
      </w:r>
      <w:proofErr w:type="spellStart"/>
      <w:r w:rsidRPr="0043231B">
        <w:t>ограничен</w:t>
      </w:r>
      <w:proofErr w:type="spellEnd"/>
      <w:r w:rsidRPr="0043231B">
        <w:t xml:space="preserve"> </w:t>
      </w:r>
      <w:proofErr w:type="spellStart"/>
      <w:r w:rsidRPr="0043231B">
        <w:t>је</w:t>
      </w:r>
      <w:proofErr w:type="spellEnd"/>
      <w:r w:rsidRPr="0043231B">
        <w:t xml:space="preserve"> </w:t>
      </w:r>
      <w:proofErr w:type="spellStart"/>
      <w:r w:rsidRPr="0043231B">
        <w:t>на</w:t>
      </w:r>
      <w:proofErr w:type="spellEnd"/>
      <w:r w:rsidRPr="0043231B">
        <w:t xml:space="preserve"> </w:t>
      </w:r>
      <w:proofErr w:type="spellStart"/>
      <w:r w:rsidRPr="0043231B">
        <w:t>вредности</w:t>
      </w:r>
      <w:proofErr w:type="spellEnd"/>
      <w:r w:rsidRPr="0043231B">
        <w:t xml:space="preserve"> </w:t>
      </w:r>
      <w:proofErr w:type="spellStart"/>
      <w:r w:rsidRPr="0043231B">
        <w:rPr>
          <w:rStyle w:val="AtributTabelaChar"/>
        </w:rPr>
        <w:t>Zakazan</w:t>
      </w:r>
      <w:proofErr w:type="spellEnd"/>
      <w:r w:rsidRPr="0043231B">
        <w:t xml:space="preserve">, </w:t>
      </w:r>
      <w:proofErr w:type="spellStart"/>
      <w:r w:rsidRPr="0043231B">
        <w:rPr>
          <w:rStyle w:val="AtributTabelaChar"/>
        </w:rPr>
        <w:t>Odrzan</w:t>
      </w:r>
      <w:proofErr w:type="spellEnd"/>
      <w:r w:rsidRPr="0043231B">
        <w:t xml:space="preserve"> и </w:t>
      </w:r>
      <w:proofErr w:type="spellStart"/>
      <w:r w:rsidRPr="0043231B">
        <w:rPr>
          <w:rStyle w:val="AtributTabelaChar"/>
        </w:rPr>
        <w:t>Otkazan</w:t>
      </w:r>
      <w:proofErr w:type="spellEnd"/>
      <w:r w:rsidRPr="0043231B">
        <w:t xml:space="preserve">, а </w:t>
      </w:r>
      <w:proofErr w:type="spellStart"/>
      <w:r w:rsidRPr="0043231B">
        <w:t>време</w:t>
      </w:r>
      <w:proofErr w:type="spellEnd"/>
      <w:r w:rsidRPr="0043231B">
        <w:t xml:space="preserve"> </w:t>
      </w:r>
      <w:proofErr w:type="spellStart"/>
      <w:r w:rsidRPr="0043231B">
        <w:t>завршетка</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после</w:t>
      </w:r>
      <w:proofErr w:type="spellEnd"/>
      <w:r w:rsidRPr="0043231B">
        <w:t xml:space="preserve"> </w:t>
      </w:r>
      <w:proofErr w:type="spellStart"/>
      <w:r w:rsidRPr="0043231B">
        <w:t>времена</w:t>
      </w:r>
      <w:proofErr w:type="spellEnd"/>
      <w:r w:rsidRPr="0043231B">
        <w:t xml:space="preserve"> </w:t>
      </w:r>
      <w:proofErr w:type="spellStart"/>
      <w:r w:rsidRPr="0043231B">
        <w:t>почетка</w:t>
      </w:r>
      <w:proofErr w:type="spellEnd"/>
      <w:r w:rsidRPr="0043231B">
        <w:t xml:space="preserve">. </w:t>
      </w:r>
      <w:proofErr w:type="spellStart"/>
      <w:r w:rsidRPr="0043231B">
        <w:t>Ограничење</w:t>
      </w:r>
      <w:proofErr w:type="spellEnd"/>
      <w:r w:rsidRPr="0043231B">
        <w:t xml:space="preserve"> </w:t>
      </w:r>
      <w:proofErr w:type="spellStart"/>
      <w:r w:rsidRPr="0043231B">
        <w:rPr>
          <w:rStyle w:val="AtributTabelaChar"/>
        </w:rPr>
        <w:t>CK_Cas_Tip_Polja</w:t>
      </w:r>
      <w:proofErr w:type="spellEnd"/>
      <w:r w:rsidRPr="0043231B">
        <w:t xml:space="preserve"> </w:t>
      </w:r>
      <w:proofErr w:type="spellStart"/>
      <w:r w:rsidRPr="0043231B">
        <w:t>раздваја</w:t>
      </w:r>
      <w:proofErr w:type="spellEnd"/>
      <w:r w:rsidRPr="0043231B">
        <w:t xml:space="preserve"> </w:t>
      </w:r>
      <w:proofErr w:type="spellStart"/>
      <w:r w:rsidRPr="0043231B">
        <w:t>практичне</w:t>
      </w:r>
      <w:proofErr w:type="spellEnd"/>
      <w:r w:rsidRPr="0043231B">
        <w:t xml:space="preserve"> и </w:t>
      </w:r>
      <w:proofErr w:type="spellStart"/>
      <w:r w:rsidRPr="0043231B">
        <w:t>групне</w:t>
      </w:r>
      <w:proofErr w:type="spellEnd"/>
      <w:r w:rsidRPr="0043231B">
        <w:t xml:space="preserve"> </w:t>
      </w:r>
      <w:proofErr w:type="spellStart"/>
      <w:r w:rsidRPr="0043231B">
        <w:t>часове</w:t>
      </w:r>
      <w:proofErr w:type="spellEnd"/>
      <w:r w:rsidRPr="0043231B">
        <w:t xml:space="preserve">: </w:t>
      </w:r>
      <w:proofErr w:type="spellStart"/>
      <w:r w:rsidRPr="0043231B">
        <w:t>практични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обуком</w:t>
      </w:r>
      <w:proofErr w:type="spellEnd"/>
      <w:r w:rsidRPr="0043231B">
        <w:t xml:space="preserve"> и </w:t>
      </w:r>
      <w:proofErr w:type="spellStart"/>
      <w:r w:rsidRPr="0043231B">
        <w:t>возилом</w:t>
      </w:r>
      <w:proofErr w:type="spellEnd"/>
      <w:r w:rsidRPr="0043231B">
        <w:t xml:space="preserve">, </w:t>
      </w:r>
      <w:proofErr w:type="spellStart"/>
      <w:r w:rsidRPr="0043231B">
        <w:t>док</w:t>
      </w:r>
      <w:proofErr w:type="spellEnd"/>
      <w:r w:rsidRPr="0043231B">
        <w:t xml:space="preserve"> </w:t>
      </w:r>
      <w:proofErr w:type="spellStart"/>
      <w:r w:rsidRPr="0043231B">
        <w:t>групни</w:t>
      </w:r>
      <w:proofErr w:type="spellEnd"/>
      <w:r w:rsidRPr="0043231B">
        <w:t xml:space="preserve"> </w:t>
      </w:r>
      <w:proofErr w:type="spellStart"/>
      <w:r w:rsidRPr="0043231B">
        <w:t>час</w:t>
      </w:r>
      <w:proofErr w:type="spellEnd"/>
      <w:r w:rsidRPr="0043231B">
        <w:t xml:space="preserve"> </w:t>
      </w:r>
      <w:proofErr w:type="spellStart"/>
      <w:r w:rsidRPr="0043231B">
        <w:t>мора</w:t>
      </w:r>
      <w:proofErr w:type="spellEnd"/>
      <w:r w:rsidRPr="0043231B">
        <w:t xml:space="preserve"> </w:t>
      </w:r>
      <w:proofErr w:type="spellStart"/>
      <w:r w:rsidRPr="0043231B">
        <w:t>бити</w:t>
      </w:r>
      <w:proofErr w:type="spellEnd"/>
      <w:r w:rsidRPr="0043231B">
        <w:t xml:space="preserve"> </w:t>
      </w:r>
      <w:proofErr w:type="spellStart"/>
      <w:r w:rsidRPr="0043231B">
        <w:t>повезан</w:t>
      </w:r>
      <w:proofErr w:type="spellEnd"/>
      <w:r w:rsidRPr="0043231B">
        <w:t xml:space="preserve"> </w:t>
      </w:r>
      <w:proofErr w:type="spellStart"/>
      <w:r w:rsidRPr="0043231B">
        <w:t>са</w:t>
      </w:r>
      <w:proofErr w:type="spellEnd"/>
      <w:r w:rsidRPr="0043231B">
        <w:t xml:space="preserve"> </w:t>
      </w:r>
      <w:proofErr w:type="spellStart"/>
      <w:r w:rsidRPr="0043231B">
        <w:t>групом</w:t>
      </w:r>
      <w:proofErr w:type="spellEnd"/>
      <w:r w:rsidRPr="0043231B">
        <w:t xml:space="preserve">. </w:t>
      </w:r>
      <w:proofErr w:type="spellStart"/>
      <w:r w:rsidRPr="0043231B">
        <w:t>На</w:t>
      </w:r>
      <w:proofErr w:type="spellEnd"/>
      <w:r w:rsidRPr="0043231B">
        <w:t xml:space="preserve"> </w:t>
      </w:r>
      <w:proofErr w:type="spellStart"/>
      <w:r w:rsidRPr="0043231B">
        <w:t>тај</w:t>
      </w:r>
      <w:proofErr w:type="spellEnd"/>
      <w:r w:rsidRPr="0043231B">
        <w:t xml:space="preserve"> </w:t>
      </w:r>
      <w:proofErr w:type="spellStart"/>
      <w:r w:rsidRPr="0043231B">
        <w:t>начин</w:t>
      </w:r>
      <w:proofErr w:type="spellEnd"/>
      <w:r w:rsidRPr="0043231B">
        <w:t xml:space="preserve"> </w:t>
      </w:r>
      <w:proofErr w:type="spellStart"/>
      <w:r w:rsidRPr="0043231B">
        <w:t>један</w:t>
      </w:r>
      <w:proofErr w:type="spellEnd"/>
      <w:r w:rsidRPr="0043231B">
        <w:t xml:space="preserve"> </w:t>
      </w:r>
      <w:proofErr w:type="spellStart"/>
      <w:r w:rsidRPr="0043231B">
        <w:t>час</w:t>
      </w:r>
      <w:proofErr w:type="spellEnd"/>
      <w:r w:rsidRPr="0043231B">
        <w:t xml:space="preserve"> </w:t>
      </w:r>
      <w:proofErr w:type="spellStart"/>
      <w:r w:rsidRPr="0043231B">
        <w:t>не</w:t>
      </w:r>
      <w:proofErr w:type="spellEnd"/>
      <w:r w:rsidRPr="0043231B">
        <w:t xml:space="preserve"> </w:t>
      </w:r>
      <w:proofErr w:type="spellStart"/>
      <w:r w:rsidRPr="0043231B">
        <w:t>може</w:t>
      </w:r>
      <w:proofErr w:type="spellEnd"/>
      <w:r w:rsidRPr="0043231B">
        <w:t xml:space="preserve"> </w:t>
      </w:r>
      <w:proofErr w:type="spellStart"/>
      <w:r w:rsidRPr="0043231B">
        <w:t>истовремено</w:t>
      </w:r>
      <w:proofErr w:type="spellEnd"/>
      <w:r w:rsidRPr="0043231B">
        <w:t xml:space="preserve"> </w:t>
      </w:r>
      <w:proofErr w:type="spellStart"/>
      <w:r w:rsidRPr="0043231B">
        <w:t>припадати</w:t>
      </w:r>
      <w:proofErr w:type="spellEnd"/>
      <w:r w:rsidRPr="0043231B">
        <w:t xml:space="preserve"> и </w:t>
      </w:r>
      <w:proofErr w:type="spellStart"/>
      <w:r w:rsidRPr="0043231B">
        <w:t>обуци</w:t>
      </w:r>
      <w:proofErr w:type="spellEnd"/>
      <w:r w:rsidRPr="0043231B">
        <w:t xml:space="preserve"> и </w:t>
      </w:r>
      <w:proofErr w:type="spellStart"/>
      <w:r w:rsidRPr="0043231B">
        <w:t>групи</w:t>
      </w:r>
      <w:proofErr w:type="spellEnd"/>
      <w:r w:rsidRPr="0043231B">
        <w:t xml:space="preserve">. </w:t>
      </w:r>
      <w:proofErr w:type="spellStart"/>
      <w:r w:rsidRPr="0043231B">
        <w:t>Поља</w:t>
      </w:r>
      <w:proofErr w:type="spellEnd"/>
      <w:r w:rsidRPr="0043231B">
        <w:t xml:space="preserve"> </w:t>
      </w:r>
      <w:proofErr w:type="spellStart"/>
      <w:r w:rsidRPr="0043231B">
        <w:rPr>
          <w:rStyle w:val="AtributTabelaChar"/>
        </w:rPr>
        <w:t>Kreiran_datum</w:t>
      </w:r>
      <w:proofErr w:type="spellEnd"/>
      <w:r w:rsidRPr="0043231B">
        <w:t xml:space="preserve"> и </w:t>
      </w:r>
      <w:proofErr w:type="spellStart"/>
      <w:r w:rsidRPr="0043231B">
        <w:rPr>
          <w:rStyle w:val="AtributTabelaChar"/>
        </w:rPr>
        <w:t>Izmenjen_datum</w:t>
      </w:r>
      <w:proofErr w:type="spellEnd"/>
      <w:r w:rsidRPr="0043231B">
        <w:t xml:space="preserve"> </w:t>
      </w:r>
      <w:proofErr w:type="spellStart"/>
      <w:r w:rsidRPr="0043231B">
        <w:t>омогућавају</w:t>
      </w:r>
      <w:proofErr w:type="spellEnd"/>
      <w:r w:rsidRPr="0043231B">
        <w:t xml:space="preserve"> </w:t>
      </w:r>
      <w:proofErr w:type="spellStart"/>
      <w:r w:rsidRPr="0043231B">
        <w:t>праћење</w:t>
      </w:r>
      <w:proofErr w:type="spellEnd"/>
      <w:r w:rsidRPr="0043231B">
        <w:t xml:space="preserve"> </w:t>
      </w:r>
      <w:proofErr w:type="spellStart"/>
      <w:r w:rsidRPr="0043231B">
        <w:t>креирања</w:t>
      </w:r>
      <w:proofErr w:type="spellEnd"/>
      <w:r w:rsidRPr="0043231B">
        <w:t xml:space="preserve"> и </w:t>
      </w:r>
      <w:proofErr w:type="spellStart"/>
      <w:r w:rsidRPr="0043231B">
        <w:t>накнадних</w:t>
      </w:r>
      <w:proofErr w:type="spellEnd"/>
      <w:r w:rsidRPr="0043231B">
        <w:t xml:space="preserve"> </w:t>
      </w:r>
      <w:proofErr w:type="spellStart"/>
      <w:r w:rsidRPr="0043231B">
        <w:t>измена</w:t>
      </w:r>
      <w:proofErr w:type="spellEnd"/>
      <w:r w:rsidRPr="0043231B">
        <w:t xml:space="preserve"> </w:t>
      </w:r>
      <w:proofErr w:type="spellStart"/>
      <w:r w:rsidRPr="0043231B">
        <w:t>записа</w:t>
      </w:r>
      <w:proofErr w:type="spellEnd"/>
      <w:r w:rsidRPr="0043231B">
        <w:t>.</w:t>
      </w:r>
    </w:p>
    <w:tbl>
      <w:tblPr>
        <w:tblStyle w:val="TableGrid"/>
        <w:tblW w:w="0" w:type="auto"/>
        <w:tblLook w:val="04A0" w:firstRow="1" w:lastRow="0" w:firstColumn="1" w:lastColumn="0" w:noHBand="0" w:noVBand="1"/>
      </w:tblPr>
      <w:tblGrid>
        <w:gridCol w:w="9004"/>
      </w:tblGrid>
      <w:tr w:rsidR="00CC2843" w14:paraId="6F9A0E6C" w14:textId="77777777" w:rsidTr="001A2468">
        <w:tc>
          <w:tcPr>
            <w:tcW w:w="9004" w:type="dxa"/>
          </w:tcPr>
          <w:p w14:paraId="7A8E2B0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Cas</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B14D6F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2986FF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Instruktor_id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B018F3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5E0785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200</w:t>
            </w:r>
            <w:r w:rsidRPr="00B355ED">
              <w:rPr>
                <w:rFonts w:ascii="Consolas" w:hAnsi="Consolas" w:cs="Cascadia Mono"/>
                <w:color w:val="808080"/>
                <w:sz w:val="18"/>
                <w:szCs w:val="18"/>
              </w:rPr>
              <w:t>),</w:t>
            </w:r>
          </w:p>
          <w:p w14:paraId="4F766EE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88D1E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E98A2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TIME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65979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A764AA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671A189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6F2D6C3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3C9D1EE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2B80C5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BE3FD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DF_Cas_Kreiran_datum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A32971"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87998D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Lokacija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2BE919D8" w14:textId="6A42DA10"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Lokacija</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gramStart"/>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8912D9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Status casa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648FB81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CK_Cas_Status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FF"/>
                <w:sz w:val="18"/>
                <w:szCs w:val="18"/>
              </w:rPr>
              <w:t>Status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N'Zakazan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N'Odrzan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N'Otkazan</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78959B2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casa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1E6DF06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7AAB582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Prakticni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vozilo</w:t>
            </w:r>
            <w:proofErr w:type="spellEnd"/>
            <w:r w:rsidRPr="00B355ED">
              <w:rPr>
                <w:rFonts w:ascii="Consolas" w:hAnsi="Consolas" w:cs="Cascadia Mono"/>
                <w:color w:val="008000"/>
                <w:sz w:val="18"/>
                <w:szCs w:val="18"/>
              </w:rPr>
              <w:t xml:space="preserve">, a </w:t>
            </w:r>
            <w:proofErr w:type="spellStart"/>
            <w:r w:rsidRPr="00B355ED">
              <w:rPr>
                <w:rFonts w:ascii="Consolas" w:hAnsi="Consolas" w:cs="Cascadia Mono"/>
                <w:color w:val="008000"/>
                <w:sz w:val="18"/>
                <w:szCs w:val="18"/>
              </w:rPr>
              <w:t>teorijski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cas</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grupu</w:t>
            </w:r>
            <w:proofErr w:type="spellEnd"/>
            <w:r w:rsidRPr="00B355ED">
              <w:rPr>
                <w:rFonts w:ascii="Consolas" w:hAnsi="Consolas" w:cs="Cascadia Mono"/>
                <w:color w:val="008000"/>
                <w:sz w:val="18"/>
                <w:szCs w:val="18"/>
              </w:rPr>
              <w:t>.</w:t>
            </w:r>
          </w:p>
          <w:p w14:paraId="1A62DD9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CK_Cas_Tip_Polja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5DDBAD8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9C7B9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3F2DF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2FD4620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1C2ABC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w:t>
            </w:r>
            <w:r w:rsidRPr="00B355ED">
              <w:rPr>
                <w:rFonts w:ascii="Consolas" w:hAnsi="Consolas" w:cs="Cascadia Mono"/>
                <w:color w:val="808080"/>
                <w:sz w:val="18"/>
                <w:szCs w:val="18"/>
              </w:rPr>
              <w:t>)</w:t>
            </w:r>
          </w:p>
          <w:p w14:paraId="24457C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18C596E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F3B4EC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Grupa_id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149CB8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711227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Vozilo_id</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763890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108C463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706F0EDC"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21AD0E1" w14:textId="5CF84ACF" w:rsidR="000101AA" w:rsidRDefault="000101AA">
      <w:pPr>
        <w:pStyle w:val="Caption"/>
      </w:pPr>
      <w:bookmarkStart w:id="108" w:name="_Ref237986884"/>
      <w:bookmarkStart w:id="109" w:name="_Toc238076255"/>
      <w:proofErr w:type="spellStart"/>
      <w:r>
        <w:lastRenderedPageBreak/>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13</w:t>
      </w:r>
      <w:r w:rsidR="002B5290">
        <w:fldChar w:fldCharType="end"/>
      </w:r>
      <w:bookmarkEnd w:id="108"/>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Cas</w:t>
      </w:r>
      <w:bookmarkEnd w:id="109"/>
    </w:p>
    <w:p w14:paraId="1533CB83" w14:textId="77777777" w:rsidR="00CC2843" w:rsidRDefault="00CC2843" w:rsidP="00CC2843">
      <w:pPr>
        <w:pStyle w:val="Heading3"/>
      </w:pPr>
      <w:bookmarkStart w:id="110" w:name="_Toc237776144"/>
      <w:proofErr w:type="spellStart"/>
      <w:r w:rsidRPr="00C238DD">
        <w:t>Polaganje</w:t>
      </w:r>
      <w:bookmarkEnd w:id="110"/>
      <w:proofErr w:type="spellEnd"/>
    </w:p>
    <w:p w14:paraId="64A600CE" w14:textId="55E5E1B9" w:rsidR="0017637B" w:rsidRPr="0017637B" w:rsidRDefault="0017637B" w:rsidP="0017637B">
      <w:proofErr w:type="spellStart"/>
      <w:r>
        <w:t>Табела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fldChar w:fldCharType="begin"/>
      </w:r>
      <w:r w:rsidR="00FF1B6E">
        <w:instrText xml:space="preserve"> REF _Ref237986899 \h </w:instrText>
      </w:r>
      <w:r w:rsidR="00FF1B6E">
        <w:fldChar w:fldCharType="separate"/>
      </w:r>
      <w:proofErr w:type="spellStart"/>
      <w:r w:rsidR="00FF1B6E">
        <w:t>Прилог</w:t>
      </w:r>
      <w:proofErr w:type="spellEnd"/>
      <w:r w:rsidR="00FF1B6E">
        <w:rPr>
          <w:lang w:val="sr-Cyrl-RS"/>
        </w:rPr>
        <w:t xml:space="preserve">у </w:t>
      </w:r>
      <w:r w:rsidR="00FF1B6E">
        <w:rPr>
          <w:noProof/>
        </w:rPr>
        <w:t>7</w:t>
      </w:r>
      <w:r w:rsidR="00FF1B6E">
        <w:t>.</w:t>
      </w:r>
      <w:r w:rsidR="00FF1B6E">
        <w:rPr>
          <w:noProof/>
        </w:rPr>
        <w:t>14</w:t>
      </w:r>
      <w:r w:rsidR="00FF1B6E">
        <w:fldChar w:fldCharType="end"/>
      </w:r>
      <w:r>
        <w:t xml:space="preserve">. 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термини</w:t>
      </w:r>
      <w:proofErr w:type="spellEnd"/>
      <w:r>
        <w:t xml:space="preserve"> </w:t>
      </w:r>
      <w:proofErr w:type="spellStart"/>
      <w:r>
        <w:t>полагања</w:t>
      </w:r>
      <w:proofErr w:type="spellEnd"/>
      <w:r>
        <w:t xml:space="preserve">, </w:t>
      </w:r>
      <w:proofErr w:type="spellStart"/>
      <w:r>
        <w:t>тип</w:t>
      </w:r>
      <w:proofErr w:type="spellEnd"/>
      <w:r>
        <w:t xml:space="preserve"> </w:t>
      </w:r>
      <w:proofErr w:type="spellStart"/>
      <w:r>
        <w:t>полагања</w:t>
      </w:r>
      <w:proofErr w:type="spellEnd"/>
      <w:r>
        <w:t xml:space="preserve"> и </w:t>
      </w:r>
      <w:proofErr w:type="spellStart"/>
      <w:r>
        <w:t>време</w:t>
      </w:r>
      <w:proofErr w:type="spellEnd"/>
      <w:r>
        <w:t xml:space="preserve"> </w:t>
      </w:r>
      <w:proofErr w:type="spellStart"/>
      <w:r>
        <w:t>почетка</w:t>
      </w:r>
      <w:proofErr w:type="spellEnd"/>
      <w:r>
        <w:t xml:space="preserve"> и </w:t>
      </w:r>
      <w:proofErr w:type="spellStart"/>
      <w:r>
        <w:t>завршетка</w:t>
      </w:r>
      <w:proofErr w:type="spellEnd"/>
      <w:r>
        <w:t xml:space="preserve">. </w:t>
      </w:r>
      <w:proofErr w:type="spellStart"/>
      <w:r>
        <w:t>Тип</w:t>
      </w:r>
      <w:proofErr w:type="spellEnd"/>
      <w:r>
        <w:t xml:space="preserve"> </w:t>
      </w:r>
      <w:proofErr w:type="spellStart"/>
      <w:r>
        <w:t>полагања</w:t>
      </w:r>
      <w:proofErr w:type="spellEnd"/>
      <w:r>
        <w:t xml:space="preserve"> </w:t>
      </w:r>
      <w:proofErr w:type="spellStart"/>
      <w:r>
        <w:t>повезан</w:t>
      </w:r>
      <w:proofErr w:type="spellEnd"/>
      <w:r>
        <w:t xml:space="preserve"> </w:t>
      </w:r>
      <w:proofErr w:type="spellStart"/>
      <w:r>
        <w:t>је</w:t>
      </w:r>
      <w:proofErr w:type="spellEnd"/>
      <w:r>
        <w:t xml:space="preserve"> </w:t>
      </w:r>
      <w:proofErr w:type="spellStart"/>
      <w:r>
        <w:t>са</w:t>
      </w:r>
      <w:proofErr w:type="spellEnd"/>
      <w:r>
        <w:t xml:space="preserve"> </w:t>
      </w:r>
      <w:proofErr w:type="spellStart"/>
      <w:r>
        <w:t>табелом</w:t>
      </w:r>
      <w:proofErr w:type="spellEnd"/>
      <w:r>
        <w:t xml:space="preserve"> </w:t>
      </w:r>
      <w:proofErr w:type="spellStart"/>
      <w:r w:rsidRPr="00FF1B6E">
        <w:rPr>
          <w:rStyle w:val="AtributTabelaChar"/>
        </w:rPr>
        <w:t>Tip_obuke</w:t>
      </w:r>
      <w:proofErr w:type="spellEnd"/>
      <w:r>
        <w:t xml:space="preserve"> </w:t>
      </w:r>
      <w:proofErr w:type="spellStart"/>
      <w:r>
        <w:t>преко</w:t>
      </w:r>
      <w:proofErr w:type="spellEnd"/>
      <w:r>
        <w:t xml:space="preserve"> </w:t>
      </w:r>
      <w:proofErr w:type="spellStart"/>
      <w:r>
        <w:t>страног</w:t>
      </w:r>
      <w:proofErr w:type="spellEnd"/>
      <w:r>
        <w:t xml:space="preserve"> </w:t>
      </w:r>
      <w:proofErr w:type="spellStart"/>
      <w:r>
        <w:t>кључа</w:t>
      </w:r>
      <w:proofErr w:type="spellEnd"/>
      <w:r>
        <w:t xml:space="preserve">. </w:t>
      </w:r>
      <w:proofErr w:type="spellStart"/>
      <w:r>
        <w:t>Ограничење</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време</w:t>
      </w:r>
      <w:proofErr w:type="spellEnd"/>
      <w:r>
        <w:t xml:space="preserve"> </w:t>
      </w:r>
      <w:proofErr w:type="spellStart"/>
      <w:r>
        <w:t>завршетка</w:t>
      </w:r>
      <w:proofErr w:type="spellEnd"/>
      <w:r>
        <w:t xml:space="preserve"> </w:t>
      </w:r>
      <w:proofErr w:type="spellStart"/>
      <w:r>
        <w:t>полагања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после</w:t>
      </w:r>
      <w:proofErr w:type="spellEnd"/>
      <w:r>
        <w:t xml:space="preserve"> </w:t>
      </w:r>
      <w:proofErr w:type="spellStart"/>
      <w:r>
        <w:t>времена</w:t>
      </w:r>
      <w:proofErr w:type="spellEnd"/>
      <w:r>
        <w:t xml:space="preserve"> </w:t>
      </w:r>
      <w:proofErr w:type="spellStart"/>
      <w:r>
        <w:t>почетка</w:t>
      </w:r>
      <w:proofErr w:type="spellEnd"/>
      <w:r>
        <w:t xml:space="preserve">. </w:t>
      </w:r>
      <w:proofErr w:type="spellStart"/>
      <w:r>
        <w:t>Датуми</w:t>
      </w:r>
      <w:proofErr w:type="spellEnd"/>
      <w:r>
        <w:t xml:space="preserve"> </w:t>
      </w:r>
      <w:proofErr w:type="spellStart"/>
      <w:r>
        <w:t>креирања</w:t>
      </w:r>
      <w:proofErr w:type="spellEnd"/>
      <w:r>
        <w:t xml:space="preserve"> и </w:t>
      </w:r>
      <w:proofErr w:type="spellStart"/>
      <w:r>
        <w:t>измене</w:t>
      </w:r>
      <w:proofErr w:type="spellEnd"/>
      <w:r>
        <w:t xml:space="preserve"> </w:t>
      </w:r>
      <w:proofErr w:type="spellStart"/>
      <w:r>
        <w:t>записа</w:t>
      </w:r>
      <w:proofErr w:type="spellEnd"/>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праћење</w:t>
      </w:r>
      <w:proofErr w:type="spellEnd"/>
      <w:r>
        <w:t xml:space="preserve"> </w:t>
      </w:r>
      <w:proofErr w:type="spellStart"/>
      <w:r>
        <w:t>промена</w:t>
      </w:r>
      <w:proofErr w:type="spellEnd"/>
      <w:r>
        <w:t xml:space="preserve"> </w:t>
      </w:r>
      <w:proofErr w:type="spellStart"/>
      <w:r>
        <w:t>термина</w:t>
      </w:r>
      <w:proofErr w:type="spellEnd"/>
      <w:r>
        <w:t xml:space="preserve"> </w:t>
      </w:r>
      <w:proofErr w:type="spellStart"/>
      <w:r>
        <w:t>полагања</w:t>
      </w:r>
      <w:proofErr w:type="spellEnd"/>
      <w:r>
        <w:t>.</w:t>
      </w:r>
    </w:p>
    <w:tbl>
      <w:tblPr>
        <w:tblStyle w:val="TableGrid"/>
        <w:tblW w:w="0" w:type="auto"/>
        <w:tblLook w:val="04A0" w:firstRow="1" w:lastRow="0" w:firstColumn="1" w:lastColumn="0" w:noHBand="0" w:noVBand="1"/>
      </w:tblPr>
      <w:tblGrid>
        <w:gridCol w:w="9004"/>
      </w:tblGrid>
      <w:tr w:rsidR="00CC2843" w14:paraId="4432A995" w14:textId="77777777" w:rsidTr="001A2468">
        <w:tc>
          <w:tcPr>
            <w:tcW w:w="9004" w:type="dxa"/>
          </w:tcPr>
          <w:p w14:paraId="7F130CC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18DECE6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36A0BBE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Tip_obuke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F55642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9EF56A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0DDCFB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196D64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DF_Polaganje_Kreiran_datum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42A7CF2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3AC368E2"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zavrsetka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polaganja</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posle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vremena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w:t>
            </w:r>
          </w:p>
          <w:p w14:paraId="759B6BC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CK_Polaganje_Vreme</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Kraj</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Pocetak</w:t>
            </w:r>
            <w:proofErr w:type="spellEnd"/>
            <w:r w:rsidRPr="00B355ED">
              <w:rPr>
                <w:rFonts w:ascii="Consolas" w:hAnsi="Consolas" w:cs="Cascadia Mono"/>
                <w:color w:val="808080"/>
                <w:sz w:val="18"/>
                <w:szCs w:val="18"/>
              </w:rPr>
              <w:t>)</w:t>
            </w:r>
          </w:p>
          <w:p w14:paraId="6682D502"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0BEC3C1F" w14:textId="03A12E22" w:rsidR="000101AA" w:rsidRDefault="000101AA">
      <w:pPr>
        <w:pStyle w:val="Caption"/>
      </w:pPr>
      <w:bookmarkStart w:id="111" w:name="_Ref237986899"/>
      <w:bookmarkStart w:id="112" w:name="_Toc238076256"/>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14</w:t>
      </w:r>
      <w:r w:rsidR="002B5290">
        <w:fldChar w:fldCharType="end"/>
      </w:r>
      <w:bookmarkEnd w:id="111"/>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Polaganje</w:t>
      </w:r>
      <w:bookmarkEnd w:id="112"/>
      <w:proofErr w:type="spellEnd"/>
    </w:p>
    <w:p w14:paraId="3AA5D515" w14:textId="77777777" w:rsidR="00CC2843" w:rsidRDefault="00CC2843" w:rsidP="00CC2843">
      <w:pPr>
        <w:pStyle w:val="Heading3"/>
      </w:pPr>
      <w:bookmarkStart w:id="113" w:name="_Toc237776145"/>
      <w:proofErr w:type="spellStart"/>
      <w:r w:rsidRPr="00C238DD">
        <w:t>Polaganje_kandidat</w:t>
      </w:r>
      <w:bookmarkEnd w:id="113"/>
      <w:proofErr w:type="spellEnd"/>
    </w:p>
    <w:p w14:paraId="1065E035" w14:textId="175E22C1" w:rsidR="0017637B" w:rsidRPr="0017637B" w:rsidRDefault="0017637B" w:rsidP="0017637B">
      <w:proofErr w:type="spellStart"/>
      <w:r>
        <w:t>Табела</w:t>
      </w:r>
      <w:proofErr w:type="spellEnd"/>
      <w:r>
        <w:t xml:space="preserve"> </w:t>
      </w:r>
      <w:proofErr w:type="spellStart"/>
      <w:r>
        <w:t>која</w:t>
      </w:r>
      <w:proofErr w:type="spellEnd"/>
      <w:r>
        <w:t xml:space="preserve"> </w:t>
      </w:r>
      <w:proofErr w:type="spellStart"/>
      <w:r>
        <w:t>повезује</w:t>
      </w:r>
      <w:proofErr w:type="spellEnd"/>
      <w:r>
        <w:t xml:space="preserve"> </w:t>
      </w:r>
      <w:proofErr w:type="spellStart"/>
      <w:r>
        <w:t>полагање</w:t>
      </w:r>
      <w:proofErr w:type="spellEnd"/>
      <w:r>
        <w:t xml:space="preserve"> и </w:t>
      </w:r>
      <w:proofErr w:type="spellStart"/>
      <w:r>
        <w:t>обуку</w:t>
      </w:r>
      <w:proofErr w:type="spellEnd"/>
      <w:r>
        <w:t xml:space="preserve"> </w:t>
      </w:r>
      <w:proofErr w:type="spellStart"/>
      <w:r>
        <w:t>кандидата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_Ref237986928 \h </w:instrText>
      </w:r>
      <w:r w:rsidR="00FF1B6E">
        <w:rPr>
          <w:lang w:val="sr-Cyrl-RS"/>
        </w:rPr>
      </w:r>
      <w:r w:rsidR="00FF1B6E">
        <w:rPr>
          <w:lang w:val="sr-Cyrl-RS"/>
        </w:rPr>
        <w:fldChar w:fldCharType="separate"/>
      </w:r>
      <w:proofErr w:type="spellStart"/>
      <w:r w:rsidR="00FF1B6E">
        <w:t>Прилог</w:t>
      </w:r>
      <w:proofErr w:type="spellEnd"/>
      <w:r w:rsidR="00FF1B6E">
        <w:rPr>
          <w:lang w:val="sr-Cyrl-RS"/>
        </w:rPr>
        <w:t xml:space="preserve">у </w:t>
      </w:r>
      <w:r w:rsidR="00FF1B6E">
        <w:rPr>
          <w:noProof/>
        </w:rPr>
        <w:t>7</w:t>
      </w:r>
      <w:r w:rsidR="00FF1B6E">
        <w:t>.</w:t>
      </w:r>
      <w:r w:rsidR="00FF1B6E">
        <w:rPr>
          <w:noProof/>
        </w:rPr>
        <w:t>15</w:t>
      </w:r>
      <w:r w:rsidR="00FF1B6E">
        <w:rPr>
          <w:lang w:val="sr-Cyrl-RS"/>
        </w:rPr>
        <w:fldChar w:fldCharType="end"/>
      </w:r>
      <w:r>
        <w:t xml:space="preserve">. </w:t>
      </w:r>
      <w:proofErr w:type="spellStart"/>
      <w:r>
        <w:t>Она</w:t>
      </w:r>
      <w:proofErr w:type="spellEnd"/>
      <w:r>
        <w:t xml:space="preserve"> </w:t>
      </w:r>
      <w:proofErr w:type="spellStart"/>
      <w:r>
        <w:t>је</w:t>
      </w:r>
      <w:proofErr w:type="spellEnd"/>
      <w:r>
        <w:t xml:space="preserve"> </w:t>
      </w:r>
      <w:proofErr w:type="spellStart"/>
      <w:r>
        <w:t>потребна</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једно</w:t>
      </w:r>
      <w:proofErr w:type="spellEnd"/>
      <w:r>
        <w:t xml:space="preserve"> </w:t>
      </w:r>
      <w:proofErr w:type="spellStart"/>
      <w:r>
        <w:t>полагање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кандидата</w:t>
      </w:r>
      <w:proofErr w:type="spellEnd"/>
      <w:r>
        <w:t xml:space="preserve">, а </w:t>
      </w:r>
      <w:proofErr w:type="spellStart"/>
      <w:r>
        <w:t>један</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покушаја</w:t>
      </w:r>
      <w:proofErr w:type="spellEnd"/>
      <w:r>
        <w:t xml:space="preserve"> </w:t>
      </w:r>
      <w:proofErr w:type="spellStart"/>
      <w:r>
        <w:t>полагања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AtributTabelaChar"/>
        </w:rPr>
        <w:t>Polaganje_id</w:t>
      </w:r>
      <w:proofErr w:type="spellEnd"/>
      <w:r>
        <w:t xml:space="preserve"> и </w:t>
      </w:r>
      <w:proofErr w:type="spellStart"/>
      <w:r w:rsidRPr="00FF1B6E">
        <w:rPr>
          <w:rStyle w:val="AtributTabelaChar"/>
        </w:rPr>
        <w:t>Obuka_id</w:t>
      </w:r>
      <w:proofErr w:type="spellEnd"/>
      <w:r>
        <w:t xml:space="preserve">. </w:t>
      </w:r>
      <w:proofErr w:type="spellStart"/>
      <w:r>
        <w:t>Ограничења</w:t>
      </w:r>
      <w:proofErr w:type="spellEnd"/>
      <w:r>
        <w:t xml:space="preserve"> </w:t>
      </w:r>
      <w:proofErr w:type="spellStart"/>
      <w:r>
        <w:t>проверавају</w:t>
      </w:r>
      <w:proofErr w:type="spellEnd"/>
      <w:r>
        <w:t xml:space="preserve"> </w:t>
      </w:r>
      <w:proofErr w:type="spellStart"/>
      <w:r>
        <w:t>да</w:t>
      </w:r>
      <w:proofErr w:type="spellEnd"/>
      <w:r>
        <w:t xml:space="preserve"> </w:t>
      </w:r>
      <w:proofErr w:type="spellStart"/>
      <w:r>
        <w:t>број</w:t>
      </w:r>
      <w:proofErr w:type="spellEnd"/>
      <w:r>
        <w:t xml:space="preserve"> </w:t>
      </w:r>
      <w:proofErr w:type="spellStart"/>
      <w:r>
        <w:t>поена</w:t>
      </w:r>
      <w:proofErr w:type="spellEnd"/>
      <w:r>
        <w:t xml:space="preserve"> </w:t>
      </w:r>
      <w:proofErr w:type="spellStart"/>
      <w:r>
        <w:t>буде</w:t>
      </w:r>
      <w:proofErr w:type="spellEnd"/>
      <w:r>
        <w:t xml:space="preserve"> у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и </w:t>
      </w:r>
      <w:proofErr w:type="spellStart"/>
      <w:r>
        <w:t>да</w:t>
      </w:r>
      <w:proofErr w:type="spellEnd"/>
      <w:r>
        <w:t xml:space="preserve"> </w:t>
      </w:r>
      <w:proofErr w:type="spellStart"/>
      <w:r>
        <w:t>се</w:t>
      </w:r>
      <w:proofErr w:type="spellEnd"/>
      <w:r>
        <w:t xml:space="preserve"> </w:t>
      </w:r>
      <w:proofErr w:type="spellStart"/>
      <w:r>
        <w:t>резултат</w:t>
      </w:r>
      <w:proofErr w:type="spellEnd"/>
      <w:r>
        <w:t xml:space="preserve"> и </w:t>
      </w:r>
      <w:proofErr w:type="spellStart"/>
      <w:r>
        <w:t>број</w:t>
      </w:r>
      <w:proofErr w:type="spellEnd"/>
      <w:r>
        <w:t xml:space="preserve"> </w:t>
      </w:r>
      <w:proofErr w:type="spellStart"/>
      <w:r>
        <w:t>поена</w:t>
      </w:r>
      <w:proofErr w:type="spellEnd"/>
      <w:r>
        <w:t xml:space="preserve"> </w:t>
      </w:r>
      <w:proofErr w:type="spellStart"/>
      <w:r>
        <w:t>уносе</w:t>
      </w:r>
      <w:proofErr w:type="spellEnd"/>
      <w:r>
        <w:t xml:space="preserve"> </w:t>
      </w:r>
      <w:proofErr w:type="spellStart"/>
      <w:r>
        <w:t>заједно</w:t>
      </w:r>
      <w:proofErr w:type="spellEnd"/>
      <w:r>
        <w:t>.</w:t>
      </w:r>
    </w:p>
    <w:tbl>
      <w:tblPr>
        <w:tblStyle w:val="TableGrid"/>
        <w:tblW w:w="0" w:type="auto"/>
        <w:tblLook w:val="04A0" w:firstRow="1" w:lastRow="0" w:firstColumn="1" w:lastColumn="0" w:noHBand="0" w:noVBand="1"/>
      </w:tblPr>
      <w:tblGrid>
        <w:gridCol w:w="9004"/>
      </w:tblGrid>
      <w:tr w:rsidR="00CC2843" w14:paraId="41BD19E8" w14:textId="77777777" w:rsidTr="001A2468">
        <w:tc>
          <w:tcPr>
            <w:tcW w:w="9004" w:type="dxa"/>
          </w:tcPr>
          <w:p w14:paraId="06EC65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Polaganje_kandidat</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5FE449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769A99C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409DB8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BIT</w:t>
            </w:r>
            <w:r w:rsidRPr="00B355ED">
              <w:rPr>
                <w:rFonts w:ascii="Consolas" w:hAnsi="Consolas" w:cs="Cascadia Mono"/>
                <w:color w:val="808080"/>
                <w:sz w:val="18"/>
                <w:szCs w:val="18"/>
              </w:rPr>
              <w:t>,</w:t>
            </w:r>
          </w:p>
          <w:p w14:paraId="2937B67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TINYINT</w:t>
            </w:r>
            <w:r w:rsidRPr="00B355ED">
              <w:rPr>
                <w:rFonts w:ascii="Consolas" w:hAnsi="Consolas" w:cs="Cascadia Mono"/>
                <w:color w:val="808080"/>
                <w:sz w:val="18"/>
                <w:szCs w:val="18"/>
              </w:rPr>
              <w:t>,</w:t>
            </w:r>
          </w:p>
          <w:p w14:paraId="595FC6B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obuka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prijavljena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4A56A83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PK_Polaganje_kandidat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808080"/>
                <w:sz w:val="18"/>
                <w:szCs w:val="18"/>
              </w:rPr>
              <w:t>),</w:t>
            </w:r>
          </w:p>
          <w:p w14:paraId="797FB1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Broj</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unet</w:t>
            </w:r>
            <w:proofErr w:type="spellEnd"/>
            <w:r w:rsidRPr="00B355ED">
              <w:rPr>
                <w:rFonts w:ascii="Consolas" w:hAnsi="Consolas" w:cs="Cascadia Mono"/>
                <w:color w:val="008000"/>
                <w:sz w:val="18"/>
                <w:szCs w:val="18"/>
              </w:rPr>
              <w:t xml:space="preserve">,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u </w:t>
            </w:r>
            <w:proofErr w:type="spellStart"/>
            <w:r w:rsidRPr="00B355ED">
              <w:rPr>
                <w:rFonts w:ascii="Consolas" w:hAnsi="Consolas" w:cs="Cascadia Mono"/>
                <w:color w:val="008000"/>
                <w:sz w:val="18"/>
                <w:szCs w:val="18"/>
              </w:rPr>
              <w:t>opsegu</w:t>
            </w:r>
            <w:proofErr w:type="spellEnd"/>
            <w:r w:rsidRPr="00B355ED">
              <w:rPr>
                <w:rFonts w:ascii="Consolas" w:hAnsi="Consolas" w:cs="Cascadia Mono"/>
                <w:color w:val="008000"/>
                <w:sz w:val="18"/>
                <w:szCs w:val="18"/>
              </w:rPr>
              <w:t xml:space="preserve"> od 0 do 100.</w:t>
            </w:r>
          </w:p>
          <w:p w14:paraId="32C1ABB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BETWEEN</w:t>
            </w:r>
            <w:r w:rsidRPr="00B355ED">
              <w:rPr>
                <w:rFonts w:ascii="Consolas" w:hAnsi="Consolas" w:cs="Cascadia Mono"/>
                <w:color w:val="000000"/>
                <w:sz w:val="18"/>
                <w:szCs w:val="18"/>
              </w:rPr>
              <w:t xml:space="preserve"> 0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100</w:t>
            </w:r>
            <w:r w:rsidRPr="00B355ED">
              <w:rPr>
                <w:rFonts w:ascii="Consolas" w:hAnsi="Consolas" w:cs="Cascadia Mono"/>
                <w:color w:val="808080"/>
                <w:sz w:val="18"/>
                <w:szCs w:val="18"/>
              </w:rPr>
              <w:t>),</w:t>
            </w:r>
          </w:p>
          <w:p w14:paraId="4AE576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rezultat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nije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evidentiran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su</w:t>
            </w:r>
            <w:proofErr w:type="spellEnd"/>
            <w:r w:rsidRPr="00B355ED">
              <w:rPr>
                <w:rFonts w:ascii="Consolas" w:hAnsi="Consolas" w:cs="Cascadia Mono"/>
                <w:color w:val="008000"/>
                <w:sz w:val="18"/>
                <w:szCs w:val="18"/>
              </w:rPr>
              <w:t xml:space="preserve"> NULL;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jeste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poeni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moraju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uneti</w:t>
            </w:r>
            <w:proofErr w:type="spellEnd"/>
            <w:r w:rsidRPr="00B355ED">
              <w:rPr>
                <w:rFonts w:ascii="Consolas" w:hAnsi="Consolas" w:cs="Cascadia Mono"/>
                <w:color w:val="008000"/>
                <w:sz w:val="18"/>
                <w:szCs w:val="18"/>
              </w:rPr>
              <w:t>.</w:t>
            </w:r>
          </w:p>
          <w:p w14:paraId="5FF0AF7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CK_Polaganje_kandidat_Uspesno_Poeni</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2F894BC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412C739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p>
          <w:p w14:paraId="615C774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Uspesno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Broj_Poenta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335984F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C4EAFDB"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752A2AF6" w14:textId="4C629D91" w:rsidR="000101AA" w:rsidRDefault="000101AA">
      <w:pPr>
        <w:pStyle w:val="Caption"/>
      </w:pPr>
      <w:bookmarkStart w:id="114" w:name="_Ref237986928"/>
      <w:bookmarkStart w:id="115" w:name="_Toc238076257"/>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15</w:t>
      </w:r>
      <w:r w:rsidR="002B5290">
        <w:fldChar w:fldCharType="end"/>
      </w:r>
      <w:bookmarkEnd w:id="114"/>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Polaganje_kandidat</w:t>
      </w:r>
      <w:bookmarkEnd w:id="115"/>
      <w:proofErr w:type="spellEnd"/>
    </w:p>
    <w:p w14:paraId="6EA26834" w14:textId="77777777" w:rsidR="00CC2843" w:rsidRDefault="00CC2843" w:rsidP="00CC2843">
      <w:pPr>
        <w:pStyle w:val="Heading3"/>
      </w:pPr>
      <w:bookmarkStart w:id="116" w:name="_Toc237776146"/>
      <w:proofErr w:type="spellStart"/>
      <w:r w:rsidRPr="00C238DD">
        <w:lastRenderedPageBreak/>
        <w:t>Nadzornici_polaganja</w:t>
      </w:r>
      <w:bookmarkEnd w:id="116"/>
      <w:proofErr w:type="spellEnd"/>
    </w:p>
    <w:p w14:paraId="379F9424" w14:textId="70705C63" w:rsidR="0017637B" w:rsidRPr="0017637B" w:rsidRDefault="0017637B" w:rsidP="0017637B">
      <w:proofErr w:type="spellStart"/>
      <w:r>
        <w:t>Табела</w:t>
      </w:r>
      <w:proofErr w:type="spellEnd"/>
      <w:r>
        <w:t xml:space="preserve"> </w:t>
      </w:r>
      <w:proofErr w:type="spellStart"/>
      <w:r>
        <w:t>надзорника</w:t>
      </w:r>
      <w:proofErr w:type="spellEnd"/>
      <w:r>
        <w:t xml:space="preserve"> </w:t>
      </w:r>
      <w:proofErr w:type="spellStart"/>
      <w:r>
        <w:t>полагања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_Ref237987022 \h </w:instrText>
      </w:r>
      <w:r w:rsidR="00FF1B6E">
        <w:rPr>
          <w:lang w:val="sr-Cyrl-RS"/>
        </w:rPr>
      </w:r>
      <w:r w:rsidR="00FF1B6E">
        <w:rPr>
          <w:lang w:val="sr-Cyrl-RS"/>
        </w:rPr>
        <w:fldChar w:fldCharType="separate"/>
      </w:r>
      <w:proofErr w:type="spellStart"/>
      <w:r w:rsidR="00FF1B6E">
        <w:t>Прилог</w:t>
      </w:r>
      <w:proofErr w:type="spellEnd"/>
      <w:r w:rsidR="00FF1B6E">
        <w:rPr>
          <w:lang w:val="sr-Cyrl-RS"/>
        </w:rPr>
        <w:t>у</w:t>
      </w:r>
      <w:r w:rsidR="00FF1B6E">
        <w:t xml:space="preserve"> </w:t>
      </w:r>
      <w:r w:rsidR="00FF1B6E">
        <w:rPr>
          <w:noProof/>
        </w:rPr>
        <w:t>7</w:t>
      </w:r>
      <w:r w:rsidR="00FF1B6E">
        <w:t>.</w:t>
      </w:r>
      <w:r w:rsidR="00FF1B6E">
        <w:rPr>
          <w:noProof/>
        </w:rPr>
        <w:t>16</w:t>
      </w:r>
      <w:r w:rsidR="00FF1B6E">
        <w:rPr>
          <w:lang w:val="sr-Cyrl-RS"/>
        </w:rPr>
        <w:fldChar w:fldCharType="end"/>
      </w:r>
      <w:r>
        <w:t xml:space="preserve">. </w:t>
      </w:r>
      <w:proofErr w:type="spellStart"/>
      <w:r>
        <w:t>Она</w:t>
      </w:r>
      <w:proofErr w:type="spellEnd"/>
      <w:r>
        <w:t xml:space="preserve"> </w:t>
      </w:r>
      <w:proofErr w:type="spellStart"/>
      <w:r>
        <w:t>повезује</w:t>
      </w:r>
      <w:proofErr w:type="spellEnd"/>
      <w:r>
        <w:t xml:space="preserve"> </w:t>
      </w:r>
      <w:proofErr w:type="spellStart"/>
      <w:r>
        <w:t>полагања</w:t>
      </w:r>
      <w:proofErr w:type="spellEnd"/>
      <w:r>
        <w:t xml:space="preserve"> </w:t>
      </w:r>
      <w:proofErr w:type="spellStart"/>
      <w:r>
        <w:t>са</w:t>
      </w:r>
      <w:proofErr w:type="spellEnd"/>
      <w:r>
        <w:t xml:space="preserve"> </w:t>
      </w:r>
      <w:proofErr w:type="spellStart"/>
      <w:r>
        <w:t>запосленима</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улогу</w:t>
      </w:r>
      <w:proofErr w:type="spellEnd"/>
      <w:r>
        <w:t xml:space="preserve"> </w:t>
      </w:r>
      <w:proofErr w:type="spellStart"/>
      <w:r>
        <w:t>надзорника</w:t>
      </w:r>
      <w:proofErr w:type="spellEnd"/>
      <w:r>
        <w:t xml:space="preserve">. </w:t>
      </w:r>
      <w:proofErr w:type="spellStart"/>
      <w:r>
        <w:t>Сложени</w:t>
      </w:r>
      <w:proofErr w:type="spellEnd"/>
      <w:r>
        <w:t xml:space="preserve"> </w:t>
      </w:r>
      <w:proofErr w:type="spellStart"/>
      <w:r>
        <w:t>примарни</w:t>
      </w:r>
      <w:proofErr w:type="spellEnd"/>
      <w:r>
        <w:t xml:space="preserve"> </w:t>
      </w:r>
      <w:proofErr w:type="spellStart"/>
      <w:r>
        <w:t>кључ</w:t>
      </w:r>
      <w:proofErr w:type="spellEnd"/>
      <w:r>
        <w:t xml:space="preserve"> </w:t>
      </w:r>
      <w:proofErr w:type="spellStart"/>
      <w:r>
        <w:t>чине</w:t>
      </w:r>
      <w:proofErr w:type="spellEnd"/>
      <w:r>
        <w:t xml:space="preserve"> </w:t>
      </w:r>
      <w:proofErr w:type="spellStart"/>
      <w:r w:rsidRPr="00FF1B6E">
        <w:rPr>
          <w:rStyle w:val="AtributTabelaChar"/>
        </w:rPr>
        <w:t>Polaganje</w:t>
      </w:r>
      <w:r>
        <w:t>_id</w:t>
      </w:r>
      <w:proofErr w:type="spellEnd"/>
      <w:r>
        <w:t xml:space="preserve"> и </w:t>
      </w:r>
      <w:proofErr w:type="spellStart"/>
      <w:r w:rsidRPr="00FF1B6E">
        <w:rPr>
          <w:rStyle w:val="AtributTabelaChar"/>
        </w:rPr>
        <w:t>Nadzornik_id</w:t>
      </w:r>
      <w:proofErr w:type="spellEnd"/>
      <w:r>
        <w:t xml:space="preserve">, </w:t>
      </w:r>
      <w:proofErr w:type="spellStart"/>
      <w:r>
        <w:t>па</w:t>
      </w:r>
      <w:proofErr w:type="spellEnd"/>
      <w:r>
        <w:t xml:space="preserve"> </w:t>
      </w:r>
      <w:proofErr w:type="spellStart"/>
      <w:r>
        <w:t>исти</w:t>
      </w:r>
      <w:proofErr w:type="spellEnd"/>
      <w:r>
        <w:t xml:space="preserve"> </w:t>
      </w:r>
      <w:proofErr w:type="spellStart"/>
      <w:r>
        <w:t>надзорник</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додат</w:t>
      </w:r>
      <w:proofErr w:type="spellEnd"/>
      <w:r>
        <w:t xml:space="preserve"> </w:t>
      </w:r>
      <w:proofErr w:type="spellStart"/>
      <w:r>
        <w:t>на</w:t>
      </w:r>
      <w:proofErr w:type="spellEnd"/>
      <w:r>
        <w:t xml:space="preserve"> </w:t>
      </w:r>
      <w:proofErr w:type="spellStart"/>
      <w:r>
        <w:t>исто</w:t>
      </w:r>
      <w:proofErr w:type="spellEnd"/>
      <w:r>
        <w:t xml:space="preserve"> </w:t>
      </w:r>
      <w:proofErr w:type="spellStart"/>
      <w:r>
        <w:t>полагање</w:t>
      </w:r>
      <w:proofErr w:type="spellEnd"/>
      <w:r>
        <w:t xml:space="preserve"> </w:t>
      </w:r>
      <w:proofErr w:type="spellStart"/>
      <w:r>
        <w:t>више</w:t>
      </w:r>
      <w:proofErr w:type="spellEnd"/>
      <w:r>
        <w:t xml:space="preserve"> </w:t>
      </w:r>
      <w:proofErr w:type="spellStart"/>
      <w:r>
        <w:t>пута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повезати</w:t>
      </w:r>
      <w:proofErr w:type="spellEnd"/>
      <w:r>
        <w:t xml:space="preserve"> </w:t>
      </w:r>
      <w:proofErr w:type="spellStart"/>
      <w:r>
        <w:t>само</w:t>
      </w:r>
      <w:proofErr w:type="spellEnd"/>
      <w:r>
        <w:t xml:space="preserve"> </w:t>
      </w:r>
      <w:proofErr w:type="spellStart"/>
      <w:r>
        <w:t>постојеће</w:t>
      </w:r>
      <w:proofErr w:type="spellEnd"/>
      <w:r>
        <w:t xml:space="preserve"> </w:t>
      </w:r>
      <w:proofErr w:type="spellStart"/>
      <w:r>
        <w:t>полагање</w:t>
      </w:r>
      <w:proofErr w:type="spellEnd"/>
      <w:r>
        <w:t xml:space="preserve"> и </w:t>
      </w:r>
      <w:proofErr w:type="spellStart"/>
      <w:r>
        <w:t>постојећи</w:t>
      </w:r>
      <w:proofErr w:type="spellEnd"/>
      <w:r>
        <w:t xml:space="preserve"> </w:t>
      </w:r>
      <w:proofErr w:type="spellStart"/>
      <w:r>
        <w:t>запослени</w:t>
      </w:r>
      <w:proofErr w:type="spellEnd"/>
      <w:r>
        <w:t>.</w:t>
      </w:r>
    </w:p>
    <w:tbl>
      <w:tblPr>
        <w:tblStyle w:val="TableGrid"/>
        <w:tblW w:w="0" w:type="auto"/>
        <w:tblLook w:val="04A0" w:firstRow="1" w:lastRow="0" w:firstColumn="1" w:lastColumn="0" w:noHBand="0" w:noVBand="1"/>
      </w:tblPr>
      <w:tblGrid>
        <w:gridCol w:w="9004"/>
      </w:tblGrid>
      <w:tr w:rsidR="00CC2843" w14:paraId="66B8A3DC" w14:textId="77777777" w:rsidTr="001A2468">
        <w:tc>
          <w:tcPr>
            <w:tcW w:w="9004" w:type="dxa"/>
          </w:tcPr>
          <w:p w14:paraId="678490D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Nadzornici_polaganja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63B5955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Polaganje</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482F39D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Zaposleni</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56CBDEE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nadzornik</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dodat</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isto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polaganje</w:t>
            </w:r>
            <w:proofErr w:type="spellEnd"/>
            <w:r w:rsidRPr="00B355ED">
              <w:rPr>
                <w:rFonts w:ascii="Consolas" w:hAnsi="Consolas" w:cs="Cascadia Mono"/>
                <w:color w:val="008000"/>
                <w:sz w:val="18"/>
                <w:szCs w:val="18"/>
              </w:rPr>
              <w:t xml:space="preserve"> vise puta.</w:t>
            </w:r>
          </w:p>
          <w:p w14:paraId="6632206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PK_Nadzornici_polaganja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KEY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Polaganje_id</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Nadzornik_id</w:t>
            </w:r>
            <w:proofErr w:type="spellEnd"/>
            <w:r w:rsidRPr="00B355ED">
              <w:rPr>
                <w:rFonts w:ascii="Consolas" w:hAnsi="Consolas" w:cs="Cascadia Mono"/>
                <w:color w:val="808080"/>
                <w:sz w:val="18"/>
                <w:szCs w:val="18"/>
              </w:rPr>
              <w:t>)</w:t>
            </w:r>
          </w:p>
          <w:p w14:paraId="2C12C267"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31F4AFFB" w14:textId="5979066A" w:rsidR="000101AA" w:rsidRPr="00170416" w:rsidRDefault="000101AA">
      <w:pPr>
        <w:pStyle w:val="Caption"/>
      </w:pPr>
      <w:bookmarkStart w:id="117" w:name="_Ref237987022"/>
      <w:bookmarkStart w:id="118" w:name="_Toc238076258"/>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16</w:t>
      </w:r>
      <w:r w:rsidR="002B5290">
        <w:fldChar w:fldCharType="end"/>
      </w:r>
      <w:bookmarkEnd w:id="117"/>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Nadzornici_polaganja</w:t>
      </w:r>
      <w:bookmarkEnd w:id="118"/>
      <w:proofErr w:type="spellEnd"/>
    </w:p>
    <w:p w14:paraId="600C4581" w14:textId="77777777" w:rsidR="00CC2843" w:rsidRDefault="00CC2843" w:rsidP="00CC2843">
      <w:pPr>
        <w:pStyle w:val="Heading3"/>
      </w:pPr>
      <w:bookmarkStart w:id="119" w:name="_Toc237776147"/>
      <w:proofErr w:type="spellStart"/>
      <w:r w:rsidRPr="00C238DD">
        <w:t>Cenovnik</w:t>
      </w:r>
      <w:bookmarkEnd w:id="119"/>
      <w:proofErr w:type="spellEnd"/>
    </w:p>
    <w:p w14:paraId="0F06BDE0" w14:textId="2C9F5582" w:rsidR="0017637B" w:rsidRPr="0017637B" w:rsidRDefault="0017637B" w:rsidP="0017637B">
      <w:proofErr w:type="spellStart"/>
      <w:r>
        <w:t>Табела</w:t>
      </w:r>
      <w:proofErr w:type="spellEnd"/>
      <w:r>
        <w:t xml:space="preserve"> </w:t>
      </w:r>
      <w:proofErr w:type="spellStart"/>
      <w:r>
        <w:t>ценовника</w:t>
      </w:r>
      <w:proofErr w:type="spellEnd"/>
      <w:r>
        <w:t xml:space="preserve"> </w:t>
      </w:r>
      <w:proofErr w:type="spellStart"/>
      <w:r>
        <w:t>дата</w:t>
      </w:r>
      <w:proofErr w:type="spellEnd"/>
      <w:r>
        <w:t xml:space="preserve"> </w:t>
      </w:r>
      <w:proofErr w:type="spellStart"/>
      <w:r>
        <w:t>је</w:t>
      </w:r>
      <w:proofErr w:type="spellEnd"/>
      <w:r>
        <w:t xml:space="preserve"> у </w:t>
      </w:r>
      <w:r w:rsidR="00FF1B6E">
        <w:fldChar w:fldCharType="begin"/>
      </w:r>
      <w:r w:rsidR="00FF1B6E">
        <w:instrText xml:space="preserve"> REF _Ref237987040 \h </w:instrText>
      </w:r>
      <w:r w:rsidR="00FF1B6E">
        <w:fldChar w:fldCharType="separate"/>
      </w:r>
      <w:proofErr w:type="spellStart"/>
      <w:r w:rsidR="00FF1B6E">
        <w:t>Прилог</w:t>
      </w:r>
      <w:proofErr w:type="spellEnd"/>
      <w:r w:rsidR="00FF1B6E">
        <w:rPr>
          <w:lang w:val="sr-Cyrl-RS"/>
        </w:rPr>
        <w:t>у</w:t>
      </w:r>
      <w:r w:rsidR="00FF1B6E">
        <w:t xml:space="preserve"> </w:t>
      </w:r>
      <w:r w:rsidR="00FF1B6E">
        <w:rPr>
          <w:noProof/>
        </w:rPr>
        <w:t>7</w:t>
      </w:r>
      <w:r w:rsidR="00FF1B6E">
        <w:t>.</w:t>
      </w:r>
      <w:r w:rsidR="00FF1B6E">
        <w:rPr>
          <w:noProof/>
        </w:rPr>
        <w:t>17</w:t>
      </w:r>
      <w:r w:rsidR="00FF1B6E">
        <w:fldChar w:fldCharType="end"/>
      </w:r>
      <w:r w:rsidR="00FF1B6E">
        <w:rPr>
          <w:lang w:val="sr-Cyrl-RS"/>
        </w:rPr>
        <w:t xml:space="preserve">. </w:t>
      </w:r>
      <w:r>
        <w:t xml:space="preserve">У </w:t>
      </w:r>
      <w:proofErr w:type="spellStart"/>
      <w:r>
        <w:t>њој</w:t>
      </w:r>
      <w:proofErr w:type="spellEnd"/>
      <w:r>
        <w:t xml:space="preserve"> </w:t>
      </w:r>
      <w:proofErr w:type="spellStart"/>
      <w:r>
        <w:t>се</w:t>
      </w:r>
      <w:proofErr w:type="spellEnd"/>
      <w:r>
        <w:t xml:space="preserve"> </w:t>
      </w:r>
      <w:proofErr w:type="spellStart"/>
      <w:r>
        <w:t>чувају</w:t>
      </w:r>
      <w:proofErr w:type="spellEnd"/>
      <w:r>
        <w:t xml:space="preserve"> </w:t>
      </w:r>
      <w:proofErr w:type="spellStart"/>
      <w:r>
        <w:t>ставке</w:t>
      </w:r>
      <w:proofErr w:type="spellEnd"/>
      <w:r>
        <w:t xml:space="preserve"> </w:t>
      </w:r>
      <w:proofErr w:type="spellStart"/>
      <w:r>
        <w:t>ценовника</w:t>
      </w:r>
      <w:proofErr w:type="spellEnd"/>
      <w:r>
        <w:t xml:space="preserve">, </w:t>
      </w:r>
      <w:proofErr w:type="spellStart"/>
      <w:r>
        <w:t>њихова</w:t>
      </w:r>
      <w:proofErr w:type="spellEnd"/>
      <w:r>
        <w:t xml:space="preserve"> </w:t>
      </w:r>
      <w:proofErr w:type="spellStart"/>
      <w:r>
        <w:t>цена</w:t>
      </w:r>
      <w:proofErr w:type="spellEnd"/>
      <w:r>
        <w:t xml:space="preserve">, </w:t>
      </w:r>
      <w:proofErr w:type="spellStart"/>
      <w:r>
        <w:t>опис</w:t>
      </w:r>
      <w:proofErr w:type="spellEnd"/>
      <w:r>
        <w:t xml:space="preserve"> и </w:t>
      </w:r>
      <w:proofErr w:type="spellStart"/>
      <w:r>
        <w:t>период</w:t>
      </w:r>
      <w:proofErr w:type="spellEnd"/>
      <w:r>
        <w:t xml:space="preserve"> </w:t>
      </w:r>
      <w:proofErr w:type="spellStart"/>
      <w:r>
        <w:t>важења</w:t>
      </w:r>
      <w:proofErr w:type="spellEnd"/>
      <w:r>
        <w:t xml:space="preserve">. </w:t>
      </w:r>
      <w:proofErr w:type="spellStart"/>
      <w:r>
        <w:t>Цена</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већа</w:t>
      </w:r>
      <w:proofErr w:type="spellEnd"/>
      <w:r>
        <w:t xml:space="preserve"> </w:t>
      </w:r>
      <w:proofErr w:type="spellStart"/>
      <w:r>
        <w:t>од</w:t>
      </w:r>
      <w:proofErr w:type="spellEnd"/>
      <w:r>
        <w:t xml:space="preserve"> </w:t>
      </w:r>
      <w:proofErr w:type="spellStart"/>
      <w:r>
        <w:t>нуле</w:t>
      </w:r>
      <w:proofErr w:type="spellEnd"/>
      <w:r>
        <w:t xml:space="preserve">, </w:t>
      </w:r>
      <w:proofErr w:type="spellStart"/>
      <w:r>
        <w:t>јер</w:t>
      </w:r>
      <w:proofErr w:type="spellEnd"/>
      <w:r>
        <w:t xml:space="preserve"> </w:t>
      </w:r>
      <w:proofErr w:type="spellStart"/>
      <w:r>
        <w:t>ставка</w:t>
      </w:r>
      <w:proofErr w:type="spellEnd"/>
      <w:r>
        <w:t xml:space="preserve"> </w:t>
      </w:r>
      <w:proofErr w:type="spellStart"/>
      <w:r>
        <w:t>ценовника</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нулту</w:t>
      </w:r>
      <w:proofErr w:type="spellEnd"/>
      <w:r>
        <w:t xml:space="preserve"> </w:t>
      </w:r>
      <w:proofErr w:type="spellStart"/>
      <w:r>
        <w:t>или</w:t>
      </w:r>
      <w:proofErr w:type="spellEnd"/>
      <w:r>
        <w:t xml:space="preserve"> </w:t>
      </w:r>
      <w:proofErr w:type="spellStart"/>
      <w:r>
        <w:t>негативну</w:t>
      </w:r>
      <w:proofErr w:type="spellEnd"/>
      <w:r>
        <w:t xml:space="preserve"> </w:t>
      </w:r>
      <w:proofErr w:type="spellStart"/>
      <w:r>
        <w:t>вредност</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унет</w:t>
      </w:r>
      <w:proofErr w:type="spellEnd"/>
      <w:r>
        <w:t xml:space="preserve"> </w:t>
      </w:r>
      <w:proofErr w:type="spellStart"/>
      <w:r>
        <w:t>датум</w:t>
      </w:r>
      <w:proofErr w:type="spellEnd"/>
      <w:r>
        <w:t xml:space="preserve"> </w:t>
      </w:r>
      <w:proofErr w:type="spellStart"/>
      <w:r>
        <w:t>престанка</w:t>
      </w:r>
      <w:proofErr w:type="spellEnd"/>
      <w:r>
        <w:t xml:space="preserve"> </w:t>
      </w:r>
      <w:proofErr w:type="spellStart"/>
      <w:r>
        <w:t>важења</w:t>
      </w:r>
      <w:proofErr w:type="spellEnd"/>
      <w:r>
        <w:t xml:space="preserve">, </w:t>
      </w:r>
      <w:proofErr w:type="spellStart"/>
      <w:r>
        <w:t>он</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пре</w:t>
      </w:r>
      <w:proofErr w:type="spellEnd"/>
      <w:r>
        <w:t xml:space="preserve"> </w:t>
      </w:r>
      <w:proofErr w:type="spellStart"/>
      <w:r>
        <w:t>датума</w:t>
      </w:r>
      <w:proofErr w:type="spellEnd"/>
      <w:r>
        <w:t xml:space="preserve"> </w:t>
      </w:r>
      <w:proofErr w:type="spellStart"/>
      <w:r>
        <w:t>почетка</w:t>
      </w:r>
      <w:proofErr w:type="spellEnd"/>
      <w:r>
        <w:t xml:space="preserve"> </w:t>
      </w:r>
      <w:proofErr w:type="spellStart"/>
      <w:r>
        <w:t>важења</w:t>
      </w:r>
      <w:proofErr w:type="spellEnd"/>
      <w:r>
        <w:t xml:space="preserve">. </w:t>
      </w:r>
      <w:proofErr w:type="spellStart"/>
      <w:r>
        <w:t>Назив</w:t>
      </w:r>
      <w:proofErr w:type="spellEnd"/>
      <w:r>
        <w:t xml:space="preserve"> </w:t>
      </w:r>
      <w:proofErr w:type="spellStart"/>
      <w:r>
        <w:t>ставке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празан</w:t>
      </w:r>
      <w:proofErr w:type="spellEnd"/>
      <w:r>
        <w:t>.</w:t>
      </w:r>
    </w:p>
    <w:tbl>
      <w:tblPr>
        <w:tblStyle w:val="TableGrid"/>
        <w:tblW w:w="0" w:type="auto"/>
        <w:tblLook w:val="04A0" w:firstRow="1" w:lastRow="0" w:firstColumn="1" w:lastColumn="0" w:noHBand="0" w:noVBand="1"/>
      </w:tblPr>
      <w:tblGrid>
        <w:gridCol w:w="9004"/>
      </w:tblGrid>
      <w:tr w:rsidR="00CC2843" w14:paraId="62D0643C" w14:textId="77777777" w:rsidTr="001A2468">
        <w:tc>
          <w:tcPr>
            <w:tcW w:w="9004" w:type="dxa"/>
          </w:tcPr>
          <w:p w14:paraId="51D356EE"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33BAC5F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1F49AF4F"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8D738F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500</w:t>
            </w:r>
            <w:r w:rsidRPr="00B355ED">
              <w:rPr>
                <w:rFonts w:ascii="Consolas" w:hAnsi="Consolas" w:cs="Cascadia Mono"/>
                <w:color w:val="808080"/>
                <w:sz w:val="18"/>
                <w:szCs w:val="18"/>
              </w:rPr>
              <w:t>),</w:t>
            </w:r>
          </w:p>
          <w:p w14:paraId="23B1890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Cena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CE323A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60DB30B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w:t>
            </w:r>
            <w:r w:rsidRPr="00B355ED">
              <w:rPr>
                <w:rFonts w:ascii="Consolas" w:hAnsi="Consolas" w:cs="Cascadia Mono"/>
                <w:color w:val="808080"/>
                <w:sz w:val="18"/>
                <w:szCs w:val="18"/>
              </w:rPr>
              <w:t>,</w:t>
            </w:r>
          </w:p>
          <w:p w14:paraId="53E8596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Tekstualna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polja</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smeju</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prazna</w:t>
            </w:r>
            <w:proofErr w:type="spellEnd"/>
            <w:r w:rsidRPr="00B355ED">
              <w:rPr>
                <w:rFonts w:ascii="Consolas" w:hAnsi="Consolas" w:cs="Cascadia Mono"/>
                <w:color w:val="008000"/>
                <w:sz w:val="18"/>
                <w:szCs w:val="18"/>
              </w:rPr>
              <w:t>.</w:t>
            </w:r>
          </w:p>
          <w:p w14:paraId="13BAD9D4"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CK_Cenovnik_Tekst</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
          <w:p w14:paraId="024354D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Naziv</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p>
          <w:p w14:paraId="6C1A5FC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AND</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r w:rsidRPr="00B355ED">
              <w:rPr>
                <w:rFonts w:ascii="Consolas" w:hAnsi="Consolas" w:cs="Cascadia Mono"/>
                <w:color w:val="FF00FF"/>
                <w:sz w:val="18"/>
                <w:szCs w:val="18"/>
              </w:rPr>
              <w:t>LEN</w:t>
            </w:r>
            <w:r w:rsidRPr="00B355ED">
              <w:rPr>
                <w:rFonts w:ascii="Consolas" w:hAnsi="Consolas" w:cs="Cascadia Mono"/>
                <w:color w:val="808080"/>
                <w:sz w:val="18"/>
                <w:szCs w:val="18"/>
              </w:rPr>
              <w:t>(</w:t>
            </w:r>
            <w:r w:rsidRPr="00B355ED">
              <w:rPr>
                <w:rFonts w:ascii="Consolas" w:hAnsi="Consolas" w:cs="Cascadia Mono"/>
                <w:color w:val="FF00FF"/>
                <w:sz w:val="18"/>
                <w:szCs w:val="18"/>
              </w:rPr>
              <w:t>LTRIM</w:t>
            </w:r>
            <w:r w:rsidRPr="00B355ED">
              <w:rPr>
                <w:rFonts w:ascii="Consolas" w:hAnsi="Consolas" w:cs="Cascadia Mono"/>
                <w:color w:val="808080"/>
                <w:sz w:val="18"/>
                <w:szCs w:val="18"/>
              </w:rPr>
              <w:t>(</w:t>
            </w:r>
            <w:r w:rsidRPr="00B355ED">
              <w:rPr>
                <w:rFonts w:ascii="Consolas" w:hAnsi="Consolas" w:cs="Cascadia Mono"/>
                <w:color w:val="FF00FF"/>
                <w:sz w:val="18"/>
                <w:szCs w:val="18"/>
              </w:rPr>
              <w:t>RTRIM</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Opis</w:t>
            </w:r>
            <w:proofErr w:type="spellEnd"/>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4AD8F41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w:t>
            </w:r>
          </w:p>
          <w:p w14:paraId="0018F9F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Cena mora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pozitivna</w:t>
            </w:r>
            <w:proofErr w:type="spellEnd"/>
            <w:r w:rsidRPr="00B355ED">
              <w:rPr>
                <w:rFonts w:ascii="Consolas" w:hAnsi="Consolas" w:cs="Cascadia Mono"/>
                <w:color w:val="008000"/>
                <w:sz w:val="18"/>
                <w:szCs w:val="18"/>
              </w:rPr>
              <w:t>.</w:t>
            </w:r>
          </w:p>
          <w:p w14:paraId="59392F06"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CK_Cenovnik_Cena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Cena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1CDD3E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Datum </w:t>
            </w:r>
            <w:proofErr w:type="spellStart"/>
            <w:r w:rsidRPr="00B355ED">
              <w:rPr>
                <w:rFonts w:ascii="Consolas" w:hAnsi="Consolas" w:cs="Cascadia Mono"/>
                <w:color w:val="008000"/>
                <w:sz w:val="18"/>
                <w:szCs w:val="18"/>
              </w:rPr>
              <w:t>prestanka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ako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postoji</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pre </w:t>
            </w:r>
            <w:proofErr w:type="spellStart"/>
            <w:r w:rsidRPr="00B355ED">
              <w:rPr>
                <w:rFonts w:ascii="Consolas" w:hAnsi="Consolas" w:cs="Cascadia Mono"/>
                <w:color w:val="008000"/>
                <w:sz w:val="18"/>
                <w:szCs w:val="18"/>
              </w:rPr>
              <w:t>datuma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pocetka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vazenja</w:t>
            </w:r>
            <w:proofErr w:type="spellEnd"/>
            <w:r w:rsidRPr="00B355ED">
              <w:rPr>
                <w:rFonts w:ascii="Consolas" w:hAnsi="Consolas" w:cs="Cascadia Mono"/>
                <w:color w:val="008000"/>
                <w:sz w:val="18"/>
                <w:szCs w:val="18"/>
              </w:rPr>
              <w:t>.</w:t>
            </w:r>
          </w:p>
          <w:p w14:paraId="5047C49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CK_Cenovnik_Datum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IS</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OR</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Datum_do</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&gt;=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Datum_od</w:t>
            </w:r>
            <w:proofErr w:type="spellEnd"/>
            <w:r w:rsidRPr="00B355ED">
              <w:rPr>
                <w:rFonts w:ascii="Consolas" w:hAnsi="Consolas" w:cs="Cascadia Mono"/>
                <w:color w:val="808080"/>
                <w:sz w:val="18"/>
                <w:szCs w:val="18"/>
              </w:rPr>
              <w:t>)</w:t>
            </w:r>
          </w:p>
          <w:p w14:paraId="6C4D0BF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EFA8B33" w14:textId="121412AA" w:rsidR="000101AA" w:rsidRDefault="000101AA">
      <w:pPr>
        <w:pStyle w:val="Caption"/>
      </w:pPr>
      <w:bookmarkStart w:id="120" w:name="_Ref237987040"/>
      <w:bookmarkStart w:id="121" w:name="_Toc238076259"/>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17</w:t>
      </w:r>
      <w:r w:rsidR="002B5290">
        <w:fldChar w:fldCharType="end"/>
      </w:r>
      <w:bookmarkEnd w:id="120"/>
      <w:r w:rsidR="00170416" w:rsidRP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Cenovnik</w:t>
      </w:r>
      <w:bookmarkEnd w:id="121"/>
      <w:proofErr w:type="spellEnd"/>
    </w:p>
    <w:p w14:paraId="3BDE18F9" w14:textId="77777777" w:rsidR="00CC2843" w:rsidRDefault="00CC2843" w:rsidP="00CC2843">
      <w:pPr>
        <w:pStyle w:val="Heading3"/>
      </w:pPr>
      <w:bookmarkStart w:id="122" w:name="_Toc237776148"/>
      <w:proofErr w:type="spellStart"/>
      <w:r w:rsidRPr="00C238DD">
        <w:t>Uplata</w:t>
      </w:r>
      <w:bookmarkEnd w:id="122"/>
      <w:proofErr w:type="spellEnd"/>
    </w:p>
    <w:p w14:paraId="20217821" w14:textId="03F2C973" w:rsidR="0017637B" w:rsidRPr="0017637B" w:rsidRDefault="0017637B" w:rsidP="0017637B">
      <w:proofErr w:type="spellStart"/>
      <w:r>
        <w:t>Табела</w:t>
      </w:r>
      <w:proofErr w:type="spellEnd"/>
      <w:r>
        <w:t xml:space="preserve"> </w:t>
      </w:r>
      <w:proofErr w:type="spellStart"/>
      <w:r>
        <w:t>уплата</w:t>
      </w:r>
      <w:proofErr w:type="spellEnd"/>
      <w:r>
        <w:t xml:space="preserve"> </w:t>
      </w:r>
      <w:proofErr w:type="spellStart"/>
      <w:r>
        <w:t>дата</w:t>
      </w:r>
      <w:proofErr w:type="spellEnd"/>
      <w:r>
        <w:t xml:space="preserve"> </w:t>
      </w:r>
      <w:proofErr w:type="spellStart"/>
      <w:r>
        <w:t>је</w:t>
      </w:r>
      <w:proofErr w:type="spellEnd"/>
      <w:r>
        <w:t xml:space="preserve"> у</w:t>
      </w:r>
      <w:r w:rsidR="00FF1B6E">
        <w:rPr>
          <w:lang w:val="sr-Cyrl-RS"/>
        </w:rPr>
        <w:t xml:space="preserve"> </w:t>
      </w:r>
      <w:r w:rsidR="00FF1B6E">
        <w:rPr>
          <w:lang w:val="sr-Cyrl-RS"/>
        </w:rPr>
        <w:fldChar w:fldCharType="begin"/>
      </w:r>
      <w:r w:rsidR="00FF1B6E">
        <w:rPr>
          <w:lang w:val="sr-Cyrl-RS"/>
        </w:rPr>
        <w:instrText xml:space="preserve"> REF _Ref237987076 \h </w:instrText>
      </w:r>
      <w:r w:rsidR="00FF1B6E">
        <w:rPr>
          <w:lang w:val="sr-Cyrl-RS"/>
        </w:rPr>
      </w:r>
      <w:r w:rsidR="00FF1B6E">
        <w:rPr>
          <w:lang w:val="sr-Cyrl-RS"/>
        </w:rPr>
        <w:fldChar w:fldCharType="separate"/>
      </w:r>
      <w:proofErr w:type="spellStart"/>
      <w:r w:rsidR="00FF1B6E">
        <w:t>Прилог</w:t>
      </w:r>
      <w:proofErr w:type="spellEnd"/>
      <w:r w:rsidR="00FF1B6E">
        <w:rPr>
          <w:lang w:val="sr-Cyrl-RS"/>
        </w:rPr>
        <w:t>у</w:t>
      </w:r>
      <w:r w:rsidR="00FF1B6E">
        <w:t xml:space="preserve"> </w:t>
      </w:r>
      <w:r w:rsidR="00FF1B6E">
        <w:rPr>
          <w:noProof/>
        </w:rPr>
        <w:t>7</w:t>
      </w:r>
      <w:r w:rsidR="00FF1B6E">
        <w:t>.</w:t>
      </w:r>
      <w:r w:rsidR="00FF1B6E">
        <w:rPr>
          <w:noProof/>
        </w:rPr>
        <w:t>18</w:t>
      </w:r>
      <w:r w:rsidR="00FF1B6E">
        <w:rPr>
          <w:lang w:val="sr-Cyrl-RS"/>
        </w:rPr>
        <w:fldChar w:fldCharType="end"/>
      </w:r>
      <w:r>
        <w:t xml:space="preserve">. </w:t>
      </w:r>
      <w:proofErr w:type="spellStart"/>
      <w:r>
        <w:t>Она</w:t>
      </w:r>
      <w:proofErr w:type="spellEnd"/>
      <w:r>
        <w:t xml:space="preserve"> </w:t>
      </w:r>
      <w:proofErr w:type="spellStart"/>
      <w:r>
        <w:t>чува</w:t>
      </w:r>
      <w:proofErr w:type="spellEnd"/>
      <w:r>
        <w:t xml:space="preserve"> </w:t>
      </w:r>
      <w:proofErr w:type="spellStart"/>
      <w:r>
        <w:t>финансијске</w:t>
      </w:r>
      <w:proofErr w:type="spellEnd"/>
      <w:r>
        <w:t xml:space="preserve"> </w:t>
      </w:r>
      <w:proofErr w:type="spellStart"/>
      <w:r>
        <w:t>уплате</w:t>
      </w:r>
      <w:proofErr w:type="spellEnd"/>
      <w:r>
        <w:t xml:space="preserve"> </w:t>
      </w:r>
      <w:proofErr w:type="spellStart"/>
      <w:r>
        <w:t>кандидата</w:t>
      </w:r>
      <w:proofErr w:type="spellEnd"/>
      <w:r>
        <w:t xml:space="preserve"> и </w:t>
      </w:r>
      <w:proofErr w:type="spellStart"/>
      <w:r>
        <w:t>повезује</w:t>
      </w:r>
      <w:proofErr w:type="spellEnd"/>
      <w:r>
        <w:t xml:space="preserve"> </w:t>
      </w:r>
      <w:proofErr w:type="spellStart"/>
      <w:r>
        <w:t>их</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и </w:t>
      </w:r>
      <w:proofErr w:type="spellStart"/>
      <w:r>
        <w:t>ставком</w:t>
      </w:r>
      <w:proofErr w:type="spellEnd"/>
      <w:r>
        <w:t xml:space="preserve"> </w:t>
      </w:r>
      <w:proofErr w:type="spellStart"/>
      <w:r>
        <w:t>из</w:t>
      </w:r>
      <w:proofErr w:type="spellEnd"/>
      <w:r>
        <w:t xml:space="preserve"> </w:t>
      </w:r>
      <w:proofErr w:type="spellStart"/>
      <w:r>
        <w:t>ценовника</w:t>
      </w:r>
      <w:proofErr w:type="spellEnd"/>
      <w:r>
        <w:t xml:space="preserve">. </w:t>
      </w:r>
      <w:proofErr w:type="spellStart"/>
      <w:r>
        <w:t>Износ</w:t>
      </w:r>
      <w:proofErr w:type="spellEnd"/>
      <w:r>
        <w:t xml:space="preserve"> </w:t>
      </w:r>
      <w:proofErr w:type="spellStart"/>
      <w:r>
        <w:t>уплате</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бити</w:t>
      </w:r>
      <w:proofErr w:type="spellEnd"/>
      <w:r>
        <w:t xml:space="preserve"> </w:t>
      </w:r>
      <w:proofErr w:type="spellStart"/>
      <w:r>
        <w:t>нула</w:t>
      </w:r>
      <w:proofErr w:type="spellEnd"/>
      <w:r>
        <w:t xml:space="preserve">, </w:t>
      </w:r>
      <w:proofErr w:type="spellStart"/>
      <w:r>
        <w:t>док</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ограничен</w:t>
      </w:r>
      <w:proofErr w:type="spellEnd"/>
      <w:r>
        <w:t xml:space="preserve"> </w:t>
      </w:r>
      <w:proofErr w:type="spellStart"/>
      <w:r>
        <w:t>на</w:t>
      </w:r>
      <w:proofErr w:type="spellEnd"/>
      <w:r>
        <w:t xml:space="preserve"> </w:t>
      </w:r>
      <w:proofErr w:type="spellStart"/>
      <w:r>
        <w:t>вредности</w:t>
      </w:r>
      <w:proofErr w:type="spellEnd"/>
      <w:r>
        <w:t xml:space="preserve"> </w:t>
      </w:r>
      <w:r w:rsidRPr="00FF1B6E">
        <w:rPr>
          <w:rStyle w:val="AtributTabelaChar"/>
        </w:rPr>
        <w:t>Gotovina</w:t>
      </w:r>
      <w:r>
        <w:t xml:space="preserve">, </w:t>
      </w:r>
      <w:proofErr w:type="spellStart"/>
      <w:r w:rsidRPr="00FF1B6E">
        <w:rPr>
          <w:rStyle w:val="AtributTabelaChar"/>
        </w:rPr>
        <w:t>Kartica</w:t>
      </w:r>
      <w:proofErr w:type="spellEnd"/>
      <w:r>
        <w:t xml:space="preserve"> и </w:t>
      </w:r>
      <w:proofErr w:type="spellStart"/>
      <w:r w:rsidRPr="00FF1B6E">
        <w:rPr>
          <w:rStyle w:val="EngleskiTerminChar"/>
        </w:rPr>
        <w:t>Prenos</w:t>
      </w:r>
      <w:proofErr w:type="spellEnd"/>
      <w:r>
        <w:t xml:space="preserve">. </w:t>
      </w:r>
      <w:proofErr w:type="spellStart"/>
      <w:r>
        <w:t>Датум</w:t>
      </w:r>
      <w:proofErr w:type="spellEnd"/>
      <w:r>
        <w:t xml:space="preserve"> </w:t>
      </w:r>
      <w:proofErr w:type="spellStart"/>
      <w:r>
        <w:t>уплате</w:t>
      </w:r>
      <w:proofErr w:type="spellEnd"/>
      <w:r>
        <w:t xml:space="preserve"> </w:t>
      </w:r>
      <w:proofErr w:type="spellStart"/>
      <w:r>
        <w:t>се</w:t>
      </w:r>
      <w:proofErr w:type="spellEnd"/>
      <w:r>
        <w:t xml:space="preserve"> </w:t>
      </w:r>
      <w:proofErr w:type="spellStart"/>
      <w:r>
        <w:t>подразумевано</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датум</w:t>
      </w:r>
      <w:proofErr w:type="spellEnd"/>
      <w:r>
        <w:t xml:space="preserve"> </w:t>
      </w:r>
      <w:proofErr w:type="spellStart"/>
      <w:r>
        <w:t>ако</w:t>
      </w:r>
      <w:proofErr w:type="spellEnd"/>
      <w:r>
        <w:t xml:space="preserve"> </w:t>
      </w:r>
      <w:proofErr w:type="spellStart"/>
      <w:r>
        <w:t>није</w:t>
      </w:r>
      <w:proofErr w:type="spellEnd"/>
      <w:r>
        <w:t xml:space="preserve"> </w:t>
      </w:r>
      <w:proofErr w:type="spellStart"/>
      <w:r>
        <w:t>ручно</w:t>
      </w:r>
      <w:proofErr w:type="spellEnd"/>
      <w:r>
        <w:t xml:space="preserve"> </w:t>
      </w:r>
      <w:proofErr w:type="spellStart"/>
      <w:r>
        <w:t>унет</w:t>
      </w:r>
      <w:proofErr w:type="spellEnd"/>
      <w:r>
        <w:t xml:space="preserve">. </w:t>
      </w:r>
      <w:proofErr w:type="spellStart"/>
      <w:r>
        <w:t>Поља</w:t>
      </w:r>
      <w:proofErr w:type="spellEnd"/>
      <w:r>
        <w:t xml:space="preserve"> </w:t>
      </w:r>
      <w:proofErr w:type="spellStart"/>
      <w:r w:rsidRPr="00FF1B6E">
        <w:rPr>
          <w:rStyle w:val="AtributTabelaChar"/>
        </w:rPr>
        <w:t>Kreiran_datum</w:t>
      </w:r>
      <w:proofErr w:type="spellEnd"/>
      <w:r>
        <w:t xml:space="preserve"> и </w:t>
      </w:r>
      <w:proofErr w:type="spellStart"/>
      <w:r w:rsidRPr="00FF1B6E">
        <w:rPr>
          <w:rStyle w:val="AtributTabelaChar"/>
        </w:rPr>
        <w:t>Izmenjen_datum</w:t>
      </w:r>
      <w:proofErr w:type="spellEnd"/>
      <w:r>
        <w:t xml:space="preserve"> </w:t>
      </w:r>
      <w:proofErr w:type="spellStart"/>
      <w:r>
        <w:t>омогућавају</w:t>
      </w:r>
      <w:proofErr w:type="spellEnd"/>
      <w:r>
        <w:t xml:space="preserve"> </w:t>
      </w:r>
      <w:proofErr w:type="spellStart"/>
      <w:r>
        <w:t>праћење</w:t>
      </w:r>
      <w:proofErr w:type="spellEnd"/>
      <w:r>
        <w:t xml:space="preserve"> </w:t>
      </w:r>
      <w:proofErr w:type="spellStart"/>
      <w:r>
        <w:t>евидентирања</w:t>
      </w:r>
      <w:proofErr w:type="spellEnd"/>
      <w:r>
        <w:t xml:space="preserve"> и </w:t>
      </w:r>
      <w:proofErr w:type="spellStart"/>
      <w:r>
        <w:t>накнадних</w:t>
      </w:r>
      <w:proofErr w:type="spellEnd"/>
      <w:r>
        <w:t xml:space="preserve"> </w:t>
      </w:r>
      <w:proofErr w:type="spellStart"/>
      <w:r>
        <w:t>измена</w:t>
      </w:r>
      <w:proofErr w:type="spellEnd"/>
      <w:r>
        <w:t xml:space="preserve"> </w:t>
      </w:r>
      <w:proofErr w:type="spellStart"/>
      <w:r>
        <w:t>финансијских</w:t>
      </w:r>
      <w:proofErr w:type="spellEnd"/>
      <w:r>
        <w:t xml:space="preserve"> </w:t>
      </w:r>
      <w:proofErr w:type="spellStart"/>
      <w:r>
        <w:t>података</w:t>
      </w:r>
      <w:proofErr w:type="spellEnd"/>
      <w:r>
        <w:t>.</w:t>
      </w:r>
    </w:p>
    <w:tbl>
      <w:tblPr>
        <w:tblStyle w:val="TableGrid"/>
        <w:tblW w:w="0" w:type="auto"/>
        <w:tblLook w:val="04A0" w:firstRow="1" w:lastRow="0" w:firstColumn="1" w:lastColumn="0" w:noHBand="0" w:noVBand="1"/>
      </w:tblPr>
      <w:tblGrid>
        <w:gridCol w:w="9004"/>
      </w:tblGrid>
      <w:tr w:rsidR="00CC2843" w14:paraId="2567F473" w14:textId="77777777" w:rsidTr="001A2468">
        <w:tc>
          <w:tcPr>
            <w:tcW w:w="9004" w:type="dxa"/>
          </w:tcPr>
          <w:p w14:paraId="5270DEB3"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FF"/>
                <w:sz w:val="18"/>
                <w:szCs w:val="18"/>
              </w:rPr>
              <w:t>CREATE</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TABLE</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Uplata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
          <w:p w14:paraId="4F1C557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Id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IDENTITY</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1</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PRIMARY</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KEY</w:t>
            </w:r>
            <w:r w:rsidRPr="00B355ED">
              <w:rPr>
                <w:rFonts w:ascii="Consolas" w:hAnsi="Consolas" w:cs="Cascadia Mono"/>
                <w:color w:val="808080"/>
                <w:sz w:val="18"/>
                <w:szCs w:val="18"/>
              </w:rPr>
              <w:t>,</w:t>
            </w:r>
          </w:p>
          <w:p w14:paraId="0D087BCC"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Cenovnik</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1981FD5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Obuka_id</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INT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REFERENCES</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Obuka</w:t>
            </w:r>
            <w:proofErr w:type="spellEnd"/>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r w:rsidRPr="00B355ED">
              <w:rPr>
                <w:rFonts w:ascii="Consolas" w:hAnsi="Consolas" w:cs="Cascadia Mono"/>
                <w:color w:val="000000"/>
                <w:sz w:val="18"/>
                <w:szCs w:val="18"/>
              </w:rPr>
              <w:t>Id</w:t>
            </w:r>
            <w:r w:rsidRPr="00B355ED">
              <w:rPr>
                <w:rFonts w:ascii="Consolas" w:hAnsi="Consolas" w:cs="Cascadia Mono"/>
                <w:color w:val="808080"/>
                <w:sz w:val="18"/>
                <w:szCs w:val="18"/>
              </w:rPr>
              <w:t>),</w:t>
            </w:r>
          </w:p>
          <w:p w14:paraId="2AE14109"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DECIMAL</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10</w:t>
            </w:r>
            <w:r w:rsidRPr="00B355ED">
              <w:rPr>
                <w:rFonts w:ascii="Consolas" w:hAnsi="Consolas" w:cs="Cascadia Mono"/>
                <w:color w:val="808080"/>
                <w:sz w:val="18"/>
                <w:szCs w:val="18"/>
              </w:rPr>
              <w:t>,</w:t>
            </w:r>
            <w:r w:rsidRPr="00B355ED">
              <w:rPr>
                <w:rFonts w:ascii="Consolas" w:hAnsi="Consolas" w:cs="Cascadia Mono"/>
                <w:color w:val="000000"/>
                <w:sz w:val="18"/>
                <w:szCs w:val="18"/>
              </w:rPr>
              <w:t>2</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E88B9D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Datum </w:t>
            </w:r>
            <w:r w:rsidRPr="00B355ED">
              <w:rPr>
                <w:rFonts w:ascii="Consolas" w:hAnsi="Consolas" w:cs="Cascadia Mono"/>
                <w:color w:val="0000FF"/>
                <w:sz w:val="18"/>
                <w:szCs w:val="18"/>
              </w:rPr>
              <w:t>DATE</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7E4EDA40"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3217C55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proofErr w:type="gramStart"/>
            <w:r w:rsidRPr="00B355ED">
              <w:rPr>
                <w:rFonts w:ascii="Consolas" w:hAnsi="Consolas" w:cs="Cascadia Mono"/>
                <w:color w:val="0000FF"/>
                <w:sz w:val="18"/>
                <w:szCs w:val="18"/>
              </w:rPr>
              <w:t>NVARCHAR</w:t>
            </w:r>
            <w:r w:rsidRPr="00B355ED">
              <w:rPr>
                <w:rFonts w:ascii="Consolas" w:hAnsi="Consolas" w:cs="Cascadia Mono"/>
                <w:color w:val="808080"/>
                <w:sz w:val="18"/>
                <w:szCs w:val="18"/>
              </w:rPr>
              <w:t>(</w:t>
            </w:r>
            <w:proofErr w:type="gramEnd"/>
            <w:r w:rsidRPr="00B355ED">
              <w:rPr>
                <w:rFonts w:ascii="Consolas" w:hAnsi="Consolas" w:cs="Cascadia Mono"/>
                <w:color w:val="000000"/>
                <w:sz w:val="18"/>
                <w:szCs w:val="18"/>
              </w:rPr>
              <w:t>20</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54FA1FED"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NOT</w:t>
            </w:r>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NULL</w:t>
            </w:r>
          </w:p>
          <w:p w14:paraId="1AA79CF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lastRenderedPageBreak/>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DF_Uplata_Kreiran_datum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DEFAULT </w:t>
            </w:r>
            <w:r w:rsidRPr="00B355ED">
              <w:rPr>
                <w:rFonts w:ascii="Consolas" w:hAnsi="Consolas" w:cs="Cascadia Mono"/>
                <w:color w:val="808080"/>
                <w:sz w:val="18"/>
                <w:szCs w:val="18"/>
              </w:rPr>
              <w:t>(</w:t>
            </w:r>
            <w:proofErr w:type="spellStart"/>
            <w:proofErr w:type="gramStart"/>
            <w:r w:rsidRPr="00B355ED">
              <w:rPr>
                <w:rFonts w:ascii="Consolas" w:hAnsi="Consolas" w:cs="Cascadia Mono"/>
                <w:color w:val="FF00FF"/>
                <w:sz w:val="18"/>
                <w:szCs w:val="18"/>
              </w:rPr>
              <w:t>getdate</w:t>
            </w:r>
            <w:proofErr w:type="spellEnd"/>
            <w:r w:rsidRPr="00B355ED">
              <w:rPr>
                <w:rFonts w:ascii="Consolas" w:hAnsi="Consolas" w:cs="Cascadia Mono"/>
                <w:color w:val="808080"/>
                <w:sz w:val="18"/>
                <w:szCs w:val="18"/>
              </w:rPr>
              <w:t>(</w:t>
            </w:r>
            <w:proofErr w:type="gramEnd"/>
            <w:r w:rsidRPr="00B355ED">
              <w:rPr>
                <w:rFonts w:ascii="Consolas" w:hAnsi="Consolas" w:cs="Cascadia Mono"/>
                <w:color w:val="808080"/>
                <w:sz w:val="18"/>
                <w:szCs w:val="18"/>
              </w:rPr>
              <w:t>)),</w:t>
            </w:r>
          </w:p>
          <w:p w14:paraId="2B3D8FB7"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Izmenjen_datum</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DATETIME2</w:t>
            </w:r>
            <w:r w:rsidRPr="00B355ED">
              <w:rPr>
                <w:rFonts w:ascii="Consolas" w:hAnsi="Consolas" w:cs="Cascadia Mono"/>
                <w:color w:val="808080"/>
                <w:sz w:val="18"/>
                <w:szCs w:val="18"/>
              </w:rPr>
              <w:t>,</w:t>
            </w:r>
          </w:p>
          <w:p w14:paraId="73BF2D1A"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ne </w:t>
            </w:r>
            <w:proofErr w:type="spellStart"/>
            <w:r w:rsidRPr="00B355ED">
              <w:rPr>
                <w:rFonts w:ascii="Consolas" w:hAnsi="Consolas" w:cs="Cascadia Mono"/>
                <w:color w:val="008000"/>
                <w:sz w:val="18"/>
                <w:szCs w:val="18"/>
              </w:rPr>
              <w:t>sme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nula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negativan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iznos</w:t>
            </w:r>
            <w:proofErr w:type="spellEnd"/>
            <w:r w:rsidRPr="00B355ED">
              <w:rPr>
                <w:rFonts w:ascii="Consolas" w:hAnsi="Consolas" w:cs="Cascadia Mono"/>
                <w:color w:val="008000"/>
                <w:sz w:val="18"/>
                <w:szCs w:val="18"/>
              </w:rPr>
              <w:t xml:space="preserve"> je </w:t>
            </w:r>
            <w:proofErr w:type="spellStart"/>
            <w:r w:rsidRPr="00B355ED">
              <w:rPr>
                <w:rFonts w:ascii="Consolas" w:hAnsi="Consolas" w:cs="Cascadia Mono"/>
                <w:color w:val="008000"/>
                <w:sz w:val="18"/>
                <w:szCs w:val="18"/>
              </w:rPr>
              <w:t>dozvoljen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kao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korekcija</w:t>
            </w:r>
            <w:proofErr w:type="spellEnd"/>
            <w:r w:rsidRPr="00B355ED">
              <w:rPr>
                <w:rFonts w:ascii="Consolas" w:hAnsi="Consolas" w:cs="Cascadia Mono"/>
                <w:color w:val="008000"/>
                <w:sz w:val="18"/>
                <w:szCs w:val="18"/>
              </w:rPr>
              <w:t>.</w:t>
            </w:r>
          </w:p>
          <w:p w14:paraId="0832458B"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CK_Uplata_Iznos</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Iznos</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&lt;&gt;</w:t>
            </w:r>
            <w:r w:rsidRPr="00B355ED">
              <w:rPr>
                <w:rFonts w:ascii="Consolas" w:hAnsi="Consolas" w:cs="Cascadia Mono"/>
                <w:color w:val="000000"/>
                <w:sz w:val="18"/>
                <w:szCs w:val="18"/>
              </w:rPr>
              <w:t xml:space="preserve"> 0</w:t>
            </w:r>
            <w:r w:rsidRPr="00B355ED">
              <w:rPr>
                <w:rFonts w:ascii="Consolas" w:hAnsi="Consolas" w:cs="Cascadia Mono"/>
                <w:color w:val="808080"/>
                <w:sz w:val="18"/>
                <w:szCs w:val="18"/>
              </w:rPr>
              <w:t>),</w:t>
            </w:r>
          </w:p>
          <w:p w14:paraId="0BA2AC28"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Nacin</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placanja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moze</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biti</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samo</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jedna</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od</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dozvoljenih</w:t>
            </w:r>
            <w:proofErr w:type="spellEnd"/>
            <w:r w:rsidRPr="00B355ED">
              <w:rPr>
                <w:rFonts w:ascii="Consolas" w:hAnsi="Consolas" w:cs="Cascadia Mono"/>
                <w:color w:val="008000"/>
                <w:sz w:val="18"/>
                <w:szCs w:val="18"/>
              </w:rPr>
              <w:t xml:space="preserve"> </w:t>
            </w:r>
            <w:proofErr w:type="spellStart"/>
            <w:r w:rsidRPr="00B355ED">
              <w:rPr>
                <w:rFonts w:ascii="Consolas" w:hAnsi="Consolas" w:cs="Cascadia Mono"/>
                <w:color w:val="008000"/>
                <w:sz w:val="18"/>
                <w:szCs w:val="18"/>
              </w:rPr>
              <w:t>vrednosti</w:t>
            </w:r>
            <w:proofErr w:type="spellEnd"/>
            <w:r w:rsidRPr="00B355ED">
              <w:rPr>
                <w:rFonts w:ascii="Consolas" w:hAnsi="Consolas" w:cs="Cascadia Mono"/>
                <w:color w:val="008000"/>
                <w:sz w:val="18"/>
                <w:szCs w:val="18"/>
              </w:rPr>
              <w:t>.</w:t>
            </w:r>
          </w:p>
          <w:p w14:paraId="7AB33905" w14:textId="77777777" w:rsidR="00CC2843" w:rsidRPr="00B355ED" w:rsidRDefault="00CC2843" w:rsidP="001A24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onsolas" w:hAnsi="Consolas" w:cs="Cascadia Mono"/>
                <w:color w:val="000000"/>
                <w:sz w:val="18"/>
                <w:szCs w:val="18"/>
              </w:rPr>
            </w:pPr>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CONSTRAINT</w:t>
            </w:r>
            <w:r w:rsidRPr="00B355ED">
              <w:rPr>
                <w:rFonts w:ascii="Consolas" w:hAnsi="Consolas" w:cs="Cascadia Mono"/>
                <w:color w:val="000000"/>
                <w:sz w:val="18"/>
                <w:szCs w:val="18"/>
              </w:rPr>
              <w:t xml:space="preserve"> </w:t>
            </w:r>
            <w:proofErr w:type="spellStart"/>
            <w:r w:rsidRPr="00B355ED">
              <w:rPr>
                <w:rFonts w:ascii="Consolas" w:hAnsi="Consolas" w:cs="Cascadia Mono"/>
                <w:color w:val="000000"/>
                <w:sz w:val="18"/>
                <w:szCs w:val="18"/>
              </w:rPr>
              <w:t>CK_Uplata_Nacin_placanja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0000FF"/>
                <w:sz w:val="18"/>
                <w:szCs w:val="18"/>
              </w:rPr>
              <w:t xml:space="preserve">CHECK </w:t>
            </w:r>
            <w:r w:rsidRPr="00B355ED">
              <w:rPr>
                <w:rFonts w:ascii="Consolas" w:hAnsi="Consolas" w:cs="Cascadia Mono"/>
                <w:color w:val="808080"/>
                <w:sz w:val="18"/>
                <w:szCs w:val="18"/>
              </w:rPr>
              <w:t>(</w:t>
            </w:r>
            <w:proofErr w:type="spellStart"/>
            <w:r w:rsidRPr="00B355ED">
              <w:rPr>
                <w:rFonts w:ascii="Consolas" w:hAnsi="Consolas" w:cs="Cascadia Mono"/>
                <w:color w:val="000000"/>
                <w:sz w:val="18"/>
                <w:szCs w:val="18"/>
              </w:rPr>
              <w:t>Nacin_placanja</w:t>
            </w:r>
            <w:proofErr w:type="spellEnd"/>
            <w:r w:rsidRPr="00B355ED">
              <w:rPr>
                <w:rFonts w:ascii="Consolas" w:hAnsi="Consolas" w:cs="Cascadia Mono"/>
                <w:color w:val="000000"/>
                <w:sz w:val="18"/>
                <w:szCs w:val="18"/>
              </w:rPr>
              <w:t xml:space="preserve"> </w:t>
            </w:r>
            <w:r w:rsidRPr="00B355ED">
              <w:rPr>
                <w:rFonts w:ascii="Consolas" w:hAnsi="Consolas" w:cs="Cascadia Mono"/>
                <w:color w:val="808080"/>
                <w:sz w:val="18"/>
                <w:szCs w:val="18"/>
              </w:rPr>
              <w:t>IN</w:t>
            </w:r>
            <w:r w:rsidRPr="00B355ED">
              <w:rPr>
                <w:rFonts w:ascii="Consolas" w:hAnsi="Consolas" w:cs="Cascadia Mono"/>
                <w:color w:val="0000FF"/>
                <w:sz w:val="18"/>
                <w:szCs w:val="18"/>
              </w:rPr>
              <w:t xml:space="preserve"> </w:t>
            </w:r>
            <w:r w:rsidRPr="00B355ED">
              <w:rPr>
                <w:rFonts w:ascii="Consolas" w:hAnsi="Consolas" w:cs="Cascadia Mono"/>
                <w:color w:val="808080"/>
                <w:sz w:val="18"/>
                <w:szCs w:val="18"/>
              </w:rPr>
              <w:t>(</w:t>
            </w:r>
            <w:proofErr w:type="spellStart"/>
            <w:r w:rsidRPr="00B355ED">
              <w:rPr>
                <w:rFonts w:ascii="Consolas" w:hAnsi="Consolas" w:cs="Cascadia Mono"/>
                <w:color w:val="FF0000"/>
                <w:sz w:val="18"/>
                <w:szCs w:val="18"/>
              </w:rPr>
              <w:t>N'Gotovina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N'Kartica</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r w:rsidRPr="00B355ED">
              <w:rPr>
                <w:rFonts w:ascii="Consolas" w:hAnsi="Consolas" w:cs="Cascadia Mono"/>
                <w:color w:val="000000"/>
                <w:sz w:val="18"/>
                <w:szCs w:val="18"/>
              </w:rPr>
              <w:t xml:space="preserve"> </w:t>
            </w:r>
            <w:proofErr w:type="spellStart"/>
            <w:r w:rsidRPr="00B355ED">
              <w:rPr>
                <w:rFonts w:ascii="Consolas" w:hAnsi="Consolas" w:cs="Cascadia Mono"/>
                <w:color w:val="FF0000"/>
                <w:sz w:val="18"/>
                <w:szCs w:val="18"/>
              </w:rPr>
              <w:t>N'Prenos</w:t>
            </w:r>
            <w:proofErr w:type="spellEnd"/>
            <w:r w:rsidRPr="00B355ED">
              <w:rPr>
                <w:rFonts w:ascii="Consolas" w:hAnsi="Consolas" w:cs="Cascadia Mono"/>
                <w:color w:val="FF0000"/>
                <w:sz w:val="18"/>
                <w:szCs w:val="18"/>
              </w:rPr>
              <w:t>'</w:t>
            </w:r>
            <w:r w:rsidRPr="00B355ED">
              <w:rPr>
                <w:rFonts w:ascii="Consolas" w:hAnsi="Consolas" w:cs="Cascadia Mono"/>
                <w:color w:val="808080"/>
                <w:sz w:val="18"/>
                <w:szCs w:val="18"/>
              </w:rPr>
              <w:t>))</w:t>
            </w:r>
          </w:p>
          <w:p w14:paraId="489F6163" w14:textId="77777777" w:rsidR="00CC2843" w:rsidRPr="00B355ED" w:rsidRDefault="00CC2843"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355ED">
              <w:rPr>
                <w:rFonts w:ascii="Consolas" w:hAnsi="Consolas" w:cs="Cascadia Mono"/>
                <w:color w:val="808080"/>
                <w:sz w:val="18"/>
                <w:szCs w:val="18"/>
              </w:rPr>
              <w:t>);</w:t>
            </w:r>
          </w:p>
        </w:tc>
      </w:tr>
    </w:tbl>
    <w:p w14:paraId="1632F400" w14:textId="2AA6FA37" w:rsidR="000101AA" w:rsidRDefault="000101AA">
      <w:pPr>
        <w:pStyle w:val="Caption"/>
      </w:pPr>
      <w:bookmarkStart w:id="123" w:name="_Ref237987076"/>
      <w:bookmarkStart w:id="124" w:name="_Toc238076260"/>
      <w:proofErr w:type="spellStart"/>
      <w:r>
        <w:lastRenderedPageBreak/>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18</w:t>
      </w:r>
      <w:r w:rsidR="002B5290">
        <w:fldChar w:fldCharType="end"/>
      </w:r>
      <w:bookmarkEnd w:id="123"/>
      <w:r w:rsidR="00170416">
        <w:t xml:space="preserve"> </w:t>
      </w:r>
      <w:proofErr w:type="spellStart"/>
      <w:r w:rsidR="00170416" w:rsidRPr="00E94EA9">
        <w:t>Дизајн</w:t>
      </w:r>
      <w:proofErr w:type="spellEnd"/>
      <w:r w:rsidR="00170416" w:rsidRPr="00E94EA9">
        <w:t xml:space="preserve"> </w:t>
      </w:r>
      <w:proofErr w:type="spellStart"/>
      <w:r w:rsidR="00170416" w:rsidRPr="00E94EA9">
        <w:t>табеле</w:t>
      </w:r>
      <w:proofErr w:type="spellEnd"/>
      <w:r w:rsidR="00170416" w:rsidRPr="00E94EA9">
        <w:t xml:space="preserve"> </w:t>
      </w:r>
      <w:proofErr w:type="spellStart"/>
      <w:r w:rsidR="00170416" w:rsidRPr="00E94EA9">
        <w:t>Uplata</w:t>
      </w:r>
      <w:bookmarkEnd w:id="124"/>
      <w:proofErr w:type="spellEnd"/>
    </w:p>
    <w:p w14:paraId="2C79AE6A" w14:textId="77777777" w:rsidR="008E6C95" w:rsidRPr="008E6C95" w:rsidRDefault="008E6C95" w:rsidP="0017637B">
      <w:pPr>
        <w:pStyle w:val="Heading2"/>
      </w:pPr>
      <w:bookmarkStart w:id="125" w:name="_Toc237776149"/>
      <w:proofErr w:type="spellStart"/>
      <w:r w:rsidRPr="008E6C95">
        <w:t>Дефинисање</w:t>
      </w:r>
      <w:proofErr w:type="spellEnd"/>
      <w:r w:rsidRPr="008E6C95">
        <w:t xml:space="preserve"> </w:t>
      </w:r>
      <w:proofErr w:type="spellStart"/>
      <w:r w:rsidRPr="008E6C95">
        <w:t>веза</w:t>
      </w:r>
      <w:proofErr w:type="spellEnd"/>
      <w:r w:rsidRPr="008E6C95">
        <w:t xml:space="preserve"> </w:t>
      </w:r>
      <w:proofErr w:type="spellStart"/>
      <w:r w:rsidRPr="008E6C95">
        <w:t>између</w:t>
      </w:r>
      <w:proofErr w:type="spellEnd"/>
      <w:r w:rsidRPr="008E6C95">
        <w:t xml:space="preserve"> </w:t>
      </w:r>
      <w:proofErr w:type="spellStart"/>
      <w:r w:rsidRPr="008E6C95">
        <w:t>табела</w:t>
      </w:r>
      <w:bookmarkEnd w:id="125"/>
      <w:proofErr w:type="spellEnd"/>
    </w:p>
    <w:p w14:paraId="360D3F29" w14:textId="77777777" w:rsidR="00E64C4F" w:rsidRDefault="00000000">
      <w:proofErr w:type="spellStart"/>
      <w:r>
        <w:t>Везе</w:t>
      </w:r>
      <w:proofErr w:type="spellEnd"/>
      <w:r>
        <w:t xml:space="preserve"> </w:t>
      </w:r>
      <w:proofErr w:type="spellStart"/>
      <w:r>
        <w:t>између</w:t>
      </w:r>
      <w:proofErr w:type="spellEnd"/>
      <w:r>
        <w:t xml:space="preserve"> </w:t>
      </w:r>
      <w:proofErr w:type="spellStart"/>
      <w:r>
        <w:t>табела</w:t>
      </w:r>
      <w:proofErr w:type="spellEnd"/>
      <w:r>
        <w:t xml:space="preserve"> </w:t>
      </w:r>
      <w:proofErr w:type="spellStart"/>
      <w:r>
        <w:t>дефинисане</w:t>
      </w:r>
      <w:proofErr w:type="spellEnd"/>
      <w:r>
        <w:t xml:space="preserve"> </w:t>
      </w:r>
      <w:proofErr w:type="spellStart"/>
      <w:r>
        <w:t>су</w:t>
      </w:r>
      <w:proofErr w:type="spellEnd"/>
      <w:r>
        <w:t xml:space="preserve"> </w:t>
      </w:r>
      <w:proofErr w:type="spellStart"/>
      <w:r>
        <w:t>преко</w:t>
      </w:r>
      <w:proofErr w:type="spellEnd"/>
      <w:r>
        <w:t xml:space="preserve"> </w:t>
      </w:r>
      <w:proofErr w:type="spellStart"/>
      <w:r>
        <w:t>страних</w:t>
      </w:r>
      <w:proofErr w:type="spellEnd"/>
      <w:r>
        <w:t xml:space="preserve"> </w:t>
      </w:r>
      <w:proofErr w:type="spellStart"/>
      <w:r>
        <w:t>кључева</w:t>
      </w:r>
      <w:proofErr w:type="spellEnd"/>
      <w:r>
        <w:t xml:space="preserve"> у </w:t>
      </w:r>
      <w:proofErr w:type="spellStart"/>
      <w:r>
        <w:t>оквиру</w:t>
      </w:r>
      <w:proofErr w:type="spellEnd"/>
      <w:r>
        <w:t xml:space="preserve"> SQL </w:t>
      </w:r>
      <w:proofErr w:type="spellStart"/>
      <w:r>
        <w:t>скрипти</w:t>
      </w:r>
      <w:proofErr w:type="spellEnd"/>
      <w:r>
        <w:t xml:space="preserve">. </w:t>
      </w:r>
      <w:proofErr w:type="spellStart"/>
      <w:r>
        <w:t>Оне</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из</w:t>
      </w:r>
      <w:proofErr w:type="spellEnd"/>
      <w:r>
        <w:t xml:space="preserve"> </w:t>
      </w:r>
      <w:proofErr w:type="spellStart"/>
      <w:r>
        <w:t>различитих</w:t>
      </w:r>
      <w:proofErr w:type="spellEnd"/>
      <w:r>
        <w:t xml:space="preserve"> </w:t>
      </w:r>
      <w:proofErr w:type="spellStart"/>
      <w:r>
        <w:t>делова</w:t>
      </w:r>
      <w:proofErr w:type="spellEnd"/>
      <w:r>
        <w:t xml:space="preserve"> </w:t>
      </w:r>
      <w:proofErr w:type="spellStart"/>
      <w:r>
        <w:t>система</w:t>
      </w:r>
      <w:proofErr w:type="spellEnd"/>
      <w:r>
        <w:t xml:space="preserve"> </w:t>
      </w:r>
      <w:proofErr w:type="spellStart"/>
      <w:r>
        <w:t>повежу</w:t>
      </w:r>
      <w:proofErr w:type="spellEnd"/>
      <w:r>
        <w:t xml:space="preserve"> у </w:t>
      </w:r>
      <w:proofErr w:type="spellStart"/>
      <w:r>
        <w:t>целину</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спречи</w:t>
      </w:r>
      <w:proofErr w:type="spellEnd"/>
      <w:r>
        <w:t xml:space="preserve"> </w:t>
      </w:r>
      <w:proofErr w:type="spellStart"/>
      <w:r>
        <w:t>унос</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немају</w:t>
      </w:r>
      <w:proofErr w:type="spellEnd"/>
      <w:r>
        <w:t xml:space="preserve"> </w:t>
      </w:r>
      <w:proofErr w:type="spellStart"/>
      <w:r>
        <w:t>одговарајући</w:t>
      </w:r>
      <w:proofErr w:type="spellEnd"/>
      <w:r>
        <w:t xml:space="preserve"> </w:t>
      </w:r>
      <w:proofErr w:type="spellStart"/>
      <w:r>
        <w:t>запис</w:t>
      </w:r>
      <w:proofErr w:type="spellEnd"/>
      <w:r>
        <w:t xml:space="preserve"> у </w:t>
      </w:r>
      <w:proofErr w:type="spellStart"/>
      <w:r>
        <w:t>повезаној</w:t>
      </w:r>
      <w:proofErr w:type="spellEnd"/>
      <w:r>
        <w:t xml:space="preserve"> </w:t>
      </w:r>
      <w:proofErr w:type="spellStart"/>
      <w:r>
        <w:t>табели</w:t>
      </w:r>
      <w:proofErr w:type="spellEnd"/>
      <w:r>
        <w:t>.</w:t>
      </w:r>
    </w:p>
    <w:p w14:paraId="353CD7EB" w14:textId="77777777" w:rsidR="00E64C4F" w:rsidRDefault="00000000">
      <w:r>
        <w:t xml:space="preserve">У </w:t>
      </w:r>
      <w:proofErr w:type="spellStart"/>
      <w:r>
        <w:t>наставку</w:t>
      </w:r>
      <w:proofErr w:type="spellEnd"/>
      <w:r>
        <w:t xml:space="preserve"> </w:t>
      </w:r>
      <w:proofErr w:type="spellStart"/>
      <w:r>
        <w:t>су</w:t>
      </w:r>
      <w:proofErr w:type="spellEnd"/>
      <w:r>
        <w:t xml:space="preserve"> </w:t>
      </w:r>
      <w:proofErr w:type="spellStart"/>
      <w:r>
        <w:t>описане</w:t>
      </w:r>
      <w:proofErr w:type="spellEnd"/>
      <w:r>
        <w:t xml:space="preserve"> </w:t>
      </w:r>
      <w:proofErr w:type="spellStart"/>
      <w:r>
        <w:t>везе</w:t>
      </w:r>
      <w:proofErr w:type="spellEnd"/>
      <w:r>
        <w:t xml:space="preserve"> </w:t>
      </w:r>
      <w:proofErr w:type="spellStart"/>
      <w:r>
        <w:t>приказане</w:t>
      </w:r>
      <w:proofErr w:type="spellEnd"/>
      <w:r>
        <w:t xml:space="preserve"> у </w:t>
      </w:r>
      <w:proofErr w:type="spellStart"/>
      <w:r>
        <w:t>физичком</w:t>
      </w:r>
      <w:proofErr w:type="spellEnd"/>
      <w:r>
        <w:t xml:space="preserve"> </w:t>
      </w:r>
      <w:proofErr w:type="spellStart"/>
      <w:r>
        <w:t>моделу</w:t>
      </w:r>
      <w:proofErr w:type="spellEnd"/>
      <w:r>
        <w:t xml:space="preserve">. </w:t>
      </w:r>
      <w:proofErr w:type="spellStart"/>
      <w:r>
        <w:t>За</w:t>
      </w:r>
      <w:proofErr w:type="spellEnd"/>
      <w:r>
        <w:t xml:space="preserve"> </w:t>
      </w:r>
      <w:proofErr w:type="spellStart"/>
      <w:r>
        <w:t>сваку</w:t>
      </w:r>
      <w:proofErr w:type="spellEnd"/>
      <w:r>
        <w:t xml:space="preserve"> </w:t>
      </w:r>
      <w:proofErr w:type="spellStart"/>
      <w:r>
        <w:t>везу</w:t>
      </w:r>
      <w:proofErr w:type="spellEnd"/>
      <w:r>
        <w:t xml:space="preserve"> </w:t>
      </w:r>
      <w:proofErr w:type="spellStart"/>
      <w:r>
        <w:t>наведено</w:t>
      </w:r>
      <w:proofErr w:type="spellEnd"/>
      <w:r>
        <w:t xml:space="preserve"> </w:t>
      </w:r>
      <w:proofErr w:type="spellStart"/>
      <w:r>
        <w:t>је</w:t>
      </w:r>
      <w:proofErr w:type="spellEnd"/>
      <w:r>
        <w:t xml:space="preserve"> </w:t>
      </w:r>
      <w:proofErr w:type="spellStart"/>
      <w:r>
        <w:t>пословно</w:t>
      </w:r>
      <w:proofErr w:type="spellEnd"/>
      <w:r>
        <w:t xml:space="preserve"> </w:t>
      </w:r>
      <w:proofErr w:type="spellStart"/>
      <w:r>
        <w:t>значење</w:t>
      </w:r>
      <w:proofErr w:type="spellEnd"/>
      <w:r>
        <w:t xml:space="preserve">, </w:t>
      </w:r>
      <w:proofErr w:type="spellStart"/>
      <w:r>
        <w:t>основна</w:t>
      </w:r>
      <w:proofErr w:type="spellEnd"/>
      <w:r>
        <w:t xml:space="preserve"> </w:t>
      </w:r>
      <w:proofErr w:type="spellStart"/>
      <w:r>
        <w:t>кардиналност</w:t>
      </w:r>
      <w:proofErr w:type="spellEnd"/>
      <w:r>
        <w:t xml:space="preserve"> и </w:t>
      </w:r>
      <w:proofErr w:type="spellStart"/>
      <w:r>
        <w:t>прилог</w:t>
      </w:r>
      <w:proofErr w:type="spellEnd"/>
      <w:r>
        <w:t xml:space="preserve"> у </w:t>
      </w:r>
      <w:proofErr w:type="spellStart"/>
      <w:r>
        <w:t>ком</w:t>
      </w:r>
      <w:proofErr w:type="spellEnd"/>
      <w:r>
        <w:t xml:space="preserve"> </w:t>
      </w:r>
      <w:proofErr w:type="spellStart"/>
      <w:r>
        <w:t>ће</w:t>
      </w:r>
      <w:proofErr w:type="spellEnd"/>
      <w:r>
        <w:t xml:space="preserve"> </w:t>
      </w:r>
      <w:proofErr w:type="spellStart"/>
      <w:r>
        <w:t>бити</w:t>
      </w:r>
      <w:proofErr w:type="spellEnd"/>
      <w:r>
        <w:t xml:space="preserve"> </w:t>
      </w:r>
      <w:proofErr w:type="spellStart"/>
      <w:r>
        <w:t>приказан</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релације</w:t>
      </w:r>
      <w:proofErr w:type="spellEnd"/>
      <w:r>
        <w:t>.</w:t>
      </w:r>
    </w:p>
    <w:p w14:paraId="7A342BE8" w14:textId="77B1243C" w:rsidR="00E64C4F" w:rsidRDefault="00000000">
      <w:pPr>
        <w:pStyle w:val="Heading3"/>
      </w:pPr>
      <w:bookmarkStart w:id="126" w:name="_Toc237776150"/>
      <w:proofErr w:type="spellStart"/>
      <w:r>
        <w:t>Zaposleni</w:t>
      </w:r>
      <w:proofErr w:type="spellEnd"/>
      <w:r>
        <w:t xml:space="preserve"> - </w:t>
      </w:r>
      <w:proofErr w:type="spellStart"/>
      <w:r>
        <w:t>Zaposleni_Funkcija</w:t>
      </w:r>
      <w:bookmarkEnd w:id="126"/>
      <w:proofErr w:type="spellEnd"/>
    </w:p>
    <w:p w14:paraId="640152E4" w14:textId="5C491617" w:rsidR="006F4D2E" w:rsidRDefault="000101AA" w:rsidP="00512B2B">
      <w:r>
        <w:rPr>
          <w:noProof/>
        </w:rPr>
        <mc:AlternateContent>
          <mc:Choice Requires="wps">
            <w:drawing>
              <wp:anchor distT="0" distB="0" distL="114300" distR="114300" simplePos="0" relativeHeight="251705344" behindDoc="0" locked="0" layoutInCell="1" allowOverlap="1" wp14:anchorId="3C6D12BF" wp14:editId="591F36D4">
                <wp:simplePos x="0" y="0"/>
                <wp:positionH relativeFrom="column">
                  <wp:posOffset>-635</wp:posOffset>
                </wp:positionH>
                <wp:positionV relativeFrom="paragraph">
                  <wp:posOffset>3289415</wp:posOffset>
                </wp:positionV>
                <wp:extent cx="5580380" cy="635"/>
                <wp:effectExtent l="0" t="0" r="0" b="0"/>
                <wp:wrapTopAndBottom/>
                <wp:docPr id="56" name="Text Box 56"/>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04D4B42" w14:textId="12253951" w:rsidR="000101AA" w:rsidRPr="00271328" w:rsidRDefault="000101AA" w:rsidP="000101AA">
                            <w:pPr>
                              <w:pStyle w:val="Caption"/>
                              <w:rPr>
                                <w:noProof/>
                                <w:szCs w:val="22"/>
                              </w:rPr>
                            </w:pPr>
                            <w:bookmarkStart w:id="127" w:name="_Toc238076177"/>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Zaposleni_Funkcija</w:t>
                            </w:r>
                            <w:bookmarkEnd w:id="127"/>
                            <w:proofErr w:type="spellEnd"/>
                          </w:p>
                          <w:p w14:paraId="604D21E7"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D12BF" id="Text Box 56" o:spid="_x0000_s1033" type="#_x0000_t202" style="position:absolute;left:0;text-align:left;margin-left:-.05pt;margin-top:259pt;width:439.4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DsDGgIAAD8EAAAOAAAAZHJzL2Uyb0RvYy54bWysU8Fu2zAMvQ/YPwi6L05apAu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6Wx8O6OQpNjd7TT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" stroked="f" filled="f">
                <v:textbox style="mso-fit-shape-to-text:t" inset="0,0,0,0">
                  <w:txbxContent>
                    <w:p w14:paraId="604D21E7" w14:textId="77777777" w:rsidR="000101AA" w:rsidRDefault="000101AA"/>
                  </w:txbxContent>
                </v:textbox>
                <w10:wrap type="topAndBottom"/>
                <v:fill opacity="0%"/>
              </v:shape>
            </w:pict>
          </mc:Fallback>
        </mc:AlternateContent>
      </w:r>
      <w:r w:rsidR="00645204" w:rsidRPr="006F4D2E">
        <w:rPr>
          <w:noProof/>
        </w:rPr>
        <w:drawing>
          <wp:anchor distT="0" distB="0" distL="114300" distR="114300" simplePos="0" relativeHeight="251648000" behindDoc="0" locked="0" layoutInCell="1" allowOverlap="1" wp14:anchorId="24ECD595" wp14:editId="16A23194">
            <wp:simplePos x="0" y="0"/>
            <wp:positionH relativeFrom="column">
              <wp:posOffset>-635</wp:posOffset>
            </wp:positionH>
            <wp:positionV relativeFrom="paragraph">
              <wp:posOffset>1049020</wp:posOffset>
            </wp:positionV>
            <wp:extent cx="5580380" cy="242570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425700"/>
                    </a:xfrm>
                    <a:prstGeom prst="rect">
                      <a:avLst/>
                    </a:prstGeom>
                  </pic:spPr>
                </pic:pic>
              </a:graphicData>
            </a:graphic>
          </wp:anchor>
        </w:drawing>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ниједну</w:t>
      </w:r>
      <w:proofErr w:type="spellEnd"/>
      <w:r w:rsidR="00645204">
        <w:t xml:space="preserve">, </w:t>
      </w:r>
      <w:proofErr w:type="spellStart"/>
      <w:r w:rsidR="00645204">
        <w:t>једну</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функција</w:t>
      </w:r>
      <w:proofErr w:type="spellEnd"/>
      <w:r w:rsidR="00645204">
        <w:t xml:space="preserve"> у </w:t>
      </w:r>
      <w:proofErr w:type="spellStart"/>
      <w:r w:rsidR="00645204">
        <w:t>аутошколи</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Zaposleni_Funkcija</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тачно</w:t>
      </w:r>
      <w:proofErr w:type="spellEnd"/>
      <w:r w:rsidR="00645204">
        <w:t xml:space="preserve"> </w:t>
      </w:r>
      <w:proofErr w:type="spellStart"/>
      <w:r w:rsidR="00645204">
        <w:t>једном</w:t>
      </w:r>
      <w:proofErr w:type="spellEnd"/>
      <w:r w:rsidR="00645204">
        <w:t xml:space="preserve"> </w:t>
      </w:r>
      <w:proofErr w:type="spellStart"/>
      <w:r w:rsidR="00645204">
        <w:t>запосленом</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радне</w:t>
      </w:r>
      <w:proofErr w:type="spellEnd"/>
      <w:r w:rsidR="00645204">
        <w:t xml:space="preserve"> </w:t>
      </w:r>
      <w:proofErr w:type="spellStart"/>
      <w:r w:rsidR="00645204">
        <w:t>улоге</w:t>
      </w:r>
      <w:proofErr w:type="spellEnd"/>
      <w:r w:rsidR="00645204">
        <w:t xml:space="preserve"> </w:t>
      </w:r>
      <w:proofErr w:type="spellStart"/>
      <w:r w:rsidR="00645204">
        <w:t>запосленог</w:t>
      </w:r>
      <w:proofErr w:type="spellEnd"/>
      <w:r w:rsidR="00645204">
        <w:t xml:space="preserve"> </w:t>
      </w:r>
      <w:proofErr w:type="spellStart"/>
      <w:r w:rsidR="00645204">
        <w:t>не</w:t>
      </w:r>
      <w:proofErr w:type="spellEnd"/>
      <w:r w:rsidR="00645204">
        <w:t xml:space="preserve"> </w:t>
      </w:r>
      <w:proofErr w:type="spellStart"/>
      <w:r w:rsidR="00645204">
        <w:t>уписују</w:t>
      </w:r>
      <w:proofErr w:type="spellEnd"/>
      <w:r w:rsidR="00645204">
        <w:t xml:space="preserve"> </w:t>
      </w:r>
      <w:proofErr w:type="spellStart"/>
      <w:r w:rsidR="00645204">
        <w:t>директно</w:t>
      </w:r>
      <w:proofErr w:type="spellEnd"/>
      <w:r w:rsidR="00645204">
        <w:t xml:space="preserve"> у </w:t>
      </w:r>
      <w:proofErr w:type="spellStart"/>
      <w:r w:rsidR="00645204">
        <w:t>табелу</w:t>
      </w:r>
      <w:proofErr w:type="spellEnd"/>
      <w:r w:rsidR="00645204">
        <w:t xml:space="preserve"> </w:t>
      </w:r>
      <w:proofErr w:type="spellStart"/>
      <w:r w:rsidR="00645204" w:rsidRPr="005C6677">
        <w:rPr>
          <w:rStyle w:val="AtributTabelaChar"/>
        </w:rPr>
        <w:t>Zaposleni</w:t>
      </w:r>
      <w:proofErr w:type="spellEnd"/>
      <w:r w:rsidR="00645204">
        <w:t xml:space="preserve">, </w:t>
      </w:r>
      <w:proofErr w:type="spellStart"/>
      <w:r w:rsidR="00645204">
        <w:t>већ</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воде</w:t>
      </w:r>
      <w:proofErr w:type="spellEnd"/>
      <w:r w:rsidR="00645204">
        <w:t xml:space="preserve"> </w:t>
      </w:r>
      <w:proofErr w:type="spellStart"/>
      <w:r w:rsidR="00645204">
        <w:t>кроз</w:t>
      </w:r>
      <w:proofErr w:type="spellEnd"/>
      <w:r w:rsidR="00645204">
        <w:t xml:space="preserve"> </w:t>
      </w:r>
      <w:proofErr w:type="spellStart"/>
      <w:r w:rsidR="00645204">
        <w:t>посебну</w:t>
      </w:r>
      <w:proofErr w:type="spellEnd"/>
      <w:r w:rsidR="00645204">
        <w:t xml:space="preserve"> </w:t>
      </w:r>
      <w:proofErr w:type="spellStart"/>
      <w:r w:rsidR="00645204">
        <w:t>спојну</w:t>
      </w:r>
      <w:proofErr w:type="spellEnd"/>
      <w:r w:rsidR="00645204">
        <w:t xml:space="preserve"> </w:t>
      </w:r>
      <w:proofErr w:type="spellStart"/>
      <w:r w:rsidR="00645204">
        <w:t>табелу</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7.19.</w:t>
      </w:r>
    </w:p>
    <w:p w14:paraId="6712C795" w14:textId="7E9CC7C0" w:rsidR="00E64C4F" w:rsidRDefault="00000000">
      <w:pPr>
        <w:pStyle w:val="Heading3"/>
      </w:pPr>
      <w:bookmarkStart w:id="131" w:name="_Toc237776151"/>
      <w:proofErr w:type="spellStart"/>
      <w:r>
        <w:t>Funkcije_Zaposlenih</w:t>
      </w:r>
      <w:proofErr w:type="spellEnd"/>
      <w:r>
        <w:t xml:space="preserve"> - </w:t>
      </w:r>
      <w:proofErr w:type="spellStart"/>
      <w:r>
        <w:t>Zaposleni_Funkcija</w:t>
      </w:r>
      <w:bookmarkEnd w:id="131"/>
      <w:proofErr w:type="spellEnd"/>
    </w:p>
    <w:p w14:paraId="28342D20" w14:textId="432E3488" w:rsidR="00313626" w:rsidRDefault="00B41779" w:rsidP="00512B2B">
      <w:r>
        <w:rPr>
          <w:noProof/>
        </w:rPr>
        <mc:AlternateContent>
          <mc:Choice Requires="wps">
            <w:drawing>
              <wp:anchor distT="0" distB="0" distL="114300" distR="114300" simplePos="0" relativeHeight="251727872" behindDoc="0" locked="0" layoutInCell="1" allowOverlap="1" wp14:anchorId="1FAD0E58" wp14:editId="7E5C8DE4">
                <wp:simplePos x="0" y="0"/>
                <wp:positionH relativeFrom="column">
                  <wp:posOffset>-635</wp:posOffset>
                </wp:positionH>
                <wp:positionV relativeFrom="paragraph">
                  <wp:posOffset>2250556</wp:posOffset>
                </wp:positionV>
                <wp:extent cx="5580380" cy="635"/>
                <wp:effectExtent l="0" t="0" r="0" b="0"/>
                <wp:wrapTopAndBottom/>
                <wp:docPr id="55" name="Text Box 55"/>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465A866C" w14:textId="37C63C90" w:rsidR="000101AA" w:rsidRPr="006C12E9" w:rsidRDefault="000101AA" w:rsidP="000101AA">
                            <w:pPr>
                              <w:pStyle w:val="Caption"/>
                              <w:rPr>
                                <w:szCs w:val="22"/>
                              </w:rPr>
                            </w:pPr>
                            <w:bookmarkStart w:id="132" w:name="_Toc238076179"/>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Funkcije_Zaposlenih</w:t>
                            </w:r>
                            <w:proofErr w:type="spellEnd"/>
                            <w:r>
                              <w:t xml:space="preserve"> - </w:t>
                            </w:r>
                            <w:proofErr w:type="spellStart"/>
                            <w:r>
                              <w:t>Zaposleni_Funkcija</w:t>
                            </w:r>
                            <w:bookmarkEnd w:id="132"/>
                            <w:proofErr w:type="spellEnd"/>
                          </w:p>
                          <w:p w14:paraId="19E3BB59"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D0E58" id="Text Box 55" o:spid="_x0000_s1034" type="#_x0000_t202" style="position:absolute;left:0;text-align:left;margin-left:-.05pt;margin-top:177.2pt;width:439.4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" stroked="f" filled="f">
                <v:textbox style="mso-fit-shape-to-text:t" inset="0,0,0,0">
                  <w:txbxContent>
                    <w:p w14:paraId="19E3BB59" w14:textId="77777777" w:rsidR="000101AA" w:rsidRDefault="000101AA"/>
                  </w:txbxContent>
                </v:textbox>
                <w10:wrap type="topAndBottom"/>
                <v:fill opacity="0%"/>
              </v:shape>
            </w:pict>
          </mc:Fallback>
        </mc:AlternateContent>
      </w:r>
      <w:r w:rsidRPr="00313626">
        <w:rPr>
          <w:noProof/>
        </w:rPr>
        <w:drawing>
          <wp:anchor distT="0" distB="0" distL="114300" distR="114300" simplePos="0" relativeHeight="251652096" behindDoc="0" locked="0" layoutInCell="1" allowOverlap="1" wp14:anchorId="366B2175" wp14:editId="43E1B5B5">
            <wp:simplePos x="0" y="0"/>
            <wp:positionH relativeFrom="column">
              <wp:posOffset>-635</wp:posOffset>
            </wp:positionH>
            <wp:positionV relativeFrom="paragraph">
              <wp:posOffset>794500</wp:posOffset>
            </wp:positionV>
            <wp:extent cx="5580380" cy="1669415"/>
            <wp:effectExtent l="0" t="0" r="1270" b="698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1669415"/>
                    </a:xfrm>
                    <a:prstGeom prst="rect">
                      <a:avLst/>
                    </a:prstGeom>
                  </pic:spPr>
                </pic:pic>
              </a:graphicData>
            </a:graphic>
          </wp:anchor>
        </w:drawing>
      </w:r>
      <w:proofErr w:type="spellStart"/>
      <w:r>
        <w:t>Једна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додељена</w:t>
      </w:r>
      <w:proofErr w:type="spellEnd"/>
      <w:r>
        <w:t xml:space="preserve"> </w:t>
      </w:r>
      <w:proofErr w:type="spellStart"/>
      <w:r>
        <w:t>већем</w:t>
      </w:r>
      <w:proofErr w:type="spellEnd"/>
      <w:r>
        <w:t xml:space="preserve"> </w:t>
      </w:r>
      <w:proofErr w:type="spellStart"/>
      <w:r>
        <w:t>броју</w:t>
      </w:r>
      <w:proofErr w:type="spellEnd"/>
      <w:r>
        <w:t xml:space="preserve"> </w:t>
      </w:r>
      <w:proofErr w:type="spellStart"/>
      <w:r>
        <w:t>запослених</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Zaposleni_Funkcija</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тачно</w:t>
      </w:r>
      <w:proofErr w:type="spellEnd"/>
      <w:r>
        <w:t xml:space="preserve"> </w:t>
      </w:r>
      <w:proofErr w:type="spellStart"/>
      <w:r>
        <w:t>једном</w:t>
      </w:r>
      <w:proofErr w:type="spellEnd"/>
      <w:r>
        <w:t xml:space="preserve"> </w:t>
      </w:r>
      <w:proofErr w:type="spellStart"/>
      <w:r>
        <w:t>функцијом</w:t>
      </w:r>
      <w:proofErr w:type="spellEnd"/>
      <w:r>
        <w:t xml:space="preserve">. </w:t>
      </w:r>
      <w:proofErr w:type="spellStart"/>
      <w:r>
        <w:t>На</w:t>
      </w:r>
      <w:proofErr w:type="spellEnd"/>
      <w:r>
        <w:t xml:space="preserve"> </w:t>
      </w:r>
      <w:proofErr w:type="spellStart"/>
      <w:r>
        <w:lastRenderedPageBreak/>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реализује</w:t>
      </w:r>
      <w:proofErr w:type="spellEnd"/>
      <w:r>
        <w:t xml:space="preserve"> </w:t>
      </w:r>
      <w:proofErr w:type="spellStart"/>
      <w:r>
        <w:t>веза</w:t>
      </w:r>
      <w:proofErr w:type="spellEnd"/>
      <w:r>
        <w:t xml:space="preserve"> </w:t>
      </w:r>
      <w:proofErr w:type="spellStart"/>
      <w:r>
        <w:t>више-према-више</w:t>
      </w:r>
      <w:proofErr w:type="spellEnd"/>
      <w:r>
        <w:t xml:space="preserve"> </w:t>
      </w:r>
      <w:proofErr w:type="spellStart"/>
      <w:r>
        <w:t>између</w:t>
      </w:r>
      <w:proofErr w:type="spellEnd"/>
      <w:r>
        <w:t xml:space="preserve"> </w:t>
      </w:r>
      <w:proofErr w:type="spellStart"/>
      <w:r>
        <w:t>запослених</w:t>
      </w:r>
      <w:proofErr w:type="spellEnd"/>
      <w:r>
        <w:t xml:space="preserve"> и </w:t>
      </w:r>
      <w:proofErr w:type="spellStart"/>
      <w:r>
        <w:t>функција</w:t>
      </w:r>
      <w:proofErr w:type="spellEnd"/>
      <w:r>
        <w:t xml:space="preserve">. </w:t>
      </w:r>
      <w:proofErr w:type="spellStart"/>
      <w:r>
        <w:t>Приказ</w:t>
      </w:r>
      <w:proofErr w:type="spellEnd"/>
      <w:r>
        <w:t xml:space="preserve"> </w:t>
      </w:r>
      <w:proofErr w:type="spellStart"/>
      <w:r>
        <w:t>ове</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у </w:t>
      </w:r>
      <w:proofErr w:type="spellStart"/>
      <w:r>
        <w:t>прилогу</w:t>
      </w:r>
      <w:proofErr w:type="spellEnd"/>
      <w:r>
        <w:t xml:space="preserve"> 7.20.</w:t>
      </w:r>
    </w:p>
    <w:p w14:paraId="1FD3E7A4" w14:textId="1C11C585" w:rsidR="00E64C4F" w:rsidRDefault="00000000">
      <w:pPr>
        <w:pStyle w:val="Heading3"/>
      </w:pPr>
      <w:bookmarkStart w:id="136" w:name="_Toc237776152"/>
      <w:proofErr w:type="spellStart"/>
      <w:r>
        <w:t>Zaposleni</w:t>
      </w:r>
      <w:proofErr w:type="spellEnd"/>
      <w:r>
        <w:t xml:space="preserve"> - </w:t>
      </w:r>
      <w:proofErr w:type="spellStart"/>
      <w:r>
        <w:t>Zaposleni_Izostanak</w:t>
      </w:r>
      <w:bookmarkEnd w:id="136"/>
      <w:proofErr w:type="spellEnd"/>
    </w:p>
    <w:p w14:paraId="213D33DE" w14:textId="036FF128" w:rsidR="00313626" w:rsidRDefault="000101AA" w:rsidP="00512B2B">
      <w:r>
        <w:rPr>
          <w:noProof/>
        </w:rPr>
        <mc:AlternateContent>
          <mc:Choice Requires="wps">
            <w:drawing>
              <wp:anchor distT="0" distB="0" distL="114300" distR="114300" simplePos="0" relativeHeight="251704320" behindDoc="0" locked="0" layoutInCell="1" allowOverlap="1" wp14:anchorId="40FAB289" wp14:editId="73929306">
                <wp:simplePos x="0" y="0"/>
                <wp:positionH relativeFrom="column">
                  <wp:posOffset>-635</wp:posOffset>
                </wp:positionH>
                <wp:positionV relativeFrom="paragraph">
                  <wp:posOffset>2888153</wp:posOffset>
                </wp:positionV>
                <wp:extent cx="5580380" cy="635"/>
                <wp:effectExtent l="0" t="0" r="0" b="0"/>
                <wp:wrapTopAndBottom/>
                <wp:docPr id="54" name="Text Box 54"/>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1C333C49" w14:textId="4313F532" w:rsidR="000101AA" w:rsidRPr="00BB5A16" w:rsidRDefault="000101AA" w:rsidP="000101AA">
                            <w:pPr>
                              <w:pStyle w:val="Caption"/>
                              <w:rPr>
                                <w:noProof/>
                                <w:szCs w:val="22"/>
                              </w:rPr>
                            </w:pPr>
                            <w:bookmarkStart w:id="137" w:name="_Toc23807618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3</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Zaposleni_Izostanak</w:t>
                            </w:r>
                            <w:bookmarkEnd w:id="137"/>
                            <w:proofErr w:type="spellEnd"/>
                          </w:p>
                          <w:p w14:paraId="749C7D8E"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FAB289" id="Text Box 54" o:spid="_x0000_s1035" type="#_x0000_t202" style="position:absolute;left:0;text-align:left;margin-left:-.05pt;margin-top:227.4pt;width:439.4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7QvGgIAAD8EAAAOAAAAZHJzL2Uyb0RvYy54bWysU8Fu2zAMvQ/YPwi6L05apM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6Wx8O6OQpNjd7TT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" stroked="f" filled="f">
                <v:textbox style="mso-fit-shape-to-text:t" inset="0,0,0,0">
                  <w:txbxContent>
                    <w:p w14:paraId="749C7D8E" w14:textId="77777777" w:rsidR="000101AA" w:rsidRDefault="000101AA"/>
                  </w:txbxContent>
                </v:textbox>
                <w10:wrap type="topAndBottom"/>
                <v:fill opacity="0%"/>
              </v:shape>
            </w:pict>
          </mc:Fallback>
        </mc:AlternateContent>
      </w:r>
      <w:r w:rsidR="00645204" w:rsidRPr="00313626">
        <w:rPr>
          <w:noProof/>
        </w:rPr>
        <w:drawing>
          <wp:anchor distT="0" distB="0" distL="114300" distR="114300" simplePos="0" relativeHeight="251639808" behindDoc="0" locked="0" layoutInCell="1" allowOverlap="1" wp14:anchorId="062BAA92" wp14:editId="0D8F00A3">
            <wp:simplePos x="0" y="0"/>
            <wp:positionH relativeFrom="column">
              <wp:posOffset>-635</wp:posOffset>
            </wp:positionH>
            <wp:positionV relativeFrom="paragraph">
              <wp:posOffset>864870</wp:posOffset>
            </wp:positionV>
            <wp:extent cx="5580380" cy="2298065"/>
            <wp:effectExtent l="0" t="0" r="1270" b="698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298065"/>
                    </a:xfrm>
                    <a:prstGeom prst="rect">
                      <a:avLst/>
                    </a:prstGeom>
                  </pic:spPr>
                </pic:pic>
              </a:graphicData>
            </a:graphic>
          </wp:anchor>
        </w:drawing>
      </w:r>
      <w:proofErr w:type="spellStart"/>
      <w:r w:rsidR="00645204">
        <w:t>Један</w:t>
      </w:r>
      <w:proofErr w:type="spellEnd"/>
      <w:r w:rsidR="00645204">
        <w:t xml:space="preserve"> </w:t>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ниједан</w:t>
      </w:r>
      <w:proofErr w:type="spellEnd"/>
      <w:r w:rsidR="00645204">
        <w:t xml:space="preserve">, </w:t>
      </w:r>
      <w:proofErr w:type="spellStart"/>
      <w:r w:rsidR="00645204">
        <w:t>један</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изостанака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изостанак</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запосленом</w:t>
      </w:r>
      <w:proofErr w:type="spellEnd"/>
      <w:r w:rsidR="00645204">
        <w:t xml:space="preserve">. </w:t>
      </w:r>
      <w:proofErr w:type="spellStart"/>
      <w:r w:rsidR="00645204">
        <w:t>Веза</w:t>
      </w:r>
      <w:proofErr w:type="spellEnd"/>
      <w:r w:rsidR="00645204">
        <w:t xml:space="preserve"> </w:t>
      </w:r>
      <w:proofErr w:type="spellStart"/>
      <w:r w:rsidR="00645204">
        <w:t>је</w:t>
      </w:r>
      <w:proofErr w:type="spellEnd"/>
      <w:r w:rsidR="00645204">
        <w:t xml:space="preserve"> </w:t>
      </w:r>
      <w:proofErr w:type="spellStart"/>
      <w:r w:rsidR="00645204">
        <w:t>потребна</w:t>
      </w:r>
      <w:proofErr w:type="spellEnd"/>
      <w:r w:rsidR="00645204">
        <w:t xml:space="preserve"> </w:t>
      </w:r>
      <w:proofErr w:type="spellStart"/>
      <w:r w:rsidR="00645204">
        <w:t>како</w:t>
      </w:r>
      <w:proofErr w:type="spellEnd"/>
      <w:r w:rsidR="00645204">
        <w:t xml:space="preserve"> </w:t>
      </w:r>
      <w:proofErr w:type="spellStart"/>
      <w:r w:rsidR="00645204">
        <w:t>би</w:t>
      </w:r>
      <w:proofErr w:type="spellEnd"/>
      <w:r w:rsidR="00645204">
        <w:t xml:space="preserve"> </w:t>
      </w:r>
      <w:proofErr w:type="spellStart"/>
      <w:r w:rsidR="00645204">
        <w:t>се</w:t>
      </w:r>
      <w:proofErr w:type="spellEnd"/>
      <w:r w:rsidR="00645204">
        <w:t xml:space="preserve"> </w:t>
      </w:r>
      <w:proofErr w:type="spellStart"/>
      <w:r w:rsidR="00645204">
        <w:t>за</w:t>
      </w:r>
      <w:proofErr w:type="spellEnd"/>
      <w:r w:rsidR="00645204">
        <w:t xml:space="preserve"> </w:t>
      </w:r>
      <w:proofErr w:type="spellStart"/>
      <w:r w:rsidR="00645204">
        <w:t>сваког</w:t>
      </w:r>
      <w:proofErr w:type="spellEnd"/>
      <w:r w:rsidR="00645204">
        <w:t xml:space="preserve"> </w:t>
      </w:r>
      <w:proofErr w:type="spellStart"/>
      <w:r w:rsidR="00645204">
        <w:t>запосленог</w:t>
      </w:r>
      <w:proofErr w:type="spellEnd"/>
      <w:r w:rsidR="00645204">
        <w:t xml:space="preserve"> </w:t>
      </w:r>
      <w:proofErr w:type="spellStart"/>
      <w:r w:rsidR="00645204">
        <w:t>могла</w:t>
      </w:r>
      <w:proofErr w:type="spellEnd"/>
      <w:r w:rsidR="00645204">
        <w:t xml:space="preserve"> </w:t>
      </w:r>
      <w:proofErr w:type="spellStart"/>
      <w:r w:rsidR="00645204">
        <w:t>водити</w:t>
      </w:r>
      <w:proofErr w:type="spellEnd"/>
      <w:r w:rsidR="00645204">
        <w:t xml:space="preserve"> </w:t>
      </w:r>
      <w:proofErr w:type="spellStart"/>
      <w:r w:rsidR="00645204">
        <w:t>евиденција</w:t>
      </w:r>
      <w:proofErr w:type="spellEnd"/>
      <w:r w:rsidR="00645204">
        <w:t xml:space="preserve"> </w:t>
      </w:r>
      <w:proofErr w:type="spellStart"/>
      <w:r w:rsidR="00645204">
        <w:t>боловања</w:t>
      </w:r>
      <w:proofErr w:type="spellEnd"/>
      <w:r w:rsidR="00645204">
        <w:t xml:space="preserve"> </w:t>
      </w:r>
      <w:proofErr w:type="spellStart"/>
      <w:r w:rsidR="00645204">
        <w:t>или</w:t>
      </w:r>
      <w:proofErr w:type="spellEnd"/>
      <w:r w:rsidR="00645204">
        <w:t xml:space="preserve"> </w:t>
      </w:r>
      <w:proofErr w:type="spellStart"/>
      <w:r w:rsidR="00645204">
        <w:t>годишњег</w:t>
      </w:r>
      <w:proofErr w:type="spellEnd"/>
      <w:r w:rsidR="00645204">
        <w:t xml:space="preserve"> </w:t>
      </w:r>
      <w:proofErr w:type="spellStart"/>
      <w:r w:rsidR="00645204">
        <w:t>одмора</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7.21.</w:t>
      </w:r>
    </w:p>
    <w:p w14:paraId="5DA08CE0" w14:textId="6F6A96B4" w:rsidR="00E64C4F" w:rsidRDefault="00000000">
      <w:pPr>
        <w:pStyle w:val="Heading3"/>
      </w:pPr>
      <w:bookmarkStart w:id="141" w:name="_Toc237776153"/>
      <w:proofErr w:type="spellStart"/>
      <w:r>
        <w:t>Zaposleni</w:t>
      </w:r>
      <w:proofErr w:type="spellEnd"/>
      <w:r>
        <w:t xml:space="preserve"> - </w:t>
      </w:r>
      <w:proofErr w:type="spellStart"/>
      <w:r>
        <w:t>Nadzornici_polaganja</w:t>
      </w:r>
      <w:bookmarkEnd w:id="141"/>
      <w:proofErr w:type="spellEnd"/>
    </w:p>
    <w:p w14:paraId="4E506D54" w14:textId="6724757E" w:rsidR="00313626" w:rsidRDefault="00797B7B" w:rsidP="00512B2B">
      <w:r>
        <w:rPr>
          <w:noProof/>
        </w:rPr>
        <mc:AlternateContent>
          <mc:Choice Requires="wps">
            <w:drawing>
              <wp:anchor distT="0" distB="0" distL="114300" distR="114300" simplePos="0" relativeHeight="251707392" behindDoc="0" locked="0" layoutInCell="1" allowOverlap="1" wp14:anchorId="5EBFF275" wp14:editId="68E2E778">
                <wp:simplePos x="0" y="0"/>
                <wp:positionH relativeFrom="column">
                  <wp:posOffset>-635</wp:posOffset>
                </wp:positionH>
                <wp:positionV relativeFrom="paragraph">
                  <wp:posOffset>2993506</wp:posOffset>
                </wp:positionV>
                <wp:extent cx="5580380" cy="635"/>
                <wp:effectExtent l="0" t="0" r="0" b="0"/>
                <wp:wrapTopAndBottom/>
                <wp:docPr id="53" name="Text Box 53"/>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2787CA7" w14:textId="2B8B0E4C" w:rsidR="000101AA" w:rsidRPr="005648E3" w:rsidRDefault="000101AA" w:rsidP="000101AA">
                            <w:pPr>
                              <w:pStyle w:val="Caption"/>
                              <w:rPr>
                                <w:noProof/>
                                <w:szCs w:val="22"/>
                              </w:rPr>
                            </w:pPr>
                            <w:bookmarkStart w:id="142" w:name="_Toc238076183"/>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4</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Nadzornici_polaganja</w:t>
                            </w:r>
                            <w:bookmarkEnd w:id="142"/>
                            <w:proofErr w:type="spellEnd"/>
                          </w:p>
                          <w:p w14:paraId="1353193E"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BFF275" id="Text Box 53" o:spid="_x0000_s1036" type="#_x0000_t202" style="position:absolute;left:0;text-align:left;margin-left:-.05pt;margin-top:235.7pt;width:439.4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" stroked="f" filled="f">
                <v:textbox style="mso-fit-shape-to-text:t" inset="0,0,0,0">
                  <w:txbxContent>
                    <w:p w14:paraId="1353193E" w14:textId="77777777" w:rsidR="000101AA" w:rsidRDefault="000101AA"/>
                  </w:txbxContent>
                </v:textbox>
                <w10:wrap type="topAndBottom"/>
                <v:fill opacity="0%"/>
              </v:shape>
            </w:pict>
          </mc:Fallback>
        </mc:AlternateContent>
      </w:r>
      <w:r w:rsidRPr="00313626">
        <w:rPr>
          <w:noProof/>
        </w:rPr>
        <w:drawing>
          <wp:anchor distT="0" distB="0" distL="114300" distR="114300" simplePos="0" relativeHeight="251649024" behindDoc="0" locked="0" layoutInCell="1" allowOverlap="1" wp14:anchorId="470B8AC3" wp14:editId="6754C10C">
            <wp:simplePos x="0" y="0"/>
            <wp:positionH relativeFrom="column">
              <wp:posOffset>-635</wp:posOffset>
            </wp:positionH>
            <wp:positionV relativeFrom="paragraph">
              <wp:posOffset>839528</wp:posOffset>
            </wp:positionV>
            <wp:extent cx="5580380" cy="2353310"/>
            <wp:effectExtent l="0" t="0" r="1270" b="889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353310"/>
                    </a:xfrm>
                    <a:prstGeom prst="rect">
                      <a:avLst/>
                    </a:prstGeom>
                  </pic:spPr>
                </pic:pic>
              </a:graphicData>
            </a:graphic>
          </wp:anchor>
        </w:drawing>
      </w:r>
      <w:proofErr w:type="spellStart"/>
      <w:r>
        <w:t>Један</w:t>
      </w:r>
      <w:proofErr w:type="spellEnd"/>
      <w:r>
        <w:t xml:space="preserve"> </w:t>
      </w:r>
      <w:proofErr w:type="spellStart"/>
      <w:r>
        <w:t>запослени</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надзорник</w:t>
      </w:r>
      <w:proofErr w:type="spellEnd"/>
      <w:r>
        <w:t xml:space="preserve"> </w:t>
      </w:r>
      <w:proofErr w:type="spellStart"/>
      <w:r>
        <w:t>на</w:t>
      </w:r>
      <w:proofErr w:type="spellEnd"/>
      <w:r>
        <w:t xml:space="preserve"> </w:t>
      </w:r>
      <w:proofErr w:type="spellStart"/>
      <w:r>
        <w:t>више</w:t>
      </w:r>
      <w:proofErr w:type="spellEnd"/>
      <w:r>
        <w:t xml:space="preserve"> </w:t>
      </w:r>
      <w:proofErr w:type="spellStart"/>
      <w:r>
        <w:t>полагања</w:t>
      </w:r>
      <w:proofErr w:type="spellEnd"/>
      <w:r>
        <w:t xml:space="preserve">, </w:t>
      </w:r>
      <w:proofErr w:type="spellStart"/>
      <w:r>
        <w:t>али</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Nadzornici_polaganj</w:t>
      </w:r>
      <w:r>
        <w:t>a</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једним</w:t>
      </w:r>
      <w:proofErr w:type="spellEnd"/>
      <w:r>
        <w:t xml:space="preserve"> </w:t>
      </w:r>
      <w:proofErr w:type="spellStart"/>
      <w:r>
        <w:t>запосленим</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надзорници</w:t>
      </w:r>
      <w:proofErr w:type="spellEnd"/>
      <w:r>
        <w:t xml:space="preserve"> </w:t>
      </w:r>
      <w:proofErr w:type="spellStart"/>
      <w:r>
        <w:t>полагања</w:t>
      </w:r>
      <w:proofErr w:type="spellEnd"/>
      <w:r>
        <w:t xml:space="preserve"> </w:t>
      </w:r>
      <w:proofErr w:type="spellStart"/>
      <w:r>
        <w:t>воде</w:t>
      </w:r>
      <w:proofErr w:type="spellEnd"/>
      <w:r>
        <w:t xml:space="preserve"> </w:t>
      </w:r>
      <w:proofErr w:type="spellStart"/>
      <w:r>
        <w:t>преко</w:t>
      </w:r>
      <w:proofErr w:type="spellEnd"/>
      <w:r>
        <w:t xml:space="preserve"> </w:t>
      </w:r>
      <w:proofErr w:type="spellStart"/>
      <w:r>
        <w:t>постојеће</w:t>
      </w:r>
      <w:proofErr w:type="spellEnd"/>
      <w:r>
        <w:t xml:space="preserve"> </w:t>
      </w:r>
      <w:proofErr w:type="spellStart"/>
      <w:r>
        <w:t>евиденције</w:t>
      </w:r>
      <w:proofErr w:type="spellEnd"/>
      <w:r>
        <w:t xml:space="preserve"> </w:t>
      </w:r>
      <w:proofErr w:type="spellStart"/>
      <w:r>
        <w:t>запослених</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у </w:t>
      </w:r>
      <w:proofErr w:type="spellStart"/>
      <w:r>
        <w:t>прилогу</w:t>
      </w:r>
      <w:proofErr w:type="spellEnd"/>
      <w:r>
        <w:t xml:space="preserve"> 7.22.</w:t>
      </w:r>
    </w:p>
    <w:p w14:paraId="02C6361B" w14:textId="1B6A06FF" w:rsidR="00E64C4F" w:rsidRDefault="00000000">
      <w:pPr>
        <w:pStyle w:val="Heading3"/>
      </w:pPr>
      <w:bookmarkStart w:id="146" w:name="_Toc237776154"/>
      <w:proofErr w:type="spellStart"/>
      <w:r>
        <w:lastRenderedPageBreak/>
        <w:t>Polaganje</w:t>
      </w:r>
      <w:proofErr w:type="spellEnd"/>
      <w:r>
        <w:t xml:space="preserve"> - </w:t>
      </w:r>
      <w:proofErr w:type="spellStart"/>
      <w:r>
        <w:t>Nadzornici_polaganja</w:t>
      </w:r>
      <w:bookmarkEnd w:id="146"/>
      <w:proofErr w:type="spellEnd"/>
    </w:p>
    <w:p w14:paraId="6CB3216A" w14:textId="69EEBC94" w:rsidR="00313626" w:rsidRDefault="000101AA" w:rsidP="00E52AE1">
      <w:r>
        <w:rPr>
          <w:noProof/>
        </w:rPr>
        <mc:AlternateContent>
          <mc:Choice Requires="wps">
            <w:drawing>
              <wp:anchor distT="0" distB="0" distL="114300" distR="114300" simplePos="0" relativeHeight="251626496" behindDoc="0" locked="0" layoutInCell="1" allowOverlap="1" wp14:anchorId="6F4D89AE" wp14:editId="27F0D550">
                <wp:simplePos x="0" y="0"/>
                <wp:positionH relativeFrom="column">
                  <wp:posOffset>-635</wp:posOffset>
                </wp:positionH>
                <wp:positionV relativeFrom="paragraph">
                  <wp:posOffset>2689860</wp:posOffset>
                </wp:positionV>
                <wp:extent cx="5580380" cy="635"/>
                <wp:effectExtent l="0" t="0" r="0" b="0"/>
                <wp:wrapTopAndBottom/>
                <wp:docPr id="52" name="Text Box 52"/>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A3DB386" w14:textId="276A832B" w:rsidR="000101AA" w:rsidRPr="0025608E" w:rsidRDefault="000101AA" w:rsidP="000101AA">
                            <w:pPr>
                              <w:pStyle w:val="Caption"/>
                              <w:rPr>
                                <w:noProof/>
                                <w:szCs w:val="22"/>
                              </w:rPr>
                            </w:pPr>
                            <w:bookmarkStart w:id="147" w:name="_Toc238076185"/>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5</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Nadzornici_polaganja</w:t>
                            </w:r>
                            <w:bookmarkEnd w:id="147"/>
                            <w:proofErr w:type="spellEnd"/>
                          </w:p>
                          <w:p w14:paraId="1C1CD9DF"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4D89AE" id="Text Box 52" o:spid="_x0000_s1037" type="#_x0000_t202" style="position:absolute;left:0;text-align:left;margin-left:-.05pt;margin-top:211.8pt;width:439.4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" stroked="f" filled="f">
                <v:textbox style="mso-fit-shape-to-text:t" inset="0,0,0,0">
                  <w:txbxContent>
                    <w:p w14:paraId="1C1CD9DF" w14:textId="77777777" w:rsidR="000101AA" w:rsidRDefault="000101AA"/>
                  </w:txbxContent>
                </v:textbox>
                <w10:wrap type="topAndBottom"/>
                <v:fill opacity="0%"/>
              </v:shape>
            </w:pict>
          </mc:Fallback>
        </mc:AlternateContent>
      </w:r>
      <w:r w:rsidR="00645204" w:rsidRPr="00313626">
        <w:rPr>
          <w:noProof/>
        </w:rPr>
        <w:drawing>
          <wp:anchor distT="0" distB="0" distL="114300" distR="114300" simplePos="0" relativeHeight="251591680" behindDoc="0" locked="0" layoutInCell="1" allowOverlap="1" wp14:anchorId="57A4EEDF" wp14:editId="2E94912A">
            <wp:simplePos x="0" y="0"/>
            <wp:positionH relativeFrom="column">
              <wp:posOffset>-635</wp:posOffset>
            </wp:positionH>
            <wp:positionV relativeFrom="paragraph">
              <wp:posOffset>821690</wp:posOffset>
            </wp:positionV>
            <wp:extent cx="5580380" cy="1811020"/>
            <wp:effectExtent l="0" t="0" r="127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1811020"/>
                    </a:xfrm>
                    <a:prstGeom prst="rect">
                      <a:avLst/>
                    </a:prstGeom>
                  </pic:spPr>
                </pic:pic>
              </a:graphicData>
            </a:graphic>
          </wp:anchor>
        </w:drawing>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једног</w:t>
      </w:r>
      <w:proofErr w:type="spellEnd"/>
      <w:r w:rsidR="00645204">
        <w:t xml:space="preserve"> </w:t>
      </w:r>
      <w:proofErr w:type="spellStart"/>
      <w:r w:rsidR="00645204">
        <w:t>или</w:t>
      </w:r>
      <w:proofErr w:type="spellEnd"/>
      <w:r w:rsidR="00645204">
        <w:t xml:space="preserve"> </w:t>
      </w:r>
      <w:proofErr w:type="spellStart"/>
      <w:r w:rsidR="00645204">
        <w:t>више</w:t>
      </w:r>
      <w:proofErr w:type="spellEnd"/>
      <w:r w:rsidR="00645204">
        <w:t xml:space="preserve"> </w:t>
      </w:r>
      <w:proofErr w:type="spellStart"/>
      <w:r w:rsidR="00645204">
        <w:t>надзорника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о </w:t>
      </w:r>
      <w:proofErr w:type="spellStart"/>
      <w:r w:rsidR="00645204">
        <w:t>надзорнику</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полагању</w:t>
      </w:r>
      <w:proofErr w:type="spellEnd"/>
      <w:r w:rsidR="00645204">
        <w:t xml:space="preserve">. </w:t>
      </w:r>
      <w:proofErr w:type="spellStart"/>
      <w:r w:rsidR="00645204">
        <w:t>Преко</w:t>
      </w:r>
      <w:proofErr w:type="spellEnd"/>
      <w:r w:rsidR="00645204">
        <w:t xml:space="preserve"> </w:t>
      </w:r>
      <w:proofErr w:type="spellStart"/>
      <w:r w:rsidR="00645204">
        <w:t>ове</w:t>
      </w:r>
      <w:proofErr w:type="spellEnd"/>
      <w:r w:rsidR="00645204">
        <w:t xml:space="preserve"> </w:t>
      </w:r>
      <w:proofErr w:type="spellStart"/>
      <w:r w:rsidR="00645204">
        <w:t>спојне</w:t>
      </w:r>
      <w:proofErr w:type="spellEnd"/>
      <w:r w:rsidR="00645204">
        <w:t xml:space="preserve"> </w:t>
      </w:r>
      <w:proofErr w:type="spellStart"/>
      <w:r w:rsidR="00645204">
        <w:t>табеле</w:t>
      </w:r>
      <w:proofErr w:type="spellEnd"/>
      <w:r w:rsidR="00645204">
        <w:t xml:space="preserve"> </w:t>
      </w:r>
      <w:proofErr w:type="spellStart"/>
      <w:r w:rsidR="00645204">
        <w:t>омогућено</w:t>
      </w:r>
      <w:proofErr w:type="spellEnd"/>
      <w:r w:rsidR="00645204">
        <w:t xml:space="preserve"> </w:t>
      </w:r>
      <w:proofErr w:type="spellStart"/>
      <w:r w:rsidR="00645204">
        <w:t>је</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на</w:t>
      </w:r>
      <w:proofErr w:type="spellEnd"/>
      <w:r w:rsidR="00645204">
        <w:t xml:space="preserve"> </w:t>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распореди</w:t>
      </w:r>
      <w:proofErr w:type="spellEnd"/>
      <w:r w:rsidR="00645204">
        <w:t xml:space="preserve"> </w:t>
      </w:r>
      <w:proofErr w:type="spellStart"/>
      <w:r w:rsidR="00645204">
        <w:t>више</w:t>
      </w:r>
      <w:proofErr w:type="spellEnd"/>
      <w:r w:rsidR="00645204">
        <w:t xml:space="preserve"> </w:t>
      </w:r>
      <w:proofErr w:type="spellStart"/>
      <w:r w:rsidR="00645204">
        <w:t>надзорника</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7.23.</w:t>
      </w:r>
    </w:p>
    <w:p w14:paraId="39F72BD7" w14:textId="470F9213" w:rsidR="00E64C4F" w:rsidRDefault="00000000">
      <w:pPr>
        <w:pStyle w:val="Prilog"/>
      </w:pPr>
      <w:proofErr w:type="spellStart"/>
      <w:r>
        <w:t>Прилог</w:t>
      </w:r>
      <w:proofErr w:type="spellEnd"/>
      <w:r>
        <w:t xml:space="preserve"> 7.23 </w:t>
      </w:r>
    </w:p>
    <w:p w14:paraId="5A59B5BB" w14:textId="332F56E0" w:rsidR="00E64C4F" w:rsidRDefault="00000000">
      <w:pPr>
        <w:pStyle w:val="Heading3"/>
      </w:pPr>
      <w:bookmarkStart w:id="151" w:name="_Toc237776155"/>
      <w:r>
        <w:t xml:space="preserve">Kandidat - </w:t>
      </w:r>
      <w:proofErr w:type="spellStart"/>
      <w:r>
        <w:t>Obuka</w:t>
      </w:r>
      <w:bookmarkEnd w:id="151"/>
      <w:proofErr w:type="spellEnd"/>
    </w:p>
    <w:p w14:paraId="4041BCB2" w14:textId="4B95C20C" w:rsidR="00E64C4F" w:rsidRDefault="00797B7B" w:rsidP="00512B2B">
      <w:r w:rsidRPr="00313626">
        <w:rPr>
          <w:noProof/>
        </w:rPr>
        <w:drawing>
          <wp:anchor distT="0" distB="0" distL="114300" distR="114300" simplePos="0" relativeHeight="251590656" behindDoc="0" locked="0" layoutInCell="1" allowOverlap="1" wp14:anchorId="7B281782" wp14:editId="73E8370B">
            <wp:simplePos x="0" y="0"/>
            <wp:positionH relativeFrom="column">
              <wp:posOffset>-6985</wp:posOffset>
            </wp:positionH>
            <wp:positionV relativeFrom="paragraph">
              <wp:posOffset>637252</wp:posOffset>
            </wp:positionV>
            <wp:extent cx="5580380" cy="2185670"/>
            <wp:effectExtent l="0" t="0" r="1270" b="508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2185670"/>
                    </a:xfrm>
                    <a:prstGeom prst="rect">
                      <a:avLst/>
                    </a:prstGeom>
                  </pic:spPr>
                </pic:pic>
              </a:graphicData>
            </a:graphic>
          </wp:anchor>
        </w:drawing>
      </w:r>
      <w:proofErr w:type="spellStart"/>
      <w:r>
        <w:t>Један</w:t>
      </w:r>
      <w:proofErr w:type="spellEnd"/>
      <w:r>
        <w:t xml:space="preserve"> </w:t>
      </w:r>
      <w:proofErr w:type="spellStart"/>
      <w:r>
        <w:t>кандидат</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обука</w:t>
      </w:r>
      <w:proofErr w:type="spellEnd"/>
      <w:r>
        <w:t xml:space="preserve">, </w:t>
      </w:r>
      <w:proofErr w:type="spellStart"/>
      <w:r>
        <w:t>док</w:t>
      </w:r>
      <w:proofErr w:type="spellEnd"/>
      <w:r>
        <w:t xml:space="preserve"> </w:t>
      </w:r>
      <w:proofErr w:type="spellStart"/>
      <w:r>
        <w:t>свака</w:t>
      </w:r>
      <w:proofErr w:type="spellEnd"/>
      <w:r>
        <w:t xml:space="preserve"> </w:t>
      </w:r>
      <w:proofErr w:type="spellStart"/>
      <w:r>
        <w:t>обука</w:t>
      </w:r>
      <w:proofErr w:type="spellEnd"/>
      <w:r>
        <w:t xml:space="preserve"> </w:t>
      </w:r>
      <w:proofErr w:type="spellStart"/>
      <w:r>
        <w:t>мора</w:t>
      </w:r>
      <w:proofErr w:type="spellEnd"/>
      <w:r>
        <w:t xml:space="preserve"> </w:t>
      </w:r>
      <w:proofErr w:type="spellStart"/>
      <w:r>
        <w:t>припадати</w:t>
      </w:r>
      <w:proofErr w:type="spellEnd"/>
      <w:r>
        <w:t xml:space="preserve"> </w:t>
      </w:r>
      <w:proofErr w:type="spellStart"/>
      <w:r>
        <w:t>једном</w:t>
      </w:r>
      <w:proofErr w:type="spellEnd"/>
      <w:r>
        <w:t xml:space="preserve"> </w:t>
      </w:r>
      <w:proofErr w:type="spellStart"/>
      <w:r>
        <w:t>кандидату</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је</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основних</w:t>
      </w:r>
      <w:proofErr w:type="spellEnd"/>
      <w:r>
        <w:t xml:space="preserve"> у </w:t>
      </w:r>
      <w:proofErr w:type="spellStart"/>
      <w:r>
        <w:t>систему</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преко</w:t>
      </w:r>
      <w:proofErr w:type="spellEnd"/>
      <w:r>
        <w:t xml:space="preserve"> </w:t>
      </w:r>
      <w:proofErr w:type="spellStart"/>
      <w:r>
        <w:t>ње</w:t>
      </w:r>
      <w:proofErr w:type="spellEnd"/>
      <w:r>
        <w:t xml:space="preserve"> </w:t>
      </w:r>
      <w:proofErr w:type="spellStart"/>
      <w:r>
        <w:t>прати</w:t>
      </w:r>
      <w:proofErr w:type="spellEnd"/>
      <w:r>
        <w:t xml:space="preserve"> </w:t>
      </w:r>
      <w:proofErr w:type="spellStart"/>
      <w:r>
        <w:t>које</w:t>
      </w:r>
      <w:proofErr w:type="spellEnd"/>
      <w:r>
        <w:t xml:space="preserve"> </w:t>
      </w:r>
      <w:proofErr w:type="spellStart"/>
      <w:r>
        <w:t>обуке</w:t>
      </w:r>
      <w:proofErr w:type="spellEnd"/>
      <w:r>
        <w:t xml:space="preserve"> </w:t>
      </w:r>
      <w:proofErr w:type="spellStart"/>
      <w:r>
        <w:t>кандидат</w:t>
      </w:r>
      <w:proofErr w:type="spellEnd"/>
      <w:r>
        <w:t xml:space="preserve"> </w:t>
      </w:r>
      <w:proofErr w:type="spellStart"/>
      <w:r>
        <w:t>похађа</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у </w:t>
      </w:r>
      <w:proofErr w:type="spellStart"/>
      <w:r>
        <w:t>прилогу</w:t>
      </w:r>
      <w:proofErr w:type="spellEnd"/>
      <w:r>
        <w:t xml:space="preserve"> 7.24.</w:t>
      </w:r>
      <w:r w:rsidR="000101AA">
        <w:rPr>
          <w:noProof/>
        </w:rPr>
        <mc:AlternateContent>
          <mc:Choice Requires="wps">
            <w:drawing>
              <wp:anchor distT="0" distB="0" distL="114300" distR="114300" simplePos="0" relativeHeight="251602944" behindDoc="0" locked="0" layoutInCell="1" allowOverlap="1" wp14:anchorId="710FEDC2" wp14:editId="1D750E49">
                <wp:simplePos x="0" y="0"/>
                <wp:positionH relativeFrom="column">
                  <wp:posOffset>-635</wp:posOffset>
                </wp:positionH>
                <wp:positionV relativeFrom="paragraph">
                  <wp:posOffset>2710758</wp:posOffset>
                </wp:positionV>
                <wp:extent cx="5580380" cy="635"/>
                <wp:effectExtent l="0" t="0" r="0" b="0"/>
                <wp:wrapTopAndBottom/>
                <wp:docPr id="51" name="Text Box 5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476BCCA" w14:textId="02B33BC9" w:rsidR="000101AA" w:rsidRPr="00E850B5" w:rsidRDefault="000101AA" w:rsidP="000101AA">
                            <w:pPr>
                              <w:pStyle w:val="Caption"/>
                              <w:rPr>
                                <w:noProof/>
                                <w:szCs w:val="22"/>
                              </w:rPr>
                            </w:pPr>
                            <w:bookmarkStart w:id="152" w:name="_Toc238076187"/>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6</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Kandidat - </w:t>
                            </w:r>
                            <w:proofErr w:type="spellStart"/>
                            <w:r>
                              <w:t>Obuka</w:t>
                            </w:r>
                            <w:bookmarkEnd w:id="152"/>
                            <w:proofErr w:type="spellEnd"/>
                          </w:p>
                          <w:p w14:paraId="0A358EAB"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0FEDC2" id="Text Box 51" o:spid="_x0000_s1038" type="#_x0000_t202" style="position:absolute;left:0;text-align:left;margin-left:-.05pt;margin-top:213.45pt;width:439.4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" stroked="f" filled="f">
                <v:textbox style="mso-fit-shape-to-text:t" inset="0,0,0,0">
                  <w:txbxContent>
                    <w:p w14:paraId="0A358EAB" w14:textId="77777777" w:rsidR="000101AA" w:rsidRDefault="000101AA"/>
                  </w:txbxContent>
                </v:textbox>
                <w10:wrap type="topAndBottom"/>
                <v:fill opacity="0%"/>
              </v:shape>
            </w:pict>
          </mc:Fallback>
        </mc:AlternateContent>
      </w:r>
    </w:p>
    <w:p w14:paraId="34F0DB92" w14:textId="0184D55F" w:rsidR="00E64C4F" w:rsidRDefault="00000000">
      <w:pPr>
        <w:pStyle w:val="Heading3"/>
      </w:pPr>
      <w:bookmarkStart w:id="156" w:name="_Toc237776156"/>
      <w:proofErr w:type="spellStart"/>
      <w:r>
        <w:t>Kategorija_vozacke</w:t>
      </w:r>
      <w:proofErr w:type="spellEnd"/>
      <w:r>
        <w:t xml:space="preserve"> - </w:t>
      </w:r>
      <w:proofErr w:type="spellStart"/>
      <w:r>
        <w:t>Obuka</w:t>
      </w:r>
      <w:bookmarkEnd w:id="156"/>
      <w:proofErr w:type="spellEnd"/>
    </w:p>
    <w:p w14:paraId="5AA89F1B" w14:textId="78E6141C" w:rsidR="00313626" w:rsidRDefault="000101AA" w:rsidP="00E52AE1">
      <w:r>
        <w:rPr>
          <w:noProof/>
        </w:rPr>
        <w:lastRenderedPageBreak/>
        <mc:AlternateContent>
          <mc:Choice Requires="wps">
            <w:drawing>
              <wp:anchor distT="0" distB="0" distL="114300" distR="114300" simplePos="0" relativeHeight="251703296" behindDoc="0" locked="0" layoutInCell="1" allowOverlap="1" wp14:anchorId="27F3292B" wp14:editId="1C93F7B5">
                <wp:simplePos x="0" y="0"/>
                <wp:positionH relativeFrom="column">
                  <wp:posOffset>-635</wp:posOffset>
                </wp:positionH>
                <wp:positionV relativeFrom="paragraph">
                  <wp:posOffset>2675890</wp:posOffset>
                </wp:positionV>
                <wp:extent cx="5580380" cy="63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30AD0B38" w14:textId="520B8F83" w:rsidR="000101AA" w:rsidRPr="0095607E" w:rsidRDefault="000101AA" w:rsidP="000101AA">
                            <w:pPr>
                              <w:pStyle w:val="Caption"/>
                              <w:rPr>
                                <w:noProof/>
                                <w:szCs w:val="22"/>
                              </w:rPr>
                            </w:pPr>
                            <w:bookmarkStart w:id="157" w:name="_Toc238076189"/>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7</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Obuka</w:t>
                            </w:r>
                            <w:bookmarkEnd w:id="157"/>
                            <w:proofErr w:type="spellEnd"/>
                          </w:p>
                          <w:p w14:paraId="7994305E"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3292B" id="Text Box 50" o:spid="_x0000_s1039" type="#_x0000_t202" style="position:absolute;left:0;text-align:left;margin-left:-.05pt;margin-top:210.7pt;width:439.4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" stroked="f" filled="f">
                <v:textbox style="mso-fit-shape-to-text:t" inset="0,0,0,0">
                  <w:txbxContent>
                    <w:p w14:paraId="7994305E" w14:textId="77777777" w:rsidR="000101AA" w:rsidRDefault="000101AA"/>
                  </w:txbxContent>
                </v:textbox>
                <w10:wrap type="topAndBottom"/>
                <v:fill opacity="0%"/>
              </v:shape>
            </w:pict>
          </mc:Fallback>
        </mc:AlternateContent>
      </w:r>
      <w:r w:rsidR="00645204" w:rsidRPr="00313626">
        <w:rPr>
          <w:noProof/>
        </w:rPr>
        <w:drawing>
          <wp:anchor distT="0" distB="0" distL="114300" distR="114300" simplePos="0" relativeHeight="251628544" behindDoc="0" locked="0" layoutInCell="1" allowOverlap="1" wp14:anchorId="7D7E2018" wp14:editId="3343B947">
            <wp:simplePos x="0" y="0"/>
            <wp:positionH relativeFrom="column">
              <wp:posOffset>-635</wp:posOffset>
            </wp:positionH>
            <wp:positionV relativeFrom="paragraph">
              <wp:posOffset>675640</wp:posOffset>
            </wp:positionV>
            <wp:extent cx="5580380" cy="1943100"/>
            <wp:effectExtent l="0" t="0" r="127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1943100"/>
                    </a:xfrm>
                    <a:prstGeom prst="rect">
                      <a:avLst/>
                    </a:prstGeom>
                  </pic:spPr>
                </pic:pic>
              </a:graphicData>
            </a:graphic>
          </wp:anchor>
        </w:drawing>
      </w:r>
      <w:proofErr w:type="spellStart"/>
      <w:r w:rsidR="00645204">
        <w:t>Једна</w:t>
      </w:r>
      <w:proofErr w:type="spellEnd"/>
      <w:r w:rsidR="00645204">
        <w:t xml:space="preserve"> </w:t>
      </w:r>
      <w:proofErr w:type="spellStart"/>
      <w:r w:rsidR="00645204">
        <w:t>категорија</w:t>
      </w:r>
      <w:proofErr w:type="spellEnd"/>
      <w:r w:rsidR="00645204">
        <w:t xml:space="preserve"> </w:t>
      </w:r>
      <w:proofErr w:type="spellStart"/>
      <w:r w:rsidR="00645204">
        <w:t>возачке</w:t>
      </w:r>
      <w:proofErr w:type="spellEnd"/>
      <w:r w:rsidR="00645204">
        <w:t xml:space="preserve"> </w:t>
      </w:r>
      <w:proofErr w:type="spellStart"/>
      <w:r w:rsidR="00645204">
        <w:t>дозволе</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повезана</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обука</w:t>
      </w:r>
      <w:proofErr w:type="spellEnd"/>
      <w:r w:rsidR="00645204">
        <w:t xml:space="preserve">, </w:t>
      </w:r>
      <w:proofErr w:type="spellStart"/>
      <w:r w:rsidR="00645204">
        <w:t>док</w:t>
      </w:r>
      <w:proofErr w:type="spellEnd"/>
      <w:r w:rsidR="00645204">
        <w:t xml:space="preserve"> </w:t>
      </w:r>
      <w:proofErr w:type="spellStart"/>
      <w:r w:rsidR="00645204">
        <w:t>свака</w:t>
      </w:r>
      <w:proofErr w:type="spellEnd"/>
      <w:r w:rsidR="00645204">
        <w:t xml:space="preserve"> </w:t>
      </w:r>
      <w:proofErr w:type="spellStart"/>
      <w:r w:rsidR="00645204">
        <w:t>обука</w:t>
      </w:r>
      <w:proofErr w:type="spellEnd"/>
      <w:r w:rsidR="00645204">
        <w:t xml:space="preserve"> </w:t>
      </w:r>
      <w:proofErr w:type="spellStart"/>
      <w:r w:rsidR="00645204">
        <w:t>мора</w:t>
      </w:r>
      <w:proofErr w:type="spellEnd"/>
      <w:r w:rsidR="00645204">
        <w:t xml:space="preserve"> </w:t>
      </w:r>
      <w:proofErr w:type="spellStart"/>
      <w:r w:rsidR="00645204">
        <w:t>имати</w:t>
      </w:r>
      <w:proofErr w:type="spellEnd"/>
      <w:r w:rsidR="00645204">
        <w:t xml:space="preserve"> </w:t>
      </w:r>
      <w:proofErr w:type="spellStart"/>
      <w:r w:rsidR="00645204">
        <w:t>једну</w:t>
      </w:r>
      <w:proofErr w:type="spellEnd"/>
      <w:r w:rsidR="00645204">
        <w:t xml:space="preserve"> </w:t>
      </w:r>
      <w:proofErr w:type="spellStart"/>
      <w:r w:rsidR="00645204">
        <w:t>категорију</w:t>
      </w:r>
      <w:proofErr w:type="spellEnd"/>
      <w:r w:rsidR="00645204">
        <w:t xml:space="preserve">. </w:t>
      </w:r>
      <w:proofErr w:type="spellStart"/>
      <w:r w:rsidR="00645204">
        <w:t>На</w:t>
      </w:r>
      <w:proofErr w:type="spellEnd"/>
      <w:r w:rsidR="00645204">
        <w:t xml:space="preserve"> </w:t>
      </w:r>
      <w:proofErr w:type="spellStart"/>
      <w:r w:rsidR="00645204">
        <w:t>тај</w:t>
      </w:r>
      <w:proofErr w:type="spellEnd"/>
      <w:r w:rsidR="00645204">
        <w:t xml:space="preserve"> </w:t>
      </w:r>
      <w:proofErr w:type="spellStart"/>
      <w:r w:rsidR="00645204">
        <w:t>начин</w:t>
      </w:r>
      <w:proofErr w:type="spellEnd"/>
      <w:r w:rsidR="00645204">
        <w:t xml:space="preserve"> </w:t>
      </w:r>
      <w:proofErr w:type="spellStart"/>
      <w:r w:rsidR="00645204">
        <w:t>се</w:t>
      </w:r>
      <w:proofErr w:type="spellEnd"/>
      <w:r w:rsidR="00645204">
        <w:t xml:space="preserve"> </w:t>
      </w:r>
      <w:proofErr w:type="spellStart"/>
      <w:r w:rsidR="00645204">
        <w:t>јасно</w:t>
      </w:r>
      <w:proofErr w:type="spellEnd"/>
      <w:r w:rsidR="00645204">
        <w:t xml:space="preserve"> </w:t>
      </w:r>
      <w:proofErr w:type="spellStart"/>
      <w:r w:rsidR="00645204">
        <w:t>одређује</w:t>
      </w:r>
      <w:proofErr w:type="spellEnd"/>
      <w:r w:rsidR="00645204">
        <w:t xml:space="preserve"> </w:t>
      </w:r>
      <w:proofErr w:type="spellStart"/>
      <w:r w:rsidR="00645204">
        <w:t>за</w:t>
      </w:r>
      <w:proofErr w:type="spellEnd"/>
      <w:r w:rsidR="00645204">
        <w:t xml:space="preserve"> </w:t>
      </w:r>
      <w:proofErr w:type="spellStart"/>
      <w:r w:rsidR="00645204">
        <w:t>коју</w:t>
      </w:r>
      <w:proofErr w:type="spellEnd"/>
      <w:r w:rsidR="00645204">
        <w:t xml:space="preserve"> </w:t>
      </w:r>
      <w:proofErr w:type="spellStart"/>
      <w:r w:rsidR="00645204">
        <w:t>категорију</w:t>
      </w:r>
      <w:proofErr w:type="spellEnd"/>
      <w:r w:rsidR="00645204">
        <w:t xml:space="preserve"> </w:t>
      </w:r>
      <w:proofErr w:type="spellStart"/>
      <w:r w:rsidR="00645204">
        <w:t>кандидат</w:t>
      </w:r>
      <w:proofErr w:type="spellEnd"/>
      <w:r w:rsidR="00645204">
        <w:t xml:space="preserve"> </w:t>
      </w:r>
      <w:proofErr w:type="spellStart"/>
      <w:r w:rsidR="00645204">
        <w:t>похађа</w:t>
      </w:r>
      <w:proofErr w:type="spellEnd"/>
      <w:r w:rsidR="00645204">
        <w:t xml:space="preserve"> </w:t>
      </w:r>
      <w:proofErr w:type="spellStart"/>
      <w:r w:rsidR="00645204">
        <w:t>обуку</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7.25.</w:t>
      </w:r>
    </w:p>
    <w:p w14:paraId="1EBB08A8" w14:textId="2217C396" w:rsidR="00E64C4F" w:rsidRDefault="00000000">
      <w:pPr>
        <w:pStyle w:val="Heading3"/>
      </w:pPr>
      <w:bookmarkStart w:id="161" w:name="_Toc237776157"/>
      <w:proofErr w:type="spellStart"/>
      <w:r>
        <w:t>Tip_obuke</w:t>
      </w:r>
      <w:proofErr w:type="spellEnd"/>
      <w:r>
        <w:t xml:space="preserve"> - </w:t>
      </w:r>
      <w:proofErr w:type="spellStart"/>
      <w:r>
        <w:t>Obuka</w:t>
      </w:r>
      <w:bookmarkEnd w:id="161"/>
      <w:proofErr w:type="spellEnd"/>
    </w:p>
    <w:p w14:paraId="423C3561" w14:textId="4540DA2A" w:rsidR="00313626" w:rsidRDefault="00645204" w:rsidP="00512B2B">
      <w:proofErr w:type="spellStart"/>
      <w:r>
        <w:t>Један</w:t>
      </w:r>
      <w:proofErr w:type="spellEnd"/>
      <w:r>
        <w:t xml:space="preserve"> </w:t>
      </w:r>
      <w:proofErr w:type="spellStart"/>
      <w:r>
        <w:t>тип</w:t>
      </w:r>
      <w:proofErr w:type="spellEnd"/>
      <w:r>
        <w:t xml:space="preserve"> </w:t>
      </w:r>
      <w:proofErr w:type="spellStart"/>
      <w:r>
        <w:t>обуке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појавити</w:t>
      </w:r>
      <w:proofErr w:type="spellEnd"/>
      <w:r>
        <w:t xml:space="preserve"> у </w:t>
      </w:r>
      <w:proofErr w:type="spellStart"/>
      <w:r>
        <w:t>више</w:t>
      </w:r>
      <w:proofErr w:type="spellEnd"/>
      <w:r>
        <w:t xml:space="preserve"> </w:t>
      </w:r>
      <w:proofErr w:type="spellStart"/>
      <w:r>
        <w:t>обука</w:t>
      </w:r>
      <w:proofErr w:type="spellEnd"/>
      <w:r>
        <w:t xml:space="preserve">, </w:t>
      </w:r>
      <w:proofErr w:type="spellStart"/>
      <w:r>
        <w:t>док</w:t>
      </w:r>
      <w:proofErr w:type="spellEnd"/>
      <w:r>
        <w:t xml:space="preserve"> </w:t>
      </w:r>
      <w:proofErr w:type="spellStart"/>
      <w:r>
        <w:t>свака</w:t>
      </w:r>
      <w:proofErr w:type="spellEnd"/>
      <w:r>
        <w:t xml:space="preserve"> </w:t>
      </w:r>
      <w:proofErr w:type="spellStart"/>
      <w:r>
        <w:t>обука</w:t>
      </w:r>
      <w:proofErr w:type="spellEnd"/>
      <w:r>
        <w:t xml:space="preserve"> </w:t>
      </w:r>
      <w:proofErr w:type="spellStart"/>
      <w:r>
        <w:t>мора</w:t>
      </w:r>
      <w:proofErr w:type="spellEnd"/>
      <w:r>
        <w:t xml:space="preserve"> </w:t>
      </w:r>
      <w:proofErr w:type="spellStart"/>
      <w:r>
        <w:t>имати</w:t>
      </w:r>
      <w:proofErr w:type="spellEnd"/>
      <w:r>
        <w:t xml:space="preserve"> </w:t>
      </w:r>
      <w:proofErr w:type="spellStart"/>
      <w:r>
        <w:t>један</w:t>
      </w:r>
      <w:proofErr w:type="spellEnd"/>
      <w:r>
        <w:t xml:space="preserve"> </w:t>
      </w:r>
      <w:proofErr w:type="spellStart"/>
      <w:r>
        <w:t>тип</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омогућава</w:t>
      </w:r>
      <w:proofErr w:type="spellEnd"/>
      <w:r>
        <w:t xml:space="preserve"> </w:t>
      </w:r>
      <w:proofErr w:type="spellStart"/>
      <w:r>
        <w:t>раздвајање</w:t>
      </w:r>
      <w:proofErr w:type="spellEnd"/>
      <w:r>
        <w:t xml:space="preserve"> </w:t>
      </w:r>
      <w:proofErr w:type="spellStart"/>
      <w:r>
        <w:t>теоријске</w:t>
      </w:r>
      <w:proofErr w:type="spellEnd"/>
      <w:r>
        <w:t xml:space="preserve">, </w:t>
      </w:r>
      <w:proofErr w:type="spellStart"/>
      <w:r>
        <w:t>практичне</w:t>
      </w:r>
      <w:proofErr w:type="spellEnd"/>
      <w:r>
        <w:t xml:space="preserve"> и </w:t>
      </w:r>
      <w:proofErr w:type="spellStart"/>
      <w:r>
        <w:t>обуке</w:t>
      </w:r>
      <w:proofErr w:type="spellEnd"/>
      <w:r>
        <w:t xml:space="preserve"> </w:t>
      </w:r>
      <w:proofErr w:type="spellStart"/>
      <w:r>
        <w:t>прве</w:t>
      </w:r>
      <w:proofErr w:type="spellEnd"/>
      <w:r>
        <w:t xml:space="preserve"> </w:t>
      </w:r>
      <w:proofErr w:type="spellStart"/>
      <w:r>
        <w:t>помоћи</w:t>
      </w:r>
      <w:proofErr w:type="spellEnd"/>
      <w:r>
        <w:t xml:space="preserve">. </w:t>
      </w:r>
      <w:proofErr w:type="spellStart"/>
      <w:r>
        <w:t>Графички</w:t>
      </w:r>
      <w:proofErr w:type="spellEnd"/>
      <w:r>
        <w:t xml:space="preserve"> </w:t>
      </w:r>
      <w:proofErr w:type="spellStart"/>
      <w:r>
        <w:t>приказ</w:t>
      </w:r>
      <w:proofErr w:type="spellEnd"/>
      <w:r>
        <w:t xml:space="preserve"> </w:t>
      </w:r>
      <w:proofErr w:type="spellStart"/>
      <w:r>
        <w:t>дат</w:t>
      </w:r>
      <w:proofErr w:type="spellEnd"/>
      <w:r>
        <w:t xml:space="preserve"> </w:t>
      </w:r>
      <w:proofErr w:type="spellStart"/>
      <w:r>
        <w:t>је</w:t>
      </w:r>
      <w:proofErr w:type="spellEnd"/>
      <w:r>
        <w:t xml:space="preserve"> у </w:t>
      </w:r>
      <w:proofErr w:type="spellStart"/>
      <w:r>
        <w:t>прилогу</w:t>
      </w:r>
      <w:proofErr w:type="spellEnd"/>
      <w:r>
        <w:t xml:space="preserve"> 7.26.</w:t>
      </w:r>
    </w:p>
    <w:p w14:paraId="58343988" w14:textId="44836793" w:rsidR="00E64C4F" w:rsidRDefault="005C6677">
      <w:pPr>
        <w:pStyle w:val="Heading3"/>
      </w:pPr>
      <w:bookmarkStart w:id="162" w:name="_Toc237776158"/>
      <w:r>
        <w:rPr>
          <w:noProof/>
        </w:rPr>
        <mc:AlternateContent>
          <mc:Choice Requires="wps">
            <w:drawing>
              <wp:anchor distT="0" distB="0" distL="114300" distR="114300" simplePos="0" relativeHeight="251721728" behindDoc="0" locked="0" layoutInCell="1" allowOverlap="1" wp14:anchorId="79108B5D" wp14:editId="43C0500B">
                <wp:simplePos x="0" y="0"/>
                <wp:positionH relativeFrom="column">
                  <wp:posOffset>-95250</wp:posOffset>
                </wp:positionH>
                <wp:positionV relativeFrom="paragraph">
                  <wp:posOffset>2131207</wp:posOffset>
                </wp:positionV>
                <wp:extent cx="5580380" cy="635"/>
                <wp:effectExtent l="0" t="0" r="0" b="0"/>
                <wp:wrapTopAndBottom/>
                <wp:docPr id="49" name="Text Box 49"/>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6C031191" w14:textId="129D1A03" w:rsidR="000101AA" w:rsidRPr="0046167D" w:rsidRDefault="000101AA" w:rsidP="000101AA">
                            <w:pPr>
                              <w:pStyle w:val="Caption"/>
                              <w:rPr>
                                <w:noProof/>
                                <w:szCs w:val="22"/>
                              </w:rPr>
                            </w:pPr>
                            <w:bookmarkStart w:id="163" w:name="_Toc23807619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8</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Obuka</w:t>
                            </w:r>
                            <w:bookmarkEnd w:id="163"/>
                            <w:proofErr w:type="spellEnd"/>
                          </w:p>
                          <w:p w14:paraId="4CC5E03C"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108B5D" id="Text Box 49" o:spid="_x0000_s1040" type="#_x0000_t202" style="position:absolute;left:0;text-align:left;margin-left:-7.5pt;margin-top:167.8pt;width:439.4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" stroked="f" filled="f">
                <v:textbox style="mso-fit-shape-to-text:t" inset="0,0,0,0">
                  <w:txbxContent>
                    <w:p w14:paraId="4CC5E03C" w14:textId="77777777" w:rsidR="000101AA" w:rsidRDefault="000101AA"/>
                  </w:txbxContent>
                </v:textbox>
                <w10:wrap type="topAndBottom"/>
                <v:fill opacity="0%"/>
              </v:shape>
            </w:pict>
          </mc:Fallback>
        </mc:AlternateContent>
      </w:r>
      <w:r w:rsidRPr="00B67F15">
        <w:rPr>
          <w:noProof/>
        </w:rPr>
        <w:drawing>
          <wp:anchor distT="0" distB="0" distL="114300" distR="114300" simplePos="0" relativeHeight="251623424" behindDoc="0" locked="0" layoutInCell="1" allowOverlap="1" wp14:anchorId="47A15489" wp14:editId="109B35BF">
            <wp:simplePos x="0" y="0"/>
            <wp:positionH relativeFrom="column">
              <wp:posOffset>-81768</wp:posOffset>
            </wp:positionH>
            <wp:positionV relativeFrom="paragraph">
              <wp:posOffset>-2686</wp:posOffset>
            </wp:positionV>
            <wp:extent cx="5580380" cy="2102485"/>
            <wp:effectExtent l="0" t="0" r="127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2102485"/>
                    </a:xfrm>
                    <a:prstGeom prst="rect">
                      <a:avLst/>
                    </a:prstGeom>
                  </pic:spPr>
                </pic:pic>
              </a:graphicData>
            </a:graphic>
          </wp:anchor>
        </w:drawing>
      </w:r>
      <w:proofErr w:type="spellStart"/>
      <w:r w:rsidR="00000000">
        <w:t>Zaposleni</w:t>
      </w:r>
      <w:proofErr w:type="spellEnd"/>
      <w:r w:rsidR="00000000">
        <w:t xml:space="preserve"> - </w:t>
      </w:r>
      <w:proofErr w:type="spellStart"/>
      <w:r w:rsidR="00000000">
        <w:t>Obuka</w:t>
      </w:r>
      <w:bookmarkEnd w:id="162"/>
      <w:proofErr w:type="spellEnd"/>
    </w:p>
    <w:p w14:paraId="01BCE03B" w14:textId="4C1CC5FA" w:rsidR="00313626" w:rsidRDefault="000101AA" w:rsidP="00512B2B">
      <w:r>
        <w:rPr>
          <w:noProof/>
        </w:rPr>
        <w:lastRenderedPageBreak/>
        <mc:AlternateContent>
          <mc:Choice Requires="wps">
            <w:drawing>
              <wp:anchor distT="0" distB="0" distL="114300" distR="114300" simplePos="0" relativeHeight="251701248" behindDoc="0" locked="0" layoutInCell="1" allowOverlap="1" wp14:anchorId="338BAE27" wp14:editId="38DFD76D">
                <wp:simplePos x="0" y="0"/>
                <wp:positionH relativeFrom="column">
                  <wp:posOffset>-635</wp:posOffset>
                </wp:positionH>
                <wp:positionV relativeFrom="paragraph">
                  <wp:posOffset>2842260</wp:posOffset>
                </wp:positionV>
                <wp:extent cx="5580380" cy="635"/>
                <wp:effectExtent l="0" t="0" r="0" b="0"/>
                <wp:wrapTopAndBottom/>
                <wp:docPr id="48" name="Text Box 48"/>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39CCBE58" w14:textId="38E0D4F9" w:rsidR="000101AA" w:rsidRPr="00A76506" w:rsidRDefault="000101AA" w:rsidP="000101AA">
                            <w:pPr>
                              <w:pStyle w:val="Caption"/>
                              <w:rPr>
                                <w:noProof/>
                                <w:szCs w:val="22"/>
                              </w:rPr>
                            </w:pPr>
                            <w:bookmarkStart w:id="167" w:name="_Toc238076193"/>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9</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w:t>
                            </w:r>
                            <w:proofErr w:type="spellStart"/>
                            <w:r>
                              <w:t>Obuka</w:t>
                            </w:r>
                            <w:bookmarkEnd w:id="167"/>
                            <w:proofErr w:type="spellEnd"/>
                          </w:p>
                          <w:p w14:paraId="7EAF126D"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BAE27" id="Text Box 48" o:spid="_x0000_s1041" type="#_x0000_t202" style="position:absolute;left:0;text-align:left;margin-left:-.05pt;margin-top:223.8pt;width:439.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" stroked="f" filled="f">
                <v:textbox style="mso-fit-shape-to-text:t" inset="0,0,0,0">
                  <w:txbxContent>
                    <w:p w14:paraId="7EAF126D" w14:textId="77777777" w:rsidR="000101AA" w:rsidRDefault="000101AA"/>
                  </w:txbxContent>
                </v:textbox>
                <w10:wrap type="topAndBottom"/>
                <v:fill opacity="0%"/>
              </v:shape>
            </w:pict>
          </mc:Fallback>
        </mc:AlternateContent>
      </w:r>
      <w:r w:rsidR="00645204" w:rsidRPr="00B67F15">
        <w:rPr>
          <w:noProof/>
        </w:rPr>
        <w:drawing>
          <wp:anchor distT="0" distB="0" distL="114300" distR="114300" simplePos="0" relativeHeight="251609088" behindDoc="0" locked="0" layoutInCell="1" allowOverlap="1" wp14:anchorId="37B16872" wp14:editId="140B4D25">
            <wp:simplePos x="0" y="0"/>
            <wp:positionH relativeFrom="column">
              <wp:posOffset>-635</wp:posOffset>
            </wp:positionH>
            <wp:positionV relativeFrom="paragraph">
              <wp:posOffset>828040</wp:posOffset>
            </wp:positionV>
            <wp:extent cx="5580380" cy="1957070"/>
            <wp:effectExtent l="0" t="0" r="1270" b="508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1957070"/>
                    </a:xfrm>
                    <a:prstGeom prst="rect">
                      <a:avLst/>
                    </a:prstGeom>
                  </pic:spPr>
                </pic:pic>
              </a:graphicData>
            </a:graphic>
          </wp:anchor>
        </w:drawing>
      </w:r>
      <w:proofErr w:type="spellStart"/>
      <w:r w:rsidR="00645204">
        <w:t>Један</w:t>
      </w:r>
      <w:proofErr w:type="spellEnd"/>
      <w:r w:rsidR="00645204">
        <w:t xml:space="preserve"> </w:t>
      </w:r>
      <w:proofErr w:type="spellStart"/>
      <w:r w:rsidR="00645204">
        <w:t>запослени</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главни</w:t>
      </w:r>
      <w:proofErr w:type="spellEnd"/>
      <w:r w:rsidR="00645204">
        <w:t xml:space="preserve"> </w:t>
      </w:r>
      <w:proofErr w:type="spellStart"/>
      <w:r w:rsidR="00645204">
        <w:t>инструктор</w:t>
      </w:r>
      <w:proofErr w:type="spellEnd"/>
      <w:r w:rsidR="00645204">
        <w:t xml:space="preserve"> </w:t>
      </w:r>
      <w:proofErr w:type="spellStart"/>
      <w:r w:rsidR="00645204">
        <w:t>на</w:t>
      </w:r>
      <w:proofErr w:type="spellEnd"/>
      <w:r w:rsidR="00645204">
        <w:t xml:space="preserve"> </w:t>
      </w:r>
      <w:proofErr w:type="spellStart"/>
      <w:r w:rsidR="00645204">
        <w:t>више</w:t>
      </w:r>
      <w:proofErr w:type="spellEnd"/>
      <w:r w:rsidR="00645204">
        <w:t xml:space="preserve"> </w:t>
      </w:r>
      <w:proofErr w:type="spellStart"/>
      <w:r w:rsidR="00645204">
        <w:t>обука</w:t>
      </w:r>
      <w:proofErr w:type="spellEnd"/>
      <w:r w:rsidR="00645204">
        <w:t xml:space="preserve">, </w:t>
      </w:r>
      <w:proofErr w:type="spellStart"/>
      <w:r w:rsidR="00645204">
        <w:t>док</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једног</w:t>
      </w:r>
      <w:proofErr w:type="spellEnd"/>
      <w:r w:rsidR="00645204">
        <w:t xml:space="preserve"> </w:t>
      </w:r>
      <w:proofErr w:type="spellStart"/>
      <w:r w:rsidR="00645204">
        <w:t>главног</w:t>
      </w:r>
      <w:proofErr w:type="spellEnd"/>
      <w:r w:rsidR="00645204">
        <w:t xml:space="preserve"> </w:t>
      </w:r>
      <w:proofErr w:type="spellStart"/>
      <w:r w:rsidR="00645204">
        <w:t>инструктора</w:t>
      </w:r>
      <w:proofErr w:type="spellEnd"/>
      <w:r w:rsidR="00645204">
        <w:t xml:space="preserve"> </w:t>
      </w:r>
      <w:proofErr w:type="spellStart"/>
      <w:r w:rsidR="00645204">
        <w:t>или</w:t>
      </w:r>
      <w:proofErr w:type="spellEnd"/>
      <w:r w:rsidR="00645204">
        <w:t xml:space="preserve"> </w:t>
      </w:r>
      <w:proofErr w:type="spellStart"/>
      <w:r w:rsidR="00645204">
        <w:t>остати</w:t>
      </w:r>
      <w:proofErr w:type="spellEnd"/>
      <w:r w:rsidR="00645204">
        <w:t xml:space="preserve"> </w:t>
      </w:r>
      <w:proofErr w:type="spellStart"/>
      <w:r w:rsidR="00645204">
        <w:t>без</w:t>
      </w:r>
      <w:proofErr w:type="spellEnd"/>
      <w:r w:rsidR="00645204">
        <w:t xml:space="preserve"> </w:t>
      </w:r>
      <w:proofErr w:type="spellStart"/>
      <w:r w:rsidR="00645204">
        <w:t>њега</w:t>
      </w:r>
      <w:proofErr w:type="spellEnd"/>
      <w:r w:rsidR="00645204">
        <w:t xml:space="preserve"> </w:t>
      </w:r>
      <w:proofErr w:type="spellStart"/>
      <w:r w:rsidR="00645204">
        <w:t>ако</w:t>
      </w:r>
      <w:proofErr w:type="spellEnd"/>
      <w:r w:rsidR="00645204">
        <w:t xml:space="preserve"> </w:t>
      </w:r>
      <w:proofErr w:type="spellStart"/>
      <w:r w:rsidR="00645204">
        <w:t>још</w:t>
      </w:r>
      <w:proofErr w:type="spellEnd"/>
      <w:r w:rsidR="00645204">
        <w:t xml:space="preserve"> </w:t>
      </w:r>
      <w:proofErr w:type="spellStart"/>
      <w:r w:rsidR="00645204">
        <w:t>није</w:t>
      </w:r>
      <w:proofErr w:type="spellEnd"/>
      <w:r w:rsidR="00645204">
        <w:t xml:space="preserve"> </w:t>
      </w:r>
      <w:proofErr w:type="spellStart"/>
      <w:r w:rsidR="00645204">
        <w:t>додељен</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праћење</w:t>
      </w:r>
      <w:proofErr w:type="spellEnd"/>
      <w:r w:rsidR="00645204">
        <w:t xml:space="preserve"> </w:t>
      </w:r>
      <w:proofErr w:type="spellStart"/>
      <w:r w:rsidR="00645204">
        <w:t>одговорног</w:t>
      </w:r>
      <w:proofErr w:type="spellEnd"/>
      <w:r w:rsidR="00645204">
        <w:t xml:space="preserve"> </w:t>
      </w:r>
      <w:proofErr w:type="spellStart"/>
      <w:r w:rsidR="00645204">
        <w:t>инструктора</w:t>
      </w:r>
      <w:proofErr w:type="spellEnd"/>
      <w:r w:rsidR="00645204">
        <w:t xml:space="preserve"> </w:t>
      </w:r>
      <w:proofErr w:type="spellStart"/>
      <w:r w:rsidR="00645204">
        <w:t>за</w:t>
      </w:r>
      <w:proofErr w:type="spellEnd"/>
      <w:r w:rsidR="00645204">
        <w:t xml:space="preserve"> </w:t>
      </w:r>
      <w:proofErr w:type="spellStart"/>
      <w:r w:rsidR="00645204">
        <w:t>обуку</w:t>
      </w:r>
      <w:proofErr w:type="spellEnd"/>
      <w:r w:rsidR="00645204">
        <w:t xml:space="preserve"> </w:t>
      </w:r>
      <w:proofErr w:type="spellStart"/>
      <w:r w:rsidR="00645204">
        <w:t>кандидата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7.27.</w:t>
      </w:r>
    </w:p>
    <w:p w14:paraId="1CE05B31" w14:textId="74144FC1" w:rsidR="00E64C4F" w:rsidRDefault="00000000">
      <w:pPr>
        <w:pStyle w:val="Heading3"/>
      </w:pPr>
      <w:bookmarkStart w:id="171" w:name="_Toc237776159"/>
      <w:proofErr w:type="spellStart"/>
      <w:r>
        <w:t>Grupa</w:t>
      </w:r>
      <w:proofErr w:type="spellEnd"/>
      <w:r>
        <w:t xml:space="preserve"> - </w:t>
      </w:r>
      <w:proofErr w:type="spellStart"/>
      <w:r>
        <w:t>Kandidat_grupa</w:t>
      </w:r>
      <w:bookmarkEnd w:id="171"/>
      <w:proofErr w:type="spellEnd"/>
    </w:p>
    <w:p w14:paraId="112DF536" w14:textId="74B302B6" w:rsidR="00313626" w:rsidRDefault="000101AA" w:rsidP="00512B2B">
      <w:r>
        <w:rPr>
          <w:noProof/>
        </w:rPr>
        <mc:AlternateContent>
          <mc:Choice Requires="wps">
            <w:drawing>
              <wp:anchor distT="0" distB="0" distL="114300" distR="114300" simplePos="0" relativeHeight="251700224" behindDoc="0" locked="0" layoutInCell="1" allowOverlap="1" wp14:anchorId="55AF8D0B" wp14:editId="1D6EA5EB">
                <wp:simplePos x="0" y="0"/>
                <wp:positionH relativeFrom="column">
                  <wp:posOffset>-635</wp:posOffset>
                </wp:positionH>
                <wp:positionV relativeFrom="paragraph">
                  <wp:posOffset>2260600</wp:posOffset>
                </wp:positionV>
                <wp:extent cx="5580380" cy="635"/>
                <wp:effectExtent l="0" t="0" r="0" b="0"/>
                <wp:wrapTopAndBottom/>
                <wp:docPr id="47" name="Text Box 47"/>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F6DB615" w14:textId="088C3FA7" w:rsidR="000101AA" w:rsidRPr="007A207C" w:rsidRDefault="000101AA" w:rsidP="000101AA">
                            <w:pPr>
                              <w:pStyle w:val="Caption"/>
                              <w:rPr>
                                <w:szCs w:val="22"/>
                              </w:rPr>
                            </w:pPr>
                            <w:bookmarkStart w:id="172" w:name="_Toc238076195"/>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10</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w:t>
                            </w:r>
                            <w:proofErr w:type="spellStart"/>
                            <w:r>
                              <w:t>Kandidat_grupa</w:t>
                            </w:r>
                            <w:bookmarkEnd w:id="172"/>
                            <w:proofErr w:type="spellEnd"/>
                          </w:p>
                          <w:p w14:paraId="2EEF4F39"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F8D0B" id="Text Box 47" o:spid="_x0000_s1042" type="#_x0000_t202" style="position:absolute;left:0;text-align:left;margin-left:-.05pt;margin-top:178pt;width:439.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" stroked="f" filled="f">
                <v:textbox style="mso-fit-shape-to-text:t" inset="0,0,0,0">
                  <w:txbxContent>
                    <w:p w14:paraId="2EEF4F39" w14:textId="77777777" w:rsidR="000101AA" w:rsidRDefault="000101AA"/>
                  </w:txbxContent>
                </v:textbox>
                <w10:wrap type="topAndBottom"/>
                <v:fill opacity="0%"/>
              </v:shape>
            </w:pict>
          </mc:Fallback>
        </mc:AlternateContent>
      </w:r>
      <w:r w:rsidR="00645204" w:rsidRPr="00B67F15">
        <w:rPr>
          <w:noProof/>
        </w:rPr>
        <w:drawing>
          <wp:anchor distT="0" distB="0" distL="114300" distR="114300" simplePos="0" relativeHeight="251607040" behindDoc="0" locked="0" layoutInCell="1" allowOverlap="1" wp14:anchorId="4DA789E7" wp14:editId="7EB34E77">
            <wp:simplePos x="0" y="0"/>
            <wp:positionH relativeFrom="column">
              <wp:posOffset>-635</wp:posOffset>
            </wp:positionH>
            <wp:positionV relativeFrom="paragraph">
              <wp:posOffset>699770</wp:posOffset>
            </wp:positionV>
            <wp:extent cx="5580380" cy="1503680"/>
            <wp:effectExtent l="0" t="0" r="1270" b="127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1503680"/>
                    </a:xfrm>
                    <a:prstGeom prst="rect">
                      <a:avLst/>
                    </a:prstGeom>
                  </pic:spPr>
                </pic:pic>
              </a:graphicData>
            </a:graphic>
          </wp:anchor>
        </w:drawing>
      </w:r>
      <w:proofErr w:type="spellStart"/>
      <w:r w:rsidR="00645204">
        <w:t>Једна</w:t>
      </w:r>
      <w:proofErr w:type="spellEnd"/>
      <w:r w:rsidR="00645204">
        <w:t xml:space="preserve"> </w:t>
      </w:r>
      <w:proofErr w:type="spellStart"/>
      <w:r w:rsidR="00645204">
        <w:t>група</w:t>
      </w:r>
      <w:proofErr w:type="spellEnd"/>
      <w:r w:rsidR="00645204">
        <w:t xml:space="preserve"> </w:t>
      </w:r>
      <w:proofErr w:type="spellStart"/>
      <w:r w:rsidR="00645204">
        <w:t>може</w:t>
      </w:r>
      <w:proofErr w:type="spellEnd"/>
      <w:r w:rsidR="00645204">
        <w:t xml:space="preserve"> </w:t>
      </w:r>
      <w:proofErr w:type="spellStart"/>
      <w:r w:rsidR="00645204">
        <w:t>садржати</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Kandidat_grupa</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једној</w:t>
      </w:r>
      <w:proofErr w:type="spellEnd"/>
      <w:r w:rsidR="00645204">
        <w:t xml:space="preserve"> </w:t>
      </w:r>
      <w:proofErr w:type="spellStart"/>
      <w:r w:rsidR="00645204">
        <w:t>групи</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прати</w:t>
      </w:r>
      <w:proofErr w:type="spellEnd"/>
      <w:r w:rsidR="00645204">
        <w:t xml:space="preserve"> </w:t>
      </w:r>
      <w:proofErr w:type="spellStart"/>
      <w:r w:rsidR="00645204">
        <w:t>састав</w:t>
      </w:r>
      <w:proofErr w:type="spellEnd"/>
      <w:r w:rsidR="00645204">
        <w:t xml:space="preserve"> </w:t>
      </w:r>
      <w:proofErr w:type="spellStart"/>
      <w:r w:rsidR="00645204">
        <w:t>групе</w:t>
      </w:r>
      <w:proofErr w:type="spellEnd"/>
      <w:r w:rsidR="00645204">
        <w:t xml:space="preserve"> у </w:t>
      </w:r>
      <w:proofErr w:type="spellStart"/>
      <w:r w:rsidR="00645204">
        <w:t>одређеном</w:t>
      </w:r>
      <w:proofErr w:type="spellEnd"/>
      <w:r w:rsidR="00645204">
        <w:t xml:space="preserve"> </w:t>
      </w:r>
      <w:proofErr w:type="spellStart"/>
      <w:r w:rsidR="00645204">
        <w:t>периоду</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7.28.</w:t>
      </w:r>
    </w:p>
    <w:p w14:paraId="412D05CC" w14:textId="77E38C67" w:rsidR="00E64C4F" w:rsidRDefault="00000000">
      <w:pPr>
        <w:pStyle w:val="Heading3"/>
      </w:pPr>
      <w:bookmarkStart w:id="176" w:name="_Toc237776160"/>
      <w:proofErr w:type="spellStart"/>
      <w:r>
        <w:t>Obuka</w:t>
      </w:r>
      <w:proofErr w:type="spellEnd"/>
      <w:r>
        <w:t xml:space="preserve"> - </w:t>
      </w:r>
      <w:proofErr w:type="spellStart"/>
      <w:r>
        <w:t>Kandidat_grupa</w:t>
      </w:r>
      <w:bookmarkEnd w:id="176"/>
      <w:proofErr w:type="spellEnd"/>
    </w:p>
    <w:p w14:paraId="77444809" w14:textId="77777777" w:rsidR="00E64C4F" w:rsidRDefault="00000000">
      <w:proofErr w:type="spellStart"/>
      <w:r>
        <w:t>Једна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чланством</w:t>
      </w:r>
      <w:proofErr w:type="spellEnd"/>
      <w:r>
        <w:t xml:space="preserve"> у </w:t>
      </w:r>
      <w:proofErr w:type="spellStart"/>
      <w:r>
        <w:t>групи</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запис</w:t>
      </w:r>
      <w:proofErr w:type="spellEnd"/>
      <w:r>
        <w:t xml:space="preserve"> у </w:t>
      </w:r>
      <w:proofErr w:type="spellStart"/>
      <w:r>
        <w:t>табели</w:t>
      </w:r>
      <w:proofErr w:type="spellEnd"/>
      <w:r>
        <w:t xml:space="preserve"> </w:t>
      </w:r>
      <w:proofErr w:type="spellStart"/>
      <w:r w:rsidRPr="005C6677">
        <w:rPr>
          <w:rStyle w:val="AtributTabelaChar"/>
        </w:rPr>
        <w:t>Kandidat_grupa</w:t>
      </w:r>
      <w:proofErr w:type="spellEnd"/>
      <w:r>
        <w:t xml:space="preserve"> </w:t>
      </w:r>
      <w:proofErr w:type="spellStart"/>
      <w:r>
        <w:t>мора</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обуци</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у </w:t>
      </w:r>
      <w:proofErr w:type="spellStart"/>
      <w:r>
        <w:t>групу</w:t>
      </w:r>
      <w:proofErr w:type="spellEnd"/>
      <w:r>
        <w:t xml:space="preserve"> </w:t>
      </w:r>
      <w:proofErr w:type="spellStart"/>
      <w:r>
        <w:t>не</w:t>
      </w:r>
      <w:proofErr w:type="spellEnd"/>
      <w:r>
        <w:t xml:space="preserve"> </w:t>
      </w:r>
      <w:proofErr w:type="spellStart"/>
      <w:r>
        <w:t>распоређује</w:t>
      </w:r>
      <w:proofErr w:type="spellEnd"/>
      <w:r>
        <w:t xml:space="preserve"> </w:t>
      </w:r>
      <w:proofErr w:type="spellStart"/>
      <w:r>
        <w:t>кандидат</w:t>
      </w:r>
      <w:proofErr w:type="spellEnd"/>
      <w:r>
        <w:t xml:space="preserve"> </w:t>
      </w:r>
      <w:proofErr w:type="spellStart"/>
      <w:r>
        <w:t>директно</w:t>
      </w:r>
      <w:proofErr w:type="spellEnd"/>
      <w:r>
        <w:t xml:space="preserve">, </w:t>
      </w:r>
      <w:proofErr w:type="spellStart"/>
      <w:r>
        <w:t>већ</w:t>
      </w:r>
      <w:proofErr w:type="spellEnd"/>
      <w:r>
        <w:t xml:space="preserve"> </w:t>
      </w:r>
      <w:proofErr w:type="spellStart"/>
      <w:r>
        <w:t>конкретна</w:t>
      </w:r>
      <w:proofErr w:type="spellEnd"/>
      <w:r>
        <w:t xml:space="preserve"> </w:t>
      </w:r>
      <w:proofErr w:type="spellStart"/>
      <w:r>
        <w:t>обука</w:t>
      </w:r>
      <w:proofErr w:type="spellEnd"/>
      <w:r>
        <w:t xml:space="preserve"> </w:t>
      </w:r>
      <w:proofErr w:type="spellStart"/>
      <w:r>
        <w:t>кандидата</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у </w:t>
      </w:r>
      <w:proofErr w:type="spellStart"/>
      <w:r>
        <w:t>прилогу</w:t>
      </w:r>
      <w:proofErr w:type="spellEnd"/>
      <w:r>
        <w:t xml:space="preserve"> 7.29.</w:t>
      </w:r>
    </w:p>
    <w:p w14:paraId="546A06A2" w14:textId="224137D5" w:rsidR="00E64C4F" w:rsidRDefault="00000000">
      <w:pPr>
        <w:pStyle w:val="Heading3"/>
      </w:pPr>
      <w:bookmarkStart w:id="177" w:name="_Toc237776161"/>
      <w:proofErr w:type="spellStart"/>
      <w:r>
        <w:t>Kategorija_vozacke</w:t>
      </w:r>
      <w:proofErr w:type="spellEnd"/>
      <w:r>
        <w:t xml:space="preserve"> - </w:t>
      </w:r>
      <w:proofErr w:type="spellStart"/>
      <w:r>
        <w:t>Vozilo</w:t>
      </w:r>
      <w:bookmarkEnd w:id="177"/>
      <w:proofErr w:type="spellEnd"/>
    </w:p>
    <w:p w14:paraId="3CF07685" w14:textId="2C897A20" w:rsidR="00313626" w:rsidRDefault="000101AA" w:rsidP="00645204">
      <w:r>
        <w:rPr>
          <w:noProof/>
        </w:rPr>
        <w:lastRenderedPageBreak/>
        <mc:AlternateContent>
          <mc:Choice Requires="wps">
            <w:drawing>
              <wp:anchor distT="0" distB="0" distL="114300" distR="114300" simplePos="0" relativeHeight="251699200" behindDoc="0" locked="0" layoutInCell="1" allowOverlap="1" wp14:anchorId="311EF046" wp14:editId="18A8C3DD">
                <wp:simplePos x="0" y="0"/>
                <wp:positionH relativeFrom="column">
                  <wp:posOffset>-635</wp:posOffset>
                </wp:positionH>
                <wp:positionV relativeFrom="paragraph">
                  <wp:posOffset>3163570</wp:posOffset>
                </wp:positionV>
                <wp:extent cx="5580380" cy="635"/>
                <wp:effectExtent l="0" t="0" r="0" b="0"/>
                <wp:wrapTopAndBottom/>
                <wp:docPr id="45" name="Text Box 45"/>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4B9FB67B" w14:textId="011E9605" w:rsidR="000101AA" w:rsidRPr="00BB327C" w:rsidRDefault="000101AA" w:rsidP="000101AA">
                            <w:pPr>
                              <w:pStyle w:val="Caption"/>
                              <w:rPr>
                                <w:noProof/>
                                <w:szCs w:val="22"/>
                              </w:rPr>
                            </w:pPr>
                            <w:bookmarkStart w:id="178" w:name="_Toc238076197"/>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11</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Kategorija_vozacke</w:t>
                            </w:r>
                            <w:proofErr w:type="spellEnd"/>
                            <w:r>
                              <w:t xml:space="preserve"> - </w:t>
                            </w:r>
                            <w:proofErr w:type="spellStart"/>
                            <w:r>
                              <w:t>Vozilo</w:t>
                            </w:r>
                            <w:bookmarkEnd w:id="178"/>
                            <w:proofErr w:type="spellEnd"/>
                          </w:p>
                          <w:p w14:paraId="492858E3"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EF046" id="Text Box 45" o:spid="_x0000_s1043" type="#_x0000_t202" style="position:absolute;left:0;text-align:left;margin-left:-.05pt;margin-top:249.1pt;width:439.4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" stroked="f" filled="f">
                <v:textbox style="mso-fit-shape-to-text:t" inset="0,0,0,0">
                  <w:txbxContent>
                    <w:p w14:paraId="492858E3" w14:textId="77777777" w:rsidR="000101AA" w:rsidRDefault="000101AA"/>
                  </w:txbxContent>
                </v:textbox>
                <w10:wrap type="topAndBottom"/>
                <v:fill opacity="0%"/>
              </v:shape>
            </w:pict>
          </mc:Fallback>
        </mc:AlternateContent>
      </w:r>
      <w:r w:rsidR="00645204" w:rsidRPr="00B67F15">
        <w:rPr>
          <w:noProof/>
        </w:rPr>
        <w:drawing>
          <wp:anchor distT="0" distB="0" distL="114300" distR="114300" simplePos="0" relativeHeight="251606016" behindDoc="0" locked="0" layoutInCell="1" allowOverlap="1" wp14:anchorId="31969B97" wp14:editId="226B0534">
            <wp:simplePos x="0" y="0"/>
            <wp:positionH relativeFrom="column">
              <wp:posOffset>-635</wp:posOffset>
            </wp:positionH>
            <wp:positionV relativeFrom="paragraph">
              <wp:posOffset>833120</wp:posOffset>
            </wp:positionV>
            <wp:extent cx="5580380" cy="2273300"/>
            <wp:effectExtent l="0" t="0" r="127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2273300"/>
                    </a:xfrm>
                    <a:prstGeom prst="rect">
                      <a:avLst/>
                    </a:prstGeom>
                  </pic:spPr>
                </pic:pic>
              </a:graphicData>
            </a:graphic>
          </wp:anchor>
        </w:drawing>
      </w:r>
      <w:proofErr w:type="spellStart"/>
      <w:r w:rsidR="00645204">
        <w:t>Једна</w:t>
      </w:r>
      <w:proofErr w:type="spellEnd"/>
      <w:r w:rsidR="00645204">
        <w:t xml:space="preserve"> </w:t>
      </w:r>
      <w:proofErr w:type="spellStart"/>
      <w:r w:rsidR="00645204">
        <w:t>категорија</w:t>
      </w:r>
      <w:proofErr w:type="spellEnd"/>
      <w:r w:rsidR="00645204">
        <w:t xml:space="preserve"> </w:t>
      </w:r>
      <w:proofErr w:type="spellStart"/>
      <w:r w:rsidR="00645204">
        <w:t>возачке</w:t>
      </w:r>
      <w:proofErr w:type="spellEnd"/>
      <w:r w:rsidR="00645204">
        <w:t xml:space="preserve"> </w:t>
      </w:r>
      <w:proofErr w:type="spellStart"/>
      <w:r w:rsidR="00645204">
        <w:t>дозволе</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возила</w:t>
      </w:r>
      <w:proofErr w:type="spellEnd"/>
      <w:r w:rsidR="00645204">
        <w:t xml:space="preserve">, </w:t>
      </w:r>
      <w:proofErr w:type="spellStart"/>
      <w:r w:rsidR="00645204">
        <w:t>док</w:t>
      </w:r>
      <w:proofErr w:type="spellEnd"/>
      <w:r w:rsidR="00645204">
        <w:t xml:space="preserve"> </w:t>
      </w:r>
      <w:proofErr w:type="spellStart"/>
      <w:r w:rsidR="00645204">
        <w:t>свако</w:t>
      </w:r>
      <w:proofErr w:type="spellEnd"/>
      <w:r w:rsidR="00645204">
        <w:t xml:space="preserve"> </w:t>
      </w:r>
      <w:proofErr w:type="spellStart"/>
      <w:r w:rsidR="00645204">
        <w:t>возило</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једној</w:t>
      </w:r>
      <w:proofErr w:type="spellEnd"/>
      <w:r w:rsidR="00645204">
        <w:t xml:space="preserve"> </w:t>
      </w:r>
      <w:proofErr w:type="spellStart"/>
      <w:r w:rsidR="00645204">
        <w:t>категорији</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је</w:t>
      </w:r>
      <w:proofErr w:type="spellEnd"/>
      <w:r w:rsidR="00645204">
        <w:t xml:space="preserve"> </w:t>
      </w:r>
      <w:proofErr w:type="spellStart"/>
      <w:r w:rsidR="00645204">
        <w:t>важна</w:t>
      </w:r>
      <w:proofErr w:type="spellEnd"/>
      <w:r w:rsidR="00645204">
        <w:t xml:space="preserve"> </w:t>
      </w:r>
      <w:proofErr w:type="spellStart"/>
      <w:r w:rsidR="00645204">
        <w:t>јер</w:t>
      </w:r>
      <w:proofErr w:type="spellEnd"/>
      <w:r w:rsidR="00645204">
        <w:t xml:space="preserve"> </w:t>
      </w:r>
      <w:proofErr w:type="spellStart"/>
      <w:r w:rsidR="00645204">
        <w:t>се</w:t>
      </w:r>
      <w:proofErr w:type="spellEnd"/>
      <w:r w:rsidR="00645204">
        <w:t xml:space="preserve"> </w:t>
      </w:r>
      <w:proofErr w:type="spellStart"/>
      <w:r w:rsidR="00645204">
        <w:t>возило</w:t>
      </w:r>
      <w:proofErr w:type="spellEnd"/>
      <w:r w:rsidR="00645204">
        <w:t xml:space="preserve"> у </w:t>
      </w:r>
      <w:proofErr w:type="spellStart"/>
      <w:r w:rsidR="00645204">
        <w:t>практичној</w:t>
      </w:r>
      <w:proofErr w:type="spellEnd"/>
      <w:r w:rsidR="00645204">
        <w:t xml:space="preserve"> </w:t>
      </w:r>
      <w:proofErr w:type="spellStart"/>
      <w:r w:rsidR="00645204">
        <w:t>обуци</w:t>
      </w:r>
      <w:proofErr w:type="spellEnd"/>
      <w:r w:rsidR="00645204">
        <w:t xml:space="preserve"> </w:t>
      </w:r>
      <w:proofErr w:type="spellStart"/>
      <w:r w:rsidR="00645204">
        <w:t>користи</w:t>
      </w:r>
      <w:proofErr w:type="spellEnd"/>
      <w:r w:rsidR="00645204">
        <w:t xml:space="preserve"> </w:t>
      </w:r>
      <w:proofErr w:type="spellStart"/>
      <w:r w:rsidR="00645204">
        <w:t>само</w:t>
      </w:r>
      <w:proofErr w:type="spellEnd"/>
      <w:r w:rsidR="00645204">
        <w:t xml:space="preserve"> </w:t>
      </w:r>
      <w:proofErr w:type="spellStart"/>
      <w:r w:rsidR="00645204">
        <w:t>за</w:t>
      </w:r>
      <w:proofErr w:type="spellEnd"/>
      <w:r w:rsidR="00645204">
        <w:t xml:space="preserve"> </w:t>
      </w:r>
      <w:proofErr w:type="spellStart"/>
      <w:r w:rsidR="00645204">
        <w:t>одговарајућу</w:t>
      </w:r>
      <w:proofErr w:type="spellEnd"/>
      <w:r w:rsidR="00645204">
        <w:t xml:space="preserve"> </w:t>
      </w:r>
      <w:proofErr w:type="spellStart"/>
      <w:r w:rsidR="00645204">
        <w:t>категорију</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7.30.</w:t>
      </w:r>
    </w:p>
    <w:p w14:paraId="662C2487" w14:textId="76F8C76F" w:rsidR="00E64C4F" w:rsidRDefault="00000000">
      <w:pPr>
        <w:pStyle w:val="Heading3"/>
      </w:pPr>
      <w:bookmarkStart w:id="182" w:name="_Toc237776162"/>
      <w:proofErr w:type="spellStart"/>
      <w:r>
        <w:t>Zaposleni</w:t>
      </w:r>
      <w:proofErr w:type="spellEnd"/>
      <w:r>
        <w:t xml:space="preserve"> - Cas</w:t>
      </w:r>
      <w:bookmarkEnd w:id="182"/>
    </w:p>
    <w:p w14:paraId="3FA70668" w14:textId="5F26EB77" w:rsidR="00313626" w:rsidRDefault="00702025" w:rsidP="00512B2B">
      <w:r>
        <w:rPr>
          <w:noProof/>
        </w:rPr>
        <mc:AlternateContent>
          <mc:Choice Requires="wps">
            <w:drawing>
              <wp:anchor distT="0" distB="0" distL="114300" distR="114300" simplePos="0" relativeHeight="251640832" behindDoc="0" locked="0" layoutInCell="1" allowOverlap="1" wp14:anchorId="34FDCF46" wp14:editId="4218361F">
                <wp:simplePos x="0" y="0"/>
                <wp:positionH relativeFrom="column">
                  <wp:posOffset>-635</wp:posOffset>
                </wp:positionH>
                <wp:positionV relativeFrom="paragraph">
                  <wp:posOffset>3177194</wp:posOffset>
                </wp:positionV>
                <wp:extent cx="5580380" cy="635"/>
                <wp:effectExtent l="0" t="0" r="0" b="0"/>
                <wp:wrapTopAndBottom/>
                <wp:docPr id="44" name="Text Box 44"/>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3A9167E8" w14:textId="4560E3B0" w:rsidR="000101AA" w:rsidRPr="00E14AA5" w:rsidRDefault="000101AA" w:rsidP="000101AA">
                            <w:pPr>
                              <w:pStyle w:val="Caption"/>
                              <w:rPr>
                                <w:noProof/>
                                <w:szCs w:val="22"/>
                              </w:rPr>
                            </w:pPr>
                            <w:bookmarkStart w:id="183" w:name="_Toc238076199"/>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12</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Zaposleni</w:t>
                            </w:r>
                            <w:proofErr w:type="spellEnd"/>
                            <w:r>
                              <w:t xml:space="preserve"> - Cas</w:t>
                            </w:r>
                            <w:bookmarkEnd w:id="183"/>
                          </w:p>
                          <w:p w14:paraId="774BFDE1"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FDCF46" id="Text Box 44" o:spid="_x0000_s1044" type="#_x0000_t202" style="position:absolute;left:0;text-align:left;margin-left:-.05pt;margin-top:250.15pt;width:439.4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" stroked="f" filled="f">
                <v:textbox style="mso-fit-shape-to-text:t" inset="0,0,0,0">
                  <w:txbxContent>
                    <w:p w14:paraId="774BFDE1" w14:textId="77777777" w:rsidR="000101AA" w:rsidRDefault="000101AA"/>
                  </w:txbxContent>
                </v:textbox>
                <w10:wrap type="topAndBottom"/>
                <v:fill opacity="0%"/>
              </v:shape>
            </w:pict>
          </mc:Fallback>
        </mc:AlternateContent>
      </w:r>
      <w:r w:rsidR="00797B7B" w:rsidRPr="00B67F15">
        <w:rPr>
          <w:noProof/>
        </w:rPr>
        <w:drawing>
          <wp:anchor distT="0" distB="0" distL="114300" distR="114300" simplePos="0" relativeHeight="251638784" behindDoc="0" locked="0" layoutInCell="1" allowOverlap="1" wp14:anchorId="3C7DF7C9" wp14:editId="7A042F14">
            <wp:simplePos x="0" y="0"/>
            <wp:positionH relativeFrom="column">
              <wp:posOffset>27074</wp:posOffset>
            </wp:positionH>
            <wp:positionV relativeFrom="paragraph">
              <wp:posOffset>674428</wp:posOffset>
            </wp:positionV>
            <wp:extent cx="5580380" cy="271208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2712085"/>
                    </a:xfrm>
                    <a:prstGeom prst="rect">
                      <a:avLst/>
                    </a:prstGeom>
                  </pic:spPr>
                </pic:pic>
              </a:graphicData>
            </a:graphic>
          </wp:anchor>
        </w:drawing>
      </w:r>
      <w:proofErr w:type="spellStart"/>
      <w:r w:rsidR="00797B7B">
        <w:t>Један</w:t>
      </w:r>
      <w:proofErr w:type="spellEnd"/>
      <w:r w:rsidR="00797B7B">
        <w:t xml:space="preserve"> </w:t>
      </w:r>
      <w:proofErr w:type="spellStart"/>
      <w:r w:rsidR="00797B7B">
        <w:t>запослени</w:t>
      </w:r>
      <w:proofErr w:type="spellEnd"/>
      <w:r w:rsidR="00797B7B">
        <w:t xml:space="preserve"> </w:t>
      </w:r>
      <w:proofErr w:type="spellStart"/>
      <w:r w:rsidR="00797B7B">
        <w:t>може</w:t>
      </w:r>
      <w:proofErr w:type="spellEnd"/>
      <w:r w:rsidR="00797B7B">
        <w:t xml:space="preserve"> </w:t>
      </w:r>
      <w:proofErr w:type="spellStart"/>
      <w:r w:rsidR="00797B7B">
        <w:t>водити</w:t>
      </w:r>
      <w:proofErr w:type="spellEnd"/>
      <w:r w:rsidR="00797B7B">
        <w:t xml:space="preserve"> </w:t>
      </w:r>
      <w:proofErr w:type="spellStart"/>
      <w:r w:rsidR="00797B7B">
        <w:t>више</w:t>
      </w:r>
      <w:proofErr w:type="spellEnd"/>
      <w:r w:rsidR="00797B7B">
        <w:t xml:space="preserve"> </w:t>
      </w:r>
      <w:proofErr w:type="spellStart"/>
      <w:r w:rsidR="00797B7B">
        <w:t>часова</w:t>
      </w:r>
      <w:proofErr w:type="spellEnd"/>
      <w:r w:rsidR="00797B7B">
        <w:t xml:space="preserve">, </w:t>
      </w:r>
      <w:proofErr w:type="spellStart"/>
      <w:r w:rsidR="00797B7B">
        <w:t>док</w:t>
      </w:r>
      <w:proofErr w:type="spellEnd"/>
      <w:r w:rsidR="00797B7B">
        <w:t xml:space="preserve"> </w:t>
      </w:r>
      <w:proofErr w:type="spellStart"/>
      <w:r w:rsidR="00797B7B">
        <w:t>сваки</w:t>
      </w:r>
      <w:proofErr w:type="spellEnd"/>
      <w:r w:rsidR="00797B7B">
        <w:t xml:space="preserve"> </w:t>
      </w:r>
      <w:proofErr w:type="spellStart"/>
      <w:r w:rsidR="00797B7B">
        <w:t>час</w:t>
      </w:r>
      <w:proofErr w:type="spellEnd"/>
      <w:r w:rsidR="00797B7B">
        <w:t xml:space="preserve"> </w:t>
      </w:r>
      <w:proofErr w:type="spellStart"/>
      <w:r w:rsidR="00797B7B">
        <w:t>мора</w:t>
      </w:r>
      <w:proofErr w:type="spellEnd"/>
      <w:r w:rsidR="00797B7B">
        <w:t xml:space="preserve"> </w:t>
      </w:r>
      <w:proofErr w:type="spellStart"/>
      <w:r w:rsidR="00797B7B">
        <w:t>имати</w:t>
      </w:r>
      <w:proofErr w:type="spellEnd"/>
      <w:r w:rsidR="00797B7B">
        <w:t xml:space="preserve"> </w:t>
      </w:r>
      <w:proofErr w:type="spellStart"/>
      <w:r w:rsidR="00797B7B">
        <w:t>једног</w:t>
      </w:r>
      <w:proofErr w:type="spellEnd"/>
      <w:r w:rsidR="00797B7B">
        <w:t xml:space="preserve"> </w:t>
      </w:r>
      <w:proofErr w:type="spellStart"/>
      <w:r w:rsidR="00797B7B">
        <w:t>инструктора</w:t>
      </w:r>
      <w:proofErr w:type="spellEnd"/>
      <w:r w:rsidR="00797B7B">
        <w:t xml:space="preserve">. </w:t>
      </w:r>
      <w:proofErr w:type="spellStart"/>
      <w:r w:rsidR="00797B7B">
        <w:t>Веза</w:t>
      </w:r>
      <w:proofErr w:type="spellEnd"/>
      <w:r w:rsidR="00797B7B">
        <w:t xml:space="preserve"> </w:t>
      </w:r>
      <w:proofErr w:type="spellStart"/>
      <w:r w:rsidR="00797B7B">
        <w:t>омогућава</w:t>
      </w:r>
      <w:proofErr w:type="spellEnd"/>
      <w:r w:rsidR="00797B7B">
        <w:t xml:space="preserve"> </w:t>
      </w:r>
      <w:proofErr w:type="spellStart"/>
      <w:r w:rsidR="00797B7B">
        <w:t>да</w:t>
      </w:r>
      <w:proofErr w:type="spellEnd"/>
      <w:r w:rsidR="00797B7B">
        <w:t xml:space="preserve"> </w:t>
      </w:r>
      <w:proofErr w:type="spellStart"/>
      <w:r w:rsidR="00797B7B">
        <w:t>се</w:t>
      </w:r>
      <w:proofErr w:type="spellEnd"/>
      <w:r w:rsidR="00797B7B">
        <w:t xml:space="preserve"> </w:t>
      </w:r>
      <w:proofErr w:type="spellStart"/>
      <w:r w:rsidR="00797B7B">
        <w:t>за</w:t>
      </w:r>
      <w:proofErr w:type="spellEnd"/>
      <w:r w:rsidR="00797B7B">
        <w:t xml:space="preserve"> </w:t>
      </w:r>
      <w:proofErr w:type="spellStart"/>
      <w:r w:rsidR="00797B7B">
        <w:t>сваки</w:t>
      </w:r>
      <w:proofErr w:type="spellEnd"/>
      <w:r w:rsidR="00797B7B">
        <w:t xml:space="preserve"> </w:t>
      </w:r>
      <w:proofErr w:type="spellStart"/>
      <w:r w:rsidR="00797B7B">
        <w:t>час</w:t>
      </w:r>
      <w:proofErr w:type="spellEnd"/>
      <w:r w:rsidR="00797B7B">
        <w:t xml:space="preserve"> </w:t>
      </w:r>
      <w:proofErr w:type="spellStart"/>
      <w:r w:rsidR="00797B7B">
        <w:t>зна</w:t>
      </w:r>
      <w:proofErr w:type="spellEnd"/>
      <w:r w:rsidR="00797B7B">
        <w:t xml:space="preserve"> </w:t>
      </w:r>
      <w:proofErr w:type="spellStart"/>
      <w:r w:rsidR="00797B7B">
        <w:t>ко</w:t>
      </w:r>
      <w:proofErr w:type="spellEnd"/>
      <w:r w:rsidR="00797B7B">
        <w:t xml:space="preserve"> </w:t>
      </w:r>
      <w:proofErr w:type="spellStart"/>
      <w:r w:rsidR="00797B7B">
        <w:t>га</w:t>
      </w:r>
      <w:proofErr w:type="spellEnd"/>
      <w:r w:rsidR="00797B7B">
        <w:t xml:space="preserve"> </w:t>
      </w:r>
      <w:proofErr w:type="spellStart"/>
      <w:r w:rsidR="00797B7B">
        <w:t>је</w:t>
      </w:r>
      <w:proofErr w:type="spellEnd"/>
      <w:r w:rsidR="00797B7B">
        <w:t xml:space="preserve"> </w:t>
      </w:r>
      <w:proofErr w:type="spellStart"/>
      <w:r w:rsidR="00797B7B">
        <w:t>водио</w:t>
      </w:r>
      <w:proofErr w:type="spellEnd"/>
      <w:r w:rsidR="00797B7B">
        <w:t xml:space="preserve"> </w:t>
      </w:r>
      <w:proofErr w:type="spellStart"/>
      <w:r w:rsidR="00797B7B">
        <w:t>или</w:t>
      </w:r>
      <w:proofErr w:type="spellEnd"/>
      <w:r w:rsidR="00797B7B">
        <w:t xml:space="preserve"> </w:t>
      </w:r>
      <w:proofErr w:type="spellStart"/>
      <w:r w:rsidR="00797B7B">
        <w:t>ко</w:t>
      </w:r>
      <w:proofErr w:type="spellEnd"/>
      <w:r w:rsidR="00797B7B">
        <w:t xml:space="preserve"> </w:t>
      </w:r>
      <w:proofErr w:type="spellStart"/>
      <w:r w:rsidR="00797B7B">
        <w:t>је</w:t>
      </w:r>
      <w:proofErr w:type="spellEnd"/>
      <w:r w:rsidR="00797B7B">
        <w:t xml:space="preserve"> </w:t>
      </w:r>
      <w:proofErr w:type="spellStart"/>
      <w:r w:rsidR="00797B7B">
        <w:t>за</w:t>
      </w:r>
      <w:proofErr w:type="spellEnd"/>
      <w:r w:rsidR="00797B7B">
        <w:t xml:space="preserve"> </w:t>
      </w:r>
      <w:proofErr w:type="spellStart"/>
      <w:r w:rsidR="00797B7B">
        <w:t>њега</w:t>
      </w:r>
      <w:proofErr w:type="spellEnd"/>
      <w:r w:rsidR="00797B7B">
        <w:t xml:space="preserve"> </w:t>
      </w:r>
      <w:proofErr w:type="spellStart"/>
      <w:r w:rsidR="00797B7B">
        <w:t>задужен</w:t>
      </w:r>
      <w:proofErr w:type="spellEnd"/>
      <w:r w:rsidR="00797B7B">
        <w:t xml:space="preserve">. </w:t>
      </w:r>
      <w:proofErr w:type="spellStart"/>
      <w:r w:rsidR="00797B7B">
        <w:t>Приказ</w:t>
      </w:r>
      <w:proofErr w:type="spellEnd"/>
      <w:r w:rsidR="00797B7B">
        <w:t xml:space="preserve"> </w:t>
      </w:r>
      <w:proofErr w:type="spellStart"/>
      <w:r w:rsidR="00797B7B">
        <w:t>везе</w:t>
      </w:r>
      <w:proofErr w:type="spellEnd"/>
      <w:r w:rsidR="00797B7B">
        <w:t xml:space="preserve"> </w:t>
      </w:r>
      <w:proofErr w:type="spellStart"/>
      <w:r w:rsidR="00797B7B">
        <w:t>дат</w:t>
      </w:r>
      <w:proofErr w:type="spellEnd"/>
      <w:r w:rsidR="00797B7B">
        <w:t xml:space="preserve"> </w:t>
      </w:r>
      <w:proofErr w:type="spellStart"/>
      <w:r w:rsidR="00797B7B">
        <w:t>је</w:t>
      </w:r>
      <w:proofErr w:type="spellEnd"/>
      <w:r w:rsidR="00797B7B">
        <w:t xml:space="preserve"> у </w:t>
      </w:r>
      <w:proofErr w:type="spellStart"/>
      <w:r w:rsidR="00797B7B">
        <w:t>прилогу</w:t>
      </w:r>
      <w:proofErr w:type="spellEnd"/>
      <w:r w:rsidR="00797B7B">
        <w:t xml:space="preserve"> 7.31.</w:t>
      </w:r>
    </w:p>
    <w:p w14:paraId="5D6296E1" w14:textId="2FA4958D" w:rsidR="00E64C4F" w:rsidRDefault="00000000">
      <w:pPr>
        <w:pStyle w:val="Heading3"/>
      </w:pPr>
      <w:bookmarkStart w:id="187" w:name="_Toc237776163"/>
      <w:proofErr w:type="spellStart"/>
      <w:r>
        <w:t>Tip_obuke</w:t>
      </w:r>
      <w:proofErr w:type="spellEnd"/>
      <w:r>
        <w:t xml:space="preserve"> - Cas</w:t>
      </w:r>
      <w:bookmarkEnd w:id="187"/>
    </w:p>
    <w:p w14:paraId="71D21F6E" w14:textId="14569BCC" w:rsidR="00313626" w:rsidRDefault="000101AA" w:rsidP="00512B2B">
      <w:r>
        <w:rPr>
          <w:noProof/>
        </w:rPr>
        <w:lastRenderedPageBreak/>
        <mc:AlternateContent>
          <mc:Choice Requires="wps">
            <w:drawing>
              <wp:anchor distT="0" distB="0" distL="114300" distR="114300" simplePos="0" relativeHeight="251683840" behindDoc="0" locked="0" layoutInCell="1" allowOverlap="1" wp14:anchorId="2964E100" wp14:editId="01187B89">
                <wp:simplePos x="0" y="0"/>
                <wp:positionH relativeFrom="column">
                  <wp:posOffset>-635</wp:posOffset>
                </wp:positionH>
                <wp:positionV relativeFrom="paragraph">
                  <wp:posOffset>3790315</wp:posOffset>
                </wp:positionV>
                <wp:extent cx="5580380" cy="635"/>
                <wp:effectExtent l="0" t="0" r="0" b="0"/>
                <wp:wrapTopAndBottom/>
                <wp:docPr id="43" name="Text Box 43"/>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752F47D8" w14:textId="4ADFB4A7" w:rsidR="000101AA" w:rsidRPr="001A0847" w:rsidRDefault="000101AA" w:rsidP="000101AA">
                            <w:pPr>
                              <w:pStyle w:val="Caption"/>
                              <w:rPr>
                                <w:noProof/>
                                <w:szCs w:val="22"/>
                              </w:rPr>
                            </w:pPr>
                            <w:bookmarkStart w:id="188" w:name="_Toc23807620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13</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Cas</w:t>
                            </w:r>
                            <w:bookmarkEnd w:id="188"/>
                          </w:p>
                          <w:p w14:paraId="31E42554"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64E100" id="Text Box 43" o:spid="_x0000_s1045" type="#_x0000_t202" style="position:absolute;left:0;text-align:left;margin-left:-.05pt;margin-top:298.45pt;width:439.4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" stroked="f" filled="f">
                <v:textbox style="mso-fit-shape-to-text:t" inset="0,0,0,0">
                  <w:txbxContent>
                    <w:p w14:paraId="31E42554" w14:textId="77777777" w:rsidR="000101AA" w:rsidRDefault="000101AA"/>
                  </w:txbxContent>
                </v:textbox>
                <w10:wrap type="topAndBottom"/>
                <v:fill opacity="0%"/>
              </v:shape>
            </w:pict>
          </mc:Fallback>
        </mc:AlternateContent>
      </w:r>
      <w:r w:rsidR="00645204" w:rsidRPr="00B67F15">
        <w:rPr>
          <w:noProof/>
        </w:rPr>
        <w:drawing>
          <wp:anchor distT="0" distB="0" distL="114300" distR="114300" simplePos="0" relativeHeight="251603968" behindDoc="0" locked="0" layoutInCell="1" allowOverlap="1" wp14:anchorId="58F01E2C" wp14:editId="2EB1DAD1">
            <wp:simplePos x="0" y="0"/>
            <wp:positionH relativeFrom="column">
              <wp:posOffset>-635</wp:posOffset>
            </wp:positionH>
            <wp:positionV relativeFrom="paragraph">
              <wp:posOffset>662305</wp:posOffset>
            </wp:positionV>
            <wp:extent cx="5580380" cy="3070860"/>
            <wp:effectExtent l="0" t="0" r="127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3070860"/>
                    </a:xfrm>
                    <a:prstGeom prst="rect">
                      <a:avLst/>
                    </a:prstGeom>
                  </pic:spPr>
                </pic:pic>
              </a:graphicData>
            </a:graphic>
          </wp:anchor>
        </w:drawing>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обуке</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часова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час</w:t>
      </w:r>
      <w:proofErr w:type="spellEnd"/>
      <w:r w:rsidR="00645204">
        <w:t xml:space="preserve"> </w:t>
      </w:r>
      <w:proofErr w:type="spellStart"/>
      <w:r w:rsidR="00645204">
        <w:t>мора</w:t>
      </w:r>
      <w:proofErr w:type="spellEnd"/>
      <w:r w:rsidR="00645204">
        <w:t xml:space="preserve"> </w:t>
      </w:r>
      <w:proofErr w:type="spellStart"/>
      <w:r w:rsidR="00645204">
        <w:t>имати</w:t>
      </w:r>
      <w:proofErr w:type="spellEnd"/>
      <w:r w:rsidR="00645204">
        <w:t xml:space="preserve"> </w: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часеви</w:t>
      </w:r>
      <w:proofErr w:type="spellEnd"/>
      <w:r w:rsidR="00645204">
        <w:t xml:space="preserve"> </w:t>
      </w:r>
      <w:proofErr w:type="spellStart"/>
      <w:r w:rsidR="00645204">
        <w:t>разликују</w:t>
      </w:r>
      <w:proofErr w:type="spellEnd"/>
      <w:r w:rsidR="00645204">
        <w:t xml:space="preserve"> </w:t>
      </w:r>
      <w:proofErr w:type="spellStart"/>
      <w:r w:rsidR="00645204">
        <w:t>по</w:t>
      </w:r>
      <w:proofErr w:type="spellEnd"/>
      <w:r w:rsidR="00645204">
        <w:t xml:space="preserve"> </w:t>
      </w:r>
      <w:proofErr w:type="spellStart"/>
      <w:r w:rsidR="00645204">
        <w:t>врсти</w:t>
      </w:r>
      <w:proofErr w:type="spellEnd"/>
      <w:r w:rsidR="00645204">
        <w:t xml:space="preserve">, </w:t>
      </w:r>
      <w:proofErr w:type="spellStart"/>
      <w:r w:rsidR="00645204">
        <w:t>на</w:t>
      </w:r>
      <w:proofErr w:type="spellEnd"/>
      <w:r w:rsidR="00645204">
        <w:t xml:space="preserve"> </w:t>
      </w:r>
      <w:proofErr w:type="spellStart"/>
      <w:r w:rsidR="00645204">
        <w:t>пример</w:t>
      </w:r>
      <w:proofErr w:type="spellEnd"/>
      <w:r w:rsidR="00645204">
        <w:t xml:space="preserve"> </w:t>
      </w:r>
      <w:proofErr w:type="spellStart"/>
      <w:r w:rsidR="00645204">
        <w:t>као</w:t>
      </w:r>
      <w:proofErr w:type="spellEnd"/>
      <w:r w:rsidR="00645204">
        <w:t xml:space="preserve"> </w:t>
      </w:r>
      <w:proofErr w:type="spellStart"/>
      <w:r w:rsidR="00645204">
        <w:t>теоријски</w:t>
      </w:r>
      <w:proofErr w:type="spellEnd"/>
      <w:r w:rsidR="00645204">
        <w:t xml:space="preserve"> </w:t>
      </w:r>
      <w:proofErr w:type="spellStart"/>
      <w:r w:rsidR="00645204">
        <w:t>или</w:t>
      </w:r>
      <w:proofErr w:type="spellEnd"/>
      <w:r w:rsidR="00645204">
        <w:t xml:space="preserve"> </w:t>
      </w:r>
      <w:proofErr w:type="spellStart"/>
      <w:r w:rsidR="00645204">
        <w:t>практични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7.32.</w:t>
      </w:r>
    </w:p>
    <w:p w14:paraId="3AED3A88" w14:textId="4F10A5AE" w:rsidR="00E64C4F" w:rsidRDefault="00000000">
      <w:pPr>
        <w:pStyle w:val="Heading3"/>
      </w:pPr>
      <w:bookmarkStart w:id="192" w:name="_Toc237776164"/>
      <w:proofErr w:type="spellStart"/>
      <w:r>
        <w:t>Obuka</w:t>
      </w:r>
      <w:proofErr w:type="spellEnd"/>
      <w:r>
        <w:t xml:space="preserve"> - Cas</w:t>
      </w:r>
      <w:bookmarkEnd w:id="192"/>
    </w:p>
    <w:p w14:paraId="7256DF4C" w14:textId="21ABE79F" w:rsidR="00313626" w:rsidRDefault="00797B7B" w:rsidP="00512B2B">
      <w:r>
        <w:rPr>
          <w:noProof/>
        </w:rPr>
        <mc:AlternateContent>
          <mc:Choice Requires="wps">
            <w:drawing>
              <wp:anchor distT="0" distB="0" distL="114300" distR="114300" simplePos="0" relativeHeight="251684864" behindDoc="0" locked="0" layoutInCell="1" allowOverlap="1" wp14:anchorId="0A6CDDE7" wp14:editId="2347E78D">
                <wp:simplePos x="0" y="0"/>
                <wp:positionH relativeFrom="column">
                  <wp:posOffset>-635</wp:posOffset>
                </wp:positionH>
                <wp:positionV relativeFrom="paragraph">
                  <wp:posOffset>3173730</wp:posOffset>
                </wp:positionV>
                <wp:extent cx="5580380" cy="635"/>
                <wp:effectExtent l="0" t="0" r="0" b="0"/>
                <wp:wrapTopAndBottom/>
                <wp:docPr id="41" name="Text Box 4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D61F391" w14:textId="1BC7713F" w:rsidR="000101AA" w:rsidRPr="00B90A7C" w:rsidRDefault="000101AA" w:rsidP="000101AA">
                            <w:pPr>
                              <w:pStyle w:val="Caption"/>
                              <w:rPr>
                                <w:noProof/>
                                <w:szCs w:val="22"/>
                              </w:rPr>
                            </w:pPr>
                            <w:bookmarkStart w:id="193" w:name="_Toc238076203"/>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14</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Cas</w:t>
                            </w:r>
                            <w:bookmarkEnd w:id="193"/>
                          </w:p>
                          <w:p w14:paraId="21C9BE12"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6CDDE7" id="Text Box 41" o:spid="_x0000_s1046" type="#_x0000_t202" style="position:absolute;left:0;text-align:left;margin-left:-.05pt;margin-top:249.9pt;width:439.4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" stroked="f" filled="f">
                <v:textbox style="mso-fit-shape-to-text:t" inset="0,0,0,0">
                  <w:txbxContent>
                    <w:p w14:paraId="21C9BE12" w14:textId="77777777" w:rsidR="000101AA" w:rsidRDefault="000101AA"/>
                  </w:txbxContent>
                </v:textbox>
                <w10:wrap type="topAndBottom"/>
                <v:fill opacity="0%"/>
              </v:shape>
            </w:pict>
          </mc:Fallback>
        </mc:AlternateContent>
      </w:r>
      <w:r w:rsidRPr="00B67F15">
        <w:rPr>
          <w:noProof/>
        </w:rPr>
        <w:drawing>
          <wp:anchor distT="0" distB="0" distL="114300" distR="114300" simplePos="0" relativeHeight="251624448" behindDoc="0" locked="0" layoutInCell="1" allowOverlap="1" wp14:anchorId="10F91FD2" wp14:editId="2D69A7CB">
            <wp:simplePos x="0" y="0"/>
            <wp:positionH relativeFrom="column">
              <wp:posOffset>-635</wp:posOffset>
            </wp:positionH>
            <wp:positionV relativeFrom="paragraph">
              <wp:posOffset>653645</wp:posOffset>
            </wp:positionV>
            <wp:extent cx="5580380" cy="2740025"/>
            <wp:effectExtent l="0" t="0" r="1270" b="317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2740025"/>
                    </a:xfrm>
                    <a:prstGeom prst="rect">
                      <a:avLst/>
                    </a:prstGeom>
                  </pic:spPr>
                </pic:pic>
              </a:graphicData>
            </a:graphic>
          </wp:anchor>
        </w:drawing>
      </w:r>
      <w:proofErr w:type="spellStart"/>
      <w:r>
        <w:t>Једна</w:t>
      </w:r>
      <w:proofErr w:type="spellEnd"/>
      <w:r>
        <w:t xml:space="preserve"> </w:t>
      </w:r>
      <w:proofErr w:type="spellStart"/>
      <w:r>
        <w:t>обука</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практичних</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практични</w:t>
      </w:r>
      <w:proofErr w:type="spellEnd"/>
      <w:r>
        <w:t xml:space="preserve"> </w:t>
      </w:r>
      <w:proofErr w:type="spellStart"/>
      <w:r>
        <w:t>час</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обуци</w:t>
      </w:r>
      <w:proofErr w:type="spellEnd"/>
      <w:r>
        <w:t xml:space="preserve">. </w:t>
      </w:r>
      <w:proofErr w:type="spellStart"/>
      <w:r>
        <w:t>Код</w:t>
      </w:r>
      <w:proofErr w:type="spellEnd"/>
      <w:r>
        <w:t xml:space="preserve"> </w:t>
      </w:r>
      <w:proofErr w:type="spellStart"/>
      <w:r>
        <w:t>теоријских</w:t>
      </w:r>
      <w:proofErr w:type="spellEnd"/>
      <w:r>
        <w:t xml:space="preserve"> </w:t>
      </w:r>
      <w:proofErr w:type="spellStart"/>
      <w:r>
        <w:t>часова</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није</w:t>
      </w:r>
      <w:proofErr w:type="spellEnd"/>
      <w:r>
        <w:t xml:space="preserve"> </w:t>
      </w:r>
      <w:proofErr w:type="spellStart"/>
      <w:r>
        <w:t>обавезна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могу</w:t>
      </w:r>
      <w:proofErr w:type="spellEnd"/>
      <w:r>
        <w:t xml:space="preserve"> </w:t>
      </w:r>
      <w:proofErr w:type="spellStart"/>
      <w:r>
        <w:t>водити</w:t>
      </w:r>
      <w:proofErr w:type="spellEnd"/>
      <w:r>
        <w:t xml:space="preserve"> </w:t>
      </w:r>
      <w:proofErr w:type="spellStart"/>
      <w:r>
        <w:t>преко</w:t>
      </w:r>
      <w:proofErr w:type="spellEnd"/>
      <w:r>
        <w:t xml:space="preserve"> </w:t>
      </w:r>
      <w:proofErr w:type="spellStart"/>
      <w:r>
        <w:t>групе</w:t>
      </w:r>
      <w:proofErr w:type="spellEnd"/>
      <w:r>
        <w:t xml:space="preserve">. </w:t>
      </w:r>
      <w:proofErr w:type="spellStart"/>
      <w:r>
        <w:t>Приказ</w:t>
      </w:r>
      <w:proofErr w:type="spellEnd"/>
      <w:r>
        <w:t xml:space="preserve"> </w:t>
      </w:r>
      <w:proofErr w:type="spellStart"/>
      <w:r>
        <w:t>ове</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у </w:t>
      </w:r>
      <w:proofErr w:type="spellStart"/>
      <w:r>
        <w:t>прилогу</w:t>
      </w:r>
      <w:proofErr w:type="spellEnd"/>
      <w:r>
        <w:t xml:space="preserve"> 7.33.</w:t>
      </w:r>
    </w:p>
    <w:p w14:paraId="4D8BCB5C" w14:textId="7BDC8FD8" w:rsidR="00E64C4F" w:rsidRDefault="00000000">
      <w:pPr>
        <w:pStyle w:val="Heading3"/>
      </w:pPr>
      <w:bookmarkStart w:id="197" w:name="_Toc237776165"/>
      <w:proofErr w:type="spellStart"/>
      <w:r>
        <w:lastRenderedPageBreak/>
        <w:t>Vozilo</w:t>
      </w:r>
      <w:proofErr w:type="spellEnd"/>
      <w:r>
        <w:t xml:space="preserve"> - Cas</w:t>
      </w:r>
      <w:bookmarkEnd w:id="197"/>
    </w:p>
    <w:p w14:paraId="07055899" w14:textId="2041C3A0" w:rsidR="00E64C4F" w:rsidRDefault="000101AA">
      <w:r>
        <w:rPr>
          <w:noProof/>
        </w:rPr>
        <mc:AlternateContent>
          <mc:Choice Requires="wps">
            <w:drawing>
              <wp:anchor distT="0" distB="0" distL="114300" distR="114300" simplePos="0" relativeHeight="251672576" behindDoc="0" locked="0" layoutInCell="1" allowOverlap="1" wp14:anchorId="15FA81C2" wp14:editId="0425F004">
                <wp:simplePos x="0" y="0"/>
                <wp:positionH relativeFrom="column">
                  <wp:posOffset>-635</wp:posOffset>
                </wp:positionH>
                <wp:positionV relativeFrom="paragraph">
                  <wp:posOffset>3110230</wp:posOffset>
                </wp:positionV>
                <wp:extent cx="5580380" cy="635"/>
                <wp:effectExtent l="0" t="0" r="0" b="0"/>
                <wp:wrapTopAndBottom/>
                <wp:docPr id="40" name="Text Box 40"/>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10CC033F" w14:textId="26D6DEE6" w:rsidR="000101AA" w:rsidRPr="00577D79" w:rsidRDefault="000101AA" w:rsidP="000101AA">
                            <w:pPr>
                              <w:pStyle w:val="Caption"/>
                              <w:rPr>
                                <w:noProof/>
                                <w:szCs w:val="22"/>
                              </w:rPr>
                            </w:pPr>
                            <w:bookmarkStart w:id="198" w:name="_Toc238076205"/>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15</w:t>
                            </w:r>
                            <w:r w:rsidR="00704222">
                              <w:fldChar w:fldCharType="end"/>
                            </w:r>
                            <w:r w:rsidRPr="000101AA">
                              <w:t xml:space="preserve"> </w:t>
                            </w:r>
                            <w:proofErr w:type="spellStart"/>
                            <w:r>
                              <w:t>Приказ</w:t>
                            </w:r>
                            <w:proofErr w:type="spellEnd"/>
                            <w:r>
                              <w:t xml:space="preserve"> </w:t>
                            </w:r>
                            <w:proofErr w:type="spellStart"/>
                            <w:r>
                              <w:t>релације</w:t>
                            </w:r>
                            <w:proofErr w:type="spellEnd"/>
                            <w:r>
                              <w:t xml:space="preserve"> </w:t>
                            </w:r>
                            <w:proofErr w:type="spellStart"/>
                            <w:r>
                              <w:t>Vozilo</w:t>
                            </w:r>
                            <w:proofErr w:type="spellEnd"/>
                            <w:r>
                              <w:t xml:space="preserve"> - Cas</w:t>
                            </w:r>
                            <w:bookmarkEnd w:id="198"/>
                          </w:p>
                          <w:p w14:paraId="7DA5372A"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A81C2" id="Text Box 40" o:spid="_x0000_s1047" type="#_x0000_t202" style="position:absolute;left:0;text-align:left;margin-left:-.05pt;margin-top:244.9pt;width:439.4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" stroked="f" filled="f">
                <v:textbox style="mso-fit-shape-to-text:t" inset="0,0,0,0">
                  <w:txbxContent>
                    <w:p w14:paraId="7DA5372A" w14:textId="77777777" w:rsidR="000101AA" w:rsidRDefault="000101AA"/>
                  </w:txbxContent>
                </v:textbox>
                <w10:wrap type="topAndBottom"/>
                <v:fill opacity="0%"/>
              </v:shape>
            </w:pict>
          </mc:Fallback>
        </mc:AlternateContent>
      </w:r>
      <w:r w:rsidR="00645204" w:rsidRPr="00B67F15">
        <w:rPr>
          <w:noProof/>
        </w:rPr>
        <w:drawing>
          <wp:anchor distT="0" distB="0" distL="114300" distR="114300" simplePos="0" relativeHeight="251600896" behindDoc="0" locked="0" layoutInCell="1" allowOverlap="1" wp14:anchorId="68708987" wp14:editId="34F02B94">
            <wp:simplePos x="0" y="0"/>
            <wp:positionH relativeFrom="column">
              <wp:posOffset>-635</wp:posOffset>
            </wp:positionH>
            <wp:positionV relativeFrom="paragraph">
              <wp:posOffset>618490</wp:posOffset>
            </wp:positionV>
            <wp:extent cx="5580380" cy="2434590"/>
            <wp:effectExtent l="0" t="0" r="127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2434590"/>
                    </a:xfrm>
                    <a:prstGeom prst="rect">
                      <a:avLst/>
                    </a:prstGeom>
                  </pic:spPr>
                </pic:pic>
              </a:graphicData>
            </a:graphic>
          </wp:anchor>
        </w:drawing>
      </w:r>
      <w:proofErr w:type="spellStart"/>
      <w:r w:rsidR="00645204">
        <w:t>Једно</w:t>
      </w:r>
      <w:proofErr w:type="spellEnd"/>
      <w:r w:rsidR="00645204">
        <w:t xml:space="preserve"> </w:t>
      </w:r>
      <w:proofErr w:type="spellStart"/>
      <w:r w:rsidR="00645204">
        <w:t>возило</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коришћено</w:t>
      </w:r>
      <w:proofErr w:type="spellEnd"/>
      <w:r w:rsidR="00645204">
        <w:t xml:space="preserve"> </w:t>
      </w:r>
      <w:proofErr w:type="spellStart"/>
      <w:r w:rsidR="00645204">
        <w:t>на</w:t>
      </w:r>
      <w:proofErr w:type="spellEnd"/>
      <w:r w:rsidR="00645204">
        <w:t xml:space="preserve"> </w:t>
      </w:r>
      <w:proofErr w:type="spellStart"/>
      <w:r w:rsidR="00645204">
        <w:t>више</w:t>
      </w:r>
      <w:proofErr w:type="spellEnd"/>
      <w:r w:rsidR="00645204">
        <w:t xml:space="preserve"> </w:t>
      </w:r>
      <w:proofErr w:type="spellStart"/>
      <w:r w:rsidR="00645204">
        <w:t>практичних</w:t>
      </w:r>
      <w:proofErr w:type="spellEnd"/>
      <w:r w:rsidR="00645204">
        <w:t xml:space="preserve"> </w:t>
      </w:r>
      <w:proofErr w:type="spellStart"/>
      <w:r w:rsidR="00645204">
        <w:t>часова</w:t>
      </w:r>
      <w:proofErr w:type="spellEnd"/>
      <w:r w:rsidR="00645204">
        <w:t xml:space="preserve">, </w:t>
      </w:r>
      <w:proofErr w:type="spellStart"/>
      <w:r w:rsidR="00645204">
        <w:t>док</w:t>
      </w:r>
      <w:proofErr w:type="spellEnd"/>
      <w:r w:rsidR="00645204">
        <w:t xml:space="preserve"> </w:t>
      </w:r>
      <w:proofErr w:type="spellStart"/>
      <w:r w:rsidR="00645204">
        <w:t>практични</w:t>
      </w:r>
      <w:proofErr w:type="spellEnd"/>
      <w:r w:rsidR="00645204">
        <w:t xml:space="preserve"> </w:t>
      </w:r>
      <w:proofErr w:type="spellStart"/>
      <w:r w:rsidR="00645204">
        <w:t>час</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једно</w:t>
      </w:r>
      <w:proofErr w:type="spellEnd"/>
      <w:r w:rsidR="00645204">
        <w:t xml:space="preserve"> </w:t>
      </w:r>
      <w:proofErr w:type="spellStart"/>
      <w:r w:rsidR="00645204">
        <w:t>возило</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није</w:t>
      </w:r>
      <w:proofErr w:type="spellEnd"/>
      <w:r w:rsidR="00645204">
        <w:t xml:space="preserve"> </w:t>
      </w:r>
      <w:proofErr w:type="spellStart"/>
      <w:r w:rsidR="00645204">
        <w:t>обавезна</w:t>
      </w:r>
      <w:proofErr w:type="spellEnd"/>
      <w:r w:rsidR="00645204">
        <w:t xml:space="preserve"> </w:t>
      </w:r>
      <w:proofErr w:type="spellStart"/>
      <w:r w:rsidR="00645204">
        <w:t>за</w:t>
      </w:r>
      <w:proofErr w:type="spellEnd"/>
      <w:r w:rsidR="00645204">
        <w:t xml:space="preserve"> </w:t>
      </w:r>
      <w:proofErr w:type="spellStart"/>
      <w:r w:rsidR="00645204">
        <w:t>теоријске</w:t>
      </w:r>
      <w:proofErr w:type="spellEnd"/>
      <w:r w:rsidR="00645204">
        <w:t xml:space="preserve"> </w:t>
      </w:r>
      <w:proofErr w:type="spellStart"/>
      <w:r w:rsidR="00645204">
        <w:t>часове</w:t>
      </w:r>
      <w:proofErr w:type="spellEnd"/>
      <w:r w:rsidR="00645204">
        <w:t xml:space="preserve">, </w:t>
      </w:r>
      <w:proofErr w:type="spellStart"/>
      <w:r w:rsidR="00645204">
        <w:t>јер</w:t>
      </w:r>
      <w:proofErr w:type="spellEnd"/>
      <w:r w:rsidR="00645204">
        <w:t xml:space="preserve"> </w:t>
      </w:r>
      <w:proofErr w:type="spellStart"/>
      <w:r w:rsidR="00645204">
        <w:t>се</w:t>
      </w:r>
      <w:proofErr w:type="spellEnd"/>
      <w:r w:rsidR="00645204">
        <w:t xml:space="preserve"> </w:t>
      </w:r>
      <w:proofErr w:type="spellStart"/>
      <w:r w:rsidR="00645204">
        <w:t>за</w:t>
      </w:r>
      <w:proofErr w:type="spellEnd"/>
      <w:r w:rsidR="00645204">
        <w:t xml:space="preserve"> </w:t>
      </w:r>
      <w:proofErr w:type="spellStart"/>
      <w:r w:rsidR="00645204">
        <w:t>њих</w:t>
      </w:r>
      <w:proofErr w:type="spellEnd"/>
      <w:r w:rsidR="00645204">
        <w:t xml:space="preserve"> </w:t>
      </w:r>
      <w:proofErr w:type="spellStart"/>
      <w:r w:rsidR="00645204">
        <w:t>возило</w:t>
      </w:r>
      <w:proofErr w:type="spellEnd"/>
      <w:r w:rsidR="00645204">
        <w:t xml:space="preserve"> </w:t>
      </w:r>
      <w:proofErr w:type="spellStart"/>
      <w:r w:rsidR="00645204">
        <w:t>не</w:t>
      </w:r>
      <w:proofErr w:type="spellEnd"/>
      <w:r w:rsidR="00645204">
        <w:t xml:space="preserve"> </w:t>
      </w:r>
      <w:proofErr w:type="spellStart"/>
      <w:r w:rsidR="00645204">
        <w:t>користи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7.34.</w:t>
      </w:r>
    </w:p>
    <w:p w14:paraId="601BCE95" w14:textId="6294195F" w:rsidR="00E64C4F" w:rsidRDefault="00000000">
      <w:pPr>
        <w:pStyle w:val="Heading3"/>
      </w:pPr>
      <w:bookmarkStart w:id="202" w:name="_Toc237776166"/>
      <w:proofErr w:type="spellStart"/>
      <w:r>
        <w:t>Grupa</w:t>
      </w:r>
      <w:proofErr w:type="spellEnd"/>
      <w:r>
        <w:t xml:space="preserve"> - Cas</w:t>
      </w:r>
      <w:bookmarkEnd w:id="202"/>
    </w:p>
    <w:p w14:paraId="350D5EE6" w14:textId="34C16F6E" w:rsidR="00313626" w:rsidRDefault="00000000" w:rsidP="00512B2B">
      <w:proofErr w:type="spellStart"/>
      <w:r>
        <w:t>Једна</w:t>
      </w:r>
      <w:proofErr w:type="spellEnd"/>
      <w:r>
        <w:t xml:space="preserve"> </w:t>
      </w:r>
      <w:proofErr w:type="spellStart"/>
      <w:r>
        <w:t>група</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више</w:t>
      </w:r>
      <w:proofErr w:type="spellEnd"/>
      <w:r>
        <w:t xml:space="preserve"> </w:t>
      </w:r>
      <w:proofErr w:type="spellStart"/>
      <w:r>
        <w:t>теоријских</w:t>
      </w:r>
      <w:proofErr w:type="spellEnd"/>
      <w:r>
        <w:t xml:space="preserve"> </w:t>
      </w:r>
      <w:proofErr w:type="spellStart"/>
      <w:r>
        <w:t>часова</w:t>
      </w:r>
      <w:proofErr w:type="spellEnd"/>
      <w:r>
        <w:t xml:space="preserve">, </w:t>
      </w:r>
      <w:proofErr w:type="spellStart"/>
      <w:r>
        <w:t>док</w:t>
      </w:r>
      <w:proofErr w:type="spellEnd"/>
      <w:r>
        <w:t xml:space="preserve"> </w:t>
      </w:r>
      <w:proofErr w:type="spellStart"/>
      <w:r>
        <w:t>теоријски</w:t>
      </w:r>
      <w:proofErr w:type="spellEnd"/>
      <w:r>
        <w:t xml:space="preserve"> </w:t>
      </w:r>
      <w:proofErr w:type="spellStart"/>
      <w:r>
        <w:t>час</w:t>
      </w:r>
      <w:proofErr w:type="spellEnd"/>
      <w:r>
        <w:t xml:space="preserve"> </w:t>
      </w:r>
      <w:proofErr w:type="spellStart"/>
      <w:r>
        <w:t>може</w:t>
      </w:r>
      <w:proofErr w:type="spellEnd"/>
      <w:r>
        <w:t xml:space="preserve"> </w:t>
      </w:r>
      <w:proofErr w:type="spellStart"/>
      <w:r>
        <w:t>припадати</w:t>
      </w:r>
      <w:proofErr w:type="spellEnd"/>
      <w:r>
        <w:t xml:space="preserve"> </w:t>
      </w:r>
      <w:proofErr w:type="spellStart"/>
      <w:r>
        <w:t>једној</w:t>
      </w:r>
      <w:proofErr w:type="spellEnd"/>
      <w:r>
        <w:t xml:space="preserve"> </w:t>
      </w:r>
      <w:proofErr w:type="spellStart"/>
      <w:r>
        <w:t>групи</w:t>
      </w:r>
      <w:proofErr w:type="spellEnd"/>
      <w:r>
        <w:t xml:space="preserve">. </w:t>
      </w:r>
      <w:proofErr w:type="spellStart"/>
      <w:r>
        <w:t>Код</w:t>
      </w:r>
      <w:proofErr w:type="spellEnd"/>
      <w:r>
        <w:t xml:space="preserve"> </w:t>
      </w:r>
      <w:proofErr w:type="spellStart"/>
      <w:r>
        <w:t>практичних</w:t>
      </w:r>
      <w:proofErr w:type="spellEnd"/>
      <w:r>
        <w:t xml:space="preserve"> </w:t>
      </w:r>
      <w:proofErr w:type="spellStart"/>
      <w:r>
        <w:t>часова</w:t>
      </w:r>
      <w:proofErr w:type="spellEnd"/>
      <w:r>
        <w:t xml:space="preserve"> </w:t>
      </w:r>
      <w:proofErr w:type="spellStart"/>
      <w:r>
        <w:t>ова</w:t>
      </w:r>
      <w:proofErr w:type="spellEnd"/>
      <w:r>
        <w:t xml:space="preserve"> </w:t>
      </w:r>
      <w:proofErr w:type="spellStart"/>
      <w:r>
        <w:t>веза</w:t>
      </w:r>
      <w:proofErr w:type="spellEnd"/>
      <w:r>
        <w:t xml:space="preserve"> </w:t>
      </w:r>
      <w:proofErr w:type="spellStart"/>
      <w:r>
        <w:t>није</w:t>
      </w:r>
      <w:proofErr w:type="spellEnd"/>
      <w:r>
        <w:t xml:space="preserve"> </w:t>
      </w:r>
      <w:proofErr w:type="spellStart"/>
      <w:r>
        <w:t>обавезна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они</w:t>
      </w:r>
      <w:proofErr w:type="spellEnd"/>
      <w:r>
        <w:t xml:space="preserve"> </w:t>
      </w:r>
      <w:proofErr w:type="spellStart"/>
      <w:r>
        <w:t>повезују</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 xml:space="preserve"> </w:t>
      </w:r>
      <w:proofErr w:type="spellStart"/>
      <w:r>
        <w:t>кандидата</w:t>
      </w:r>
      <w:proofErr w:type="spellEnd"/>
      <w:r>
        <w:t xml:space="preserve">. </w:t>
      </w:r>
      <w:proofErr w:type="spellStart"/>
      <w:r>
        <w:t>Приказ</w:t>
      </w:r>
      <w:proofErr w:type="spellEnd"/>
      <w:r>
        <w:t xml:space="preserve"> </w:t>
      </w:r>
      <w:proofErr w:type="spellStart"/>
      <w:r>
        <w:t>везе</w:t>
      </w:r>
      <w:proofErr w:type="spellEnd"/>
      <w:r>
        <w:t xml:space="preserve"> </w:t>
      </w:r>
      <w:proofErr w:type="spellStart"/>
      <w:r>
        <w:t>дат</w:t>
      </w:r>
      <w:proofErr w:type="spellEnd"/>
      <w:r>
        <w:t xml:space="preserve"> </w:t>
      </w:r>
      <w:proofErr w:type="spellStart"/>
      <w:r>
        <w:t>је</w:t>
      </w:r>
      <w:proofErr w:type="spellEnd"/>
      <w:r>
        <w:t xml:space="preserve"> у </w:t>
      </w:r>
      <w:proofErr w:type="spellStart"/>
      <w:r>
        <w:t>прилогу</w:t>
      </w:r>
      <w:proofErr w:type="spellEnd"/>
      <w:r>
        <w:t xml:space="preserve"> 7.35.</w:t>
      </w:r>
      <w:r w:rsidR="000101AA">
        <w:rPr>
          <w:noProof/>
        </w:rPr>
        <mc:AlternateContent>
          <mc:Choice Requires="wps">
            <w:drawing>
              <wp:anchor distT="0" distB="0" distL="114300" distR="114300" simplePos="0" relativeHeight="251655168" behindDoc="0" locked="0" layoutInCell="1" allowOverlap="1" wp14:anchorId="2F752E08" wp14:editId="1B062631">
                <wp:simplePos x="0" y="0"/>
                <wp:positionH relativeFrom="column">
                  <wp:posOffset>-635</wp:posOffset>
                </wp:positionH>
                <wp:positionV relativeFrom="paragraph">
                  <wp:posOffset>2670175</wp:posOffset>
                </wp:positionV>
                <wp:extent cx="5580380" cy="635"/>
                <wp:effectExtent l="0" t="0" r="0" b="0"/>
                <wp:wrapTopAndBottom/>
                <wp:docPr id="39" name="Text Box 39"/>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0ECB18F3" w14:textId="526A7734" w:rsidR="000101AA" w:rsidRPr="00903970" w:rsidRDefault="000101AA" w:rsidP="000101AA">
                            <w:pPr>
                              <w:pStyle w:val="Caption"/>
                              <w:rPr>
                                <w:noProof/>
                                <w:szCs w:val="22"/>
                              </w:rPr>
                            </w:pPr>
                            <w:bookmarkStart w:id="203" w:name="_Toc238076207"/>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16</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Grupa</w:t>
                            </w:r>
                            <w:proofErr w:type="spellEnd"/>
                            <w:r>
                              <w:t xml:space="preserve"> - Cas</w:t>
                            </w:r>
                            <w:bookmarkEnd w:id="203"/>
                          </w:p>
                          <w:p w14:paraId="2088D54E"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752E08" id="Text Box 39" o:spid="_x0000_s1048" type="#_x0000_t202" style="position:absolute;left:0;text-align:left;margin-left:-.05pt;margin-top:210.25pt;width:439.4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" stroked="f" filled="f">
                <v:textbox style="mso-fit-shape-to-text:t" inset="0,0,0,0">
                  <w:txbxContent>
                    <w:p w14:paraId="2088D54E" w14:textId="77777777" w:rsidR="000101AA" w:rsidRDefault="000101AA"/>
                  </w:txbxContent>
                </v:textbox>
                <w10:wrap type="topAndBottom"/>
                <v:fill opacity="0%"/>
              </v:shape>
            </w:pict>
          </mc:Fallback>
        </mc:AlternateContent>
      </w:r>
      <w:r w:rsidR="00B67F15" w:rsidRPr="00B67F15">
        <w:rPr>
          <w:noProof/>
        </w:rPr>
        <w:drawing>
          <wp:anchor distT="0" distB="0" distL="114300" distR="114300" simplePos="0" relativeHeight="251592704" behindDoc="0" locked="0" layoutInCell="1" allowOverlap="1" wp14:anchorId="3F57CBB2" wp14:editId="1491CEF4">
            <wp:simplePos x="0" y="0"/>
            <wp:positionH relativeFrom="column">
              <wp:posOffset>-635</wp:posOffset>
            </wp:positionH>
            <wp:positionV relativeFrom="paragraph">
              <wp:posOffset>-4445</wp:posOffset>
            </wp:positionV>
            <wp:extent cx="5580380" cy="2617470"/>
            <wp:effectExtent l="0" t="0" r="127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2617470"/>
                    </a:xfrm>
                    <a:prstGeom prst="rect">
                      <a:avLst/>
                    </a:prstGeom>
                  </pic:spPr>
                </pic:pic>
              </a:graphicData>
            </a:graphic>
          </wp:anchor>
        </w:drawing>
      </w:r>
    </w:p>
    <w:p w14:paraId="22836A1A" w14:textId="55DA3CFE" w:rsidR="00E64C4F" w:rsidRDefault="00000000">
      <w:pPr>
        <w:pStyle w:val="Heading3"/>
      </w:pPr>
      <w:bookmarkStart w:id="207" w:name="_Toc237776167"/>
      <w:proofErr w:type="spellStart"/>
      <w:r>
        <w:lastRenderedPageBreak/>
        <w:t>Tip_obuke</w:t>
      </w:r>
      <w:proofErr w:type="spellEnd"/>
      <w:r>
        <w:t xml:space="preserve"> - </w:t>
      </w:r>
      <w:proofErr w:type="spellStart"/>
      <w:r>
        <w:t>Polaganje</w:t>
      </w:r>
      <w:bookmarkEnd w:id="207"/>
      <w:proofErr w:type="spellEnd"/>
    </w:p>
    <w:p w14:paraId="268A3CDE" w14:textId="764535E3" w:rsidR="00E64C4F" w:rsidRDefault="000101AA">
      <w:r>
        <w:rPr>
          <w:noProof/>
        </w:rPr>
        <mc:AlternateContent>
          <mc:Choice Requires="wps">
            <w:drawing>
              <wp:anchor distT="0" distB="0" distL="114300" distR="114300" simplePos="0" relativeHeight="251671552" behindDoc="1" locked="0" layoutInCell="1" allowOverlap="1" wp14:anchorId="58314E95" wp14:editId="1A0670E6">
                <wp:simplePos x="0" y="0"/>
                <wp:positionH relativeFrom="column">
                  <wp:posOffset>-635</wp:posOffset>
                </wp:positionH>
                <wp:positionV relativeFrom="paragraph">
                  <wp:posOffset>2538730</wp:posOffset>
                </wp:positionV>
                <wp:extent cx="5580380" cy="635"/>
                <wp:effectExtent l="0" t="0" r="0" b="0"/>
                <wp:wrapTight wrapText="bothSides">
                  <wp:wrapPolygon edited="0">
                    <wp:start x="0" y="0"/>
                    <wp:lineTo x="0" y="21600"/>
                    <wp:lineTo x="21600" y="21600"/>
                    <wp:lineTo x="21600" y="0"/>
                  </wp:wrapPolygon>
                </wp:wrapTight>
                <wp:docPr id="38" name="Text Box 38"/>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193631EC" w14:textId="3655ECC6" w:rsidR="000101AA" w:rsidRPr="004065E0" w:rsidRDefault="000101AA" w:rsidP="000101AA">
                            <w:pPr>
                              <w:pStyle w:val="Caption"/>
                              <w:rPr>
                                <w:noProof/>
                                <w:szCs w:val="22"/>
                              </w:rPr>
                            </w:pPr>
                            <w:bookmarkStart w:id="208" w:name="_Toc238076209"/>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17</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Tip_obuke</w:t>
                            </w:r>
                            <w:proofErr w:type="spellEnd"/>
                            <w:r>
                              <w:t xml:space="preserve"> - </w:t>
                            </w:r>
                            <w:proofErr w:type="spellStart"/>
                            <w:r>
                              <w:t>Polaganje</w:t>
                            </w:r>
                            <w:bookmarkEnd w:id="208"/>
                            <w:proofErr w:type="spellEnd"/>
                          </w:p>
                          <w:p w14:paraId="4F25DE0F"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14E95" id="Text Box 38" o:spid="_x0000_s1049" type="#_x0000_t202" style="position:absolute;left:0;text-align:left;margin-left:-.05pt;margin-top:199.9pt;width:439.4pt;height:.05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" stroked="f" filled="f">
                <v:textbox style="mso-fit-shape-to-text:t" inset="0,0,0,0">
                  <w:txbxContent>
                    <w:p w14:paraId="4F25DE0F" w14:textId="77777777" w:rsidR="000101AA" w:rsidRDefault="000101AA"/>
                  </w:txbxContent>
                </v:textbox>
                <w10:wrap type="tight"/>
                <v:fill opacity="0%"/>
              </v:shape>
            </w:pict>
          </mc:Fallback>
        </mc:AlternateContent>
      </w:r>
      <w:r w:rsidR="00645204" w:rsidRPr="00B67F15">
        <w:rPr>
          <w:noProof/>
        </w:rPr>
        <w:drawing>
          <wp:anchor distT="0" distB="0" distL="114300" distR="114300" simplePos="0" relativeHeight="251599872" behindDoc="1" locked="0" layoutInCell="1" allowOverlap="1" wp14:anchorId="2B13D536" wp14:editId="0A5D3613">
            <wp:simplePos x="0" y="0"/>
            <wp:positionH relativeFrom="column">
              <wp:posOffset>-635</wp:posOffset>
            </wp:positionH>
            <wp:positionV relativeFrom="paragraph">
              <wp:posOffset>661670</wp:posOffset>
            </wp:positionV>
            <wp:extent cx="5580380" cy="1819910"/>
            <wp:effectExtent l="0" t="0" r="1270" b="8890"/>
            <wp:wrapTight wrapText="bothSides">
              <wp:wrapPolygon edited="0">
                <wp:start x="0" y="0"/>
                <wp:lineTo x="0" y="21479"/>
                <wp:lineTo x="21531" y="21479"/>
                <wp:lineTo x="21531"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1819910"/>
                    </a:xfrm>
                    <a:prstGeom prst="rect">
                      <a:avLst/>
                    </a:prstGeom>
                  </pic:spPr>
                </pic:pic>
              </a:graphicData>
            </a:graphic>
          </wp:anchor>
        </w:drawing>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обуке</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полагања</w:t>
      </w:r>
      <w:proofErr w:type="spellEnd"/>
      <w:r w:rsidR="00645204">
        <w:t xml:space="preserve">, </w:t>
      </w:r>
      <w:proofErr w:type="spellStart"/>
      <w:r w:rsidR="00645204">
        <w:t>док</w:t>
      </w:r>
      <w:proofErr w:type="spellEnd"/>
      <w:r w:rsidR="00645204">
        <w:t xml:space="preserve"> </w:t>
      </w:r>
      <w:proofErr w:type="spellStart"/>
      <w:r w:rsidR="00645204">
        <w:t>свако</w:t>
      </w:r>
      <w:proofErr w:type="spellEnd"/>
      <w:r w:rsidR="00645204">
        <w:t xml:space="preserve"> </w:t>
      </w:r>
      <w:proofErr w:type="spellStart"/>
      <w:r w:rsidR="00645204">
        <w:t>полагање</w:t>
      </w:r>
      <w:proofErr w:type="spellEnd"/>
      <w:r w:rsidR="00645204">
        <w:t xml:space="preserve"> </w:t>
      </w:r>
      <w:proofErr w:type="spellStart"/>
      <w:r w:rsidR="00645204">
        <w:t>мора</w:t>
      </w:r>
      <w:proofErr w:type="spellEnd"/>
      <w:r w:rsidR="00645204">
        <w:t xml:space="preserve"> </w:t>
      </w:r>
      <w:proofErr w:type="spellStart"/>
      <w:r w:rsidR="00645204">
        <w:t>имати</w:t>
      </w:r>
      <w:proofErr w:type="spellEnd"/>
      <w:r w:rsidR="00645204">
        <w:t xml:space="preserve"> </w:t>
      </w:r>
      <w:proofErr w:type="spellStart"/>
      <w:r w:rsidR="00645204">
        <w:t>један</w:t>
      </w:r>
      <w:proofErr w:type="spellEnd"/>
      <w:r w:rsidR="00645204">
        <w:t xml:space="preserve"> </w:t>
      </w:r>
      <w:proofErr w:type="spellStart"/>
      <w:r w:rsidR="00645204">
        <w:t>тип</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разликују</w:t>
      </w:r>
      <w:proofErr w:type="spellEnd"/>
      <w:r w:rsidR="00645204">
        <w:t xml:space="preserve"> </w:t>
      </w:r>
      <w:proofErr w:type="spellStart"/>
      <w:r w:rsidR="00645204">
        <w:t>полагања</w:t>
      </w:r>
      <w:proofErr w:type="spellEnd"/>
      <w:r w:rsidR="00645204">
        <w:t xml:space="preserve"> </w:t>
      </w:r>
      <w:proofErr w:type="spellStart"/>
      <w:r w:rsidR="00645204">
        <w:t>теорије</w:t>
      </w:r>
      <w:proofErr w:type="spellEnd"/>
      <w:r w:rsidR="00645204">
        <w:t xml:space="preserve">, </w:t>
      </w:r>
      <w:proofErr w:type="spellStart"/>
      <w:r w:rsidR="00645204">
        <w:t>практичне</w:t>
      </w:r>
      <w:proofErr w:type="spellEnd"/>
      <w:r w:rsidR="00645204">
        <w:t xml:space="preserve"> </w:t>
      </w:r>
      <w:proofErr w:type="spellStart"/>
      <w:r w:rsidR="00645204">
        <w:t>обуке</w:t>
      </w:r>
      <w:proofErr w:type="spellEnd"/>
      <w:r w:rsidR="00645204">
        <w:t xml:space="preserve"> </w:t>
      </w:r>
      <w:proofErr w:type="spellStart"/>
      <w:r w:rsidR="00645204">
        <w:t>или</w:t>
      </w:r>
      <w:proofErr w:type="spellEnd"/>
      <w:r w:rsidR="00645204">
        <w:t xml:space="preserve"> </w:t>
      </w:r>
      <w:proofErr w:type="spellStart"/>
      <w:r w:rsidR="00645204">
        <w:t>прве</w:t>
      </w:r>
      <w:proofErr w:type="spellEnd"/>
      <w:r w:rsidR="00645204">
        <w:t xml:space="preserve"> </w:t>
      </w:r>
      <w:proofErr w:type="spellStart"/>
      <w:r w:rsidR="00645204">
        <w:t>помоћи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7.36.</w:t>
      </w:r>
    </w:p>
    <w:p w14:paraId="62D14CA4" w14:textId="030F7B80" w:rsidR="00E64C4F" w:rsidRDefault="00000000">
      <w:pPr>
        <w:pStyle w:val="Heading3"/>
      </w:pPr>
      <w:bookmarkStart w:id="212" w:name="_Toc237776168"/>
      <w:proofErr w:type="spellStart"/>
      <w:r>
        <w:t>Polaganje</w:t>
      </w:r>
      <w:proofErr w:type="spellEnd"/>
      <w:r>
        <w:t xml:space="preserve"> - </w:t>
      </w:r>
      <w:proofErr w:type="spellStart"/>
      <w:r>
        <w:t>Polaganje_kandidat</w:t>
      </w:r>
      <w:bookmarkEnd w:id="212"/>
      <w:proofErr w:type="spellEnd"/>
    </w:p>
    <w:p w14:paraId="79BC36EE" w14:textId="2021E39F" w:rsidR="00313626" w:rsidRDefault="000101AA" w:rsidP="00645204">
      <w:r>
        <w:rPr>
          <w:noProof/>
        </w:rPr>
        <mc:AlternateContent>
          <mc:Choice Requires="wps">
            <w:drawing>
              <wp:anchor distT="0" distB="0" distL="114300" distR="114300" simplePos="0" relativeHeight="251669504" behindDoc="0" locked="0" layoutInCell="1" allowOverlap="1" wp14:anchorId="4F26068E" wp14:editId="3674C246">
                <wp:simplePos x="0" y="0"/>
                <wp:positionH relativeFrom="column">
                  <wp:posOffset>-635</wp:posOffset>
                </wp:positionH>
                <wp:positionV relativeFrom="paragraph">
                  <wp:posOffset>2407285</wp:posOffset>
                </wp:positionV>
                <wp:extent cx="5580380"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3076C970" w14:textId="53AC5C00" w:rsidR="000101AA" w:rsidRPr="00E427C8" w:rsidRDefault="000101AA" w:rsidP="000101AA">
                            <w:pPr>
                              <w:pStyle w:val="Caption"/>
                              <w:rPr>
                                <w:noProof/>
                                <w:szCs w:val="22"/>
                              </w:rPr>
                            </w:pPr>
                            <w:bookmarkStart w:id="213" w:name="_Toc23807621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18</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Polaganje</w:t>
                            </w:r>
                            <w:proofErr w:type="spellEnd"/>
                            <w:r>
                              <w:t xml:space="preserve"> - </w:t>
                            </w:r>
                            <w:proofErr w:type="spellStart"/>
                            <w:r>
                              <w:t>Polaganje_kandidat</w:t>
                            </w:r>
                            <w:bookmarkEnd w:id="213"/>
                            <w:proofErr w:type="spellEnd"/>
                          </w:p>
                          <w:p w14:paraId="581A8D27"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26068E" id="Text Box 37" o:spid="_x0000_s1050" type="#_x0000_t202" style="position:absolute;left:0;text-align:left;margin-left:-.05pt;margin-top:189.55pt;width:439.4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BJ8GwIAAEA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" stroked="f" filled="f">
                <v:textbox style="mso-fit-shape-to-text:t" inset="0,0,0,0">
                  <w:txbxContent>
                    <w:p w14:paraId="581A8D27" w14:textId="77777777" w:rsidR="000101AA" w:rsidRDefault="000101AA"/>
                  </w:txbxContent>
                </v:textbox>
                <w10:wrap type="square"/>
                <v:fill opacity="0%"/>
              </v:shape>
            </w:pict>
          </mc:Fallback>
        </mc:AlternateContent>
      </w:r>
      <w:r w:rsidR="00645204" w:rsidRPr="00BE32A8">
        <w:rPr>
          <w:noProof/>
        </w:rPr>
        <w:drawing>
          <wp:anchor distT="0" distB="0" distL="114300" distR="114300" simplePos="0" relativeHeight="251598848" behindDoc="0" locked="0" layoutInCell="1" allowOverlap="1" wp14:anchorId="180EB5E8" wp14:editId="43DCD827">
            <wp:simplePos x="0" y="0"/>
            <wp:positionH relativeFrom="column">
              <wp:posOffset>-635</wp:posOffset>
            </wp:positionH>
            <wp:positionV relativeFrom="paragraph">
              <wp:posOffset>886460</wp:posOffset>
            </wp:positionV>
            <wp:extent cx="5580380" cy="1463675"/>
            <wp:effectExtent l="0" t="0" r="1270" b="317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1463675"/>
                    </a:xfrm>
                    <a:prstGeom prst="rect">
                      <a:avLst/>
                    </a:prstGeom>
                  </pic:spPr>
                </pic:pic>
              </a:graphicData>
            </a:graphic>
          </wp:anchor>
        </w:drawing>
      </w:r>
      <w:proofErr w:type="spellStart"/>
      <w:r w:rsidR="00645204">
        <w:t>Једно</w:t>
      </w:r>
      <w:proofErr w:type="spellEnd"/>
      <w:r w:rsidR="00645204">
        <w:t xml:space="preserve"> </w:t>
      </w:r>
      <w:proofErr w:type="spellStart"/>
      <w:r w:rsidR="00645204">
        <w:t>полагање</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запис</w:t>
      </w:r>
      <w:proofErr w:type="spellEnd"/>
      <w:r w:rsidR="00645204">
        <w:t xml:space="preserve"> у </w:t>
      </w:r>
      <w:proofErr w:type="spellStart"/>
      <w:r w:rsidR="00645204">
        <w:t>табели</w:t>
      </w:r>
      <w:proofErr w:type="spellEnd"/>
      <w:r w:rsidR="00645204">
        <w:t xml:space="preserve"> </w:t>
      </w:r>
      <w:proofErr w:type="spellStart"/>
      <w:r w:rsidR="00645204" w:rsidRPr="005C6677">
        <w:rPr>
          <w:rStyle w:val="AtributTabelaChar"/>
        </w:rPr>
        <w:t>Polaganje_kandidat</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једном</w:t>
      </w:r>
      <w:proofErr w:type="spellEnd"/>
      <w:r w:rsidR="00645204">
        <w:t xml:space="preserve"> </w:t>
      </w:r>
      <w:proofErr w:type="spellStart"/>
      <w:r w:rsidR="00645204">
        <w:t>полагању</w:t>
      </w:r>
      <w:proofErr w:type="spellEnd"/>
      <w:r w:rsidR="00645204">
        <w:t xml:space="preserve">. </w:t>
      </w:r>
      <w:proofErr w:type="spellStart"/>
      <w:r w:rsidR="00645204">
        <w:t>Ова</w:t>
      </w:r>
      <w:proofErr w:type="spellEnd"/>
      <w:r w:rsidR="00645204">
        <w:t xml:space="preserve"> </w:t>
      </w:r>
      <w:proofErr w:type="spellStart"/>
      <w:r w:rsidR="00645204">
        <w:t>спојна</w:t>
      </w:r>
      <w:proofErr w:type="spellEnd"/>
      <w:r w:rsidR="00645204">
        <w:t xml:space="preserve"> </w:t>
      </w:r>
      <w:proofErr w:type="spellStart"/>
      <w:r w:rsidR="00645204">
        <w:t>табела</w:t>
      </w:r>
      <w:proofErr w:type="spellEnd"/>
      <w:r w:rsidR="00645204">
        <w:t xml:space="preserve"> </w:t>
      </w:r>
      <w:proofErr w:type="spellStart"/>
      <w:r w:rsidR="00645204">
        <w:t>омогућава</w:t>
      </w:r>
      <w:proofErr w:type="spellEnd"/>
      <w:r w:rsidR="00645204">
        <w:t xml:space="preserve"> </w:t>
      </w:r>
      <w:proofErr w:type="spellStart"/>
      <w:r w:rsidR="00645204">
        <w:t>евиденцију</w:t>
      </w:r>
      <w:proofErr w:type="spellEnd"/>
      <w:r w:rsidR="00645204">
        <w:t xml:space="preserve"> </w:t>
      </w:r>
      <w:proofErr w:type="spellStart"/>
      <w:r w:rsidR="00645204">
        <w:t>резултата</w:t>
      </w:r>
      <w:proofErr w:type="spellEnd"/>
      <w:r w:rsidR="00645204">
        <w:t xml:space="preserve"> </w:t>
      </w:r>
      <w:proofErr w:type="spellStart"/>
      <w:r w:rsidR="00645204">
        <w:t>више</w:t>
      </w:r>
      <w:proofErr w:type="spellEnd"/>
      <w:r w:rsidR="00645204">
        <w:t xml:space="preserve"> </w:t>
      </w:r>
      <w:proofErr w:type="spellStart"/>
      <w:r w:rsidR="00645204">
        <w:t>кандидата</w:t>
      </w:r>
      <w:proofErr w:type="spellEnd"/>
      <w:r w:rsidR="00645204">
        <w:t xml:space="preserve"> у </w:t>
      </w:r>
      <w:proofErr w:type="spellStart"/>
      <w:r w:rsidR="00645204">
        <w:t>оквиру</w:t>
      </w:r>
      <w:proofErr w:type="spellEnd"/>
      <w:r w:rsidR="00645204">
        <w:t xml:space="preserve"> </w:t>
      </w:r>
      <w:proofErr w:type="spellStart"/>
      <w:r w:rsidR="00645204">
        <w:t>истог</w:t>
      </w:r>
      <w:proofErr w:type="spellEnd"/>
      <w:r w:rsidR="00645204">
        <w:t xml:space="preserve"> </w:t>
      </w:r>
      <w:proofErr w:type="spellStart"/>
      <w:r w:rsidR="00645204">
        <w:t>термина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7.37.</w:t>
      </w:r>
    </w:p>
    <w:p w14:paraId="4C58961B" w14:textId="4F2CDB79" w:rsidR="00E64C4F" w:rsidRDefault="00000000">
      <w:pPr>
        <w:pStyle w:val="Heading3"/>
      </w:pPr>
      <w:bookmarkStart w:id="217" w:name="_Toc237776169"/>
      <w:proofErr w:type="spellStart"/>
      <w:r>
        <w:t>Obuka</w:t>
      </w:r>
      <w:proofErr w:type="spellEnd"/>
      <w:r>
        <w:t xml:space="preserve"> - </w:t>
      </w:r>
      <w:proofErr w:type="spellStart"/>
      <w:r>
        <w:t>Polaganje_kandidat</w:t>
      </w:r>
      <w:bookmarkEnd w:id="217"/>
      <w:proofErr w:type="spellEnd"/>
    </w:p>
    <w:p w14:paraId="7D836F42" w14:textId="25DD8E09" w:rsidR="00E64C4F" w:rsidRDefault="000101AA">
      <w:r>
        <w:rPr>
          <w:noProof/>
        </w:rPr>
        <w:lastRenderedPageBreak/>
        <mc:AlternateContent>
          <mc:Choice Requires="wps">
            <w:drawing>
              <wp:anchor distT="0" distB="0" distL="114300" distR="114300" simplePos="0" relativeHeight="251668480" behindDoc="1" locked="0" layoutInCell="1" allowOverlap="1" wp14:anchorId="3F9EC5BD" wp14:editId="551C36F2">
                <wp:simplePos x="0" y="0"/>
                <wp:positionH relativeFrom="column">
                  <wp:posOffset>-635</wp:posOffset>
                </wp:positionH>
                <wp:positionV relativeFrom="paragraph">
                  <wp:posOffset>2817495</wp:posOffset>
                </wp:positionV>
                <wp:extent cx="5580380" cy="635"/>
                <wp:effectExtent l="0" t="0" r="0" b="0"/>
                <wp:wrapTight wrapText="bothSides">
                  <wp:wrapPolygon edited="0">
                    <wp:start x="0" y="0"/>
                    <wp:lineTo x="0" y="21600"/>
                    <wp:lineTo x="21600" y="21600"/>
                    <wp:lineTo x="21600" y="0"/>
                  </wp:wrapPolygon>
                </wp:wrapTight>
                <wp:docPr id="34" name="Text Box 34"/>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02876923" w14:textId="7202E6D0" w:rsidR="000101AA" w:rsidRPr="003B5B63" w:rsidRDefault="000101AA" w:rsidP="000101AA">
                            <w:pPr>
                              <w:pStyle w:val="Caption"/>
                              <w:rPr>
                                <w:noProof/>
                                <w:szCs w:val="22"/>
                              </w:rPr>
                            </w:pPr>
                            <w:bookmarkStart w:id="218" w:name="_Toc238076213"/>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19</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Polaganje_kandidat</w:t>
                            </w:r>
                            <w:bookmarkEnd w:id="218"/>
                            <w:proofErr w:type="spellEnd"/>
                          </w:p>
                          <w:p w14:paraId="1FD90CED"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EC5BD" id="Text Box 34" o:spid="_x0000_s1051" type="#_x0000_t202" style="position:absolute;left:0;text-align:left;margin-left:-.05pt;margin-top:221.85pt;width:439.4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" stroked="f" filled="f">
                <v:textbox style="mso-fit-shape-to-text:t" inset="0,0,0,0">
                  <w:txbxContent>
                    <w:p w14:paraId="1FD90CED" w14:textId="77777777" w:rsidR="000101AA" w:rsidRDefault="000101AA"/>
                  </w:txbxContent>
                </v:textbox>
                <w10:wrap type="tight"/>
                <v:fill opacity="0%"/>
              </v:shape>
            </w:pict>
          </mc:Fallback>
        </mc:AlternateContent>
      </w:r>
      <w:r w:rsidR="00645204" w:rsidRPr="00BE32A8">
        <w:rPr>
          <w:noProof/>
        </w:rPr>
        <w:drawing>
          <wp:anchor distT="0" distB="0" distL="114300" distR="114300" simplePos="0" relativeHeight="251597824" behindDoc="1" locked="0" layoutInCell="1" allowOverlap="1" wp14:anchorId="21E1206F" wp14:editId="28258E9D">
            <wp:simplePos x="0" y="0"/>
            <wp:positionH relativeFrom="column">
              <wp:posOffset>-635</wp:posOffset>
            </wp:positionH>
            <wp:positionV relativeFrom="paragraph">
              <wp:posOffset>923290</wp:posOffset>
            </wp:positionV>
            <wp:extent cx="5580380" cy="1837055"/>
            <wp:effectExtent l="0" t="0" r="1270" b="0"/>
            <wp:wrapTight wrapText="bothSides">
              <wp:wrapPolygon edited="0">
                <wp:start x="0" y="0"/>
                <wp:lineTo x="0" y="21279"/>
                <wp:lineTo x="21531" y="21279"/>
                <wp:lineTo x="21531"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1837055"/>
                    </a:xfrm>
                    <a:prstGeom prst="rect">
                      <a:avLst/>
                    </a:prstGeom>
                  </pic:spPr>
                </pic:pic>
              </a:graphicData>
            </a:graphic>
          </wp:anchor>
        </w:drawing>
      </w:r>
      <w:proofErr w:type="spellStart"/>
      <w:r w:rsidR="00645204">
        <w:t>Једна</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покушаја</w:t>
      </w:r>
      <w:proofErr w:type="spellEnd"/>
      <w:r w:rsidR="00645204">
        <w:t xml:space="preserve"> </w:t>
      </w:r>
      <w:proofErr w:type="spellStart"/>
      <w:r w:rsidR="00645204">
        <w:t>полагања</w:t>
      </w:r>
      <w:proofErr w:type="spellEnd"/>
      <w:r w:rsidR="00645204">
        <w:t xml:space="preserve">, </w:t>
      </w:r>
      <w:proofErr w:type="spellStart"/>
      <w:r w:rsidR="00645204">
        <w:t>док</w:t>
      </w:r>
      <w:proofErr w:type="spellEnd"/>
      <w:r w:rsidR="00645204">
        <w:t xml:space="preserve"> </w:t>
      </w:r>
      <w:proofErr w:type="spellStart"/>
      <w:r w:rsidR="00645204">
        <w:t>сваки</w:t>
      </w:r>
      <w:proofErr w:type="spellEnd"/>
      <w:r w:rsidR="00645204">
        <w:t xml:space="preserve"> </w:t>
      </w:r>
      <w:proofErr w:type="spellStart"/>
      <w:r w:rsidR="00645204">
        <w:t>резултат</w:t>
      </w:r>
      <w:proofErr w:type="spellEnd"/>
      <w:r w:rsidR="00645204">
        <w:t xml:space="preserve"> </w:t>
      </w:r>
      <w:proofErr w:type="spellStart"/>
      <w:r w:rsidR="00645204">
        <w:t>полагања</w:t>
      </w:r>
      <w:proofErr w:type="spellEnd"/>
      <w:r w:rsidR="00645204">
        <w:t xml:space="preserve"> </w:t>
      </w:r>
      <w:proofErr w:type="spellStart"/>
      <w:r w:rsidR="00645204">
        <w:t>мора</w:t>
      </w:r>
      <w:proofErr w:type="spellEnd"/>
      <w:r w:rsidR="00645204">
        <w:t xml:space="preserve"> </w:t>
      </w:r>
      <w:proofErr w:type="spellStart"/>
      <w:r w:rsidR="00645204">
        <w:t>бити</w:t>
      </w:r>
      <w:proofErr w:type="spellEnd"/>
      <w:r w:rsidR="00645204">
        <w:t xml:space="preserve"> </w:t>
      </w:r>
      <w:proofErr w:type="spellStart"/>
      <w:r w:rsidR="00645204">
        <w:t>повезан</w:t>
      </w:r>
      <w:proofErr w:type="spellEnd"/>
      <w:r w:rsidR="00645204">
        <w:t xml:space="preserve"> </w:t>
      </w:r>
      <w:proofErr w:type="spellStart"/>
      <w:r w:rsidR="00645204">
        <w:t>са</w:t>
      </w:r>
      <w:proofErr w:type="spellEnd"/>
      <w:r w:rsidR="00645204">
        <w:t xml:space="preserve"> </w:t>
      </w:r>
      <w:proofErr w:type="spellStart"/>
      <w:r w:rsidR="00645204">
        <w:t>једном</w:t>
      </w:r>
      <w:proofErr w:type="spellEnd"/>
      <w:r w:rsidR="00645204">
        <w:t xml:space="preserve"> </w:t>
      </w:r>
      <w:proofErr w:type="spellStart"/>
      <w:r w:rsidR="00645204">
        <w:t>обуком</w:t>
      </w:r>
      <w:proofErr w:type="spellEnd"/>
      <w:r w:rsidR="00645204">
        <w:t xml:space="preserve">. </w:t>
      </w:r>
      <w:proofErr w:type="spellStart"/>
      <w:r w:rsidR="00645204">
        <w:t>На</w:t>
      </w:r>
      <w:proofErr w:type="spellEnd"/>
      <w:r w:rsidR="00645204">
        <w:t xml:space="preserve"> </w:t>
      </w:r>
      <w:proofErr w:type="spellStart"/>
      <w:r w:rsidR="00645204">
        <w:t>овај</w:t>
      </w:r>
      <w:proofErr w:type="spellEnd"/>
      <w:r w:rsidR="00645204">
        <w:t xml:space="preserve"> </w:t>
      </w:r>
      <w:proofErr w:type="spellStart"/>
      <w:r w:rsidR="00645204">
        <w:t>начин</w:t>
      </w:r>
      <w:proofErr w:type="spellEnd"/>
      <w:r w:rsidR="00645204">
        <w:t xml:space="preserve"> </w:t>
      </w:r>
      <w:proofErr w:type="spellStart"/>
      <w:r w:rsidR="00645204">
        <w:t>се</w:t>
      </w:r>
      <w:proofErr w:type="spellEnd"/>
      <w:r w:rsidR="00645204">
        <w:t xml:space="preserve"> </w:t>
      </w:r>
      <w:proofErr w:type="spellStart"/>
      <w:r w:rsidR="00645204">
        <w:t>резултат</w:t>
      </w:r>
      <w:proofErr w:type="spellEnd"/>
      <w:r w:rsidR="00645204">
        <w:t xml:space="preserve"> </w:t>
      </w:r>
      <w:proofErr w:type="spellStart"/>
      <w:r w:rsidR="00645204">
        <w:t>не</w:t>
      </w:r>
      <w:proofErr w:type="spellEnd"/>
      <w:r w:rsidR="00645204">
        <w:t xml:space="preserve"> </w:t>
      </w:r>
      <w:proofErr w:type="spellStart"/>
      <w:r w:rsidR="00645204">
        <w:t>везује</w:t>
      </w:r>
      <w:proofErr w:type="spellEnd"/>
      <w:r w:rsidR="00645204">
        <w:t xml:space="preserve"> </w:t>
      </w:r>
      <w:proofErr w:type="spellStart"/>
      <w:r w:rsidR="00645204">
        <w:t>само</w:t>
      </w:r>
      <w:proofErr w:type="spellEnd"/>
      <w:r w:rsidR="00645204">
        <w:t xml:space="preserve"> </w:t>
      </w:r>
      <w:proofErr w:type="spellStart"/>
      <w:r w:rsidR="00645204">
        <w:t>за</w:t>
      </w:r>
      <w:proofErr w:type="spellEnd"/>
      <w:r w:rsidR="00645204">
        <w:t xml:space="preserve"> </w:t>
      </w:r>
      <w:proofErr w:type="spellStart"/>
      <w:r w:rsidR="00645204">
        <w:t>кандидата</w:t>
      </w:r>
      <w:proofErr w:type="spellEnd"/>
      <w:r w:rsidR="00645204">
        <w:t xml:space="preserve">, </w:t>
      </w:r>
      <w:proofErr w:type="spellStart"/>
      <w:r w:rsidR="00645204">
        <w:t>већ</w:t>
      </w:r>
      <w:proofErr w:type="spellEnd"/>
      <w:r w:rsidR="00645204">
        <w:t xml:space="preserve"> </w:t>
      </w:r>
      <w:proofErr w:type="spellStart"/>
      <w:r w:rsidR="00645204">
        <w:t>за</w:t>
      </w:r>
      <w:proofErr w:type="spellEnd"/>
      <w:r w:rsidR="00645204">
        <w:t xml:space="preserve"> </w:t>
      </w:r>
      <w:proofErr w:type="spellStart"/>
      <w:r w:rsidR="00645204">
        <w:t>конкретну</w:t>
      </w:r>
      <w:proofErr w:type="spellEnd"/>
      <w:r w:rsidR="00645204">
        <w:t xml:space="preserve"> </w:t>
      </w:r>
      <w:proofErr w:type="spellStart"/>
      <w:r w:rsidR="00645204">
        <w:t>обуку</w:t>
      </w:r>
      <w:proofErr w:type="spellEnd"/>
      <w:r w:rsidR="00645204">
        <w:t xml:space="preserve"> </w:t>
      </w:r>
      <w:proofErr w:type="spellStart"/>
      <w:r w:rsidR="00645204">
        <w:t>коју</w:t>
      </w:r>
      <w:proofErr w:type="spellEnd"/>
      <w:r w:rsidR="00645204">
        <w:t xml:space="preserve"> </w:t>
      </w:r>
      <w:proofErr w:type="spellStart"/>
      <w:r w:rsidR="00645204">
        <w:t>кандидат</w:t>
      </w:r>
      <w:proofErr w:type="spellEnd"/>
      <w:r w:rsidR="00645204">
        <w:t xml:space="preserve"> </w:t>
      </w:r>
      <w:proofErr w:type="spellStart"/>
      <w:r w:rsidR="00645204">
        <w:t>похађа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7.38.</w:t>
      </w:r>
    </w:p>
    <w:p w14:paraId="3E0B7557" w14:textId="53503920" w:rsidR="00E64C4F" w:rsidRDefault="00000000">
      <w:pPr>
        <w:pStyle w:val="Heading3"/>
      </w:pPr>
      <w:bookmarkStart w:id="222" w:name="_Toc237776170"/>
      <w:proofErr w:type="spellStart"/>
      <w:r>
        <w:t>Cenovnik</w:t>
      </w:r>
      <w:proofErr w:type="spellEnd"/>
      <w:r>
        <w:t xml:space="preserve"> - </w:t>
      </w:r>
      <w:proofErr w:type="spellStart"/>
      <w:r>
        <w:t>Uplata</w:t>
      </w:r>
      <w:bookmarkEnd w:id="222"/>
      <w:proofErr w:type="spellEnd"/>
    </w:p>
    <w:p w14:paraId="3F19434E" w14:textId="60094BD4" w:rsidR="00E64C4F" w:rsidRDefault="000101AA" w:rsidP="00512B2B">
      <w:r>
        <w:rPr>
          <w:noProof/>
        </w:rPr>
        <mc:AlternateContent>
          <mc:Choice Requires="wps">
            <w:drawing>
              <wp:anchor distT="0" distB="0" distL="114300" distR="114300" simplePos="0" relativeHeight="251662336" behindDoc="1" locked="0" layoutInCell="1" allowOverlap="1" wp14:anchorId="70F7EB28" wp14:editId="3ABA6286">
                <wp:simplePos x="0" y="0"/>
                <wp:positionH relativeFrom="column">
                  <wp:posOffset>-635</wp:posOffset>
                </wp:positionH>
                <wp:positionV relativeFrom="paragraph">
                  <wp:posOffset>2581275</wp:posOffset>
                </wp:positionV>
                <wp:extent cx="5580380" cy="635"/>
                <wp:effectExtent l="0" t="0" r="0" b="0"/>
                <wp:wrapTight wrapText="bothSides">
                  <wp:wrapPolygon edited="0">
                    <wp:start x="0" y="0"/>
                    <wp:lineTo x="0" y="21600"/>
                    <wp:lineTo x="21600" y="21600"/>
                    <wp:lineTo x="21600" y="0"/>
                  </wp:wrapPolygon>
                </wp:wrapTight>
                <wp:docPr id="16" name="Text Box 16"/>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532C4B85" w14:textId="4D5F9F8A" w:rsidR="000101AA" w:rsidRPr="001A4596" w:rsidRDefault="000101AA" w:rsidP="000101AA">
                            <w:pPr>
                              <w:pStyle w:val="Caption"/>
                              <w:rPr>
                                <w:noProof/>
                                <w:szCs w:val="22"/>
                              </w:rPr>
                            </w:pPr>
                            <w:bookmarkStart w:id="223" w:name="_Toc238076215"/>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20</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Cenovnik</w:t>
                            </w:r>
                            <w:proofErr w:type="spellEnd"/>
                            <w:r>
                              <w:t xml:space="preserve"> - </w:t>
                            </w:r>
                            <w:proofErr w:type="spellStart"/>
                            <w:r>
                              <w:t>Uplata</w:t>
                            </w:r>
                            <w:bookmarkEnd w:id="223"/>
                            <w:proofErr w:type="spellEnd"/>
                          </w:p>
                          <w:p w14:paraId="655A09DA"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F7EB28" id="Text Box 16" o:spid="_x0000_s1052" type="#_x0000_t202" style="position:absolute;left:0;text-align:left;margin-left:-.05pt;margin-top:203.25pt;width:439.4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" stroked="f" filled="f">
                <v:textbox style="mso-fit-shape-to-text:t" inset="0,0,0,0">
                  <w:txbxContent>
                    <w:p w14:paraId="655A09DA" w14:textId="77777777" w:rsidR="000101AA" w:rsidRDefault="000101AA"/>
                  </w:txbxContent>
                </v:textbox>
                <w10:wrap type="tight"/>
                <v:fill opacity="0%"/>
              </v:shape>
            </w:pict>
          </mc:Fallback>
        </mc:AlternateContent>
      </w:r>
      <w:r w:rsidR="00645204" w:rsidRPr="00BE32A8">
        <w:rPr>
          <w:noProof/>
        </w:rPr>
        <w:drawing>
          <wp:anchor distT="0" distB="0" distL="114300" distR="114300" simplePos="0" relativeHeight="251594752" behindDoc="1" locked="0" layoutInCell="1" allowOverlap="1" wp14:anchorId="17EF5908" wp14:editId="4A889818">
            <wp:simplePos x="0" y="0"/>
            <wp:positionH relativeFrom="column">
              <wp:posOffset>-635</wp:posOffset>
            </wp:positionH>
            <wp:positionV relativeFrom="paragraph">
              <wp:posOffset>640715</wp:posOffset>
            </wp:positionV>
            <wp:extent cx="5580380" cy="1883410"/>
            <wp:effectExtent l="0" t="0" r="1270" b="2540"/>
            <wp:wrapTight wrapText="bothSides">
              <wp:wrapPolygon edited="0">
                <wp:start x="0" y="0"/>
                <wp:lineTo x="0" y="21411"/>
                <wp:lineTo x="21531" y="21411"/>
                <wp:lineTo x="21531"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1883410"/>
                    </a:xfrm>
                    <a:prstGeom prst="rect">
                      <a:avLst/>
                    </a:prstGeom>
                  </pic:spPr>
                </pic:pic>
              </a:graphicData>
            </a:graphic>
          </wp:anchor>
        </w:drawing>
      </w:r>
      <w:proofErr w:type="spellStart"/>
      <w:r w:rsidR="00645204">
        <w:t>Једна</w:t>
      </w:r>
      <w:proofErr w:type="spellEnd"/>
      <w:r w:rsidR="00645204">
        <w:t xml:space="preserve"> </w:t>
      </w:r>
      <w:proofErr w:type="spellStart"/>
      <w:r w:rsidR="00645204">
        <w:t>ставка</w:t>
      </w:r>
      <w:proofErr w:type="spellEnd"/>
      <w:r w:rsidR="00645204">
        <w:t xml:space="preserve"> </w:t>
      </w:r>
      <w:proofErr w:type="spellStart"/>
      <w:r w:rsidR="00645204">
        <w:t>ценовника</w:t>
      </w:r>
      <w:proofErr w:type="spellEnd"/>
      <w:r w:rsidR="00645204">
        <w:t xml:space="preserve"> </w:t>
      </w:r>
      <w:proofErr w:type="spellStart"/>
      <w:r w:rsidR="00645204">
        <w:t>може</w:t>
      </w:r>
      <w:proofErr w:type="spellEnd"/>
      <w:r w:rsidR="00645204">
        <w:t xml:space="preserve"> </w:t>
      </w:r>
      <w:proofErr w:type="spellStart"/>
      <w:r w:rsidR="00645204">
        <w:t>бити</w:t>
      </w:r>
      <w:proofErr w:type="spellEnd"/>
      <w:r w:rsidR="00645204">
        <w:t xml:space="preserve"> </w:t>
      </w:r>
      <w:proofErr w:type="spellStart"/>
      <w:r w:rsidR="00645204">
        <w:t>повезана</w:t>
      </w:r>
      <w:proofErr w:type="spellEnd"/>
      <w:r w:rsidR="00645204">
        <w:t xml:space="preserve"> </w:t>
      </w:r>
      <w:proofErr w:type="spellStart"/>
      <w:r w:rsidR="00645204">
        <w:t>са</w:t>
      </w:r>
      <w:proofErr w:type="spellEnd"/>
      <w:r w:rsidR="00645204">
        <w:t xml:space="preserve"> </w:t>
      </w:r>
      <w:proofErr w:type="spellStart"/>
      <w:r w:rsidR="00645204">
        <w:t>више</w:t>
      </w:r>
      <w:proofErr w:type="spellEnd"/>
      <w:r w:rsidR="00645204">
        <w:t xml:space="preserve"> </w:t>
      </w:r>
      <w:proofErr w:type="spellStart"/>
      <w:r w:rsidR="00645204">
        <w:t>уплата</w:t>
      </w:r>
      <w:proofErr w:type="spellEnd"/>
      <w:r w:rsidR="00645204">
        <w:t xml:space="preserve">, </w:t>
      </w:r>
      <w:proofErr w:type="spellStart"/>
      <w:r w:rsidR="00645204">
        <w:t>док</w:t>
      </w:r>
      <w:proofErr w:type="spellEnd"/>
      <w:r w:rsidR="00645204">
        <w:t xml:space="preserve"> </w:t>
      </w:r>
      <w:proofErr w:type="spellStart"/>
      <w:r w:rsidR="00645204">
        <w:t>свака</w:t>
      </w:r>
      <w:proofErr w:type="spellEnd"/>
      <w:r w:rsidR="00645204">
        <w:t xml:space="preserve"> </w:t>
      </w:r>
      <w:proofErr w:type="spellStart"/>
      <w:r w:rsidR="00645204">
        <w:t>уплата</w:t>
      </w:r>
      <w:proofErr w:type="spellEnd"/>
      <w:r w:rsidR="00645204">
        <w:t xml:space="preserve"> </w:t>
      </w:r>
      <w:proofErr w:type="spellStart"/>
      <w:r w:rsidR="00645204">
        <w:t>мора</w:t>
      </w:r>
      <w:proofErr w:type="spellEnd"/>
      <w:r w:rsidR="00645204">
        <w:t xml:space="preserve"> </w:t>
      </w:r>
      <w:proofErr w:type="spellStart"/>
      <w:r w:rsidR="00645204">
        <w:t>бити</w:t>
      </w:r>
      <w:proofErr w:type="spellEnd"/>
      <w:r w:rsidR="00645204">
        <w:t xml:space="preserve"> </w:t>
      </w:r>
      <w:proofErr w:type="spellStart"/>
      <w:r w:rsidR="00645204">
        <w:t>повезана</w:t>
      </w:r>
      <w:proofErr w:type="spellEnd"/>
      <w:r w:rsidR="00645204">
        <w:t xml:space="preserve"> </w:t>
      </w:r>
      <w:proofErr w:type="spellStart"/>
      <w:r w:rsidR="00645204">
        <w:t>са</w:t>
      </w:r>
      <w:proofErr w:type="spellEnd"/>
      <w:r w:rsidR="00645204">
        <w:t xml:space="preserve"> </w:t>
      </w:r>
      <w:proofErr w:type="spellStart"/>
      <w:r w:rsidR="00645204">
        <w:t>једном</w:t>
      </w:r>
      <w:proofErr w:type="spellEnd"/>
      <w:r w:rsidR="00645204">
        <w:t xml:space="preserve"> </w:t>
      </w:r>
      <w:proofErr w:type="spellStart"/>
      <w:r w:rsidR="00645204">
        <w:t>ставком</w:t>
      </w:r>
      <w:proofErr w:type="spellEnd"/>
      <w:r w:rsidR="00645204">
        <w:t xml:space="preserve"> </w:t>
      </w:r>
      <w:proofErr w:type="spellStart"/>
      <w:r w:rsidR="00645204">
        <w:t>ценовника</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да</w:t>
      </w:r>
      <w:proofErr w:type="spellEnd"/>
      <w:r w:rsidR="00645204">
        <w:t xml:space="preserve"> </w:t>
      </w:r>
      <w:proofErr w:type="spellStart"/>
      <w:r w:rsidR="00645204">
        <w:t>се</w:t>
      </w:r>
      <w:proofErr w:type="spellEnd"/>
      <w:r w:rsidR="00645204">
        <w:t xml:space="preserve"> </w:t>
      </w:r>
      <w:proofErr w:type="spellStart"/>
      <w:r w:rsidR="00645204">
        <w:t>зна</w:t>
      </w:r>
      <w:proofErr w:type="spellEnd"/>
      <w:r w:rsidR="00645204">
        <w:t xml:space="preserve"> </w:t>
      </w:r>
      <w:proofErr w:type="spellStart"/>
      <w:r w:rsidR="00645204">
        <w:t>на</w:t>
      </w:r>
      <w:proofErr w:type="spellEnd"/>
      <w:r w:rsidR="00645204">
        <w:t xml:space="preserve"> </w:t>
      </w:r>
      <w:proofErr w:type="spellStart"/>
      <w:r w:rsidR="00645204">
        <w:t>коју</w:t>
      </w:r>
      <w:proofErr w:type="spellEnd"/>
      <w:r w:rsidR="00645204">
        <w:t xml:space="preserve"> </w:t>
      </w:r>
      <w:proofErr w:type="spellStart"/>
      <w:r w:rsidR="00645204">
        <w:t>услугу</w:t>
      </w:r>
      <w:proofErr w:type="spellEnd"/>
      <w:r w:rsidR="00645204">
        <w:t xml:space="preserve"> </w:t>
      </w:r>
      <w:proofErr w:type="spellStart"/>
      <w:r w:rsidR="00645204">
        <w:t>или</w:t>
      </w:r>
      <w:proofErr w:type="spellEnd"/>
      <w:r w:rsidR="00645204">
        <w:t xml:space="preserve"> </w:t>
      </w:r>
      <w:proofErr w:type="spellStart"/>
      <w:r w:rsidR="00645204">
        <w:t>цену</w:t>
      </w:r>
      <w:proofErr w:type="spellEnd"/>
      <w:r w:rsidR="00645204">
        <w:t xml:space="preserve"> </w:t>
      </w:r>
      <w:proofErr w:type="spellStart"/>
      <w:r w:rsidR="00645204">
        <w:t>се</w:t>
      </w:r>
      <w:proofErr w:type="spellEnd"/>
      <w:r w:rsidR="00645204">
        <w:t xml:space="preserve"> </w:t>
      </w:r>
      <w:proofErr w:type="spellStart"/>
      <w:r w:rsidR="00645204">
        <w:t>уплата</w:t>
      </w:r>
      <w:proofErr w:type="spellEnd"/>
      <w:r w:rsidR="00645204">
        <w:t xml:space="preserve"> </w:t>
      </w:r>
      <w:proofErr w:type="spellStart"/>
      <w:r w:rsidR="00645204">
        <w:t>односи</w:t>
      </w:r>
      <w:proofErr w:type="spellEnd"/>
      <w:r w:rsidR="00645204">
        <w:t xml:space="preserve">. </w:t>
      </w:r>
      <w:proofErr w:type="spellStart"/>
      <w:r w:rsidR="00645204">
        <w:t>Графички</w:t>
      </w:r>
      <w:proofErr w:type="spellEnd"/>
      <w:r w:rsidR="00645204">
        <w:t xml:space="preserve"> </w:t>
      </w:r>
      <w:proofErr w:type="spellStart"/>
      <w:r w:rsidR="00645204">
        <w:t>приказ</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7.39.</w:t>
      </w:r>
    </w:p>
    <w:p w14:paraId="4737F063" w14:textId="62D03B46" w:rsidR="00E64C4F" w:rsidRDefault="00000000">
      <w:pPr>
        <w:pStyle w:val="Heading3"/>
      </w:pPr>
      <w:bookmarkStart w:id="227" w:name="_Toc237776171"/>
      <w:proofErr w:type="spellStart"/>
      <w:r>
        <w:t>Obuka</w:t>
      </w:r>
      <w:proofErr w:type="spellEnd"/>
      <w:r>
        <w:t xml:space="preserve"> - </w:t>
      </w:r>
      <w:proofErr w:type="spellStart"/>
      <w:r>
        <w:t>Uplata</w:t>
      </w:r>
      <w:bookmarkEnd w:id="227"/>
      <w:proofErr w:type="spellEnd"/>
    </w:p>
    <w:p w14:paraId="480DD2C4" w14:textId="4314C5CA" w:rsidR="00E64C4F" w:rsidRDefault="000101AA">
      <w:r>
        <w:rPr>
          <w:noProof/>
        </w:rPr>
        <mc:AlternateContent>
          <mc:Choice Requires="wps">
            <w:drawing>
              <wp:anchor distT="0" distB="0" distL="114300" distR="114300" simplePos="0" relativeHeight="251653120" behindDoc="1" locked="0" layoutInCell="1" allowOverlap="1" wp14:anchorId="0EF4AC41" wp14:editId="4504AAEF">
                <wp:simplePos x="0" y="0"/>
                <wp:positionH relativeFrom="column">
                  <wp:posOffset>-635</wp:posOffset>
                </wp:positionH>
                <wp:positionV relativeFrom="paragraph">
                  <wp:posOffset>2644140</wp:posOffset>
                </wp:positionV>
                <wp:extent cx="5580380" cy="635"/>
                <wp:effectExtent l="0" t="0" r="0" b="0"/>
                <wp:wrapTight wrapText="bothSides">
                  <wp:wrapPolygon edited="0">
                    <wp:start x="0" y="0"/>
                    <wp:lineTo x="0" y="21600"/>
                    <wp:lineTo x="21600" y="21600"/>
                    <wp:lineTo x="21600" y="0"/>
                  </wp:wrapPolygon>
                </wp:wrapTight>
                <wp:docPr id="15" name="Text Box 15"/>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4EBFBE58" w14:textId="19720374" w:rsidR="000101AA" w:rsidRPr="008A397B" w:rsidRDefault="000101AA" w:rsidP="000101AA">
                            <w:pPr>
                              <w:pStyle w:val="Caption"/>
                              <w:rPr>
                                <w:noProof/>
                                <w:szCs w:val="22"/>
                              </w:rPr>
                            </w:pPr>
                            <w:bookmarkStart w:id="228" w:name="_Toc238076217"/>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21</w:t>
                            </w:r>
                            <w:r w:rsidR="00704222">
                              <w:fldChar w:fldCharType="end"/>
                            </w:r>
                            <w:r>
                              <w:t xml:space="preserve"> </w:t>
                            </w:r>
                            <w:proofErr w:type="spellStart"/>
                            <w:r>
                              <w:t>Приказ</w:t>
                            </w:r>
                            <w:proofErr w:type="spellEnd"/>
                            <w:r>
                              <w:t xml:space="preserve"> </w:t>
                            </w:r>
                            <w:proofErr w:type="spellStart"/>
                            <w:r>
                              <w:t>релације</w:t>
                            </w:r>
                            <w:proofErr w:type="spellEnd"/>
                            <w:r>
                              <w:t xml:space="preserve"> </w:t>
                            </w:r>
                            <w:proofErr w:type="spellStart"/>
                            <w:r>
                              <w:t>Obuka</w:t>
                            </w:r>
                            <w:proofErr w:type="spellEnd"/>
                            <w:r>
                              <w:t xml:space="preserve"> - </w:t>
                            </w:r>
                            <w:proofErr w:type="spellStart"/>
                            <w:r>
                              <w:t>Uplata</w:t>
                            </w:r>
                            <w:bookmarkEnd w:id="228"/>
                            <w:proofErr w:type="spellEnd"/>
                          </w:p>
                          <w:p w14:paraId="2CF60B04"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F4AC41" id="Text Box 15" o:spid="_x0000_s1053" type="#_x0000_t202" style="position:absolute;left:0;text-align:left;margin-left:-.05pt;margin-top:208.2pt;width:439.4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H8TGwIAAEAEAAAOAAAAZHJzL2Uyb0RvYy54bWysU8Fu2zAMvQ/YPwi6L05SpCu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" stroked="f" filled="f">
                <v:textbox style="mso-fit-shape-to-text:t" inset="0,0,0,0">
                  <w:txbxContent>
                    <w:p w14:paraId="2CF60B04" w14:textId="77777777" w:rsidR="000101AA" w:rsidRDefault="000101AA"/>
                  </w:txbxContent>
                </v:textbox>
                <w10:wrap type="tight"/>
                <v:fill opacity="0%"/>
              </v:shape>
            </w:pict>
          </mc:Fallback>
        </mc:AlternateContent>
      </w:r>
      <w:r w:rsidR="00645204" w:rsidRPr="00BE32A8">
        <w:rPr>
          <w:noProof/>
        </w:rPr>
        <w:drawing>
          <wp:anchor distT="0" distB="0" distL="114300" distR="114300" simplePos="0" relativeHeight="251593728" behindDoc="1" locked="0" layoutInCell="1" allowOverlap="1" wp14:anchorId="26E569D2" wp14:editId="38BD2030">
            <wp:simplePos x="0" y="0"/>
            <wp:positionH relativeFrom="column">
              <wp:posOffset>-635</wp:posOffset>
            </wp:positionH>
            <wp:positionV relativeFrom="paragraph">
              <wp:posOffset>611505</wp:posOffset>
            </wp:positionV>
            <wp:extent cx="5580380" cy="1975485"/>
            <wp:effectExtent l="0" t="0" r="1270" b="5715"/>
            <wp:wrapTight wrapText="bothSides">
              <wp:wrapPolygon edited="0">
                <wp:start x="0" y="0"/>
                <wp:lineTo x="0" y="21454"/>
                <wp:lineTo x="21531" y="21454"/>
                <wp:lineTo x="2153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1975485"/>
                    </a:xfrm>
                    <a:prstGeom prst="rect">
                      <a:avLst/>
                    </a:prstGeom>
                  </pic:spPr>
                </pic:pic>
              </a:graphicData>
            </a:graphic>
          </wp:anchor>
        </w:drawing>
      </w:r>
      <w:proofErr w:type="spellStart"/>
      <w:r w:rsidR="00645204">
        <w:t>Једна</w:t>
      </w:r>
      <w:proofErr w:type="spellEnd"/>
      <w:r w:rsidR="00645204">
        <w:t xml:space="preserve"> </w:t>
      </w:r>
      <w:proofErr w:type="spellStart"/>
      <w:r w:rsidR="00645204">
        <w:t>обука</w:t>
      </w:r>
      <w:proofErr w:type="spellEnd"/>
      <w:r w:rsidR="00645204">
        <w:t xml:space="preserve"> </w:t>
      </w:r>
      <w:proofErr w:type="spellStart"/>
      <w:r w:rsidR="00645204">
        <w:t>може</w:t>
      </w:r>
      <w:proofErr w:type="spellEnd"/>
      <w:r w:rsidR="00645204">
        <w:t xml:space="preserve"> </w:t>
      </w:r>
      <w:proofErr w:type="spellStart"/>
      <w:r w:rsidR="00645204">
        <w:t>имати</w:t>
      </w:r>
      <w:proofErr w:type="spellEnd"/>
      <w:r w:rsidR="00645204">
        <w:t xml:space="preserve"> </w:t>
      </w:r>
      <w:proofErr w:type="spellStart"/>
      <w:r w:rsidR="00645204">
        <w:t>више</w:t>
      </w:r>
      <w:proofErr w:type="spellEnd"/>
      <w:r w:rsidR="00645204">
        <w:t xml:space="preserve"> </w:t>
      </w:r>
      <w:proofErr w:type="spellStart"/>
      <w:r w:rsidR="00645204">
        <w:t>уплата</w:t>
      </w:r>
      <w:proofErr w:type="spellEnd"/>
      <w:r w:rsidR="00645204">
        <w:t xml:space="preserve">, </w:t>
      </w:r>
      <w:proofErr w:type="spellStart"/>
      <w:r w:rsidR="00645204">
        <w:t>док</w:t>
      </w:r>
      <w:proofErr w:type="spellEnd"/>
      <w:r w:rsidR="00645204">
        <w:t xml:space="preserve"> </w:t>
      </w:r>
      <w:proofErr w:type="spellStart"/>
      <w:r w:rsidR="00645204">
        <w:t>свака</w:t>
      </w:r>
      <w:proofErr w:type="spellEnd"/>
      <w:r w:rsidR="00645204">
        <w:t xml:space="preserve"> </w:t>
      </w:r>
      <w:proofErr w:type="spellStart"/>
      <w:r w:rsidR="00645204">
        <w:t>уплата</w:t>
      </w:r>
      <w:proofErr w:type="spellEnd"/>
      <w:r w:rsidR="00645204">
        <w:t xml:space="preserve"> </w:t>
      </w:r>
      <w:proofErr w:type="spellStart"/>
      <w:r w:rsidR="00645204">
        <w:t>мора</w:t>
      </w:r>
      <w:proofErr w:type="spellEnd"/>
      <w:r w:rsidR="00645204">
        <w:t xml:space="preserve"> </w:t>
      </w:r>
      <w:proofErr w:type="spellStart"/>
      <w:r w:rsidR="00645204">
        <w:t>припадати</w:t>
      </w:r>
      <w:proofErr w:type="spellEnd"/>
      <w:r w:rsidR="00645204">
        <w:t xml:space="preserve"> </w:t>
      </w:r>
      <w:proofErr w:type="spellStart"/>
      <w:r w:rsidR="00645204">
        <w:t>једној</w:t>
      </w:r>
      <w:proofErr w:type="spellEnd"/>
      <w:r w:rsidR="00645204">
        <w:t xml:space="preserve"> </w:t>
      </w:r>
      <w:proofErr w:type="spellStart"/>
      <w:r w:rsidR="00645204">
        <w:t>обуци</w:t>
      </w:r>
      <w:proofErr w:type="spellEnd"/>
      <w:r w:rsidR="00645204">
        <w:t xml:space="preserve">. </w:t>
      </w:r>
      <w:proofErr w:type="spellStart"/>
      <w:r w:rsidR="00645204">
        <w:t>Ова</w:t>
      </w:r>
      <w:proofErr w:type="spellEnd"/>
      <w:r w:rsidR="00645204">
        <w:t xml:space="preserve"> </w:t>
      </w:r>
      <w:proofErr w:type="spellStart"/>
      <w:r w:rsidR="00645204">
        <w:t>веза</w:t>
      </w:r>
      <w:proofErr w:type="spellEnd"/>
      <w:r w:rsidR="00645204">
        <w:t xml:space="preserve"> </w:t>
      </w:r>
      <w:proofErr w:type="spellStart"/>
      <w:r w:rsidR="00645204">
        <w:t>омогућава</w:t>
      </w:r>
      <w:proofErr w:type="spellEnd"/>
      <w:r w:rsidR="00645204">
        <w:t xml:space="preserve"> </w:t>
      </w:r>
      <w:proofErr w:type="spellStart"/>
      <w:r w:rsidR="00645204">
        <w:t>праћење</w:t>
      </w:r>
      <w:proofErr w:type="spellEnd"/>
      <w:r w:rsidR="00645204">
        <w:t xml:space="preserve"> </w:t>
      </w:r>
      <w:proofErr w:type="spellStart"/>
      <w:r w:rsidR="00645204">
        <w:t>финансијских</w:t>
      </w:r>
      <w:proofErr w:type="spellEnd"/>
      <w:r w:rsidR="00645204">
        <w:t xml:space="preserve"> </w:t>
      </w:r>
      <w:proofErr w:type="spellStart"/>
      <w:r w:rsidR="00645204">
        <w:t>обавеза</w:t>
      </w:r>
      <w:proofErr w:type="spellEnd"/>
      <w:r w:rsidR="00645204">
        <w:t xml:space="preserve"> и </w:t>
      </w:r>
      <w:proofErr w:type="spellStart"/>
      <w:r w:rsidR="00645204">
        <w:t>уплата</w:t>
      </w:r>
      <w:proofErr w:type="spellEnd"/>
      <w:r w:rsidR="00645204">
        <w:t xml:space="preserve"> </w:t>
      </w:r>
      <w:proofErr w:type="spellStart"/>
      <w:r w:rsidR="00645204">
        <w:t>по</w:t>
      </w:r>
      <w:proofErr w:type="spellEnd"/>
      <w:r w:rsidR="00645204">
        <w:t xml:space="preserve"> </w:t>
      </w:r>
      <w:proofErr w:type="spellStart"/>
      <w:r w:rsidR="00645204">
        <w:t>конкретној</w:t>
      </w:r>
      <w:proofErr w:type="spellEnd"/>
      <w:r w:rsidR="00645204">
        <w:t xml:space="preserve"> </w:t>
      </w:r>
      <w:proofErr w:type="spellStart"/>
      <w:r w:rsidR="00645204">
        <w:lastRenderedPageBreak/>
        <w:t>обуци</w:t>
      </w:r>
      <w:proofErr w:type="spellEnd"/>
      <w:r w:rsidR="00645204">
        <w:t xml:space="preserve"> </w:t>
      </w:r>
      <w:proofErr w:type="spellStart"/>
      <w:r w:rsidR="00645204">
        <w:t>кандидата</w:t>
      </w:r>
      <w:proofErr w:type="spellEnd"/>
      <w:r w:rsidR="00645204">
        <w:t xml:space="preserve">. </w:t>
      </w:r>
      <w:proofErr w:type="spellStart"/>
      <w:r w:rsidR="00645204">
        <w:t>Приказ</w:t>
      </w:r>
      <w:proofErr w:type="spellEnd"/>
      <w:r w:rsidR="00645204">
        <w:t xml:space="preserve"> </w:t>
      </w:r>
      <w:proofErr w:type="spellStart"/>
      <w:r w:rsidR="00645204">
        <w:t>везе</w:t>
      </w:r>
      <w:proofErr w:type="spellEnd"/>
      <w:r w:rsidR="00645204">
        <w:t xml:space="preserve"> </w:t>
      </w:r>
      <w:proofErr w:type="spellStart"/>
      <w:r w:rsidR="00645204">
        <w:t>дат</w:t>
      </w:r>
      <w:proofErr w:type="spellEnd"/>
      <w:r w:rsidR="00645204">
        <w:t xml:space="preserve"> </w:t>
      </w:r>
      <w:proofErr w:type="spellStart"/>
      <w:r w:rsidR="00645204">
        <w:t>је</w:t>
      </w:r>
      <w:proofErr w:type="spellEnd"/>
      <w:r w:rsidR="00645204">
        <w:t xml:space="preserve"> у </w:t>
      </w:r>
      <w:proofErr w:type="spellStart"/>
      <w:r w:rsidR="00645204">
        <w:t>прилогу</w:t>
      </w:r>
      <w:proofErr w:type="spellEnd"/>
      <w:r w:rsidR="00645204">
        <w:t xml:space="preserve"> 7.40.</w:t>
      </w:r>
    </w:p>
    <w:p w14:paraId="4920CE73" w14:textId="77777777" w:rsidR="00D214A8" w:rsidRDefault="00305076" w:rsidP="00EB546C">
      <w:pPr>
        <w:pStyle w:val="Heading2"/>
      </w:pPr>
      <w:bookmarkStart w:id="232" w:name="_Toc237776172"/>
      <w:proofErr w:type="spellStart"/>
      <w:r>
        <w:t>Унос</w:t>
      </w:r>
      <w:proofErr w:type="spellEnd"/>
      <w:r>
        <w:t xml:space="preserve"> </w:t>
      </w:r>
      <w:proofErr w:type="spellStart"/>
      <w:r>
        <w:t>тест</w:t>
      </w:r>
      <w:proofErr w:type="spellEnd"/>
      <w:r>
        <w:t xml:space="preserve"> </w:t>
      </w:r>
      <w:proofErr w:type="spellStart"/>
      <w:r>
        <w:t>података</w:t>
      </w:r>
      <w:bookmarkEnd w:id="232"/>
      <w:proofErr w:type="spellEnd"/>
    </w:p>
    <w:p w14:paraId="0A9CECAB" w14:textId="77777777" w:rsidR="00F72203" w:rsidRDefault="004E3262">
      <w:proofErr w:type="spellStart"/>
      <w:r>
        <w:t>Тест</w:t>
      </w:r>
      <w:proofErr w:type="spellEnd"/>
      <w:r>
        <w:t xml:space="preserve"> </w:t>
      </w:r>
      <w:proofErr w:type="spellStart"/>
      <w:r>
        <w:t>подаци</w:t>
      </w:r>
      <w:proofErr w:type="spellEnd"/>
      <w:r>
        <w:t xml:space="preserve"> </w:t>
      </w:r>
      <w:proofErr w:type="spellStart"/>
      <w:r>
        <w:t>се</w:t>
      </w:r>
      <w:proofErr w:type="spellEnd"/>
      <w:r>
        <w:t xml:space="preserve"> </w:t>
      </w:r>
      <w:proofErr w:type="spellStart"/>
      <w:r>
        <w:t>налазе</w:t>
      </w:r>
      <w:proofErr w:type="spellEnd"/>
      <w:r>
        <w:t xml:space="preserve"> у </w:t>
      </w:r>
      <w:proofErr w:type="spellStart"/>
      <w:r>
        <w:t>фајлу</w:t>
      </w:r>
      <w:proofErr w:type="spellEnd"/>
      <w:r>
        <w:t xml:space="preserve"> </w:t>
      </w:r>
      <w:r w:rsidRPr="00B5706E">
        <w:rPr>
          <w:rStyle w:val="AtributTabelaChar"/>
        </w:rPr>
        <w:t>06_test_podaci.sql</w:t>
      </w:r>
      <w:r>
        <w:t xml:space="preserve">. </w:t>
      </w:r>
      <w:proofErr w:type="spellStart"/>
      <w:r>
        <w:t>Они</w:t>
      </w:r>
      <w:proofErr w:type="spellEnd"/>
      <w:r>
        <w:t xml:space="preserve"> </w:t>
      </w:r>
      <w:proofErr w:type="spellStart"/>
      <w:r>
        <w:t>омогућавају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базе</w:t>
      </w:r>
      <w:proofErr w:type="spellEnd"/>
      <w:r>
        <w:t xml:space="preserve"> </w:t>
      </w:r>
      <w:proofErr w:type="spellStart"/>
      <w:r>
        <w:t>провери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табеле</w:t>
      </w:r>
      <w:proofErr w:type="spellEnd"/>
      <w:r>
        <w:t xml:space="preserve"> </w:t>
      </w:r>
      <w:proofErr w:type="spellStart"/>
      <w:r>
        <w:t>правилно</w:t>
      </w:r>
      <w:proofErr w:type="spellEnd"/>
      <w:r>
        <w:t xml:space="preserve"> </w:t>
      </w:r>
      <w:proofErr w:type="spellStart"/>
      <w:r>
        <w:t>повезане</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упити</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и </w:t>
      </w:r>
      <w:proofErr w:type="spellStart"/>
      <w:r>
        <w:t>тригери</w:t>
      </w:r>
      <w:proofErr w:type="spellEnd"/>
      <w:r>
        <w:t xml:space="preserve"> </w:t>
      </w:r>
      <w:proofErr w:type="spellStart"/>
      <w:r>
        <w:t>раде</w:t>
      </w:r>
      <w:proofErr w:type="spellEnd"/>
      <w:r>
        <w:t xml:space="preserve"> </w:t>
      </w:r>
      <w:proofErr w:type="spellStart"/>
      <w:r>
        <w:t>очекивано</w:t>
      </w:r>
      <w:proofErr w:type="spellEnd"/>
      <w:r>
        <w:t>.</w:t>
      </w:r>
    </w:p>
    <w:p w14:paraId="41301C43" w14:textId="63335CF0" w:rsidR="00F72203" w:rsidRDefault="00AF1548">
      <w:proofErr w:type="spellStart"/>
      <w:r w:rsidRPr="00AF1548">
        <w:t>Подаци</w:t>
      </w:r>
      <w:proofErr w:type="spellEnd"/>
      <w:r w:rsidRPr="00AF1548">
        <w:t xml:space="preserve"> </w:t>
      </w:r>
      <w:proofErr w:type="spellStart"/>
      <w:r w:rsidRPr="00AF1548">
        <w:t>су</w:t>
      </w:r>
      <w:proofErr w:type="spellEnd"/>
      <w:r w:rsidRPr="00AF1548">
        <w:t xml:space="preserve"> </w:t>
      </w:r>
      <w:proofErr w:type="spellStart"/>
      <w:r w:rsidRPr="00AF1548">
        <w:t>припремљени</w:t>
      </w:r>
      <w:proofErr w:type="spellEnd"/>
      <w:r w:rsidRPr="00AF1548">
        <w:t xml:space="preserve"> </w:t>
      </w:r>
      <w:proofErr w:type="spellStart"/>
      <w:r w:rsidRPr="00AF1548">
        <w:t>тако</w:t>
      </w:r>
      <w:proofErr w:type="spellEnd"/>
      <w:r w:rsidRPr="00AF1548">
        <w:t xml:space="preserve"> </w:t>
      </w:r>
      <w:proofErr w:type="spellStart"/>
      <w:r w:rsidRPr="00AF1548">
        <w:t>да</w:t>
      </w:r>
      <w:proofErr w:type="spellEnd"/>
      <w:r w:rsidRPr="00AF1548">
        <w:t xml:space="preserve"> </w:t>
      </w:r>
      <w:proofErr w:type="spellStart"/>
      <w:r w:rsidRPr="00AF1548">
        <w:t>није</w:t>
      </w:r>
      <w:proofErr w:type="spellEnd"/>
      <w:r w:rsidRPr="00AF1548">
        <w:t xml:space="preserve"> </w:t>
      </w:r>
      <w:proofErr w:type="spellStart"/>
      <w:r w:rsidRPr="00AF1548">
        <w:t>потребно</w:t>
      </w:r>
      <w:proofErr w:type="spellEnd"/>
      <w:r w:rsidRPr="00AF1548">
        <w:t xml:space="preserve"> </w:t>
      </w:r>
      <w:proofErr w:type="spellStart"/>
      <w:r w:rsidRPr="00AF1548">
        <w:t>ручно</w:t>
      </w:r>
      <w:proofErr w:type="spellEnd"/>
      <w:r w:rsidRPr="00AF1548">
        <w:t xml:space="preserve"> </w:t>
      </w:r>
      <w:proofErr w:type="spellStart"/>
      <w:r w:rsidRPr="00AF1548">
        <w:t>уносити</w:t>
      </w:r>
      <w:proofErr w:type="spellEnd"/>
      <w:r w:rsidRPr="00AF1548">
        <w:t xml:space="preserve"> </w:t>
      </w:r>
      <w:proofErr w:type="spellStart"/>
      <w:r w:rsidRPr="00AF1548">
        <w:t>идентификаторе</w:t>
      </w:r>
      <w:proofErr w:type="spellEnd"/>
      <w:r w:rsidRPr="00AF1548">
        <w:t xml:space="preserve">. </w:t>
      </w:r>
      <w:proofErr w:type="spellStart"/>
      <w:r w:rsidRPr="00AF1548">
        <w:t>Примарни</w:t>
      </w:r>
      <w:proofErr w:type="spellEnd"/>
      <w:r w:rsidRPr="00AF1548">
        <w:t xml:space="preserve"> </w:t>
      </w:r>
      <w:proofErr w:type="spellStart"/>
      <w:r w:rsidRPr="00AF1548">
        <w:t>кључеви</w:t>
      </w:r>
      <w:proofErr w:type="spellEnd"/>
      <w:r w:rsidRPr="00AF1548">
        <w:t xml:space="preserve"> </w:t>
      </w:r>
      <w:proofErr w:type="spellStart"/>
      <w:r w:rsidRPr="00AF1548">
        <w:t>се</w:t>
      </w:r>
      <w:proofErr w:type="spellEnd"/>
      <w:r w:rsidRPr="00AF1548">
        <w:t xml:space="preserve"> </w:t>
      </w:r>
      <w:proofErr w:type="spellStart"/>
      <w:r w:rsidRPr="00AF1548">
        <w:t>аутоматски</w:t>
      </w:r>
      <w:proofErr w:type="spellEnd"/>
      <w:r w:rsidRPr="00AF1548">
        <w:t xml:space="preserve"> </w:t>
      </w:r>
      <w:proofErr w:type="spellStart"/>
      <w:r w:rsidRPr="00AF1548">
        <w:t>генеришу</w:t>
      </w:r>
      <w:proofErr w:type="spellEnd"/>
      <w:r w:rsidRPr="00AF1548">
        <w:t xml:space="preserve"> </w:t>
      </w:r>
      <w:proofErr w:type="spellStart"/>
      <w:r w:rsidRPr="00AF1548">
        <w:t>као</w:t>
      </w:r>
      <w:proofErr w:type="spellEnd"/>
      <w:r w:rsidRPr="00AF1548">
        <w:t xml:space="preserve"> </w:t>
      </w:r>
      <w:r w:rsidRPr="00E704FD">
        <w:rPr>
          <w:rStyle w:val="AtributTabelaChar"/>
        </w:rPr>
        <w:t>INT IDENTITY</w:t>
      </w:r>
      <w:r w:rsidRPr="00AF1548">
        <w:t xml:space="preserve"> </w:t>
      </w:r>
      <w:proofErr w:type="spellStart"/>
      <w:r w:rsidRPr="00AF1548">
        <w:t>вредности</w:t>
      </w:r>
      <w:proofErr w:type="spellEnd"/>
      <w:r w:rsidRPr="00AF1548">
        <w:t xml:space="preserve">, а </w:t>
      </w:r>
      <w:proofErr w:type="spellStart"/>
      <w:r w:rsidRPr="00AF1548">
        <w:t>скрипта</w:t>
      </w:r>
      <w:proofErr w:type="spellEnd"/>
      <w:r w:rsidRPr="00AF1548">
        <w:t xml:space="preserve"> </w:t>
      </w:r>
      <w:proofErr w:type="spellStart"/>
      <w:r w:rsidRPr="00AF1548">
        <w:t>користи</w:t>
      </w:r>
      <w:proofErr w:type="spellEnd"/>
      <w:r w:rsidRPr="00AF1548">
        <w:t xml:space="preserve"> </w:t>
      </w:r>
      <w:proofErr w:type="spellStart"/>
      <w:r w:rsidRPr="00AF1548">
        <w:t>већ</w:t>
      </w:r>
      <w:proofErr w:type="spellEnd"/>
      <w:r w:rsidRPr="00AF1548">
        <w:t xml:space="preserve"> </w:t>
      </w:r>
      <w:proofErr w:type="spellStart"/>
      <w:r w:rsidRPr="00AF1548">
        <w:t>унете</w:t>
      </w:r>
      <w:proofErr w:type="spellEnd"/>
      <w:r w:rsidRPr="00AF1548">
        <w:t xml:space="preserve"> </w:t>
      </w:r>
      <w:proofErr w:type="spellStart"/>
      <w:r w:rsidRPr="00AF1548">
        <w:t>податке</w:t>
      </w:r>
      <w:proofErr w:type="spellEnd"/>
      <w:r w:rsidRPr="00AF1548">
        <w:t xml:space="preserve"> </w:t>
      </w:r>
      <w:proofErr w:type="spellStart"/>
      <w:r w:rsidRPr="00AF1548">
        <w:t>како</w:t>
      </w:r>
      <w:proofErr w:type="spellEnd"/>
      <w:r w:rsidRPr="00AF1548">
        <w:t xml:space="preserve"> </w:t>
      </w:r>
      <w:proofErr w:type="spellStart"/>
      <w:r w:rsidRPr="00AF1548">
        <w:t>би</w:t>
      </w:r>
      <w:proofErr w:type="spellEnd"/>
      <w:r w:rsidRPr="00AF1548">
        <w:t xml:space="preserve"> </w:t>
      </w:r>
      <w:proofErr w:type="spellStart"/>
      <w:r w:rsidRPr="00AF1548">
        <w:t>правилно</w:t>
      </w:r>
      <w:proofErr w:type="spellEnd"/>
      <w:r w:rsidRPr="00AF1548">
        <w:t xml:space="preserve"> </w:t>
      </w:r>
      <w:proofErr w:type="spellStart"/>
      <w:r w:rsidRPr="00AF1548">
        <w:t>повезала</w:t>
      </w:r>
      <w:proofErr w:type="spellEnd"/>
      <w:r w:rsidRPr="00AF1548">
        <w:t xml:space="preserve"> </w:t>
      </w:r>
      <w:proofErr w:type="spellStart"/>
      <w:r w:rsidRPr="00AF1548">
        <w:t>кандидате</w:t>
      </w:r>
      <w:proofErr w:type="spellEnd"/>
      <w:r w:rsidRPr="00AF1548">
        <w:t xml:space="preserve">, </w:t>
      </w:r>
      <w:proofErr w:type="spellStart"/>
      <w:r w:rsidRPr="00AF1548">
        <w:t>обуке</w:t>
      </w:r>
      <w:proofErr w:type="spellEnd"/>
      <w:r w:rsidRPr="00AF1548">
        <w:t xml:space="preserve">, </w:t>
      </w:r>
      <w:proofErr w:type="spellStart"/>
      <w:r w:rsidRPr="00AF1548">
        <w:t>часове</w:t>
      </w:r>
      <w:proofErr w:type="spellEnd"/>
      <w:r w:rsidRPr="00AF1548">
        <w:t xml:space="preserve">, </w:t>
      </w:r>
      <w:proofErr w:type="spellStart"/>
      <w:r w:rsidRPr="00AF1548">
        <w:t>уплате</w:t>
      </w:r>
      <w:proofErr w:type="spellEnd"/>
      <w:r w:rsidRPr="00AF1548">
        <w:t xml:space="preserve"> и </w:t>
      </w:r>
      <w:proofErr w:type="spellStart"/>
      <w:r w:rsidRPr="00AF1548">
        <w:t>полагања</w:t>
      </w:r>
      <w:proofErr w:type="spellEnd"/>
      <w:r w:rsidRPr="00AF1548">
        <w:t>.</w:t>
      </w:r>
    </w:p>
    <w:p w14:paraId="7D1461BA" w14:textId="5492E2F6" w:rsidR="008C1E1F" w:rsidRDefault="00305076" w:rsidP="008C1E1F">
      <w:pPr>
        <w:pStyle w:val="Heading2"/>
      </w:pPr>
      <w:bookmarkStart w:id="233" w:name="_Toc237725738"/>
      <w:bookmarkStart w:id="234" w:name="_Toc237776173"/>
      <w:proofErr w:type="spellStart"/>
      <w:r>
        <w:t>Погледи</w:t>
      </w:r>
      <w:bookmarkEnd w:id="233"/>
      <w:bookmarkEnd w:id="234"/>
      <w:proofErr w:type="spellEnd"/>
    </w:p>
    <w:p w14:paraId="77FB1CE0" w14:textId="77777777" w:rsidR="008C1E1F" w:rsidRDefault="008C1E1F" w:rsidP="008C1E1F">
      <w:proofErr w:type="spellStart"/>
      <w:r w:rsidRPr="008C1E1F">
        <w:t>Погледи</w:t>
      </w:r>
      <w:proofErr w:type="spellEnd"/>
      <w:r w:rsidRPr="008C1E1F">
        <w:t xml:space="preserve"> </w:t>
      </w:r>
      <w:proofErr w:type="spellStart"/>
      <w:r w:rsidRPr="008C1E1F">
        <w:t>су</w:t>
      </w:r>
      <w:proofErr w:type="spellEnd"/>
      <w:r w:rsidRPr="008C1E1F">
        <w:t xml:space="preserve"> </w:t>
      </w:r>
      <w:proofErr w:type="spellStart"/>
      <w:r w:rsidRPr="008C1E1F">
        <w:t>креирани</w:t>
      </w:r>
      <w:proofErr w:type="spellEnd"/>
      <w:r w:rsidRPr="008C1E1F">
        <w:t xml:space="preserve"> у </w:t>
      </w:r>
      <w:proofErr w:type="spellStart"/>
      <w:r w:rsidRPr="008C1E1F">
        <w:t>фајлу</w:t>
      </w:r>
      <w:proofErr w:type="spellEnd"/>
      <w:r w:rsidRPr="008C1E1F">
        <w:t xml:space="preserve"> </w:t>
      </w:r>
      <w:r w:rsidRPr="00AA683B">
        <w:rPr>
          <w:rStyle w:val="AtributTabelaChar"/>
        </w:rPr>
        <w:t>08_pogledi.sql</w:t>
      </w:r>
      <w:r w:rsidRPr="008C1E1F">
        <w:t xml:space="preserve"> </w:t>
      </w:r>
      <w:proofErr w:type="spellStart"/>
      <w:r w:rsidRPr="008C1E1F">
        <w:t>са</w:t>
      </w:r>
      <w:proofErr w:type="spellEnd"/>
      <w:r w:rsidRPr="008C1E1F">
        <w:t xml:space="preserve"> </w:t>
      </w:r>
      <w:proofErr w:type="spellStart"/>
      <w:r w:rsidRPr="008C1E1F">
        <w:t>циљем</w:t>
      </w:r>
      <w:proofErr w:type="spellEnd"/>
      <w:r w:rsidRPr="008C1E1F">
        <w:t xml:space="preserve"> </w:t>
      </w:r>
      <w:proofErr w:type="spellStart"/>
      <w:r w:rsidRPr="008C1E1F">
        <w:t>да</w:t>
      </w:r>
      <w:proofErr w:type="spellEnd"/>
      <w:r w:rsidRPr="008C1E1F">
        <w:t xml:space="preserve"> </w:t>
      </w:r>
      <w:proofErr w:type="spellStart"/>
      <w:r w:rsidRPr="008C1E1F">
        <w:t>сложене</w:t>
      </w:r>
      <w:proofErr w:type="spellEnd"/>
      <w:r w:rsidRPr="008C1E1F">
        <w:t xml:space="preserve"> </w:t>
      </w:r>
      <w:proofErr w:type="spellStart"/>
      <w:r w:rsidRPr="008C1E1F">
        <w:t>упите</w:t>
      </w:r>
      <w:proofErr w:type="spellEnd"/>
      <w:r w:rsidRPr="008C1E1F">
        <w:t xml:space="preserve"> </w:t>
      </w:r>
      <w:proofErr w:type="spellStart"/>
      <w:r w:rsidRPr="008C1E1F">
        <w:t>над</w:t>
      </w:r>
      <w:proofErr w:type="spellEnd"/>
      <w:r w:rsidRPr="008C1E1F">
        <w:t xml:space="preserve"> </w:t>
      </w:r>
      <w:proofErr w:type="spellStart"/>
      <w:r w:rsidRPr="008C1E1F">
        <w:t>више</w:t>
      </w:r>
      <w:proofErr w:type="spellEnd"/>
      <w:r w:rsidRPr="008C1E1F">
        <w:t xml:space="preserve"> </w:t>
      </w:r>
      <w:proofErr w:type="spellStart"/>
      <w:r w:rsidRPr="008C1E1F">
        <w:t>повезаних</w:t>
      </w:r>
      <w:proofErr w:type="spellEnd"/>
      <w:r w:rsidRPr="008C1E1F">
        <w:t xml:space="preserve"> </w:t>
      </w:r>
      <w:proofErr w:type="spellStart"/>
      <w:r w:rsidRPr="008C1E1F">
        <w:t>табела</w:t>
      </w:r>
      <w:proofErr w:type="spellEnd"/>
      <w:r w:rsidRPr="008C1E1F">
        <w:t xml:space="preserve"> </w:t>
      </w:r>
      <w:proofErr w:type="spellStart"/>
      <w:r w:rsidRPr="008C1E1F">
        <w:t>представе</w:t>
      </w:r>
      <w:proofErr w:type="spellEnd"/>
      <w:r w:rsidRPr="008C1E1F">
        <w:t xml:space="preserve"> </w:t>
      </w:r>
      <w:proofErr w:type="spellStart"/>
      <w:r w:rsidRPr="008C1E1F">
        <w:t>као</w:t>
      </w:r>
      <w:proofErr w:type="spellEnd"/>
      <w:r w:rsidRPr="008C1E1F">
        <w:t xml:space="preserve"> </w:t>
      </w:r>
      <w:proofErr w:type="spellStart"/>
      <w:r w:rsidRPr="008C1E1F">
        <w:t>један</w:t>
      </w:r>
      <w:proofErr w:type="spellEnd"/>
      <w:r w:rsidRPr="008C1E1F">
        <w:t xml:space="preserve"> </w:t>
      </w:r>
      <w:proofErr w:type="spellStart"/>
      <w:r w:rsidRPr="008C1E1F">
        <w:t>именовани</w:t>
      </w:r>
      <w:proofErr w:type="spellEnd"/>
      <w:r w:rsidRPr="008C1E1F">
        <w:t xml:space="preserve"> </w:t>
      </w:r>
      <w:proofErr w:type="spellStart"/>
      <w:r w:rsidRPr="008C1E1F">
        <w:t>објекат</w:t>
      </w:r>
      <w:proofErr w:type="spellEnd"/>
      <w:r w:rsidRPr="008C1E1F">
        <w:t xml:space="preserve"> </w:t>
      </w:r>
      <w:proofErr w:type="spellStart"/>
      <w:r w:rsidRPr="008C1E1F">
        <w:t>базе</w:t>
      </w:r>
      <w:proofErr w:type="spellEnd"/>
      <w:r w:rsidRPr="008C1E1F">
        <w:t xml:space="preserve"> </w:t>
      </w:r>
      <w:proofErr w:type="spellStart"/>
      <w:r w:rsidRPr="008C1E1F">
        <w:t>података</w:t>
      </w:r>
      <w:proofErr w:type="spellEnd"/>
      <w:r w:rsidRPr="008C1E1F">
        <w:t xml:space="preserve">. </w:t>
      </w:r>
      <w:proofErr w:type="spellStart"/>
      <w:r w:rsidRPr="008C1E1F">
        <w:t>На</w:t>
      </w:r>
      <w:proofErr w:type="spellEnd"/>
      <w:r w:rsidRPr="008C1E1F">
        <w:t xml:space="preserve"> </w:t>
      </w:r>
      <w:proofErr w:type="spellStart"/>
      <w:r w:rsidRPr="008C1E1F">
        <w:t>тај</w:t>
      </w:r>
      <w:proofErr w:type="spellEnd"/>
      <w:r w:rsidRPr="008C1E1F">
        <w:t xml:space="preserve"> </w:t>
      </w:r>
      <w:proofErr w:type="spellStart"/>
      <w:r w:rsidRPr="008C1E1F">
        <w:t>начин</w:t>
      </w:r>
      <w:proofErr w:type="spellEnd"/>
      <w:r w:rsidRPr="008C1E1F">
        <w:t xml:space="preserve"> </w:t>
      </w:r>
      <w:proofErr w:type="spellStart"/>
      <w:r w:rsidRPr="008C1E1F">
        <w:t>се</w:t>
      </w:r>
      <w:proofErr w:type="spellEnd"/>
      <w:r w:rsidRPr="008C1E1F">
        <w:t xml:space="preserve"> </w:t>
      </w:r>
      <w:proofErr w:type="spellStart"/>
      <w:r w:rsidRPr="008C1E1F">
        <w:t>често</w:t>
      </w:r>
      <w:proofErr w:type="spellEnd"/>
      <w:r w:rsidRPr="008C1E1F">
        <w:t xml:space="preserve"> </w:t>
      </w:r>
      <w:proofErr w:type="spellStart"/>
      <w:r w:rsidRPr="008C1E1F">
        <w:t>коришћена</w:t>
      </w:r>
      <w:proofErr w:type="spellEnd"/>
      <w:r w:rsidRPr="008C1E1F">
        <w:t xml:space="preserve"> </w:t>
      </w:r>
      <w:r w:rsidRPr="00AA683B">
        <w:rPr>
          <w:rStyle w:val="AtributTabelaChar"/>
        </w:rPr>
        <w:t>JOIN</w:t>
      </w:r>
      <w:r w:rsidRPr="008C1E1F">
        <w:t xml:space="preserve"> </w:t>
      </w:r>
      <w:proofErr w:type="spellStart"/>
      <w:r w:rsidRPr="008C1E1F">
        <w:t>логика</w:t>
      </w:r>
      <w:proofErr w:type="spellEnd"/>
      <w:r w:rsidRPr="008C1E1F">
        <w:t xml:space="preserve"> </w:t>
      </w:r>
      <w:proofErr w:type="spellStart"/>
      <w:r w:rsidRPr="008C1E1F">
        <w:t>не</w:t>
      </w:r>
      <w:proofErr w:type="spellEnd"/>
      <w:r w:rsidRPr="008C1E1F">
        <w:t xml:space="preserve"> </w:t>
      </w:r>
      <w:proofErr w:type="spellStart"/>
      <w:r w:rsidRPr="008C1E1F">
        <w:t>мора</w:t>
      </w:r>
      <w:proofErr w:type="spellEnd"/>
      <w:r w:rsidRPr="008C1E1F">
        <w:t xml:space="preserve"> </w:t>
      </w:r>
      <w:proofErr w:type="spellStart"/>
      <w:r w:rsidRPr="008C1E1F">
        <w:t>писати</w:t>
      </w:r>
      <w:proofErr w:type="spellEnd"/>
      <w:r w:rsidRPr="008C1E1F">
        <w:t xml:space="preserve"> </w:t>
      </w:r>
      <w:proofErr w:type="spellStart"/>
      <w:r w:rsidRPr="008C1E1F">
        <w:t>више</w:t>
      </w:r>
      <w:proofErr w:type="spellEnd"/>
      <w:r w:rsidRPr="008C1E1F">
        <w:t xml:space="preserve"> </w:t>
      </w:r>
      <w:proofErr w:type="spellStart"/>
      <w:r w:rsidRPr="008C1E1F">
        <w:t>пута</w:t>
      </w:r>
      <w:proofErr w:type="spellEnd"/>
      <w:r w:rsidRPr="008C1E1F">
        <w:t xml:space="preserve">, </w:t>
      </w:r>
      <w:proofErr w:type="spellStart"/>
      <w:r w:rsidRPr="008C1E1F">
        <w:t>већ</w:t>
      </w:r>
      <w:proofErr w:type="spellEnd"/>
      <w:r w:rsidRPr="008C1E1F">
        <w:t xml:space="preserve"> </w:t>
      </w:r>
      <w:proofErr w:type="spellStart"/>
      <w:r w:rsidRPr="008C1E1F">
        <w:t>се</w:t>
      </w:r>
      <w:proofErr w:type="spellEnd"/>
      <w:r w:rsidRPr="008C1E1F">
        <w:t xml:space="preserve"> </w:t>
      </w:r>
      <w:proofErr w:type="spellStart"/>
      <w:r w:rsidRPr="008C1E1F">
        <w:t>подаци</w:t>
      </w:r>
      <w:proofErr w:type="spellEnd"/>
      <w:r w:rsidRPr="008C1E1F">
        <w:t xml:space="preserve"> </w:t>
      </w:r>
      <w:proofErr w:type="spellStart"/>
      <w:r w:rsidRPr="008C1E1F">
        <w:t>могу</w:t>
      </w:r>
      <w:proofErr w:type="spellEnd"/>
      <w:r w:rsidRPr="008C1E1F">
        <w:t xml:space="preserve"> </w:t>
      </w:r>
      <w:proofErr w:type="spellStart"/>
      <w:r w:rsidRPr="008C1E1F">
        <w:t>читати</w:t>
      </w:r>
      <w:proofErr w:type="spellEnd"/>
      <w:r w:rsidRPr="008C1E1F">
        <w:t xml:space="preserve"> </w:t>
      </w:r>
      <w:proofErr w:type="spellStart"/>
      <w:r w:rsidRPr="008C1E1F">
        <w:t>директно</w:t>
      </w:r>
      <w:proofErr w:type="spellEnd"/>
      <w:r w:rsidRPr="008C1E1F">
        <w:t xml:space="preserve"> </w:t>
      </w:r>
      <w:proofErr w:type="spellStart"/>
      <w:r w:rsidRPr="008C1E1F">
        <w:t>из</w:t>
      </w:r>
      <w:proofErr w:type="spellEnd"/>
      <w:r w:rsidRPr="008C1E1F">
        <w:t xml:space="preserve"> </w:t>
      </w:r>
      <w:proofErr w:type="spellStart"/>
      <w:r w:rsidRPr="008C1E1F">
        <w:t>погледа</w:t>
      </w:r>
      <w:proofErr w:type="spellEnd"/>
      <w:r w:rsidRPr="008C1E1F">
        <w:t xml:space="preserve"> </w:t>
      </w:r>
      <w:proofErr w:type="spellStart"/>
      <w:r w:rsidRPr="008C1E1F">
        <w:t>као</w:t>
      </w:r>
      <w:proofErr w:type="spellEnd"/>
      <w:r w:rsidRPr="008C1E1F">
        <w:t xml:space="preserve"> </w:t>
      </w:r>
      <w:proofErr w:type="spellStart"/>
      <w:r w:rsidRPr="008C1E1F">
        <w:t>из</w:t>
      </w:r>
      <w:proofErr w:type="spellEnd"/>
      <w:r w:rsidRPr="008C1E1F">
        <w:t xml:space="preserve"> </w:t>
      </w:r>
      <w:proofErr w:type="spellStart"/>
      <w:r w:rsidRPr="008C1E1F">
        <w:t>табеле</w:t>
      </w:r>
      <w:proofErr w:type="spellEnd"/>
      <w:r w:rsidRPr="008C1E1F">
        <w:t>.</w:t>
      </w:r>
    </w:p>
    <w:p w14:paraId="253C78A2" w14:textId="457015A4" w:rsidR="00696386" w:rsidRDefault="008C1E1F" w:rsidP="008C1E1F">
      <w:r w:rsidRPr="008C1E1F">
        <w:t xml:space="preserve">У </w:t>
      </w:r>
      <w:proofErr w:type="spellStart"/>
      <w:r w:rsidRPr="008C1E1F">
        <w:t>овој</w:t>
      </w:r>
      <w:proofErr w:type="spellEnd"/>
      <w:r w:rsidRPr="008C1E1F">
        <w:t xml:space="preserve"> </w:t>
      </w:r>
      <w:proofErr w:type="spellStart"/>
      <w:r w:rsidRPr="008C1E1F">
        <w:t>бази</w:t>
      </w:r>
      <w:proofErr w:type="spellEnd"/>
      <w:r w:rsidRPr="008C1E1F">
        <w:t xml:space="preserve"> </w:t>
      </w:r>
      <w:proofErr w:type="spellStart"/>
      <w:r w:rsidRPr="008C1E1F">
        <w:t>погледи</w:t>
      </w:r>
      <w:proofErr w:type="spellEnd"/>
      <w:r w:rsidRPr="008C1E1F">
        <w:t xml:space="preserve"> </w:t>
      </w:r>
      <w:proofErr w:type="spellStart"/>
      <w:r w:rsidRPr="008C1E1F">
        <w:t>се</w:t>
      </w:r>
      <w:proofErr w:type="spellEnd"/>
      <w:r w:rsidRPr="008C1E1F">
        <w:t xml:space="preserve"> </w:t>
      </w:r>
      <w:proofErr w:type="spellStart"/>
      <w:r w:rsidRPr="008C1E1F">
        <w:t>користе</w:t>
      </w:r>
      <w:proofErr w:type="spellEnd"/>
      <w:r w:rsidRPr="008C1E1F">
        <w:t xml:space="preserve"> </w:t>
      </w:r>
      <w:proofErr w:type="spellStart"/>
      <w:r w:rsidRPr="008C1E1F">
        <w:t>за</w:t>
      </w:r>
      <w:proofErr w:type="spellEnd"/>
      <w:r w:rsidRPr="008C1E1F">
        <w:t xml:space="preserve"> </w:t>
      </w:r>
      <w:proofErr w:type="spellStart"/>
      <w:r w:rsidRPr="008C1E1F">
        <w:t>преглед</w:t>
      </w:r>
      <w:proofErr w:type="spellEnd"/>
      <w:r w:rsidRPr="008C1E1F">
        <w:t xml:space="preserve"> </w:t>
      </w:r>
      <w:proofErr w:type="spellStart"/>
      <w:r w:rsidRPr="008C1E1F">
        <w:t>кандидата</w:t>
      </w:r>
      <w:proofErr w:type="spellEnd"/>
      <w:r w:rsidRPr="008C1E1F">
        <w:t xml:space="preserve"> и </w:t>
      </w:r>
      <w:proofErr w:type="spellStart"/>
      <w:r w:rsidRPr="008C1E1F">
        <w:t>обука</w:t>
      </w:r>
      <w:proofErr w:type="spellEnd"/>
      <w:r w:rsidRPr="008C1E1F">
        <w:t xml:space="preserve">, </w:t>
      </w:r>
      <w:proofErr w:type="spellStart"/>
      <w:r w:rsidRPr="008C1E1F">
        <w:t>распореда</w:t>
      </w:r>
      <w:proofErr w:type="spellEnd"/>
      <w:r w:rsidRPr="008C1E1F">
        <w:t xml:space="preserve"> </w:t>
      </w:r>
      <w:proofErr w:type="spellStart"/>
      <w:r w:rsidRPr="008C1E1F">
        <w:t>часова</w:t>
      </w:r>
      <w:proofErr w:type="spellEnd"/>
      <w:r w:rsidRPr="008C1E1F">
        <w:t xml:space="preserve">, </w:t>
      </w:r>
      <w:proofErr w:type="spellStart"/>
      <w:r w:rsidRPr="008C1E1F">
        <w:t>уплата</w:t>
      </w:r>
      <w:proofErr w:type="spellEnd"/>
      <w:r w:rsidRPr="008C1E1F">
        <w:t xml:space="preserve">, </w:t>
      </w:r>
      <w:proofErr w:type="spellStart"/>
      <w:r w:rsidRPr="008C1E1F">
        <w:t>резултата</w:t>
      </w:r>
      <w:proofErr w:type="spellEnd"/>
      <w:r w:rsidRPr="008C1E1F">
        <w:t xml:space="preserve"> </w:t>
      </w:r>
      <w:proofErr w:type="spellStart"/>
      <w:r w:rsidRPr="008C1E1F">
        <w:t>полагања</w:t>
      </w:r>
      <w:proofErr w:type="spellEnd"/>
      <w:r w:rsidRPr="008C1E1F">
        <w:t xml:space="preserve"> и </w:t>
      </w:r>
      <w:proofErr w:type="spellStart"/>
      <w:r w:rsidRPr="008C1E1F">
        <w:t>стања</w:t>
      </w:r>
      <w:proofErr w:type="spellEnd"/>
      <w:r w:rsidRPr="008C1E1F">
        <w:t xml:space="preserve"> </w:t>
      </w:r>
      <w:proofErr w:type="spellStart"/>
      <w:r w:rsidRPr="008C1E1F">
        <w:t>обуке</w:t>
      </w:r>
      <w:proofErr w:type="spellEnd"/>
      <w:r w:rsidRPr="008C1E1F">
        <w:t xml:space="preserve">, </w:t>
      </w:r>
      <w:proofErr w:type="spellStart"/>
      <w:r w:rsidRPr="008C1E1F">
        <w:t>чиме</w:t>
      </w:r>
      <w:proofErr w:type="spellEnd"/>
      <w:r w:rsidRPr="008C1E1F">
        <w:t xml:space="preserve"> </w:t>
      </w:r>
      <w:proofErr w:type="spellStart"/>
      <w:r w:rsidRPr="008C1E1F">
        <w:t>се</w:t>
      </w:r>
      <w:proofErr w:type="spellEnd"/>
      <w:r w:rsidRPr="008C1E1F">
        <w:t xml:space="preserve"> </w:t>
      </w:r>
      <w:r w:rsidRPr="00AA683B">
        <w:rPr>
          <w:rStyle w:val="AtributTabelaChar"/>
        </w:rPr>
        <w:t>SQL</w:t>
      </w:r>
      <w:r w:rsidRPr="008C1E1F">
        <w:t xml:space="preserve"> </w:t>
      </w:r>
      <w:proofErr w:type="spellStart"/>
      <w:r w:rsidRPr="008C1E1F">
        <w:t>код</w:t>
      </w:r>
      <w:proofErr w:type="spellEnd"/>
      <w:r w:rsidRPr="008C1E1F">
        <w:t xml:space="preserve"> </w:t>
      </w:r>
      <w:proofErr w:type="spellStart"/>
      <w:r w:rsidRPr="008C1E1F">
        <w:t>чини</w:t>
      </w:r>
      <w:proofErr w:type="spellEnd"/>
      <w:r w:rsidRPr="008C1E1F">
        <w:t xml:space="preserve"> </w:t>
      </w:r>
      <w:proofErr w:type="spellStart"/>
      <w:r w:rsidRPr="008C1E1F">
        <w:t>прегледнијим</w:t>
      </w:r>
      <w:proofErr w:type="spellEnd"/>
      <w:r w:rsidRPr="008C1E1F">
        <w:t xml:space="preserve"> и </w:t>
      </w:r>
      <w:proofErr w:type="spellStart"/>
      <w:r w:rsidRPr="008C1E1F">
        <w:t>лакшим</w:t>
      </w:r>
      <w:proofErr w:type="spellEnd"/>
      <w:r w:rsidRPr="008C1E1F">
        <w:t xml:space="preserve"> </w:t>
      </w:r>
      <w:proofErr w:type="spellStart"/>
      <w:r w:rsidRPr="008C1E1F">
        <w:t>за</w:t>
      </w:r>
      <w:proofErr w:type="spellEnd"/>
      <w:r w:rsidRPr="008C1E1F">
        <w:t xml:space="preserve"> </w:t>
      </w:r>
      <w:proofErr w:type="spellStart"/>
      <w:r w:rsidRPr="008C1E1F">
        <w:t>употребу</w:t>
      </w:r>
      <w:proofErr w:type="spellEnd"/>
      <w:r w:rsidRPr="008C1E1F">
        <w:t>.</w:t>
      </w:r>
    </w:p>
    <w:p w14:paraId="28B24C81" w14:textId="77777777" w:rsidR="00B83A1A" w:rsidRDefault="00000000">
      <w:pPr>
        <w:pStyle w:val="Heading3"/>
      </w:pPr>
      <w:bookmarkStart w:id="235" w:name="_Toc237776174"/>
      <w:proofErr w:type="spellStart"/>
      <w:r>
        <w:t>vw_Kandidati_Obuke</w:t>
      </w:r>
      <w:bookmarkEnd w:id="235"/>
      <w:proofErr w:type="spellEnd"/>
    </w:p>
    <w:p w14:paraId="5B2DBCB0" w14:textId="61563182" w:rsidR="00B83A1A" w:rsidRDefault="00000000">
      <w:proofErr w:type="spellStart"/>
      <w:r>
        <w:t>Поглед</w:t>
      </w:r>
      <w:proofErr w:type="spellEnd"/>
      <w:r>
        <w:t xml:space="preserve"> </w:t>
      </w:r>
      <w:proofErr w:type="spellStart"/>
      <w:r w:rsidRPr="00702025">
        <w:rPr>
          <w:rStyle w:val="AtributTabelaChar"/>
        </w:rPr>
        <w:t>vw_Kandidati_Obuke</w:t>
      </w:r>
      <w:proofErr w:type="spellEnd"/>
      <w:r>
        <w:t xml:space="preserve"> </w:t>
      </w:r>
      <w:proofErr w:type="spellStart"/>
      <w:r>
        <w:t>приказује</w:t>
      </w:r>
      <w:proofErr w:type="spellEnd"/>
      <w:r>
        <w:t xml:space="preserve"> </w:t>
      </w:r>
      <w:proofErr w:type="spellStart"/>
      <w:r>
        <w:t>кандидате</w:t>
      </w:r>
      <w:proofErr w:type="spellEnd"/>
      <w:r>
        <w:t xml:space="preserve"> </w:t>
      </w:r>
      <w:proofErr w:type="spellStart"/>
      <w:r>
        <w:t>заједно</w:t>
      </w:r>
      <w:proofErr w:type="spellEnd"/>
      <w:r>
        <w:t xml:space="preserve"> </w:t>
      </w:r>
      <w:proofErr w:type="spellStart"/>
      <w:r>
        <w:t>са</w:t>
      </w:r>
      <w:proofErr w:type="spellEnd"/>
      <w:r>
        <w:t xml:space="preserve"> </w:t>
      </w:r>
      <w:proofErr w:type="spellStart"/>
      <w:r>
        <w:t>њиховим</w:t>
      </w:r>
      <w:proofErr w:type="spellEnd"/>
      <w:r>
        <w:t xml:space="preserve"> </w:t>
      </w:r>
      <w:proofErr w:type="spellStart"/>
      <w:r>
        <w:t>обукама</w:t>
      </w:r>
      <w:proofErr w:type="spellEnd"/>
      <w:r>
        <w:t xml:space="preserve">. У </w:t>
      </w:r>
      <w:proofErr w:type="spellStart"/>
      <w:r>
        <w:t>резултату</w:t>
      </w:r>
      <w:proofErr w:type="spellEnd"/>
      <w:r>
        <w:t xml:space="preserve"> </w:t>
      </w:r>
      <w:proofErr w:type="spellStart"/>
      <w:r>
        <w:t>се</w:t>
      </w:r>
      <w:proofErr w:type="spellEnd"/>
      <w:r>
        <w:t xml:space="preserve"> </w:t>
      </w:r>
      <w:proofErr w:type="spellStart"/>
      <w:r>
        <w:t>виде</w:t>
      </w:r>
      <w:proofErr w:type="spellEnd"/>
      <w:r>
        <w:t xml:space="preserve"> </w:t>
      </w:r>
      <w:proofErr w:type="spellStart"/>
      <w:r>
        <w:t>подаци</w:t>
      </w:r>
      <w:proofErr w:type="spellEnd"/>
      <w:r>
        <w:t xml:space="preserve"> о </w:t>
      </w:r>
      <w:proofErr w:type="spellStart"/>
      <w:r>
        <w:t>кандидату</w:t>
      </w:r>
      <w:proofErr w:type="spellEnd"/>
      <w:r>
        <w:t xml:space="preserve">, </w:t>
      </w:r>
      <w:proofErr w:type="spellStart"/>
      <w:r>
        <w:t>категорији</w:t>
      </w:r>
      <w:proofErr w:type="spellEnd"/>
      <w:r>
        <w:t xml:space="preserve"> </w:t>
      </w:r>
      <w:proofErr w:type="spellStart"/>
      <w:r>
        <w:t>возачке</w:t>
      </w:r>
      <w:proofErr w:type="spellEnd"/>
      <w:r>
        <w:t xml:space="preserve"> </w:t>
      </w:r>
      <w:proofErr w:type="spellStart"/>
      <w:r>
        <w:t>дозволе</w:t>
      </w:r>
      <w:proofErr w:type="spellEnd"/>
      <w:r>
        <w:t xml:space="preserve">, </w:t>
      </w:r>
      <w:proofErr w:type="spellStart"/>
      <w:r>
        <w:t>типу</w:t>
      </w:r>
      <w:proofErr w:type="spellEnd"/>
      <w:r>
        <w:t xml:space="preserve"> </w:t>
      </w:r>
      <w:proofErr w:type="spellStart"/>
      <w:r>
        <w:t>обуке</w:t>
      </w:r>
      <w:proofErr w:type="spellEnd"/>
      <w:r>
        <w:t xml:space="preserve">, </w:t>
      </w:r>
      <w:proofErr w:type="spellStart"/>
      <w:r>
        <w:t>статусу</w:t>
      </w:r>
      <w:proofErr w:type="spellEnd"/>
      <w:r>
        <w:t xml:space="preserve"> </w:t>
      </w:r>
      <w:proofErr w:type="spellStart"/>
      <w:r>
        <w:t>обуке</w:t>
      </w:r>
      <w:proofErr w:type="spellEnd"/>
      <w:r>
        <w:t xml:space="preserve"> и </w:t>
      </w:r>
      <w:proofErr w:type="spellStart"/>
      <w:r>
        <w:t>главном</w:t>
      </w:r>
      <w:proofErr w:type="spellEnd"/>
      <w:r>
        <w:t xml:space="preserve"> </w:t>
      </w:r>
      <w:proofErr w:type="spellStart"/>
      <w:r>
        <w:t>инструктору</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је</w:t>
      </w:r>
      <w:proofErr w:type="spellEnd"/>
      <w:r>
        <w:t xml:space="preserve"> </w:t>
      </w:r>
      <w:proofErr w:type="spellStart"/>
      <w:r>
        <w:t>користан</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брзо</w:t>
      </w:r>
      <w:proofErr w:type="spellEnd"/>
      <w:r>
        <w:t xml:space="preserve"> </w:t>
      </w:r>
      <w:proofErr w:type="spellStart"/>
      <w:r>
        <w:t>добити</w:t>
      </w:r>
      <w:proofErr w:type="spellEnd"/>
      <w:r>
        <w:t xml:space="preserve"> </w:t>
      </w:r>
      <w:proofErr w:type="spellStart"/>
      <w:r>
        <w:t>преглед</w:t>
      </w:r>
      <w:proofErr w:type="spellEnd"/>
      <w:r>
        <w:t xml:space="preserve"> </w:t>
      </w:r>
      <w:proofErr w:type="spellStart"/>
      <w:r>
        <w:t>обука</w:t>
      </w:r>
      <w:proofErr w:type="spellEnd"/>
      <w:r>
        <w:t xml:space="preserve"> </w:t>
      </w:r>
      <w:proofErr w:type="spellStart"/>
      <w:r>
        <w:t>без</w:t>
      </w:r>
      <w:proofErr w:type="spellEnd"/>
      <w:r>
        <w:t xml:space="preserve"> </w:t>
      </w:r>
      <w:proofErr w:type="spellStart"/>
      <w:r>
        <w:t>ручног</w:t>
      </w:r>
      <w:proofErr w:type="spellEnd"/>
      <w:r>
        <w:t xml:space="preserve"> </w:t>
      </w:r>
      <w:proofErr w:type="spellStart"/>
      <w:r>
        <w:t>повезивања</w:t>
      </w:r>
      <w:proofErr w:type="spellEnd"/>
      <w:r>
        <w:t xml:space="preserve"> </w:t>
      </w:r>
      <w:proofErr w:type="spellStart"/>
      <w:r>
        <w:t>табела</w:t>
      </w:r>
      <w:proofErr w:type="spellEnd"/>
      <w:r>
        <w:t xml:space="preserve"> </w:t>
      </w:r>
      <w:r w:rsidRPr="008C1E1F">
        <w:rPr>
          <w:rStyle w:val="AtributTabelaChar"/>
        </w:rPr>
        <w:t>Kandidat</w:t>
      </w:r>
      <w:r>
        <w:t xml:space="preserve">, </w:t>
      </w:r>
      <w:proofErr w:type="spellStart"/>
      <w:r w:rsidRPr="008C1E1F">
        <w:rPr>
          <w:rStyle w:val="AtributTabelaChar"/>
        </w:rPr>
        <w:t>Obuka</w:t>
      </w:r>
      <w:proofErr w:type="spellEnd"/>
      <w:r>
        <w:t xml:space="preserve">, </w:t>
      </w:r>
      <w:proofErr w:type="spellStart"/>
      <w:r w:rsidRPr="008C1E1F">
        <w:rPr>
          <w:rStyle w:val="AtributTabelaChar"/>
        </w:rPr>
        <w:t>Kategorija_vozacke</w:t>
      </w:r>
      <w:proofErr w:type="spellEnd"/>
      <w:r>
        <w:t xml:space="preserve">, </w:t>
      </w:r>
      <w:proofErr w:type="spellStart"/>
      <w:r w:rsidRPr="008C1E1F">
        <w:rPr>
          <w:rStyle w:val="AtributTabelaChar"/>
        </w:rPr>
        <w:t>Tip_obuke</w:t>
      </w:r>
      <w:proofErr w:type="spellEnd"/>
      <w:r>
        <w:t xml:space="preserve"> и </w:t>
      </w:r>
      <w:proofErr w:type="spellStart"/>
      <w:r w:rsidRPr="008C1E1F">
        <w:rPr>
          <w:rStyle w:val="AtributTabelaChar"/>
        </w:rPr>
        <w:t>Zaposleni</w:t>
      </w:r>
      <w:proofErr w:type="spellEnd"/>
      <w:r>
        <w:t>.</w:t>
      </w:r>
    </w:p>
    <w:tbl>
      <w:tblPr>
        <w:tblStyle w:val="TableGrid"/>
        <w:tblW w:w="0" w:type="auto"/>
        <w:tblLook w:val="04A0" w:firstRow="1" w:lastRow="0" w:firstColumn="1" w:lastColumn="0" w:noHBand="0" w:noVBand="1"/>
      </w:tblPr>
      <w:tblGrid>
        <w:gridCol w:w="9004"/>
      </w:tblGrid>
      <w:tr w:rsidR="00A65688" w14:paraId="0493BE37" w14:textId="77777777" w:rsidTr="00A65688">
        <w:tc>
          <w:tcPr>
            <w:tcW w:w="9004" w:type="dxa"/>
          </w:tcPr>
          <w:p w14:paraId="707938B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_Kandidati_Obuke</w:t>
            </w:r>
            <w:proofErr w:type="spellEnd"/>
          </w:p>
          <w:p w14:paraId="7582037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17CC12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AFFAD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DB39EB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3EDC03E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Kandidat_ime</w:t>
            </w:r>
            <w:proofErr w:type="spellEnd"/>
            <w:r w:rsidRPr="00BB2F3C">
              <w:rPr>
                <w:rFonts w:ascii="Cascadia Mono" w:hAnsi="Cascadia Mono" w:cs="Cascadia Mono"/>
                <w:color w:val="808080"/>
                <w:sz w:val="18"/>
                <w:szCs w:val="18"/>
              </w:rPr>
              <w:t>,</w:t>
            </w:r>
          </w:p>
          <w:p w14:paraId="198DBA3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Kandidat_prezime</w:t>
            </w:r>
            <w:proofErr w:type="spellEnd"/>
            <w:r w:rsidRPr="00BB2F3C">
              <w:rPr>
                <w:rFonts w:ascii="Cascadia Mono" w:hAnsi="Cascadia Mono" w:cs="Cascadia Mono"/>
                <w:color w:val="808080"/>
                <w:sz w:val="18"/>
                <w:szCs w:val="18"/>
              </w:rPr>
              <w:t>,</w:t>
            </w:r>
          </w:p>
          <w:p w14:paraId="6D2C890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Kandidat_JMBG</w:t>
            </w:r>
            <w:proofErr w:type="spellEnd"/>
            <w:r w:rsidRPr="00BB2F3C">
              <w:rPr>
                <w:rFonts w:ascii="Cascadia Mono" w:hAnsi="Cascadia Mono" w:cs="Cascadia Mono"/>
                <w:color w:val="808080"/>
                <w:sz w:val="18"/>
                <w:szCs w:val="18"/>
              </w:rPr>
              <w:t>,</w:t>
            </w:r>
          </w:p>
          <w:p w14:paraId="6092616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Kandidat_telefon</w:t>
            </w:r>
            <w:proofErr w:type="spellEnd"/>
            <w:r w:rsidRPr="00BB2F3C">
              <w:rPr>
                <w:rFonts w:ascii="Cascadia Mono" w:hAnsi="Cascadia Mono" w:cs="Cascadia Mono"/>
                <w:color w:val="808080"/>
                <w:sz w:val="18"/>
                <w:szCs w:val="18"/>
              </w:rPr>
              <w:t>,</w:t>
            </w:r>
          </w:p>
          <w:p w14:paraId="6AAEC62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Kandidat_email</w:t>
            </w:r>
            <w:proofErr w:type="spellEnd"/>
            <w:r w:rsidRPr="00BB2F3C">
              <w:rPr>
                <w:rFonts w:ascii="Cascadia Mono" w:hAnsi="Cascadia Mono" w:cs="Cascadia Mono"/>
                <w:color w:val="808080"/>
                <w:sz w:val="18"/>
                <w:szCs w:val="18"/>
              </w:rPr>
              <w:t>,</w:t>
            </w:r>
          </w:p>
          <w:p w14:paraId="4DF42F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2BC5210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Kategorija_opis</w:t>
            </w:r>
            <w:proofErr w:type="spellEnd"/>
            <w:r w:rsidRPr="00BB2F3C">
              <w:rPr>
                <w:rFonts w:ascii="Cascadia Mono" w:hAnsi="Cascadia Mono" w:cs="Cascadia Mono"/>
                <w:color w:val="808080"/>
                <w:sz w:val="18"/>
                <w:szCs w:val="18"/>
              </w:rPr>
              <w:t>,</w:t>
            </w:r>
          </w:p>
          <w:p w14:paraId="449122F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EF86A7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proofErr w:type="spellEnd"/>
            <w:r w:rsidRPr="00BB2F3C">
              <w:rPr>
                <w:rFonts w:ascii="Cascadia Mono" w:hAnsi="Cascadia Mono" w:cs="Cascadia Mono"/>
                <w:color w:val="808080"/>
                <w:sz w:val="18"/>
                <w:szCs w:val="18"/>
              </w:rPr>
              <w:t>,</w:t>
            </w:r>
          </w:p>
          <w:p w14:paraId="6B199BF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proofErr w:type="spellEnd"/>
            <w:r w:rsidRPr="00BB2F3C">
              <w:rPr>
                <w:rFonts w:ascii="Cascadia Mono" w:hAnsi="Cascadia Mono" w:cs="Cascadia Mono"/>
                <w:color w:val="808080"/>
                <w:sz w:val="18"/>
                <w:szCs w:val="18"/>
              </w:rPr>
              <w:t>,</w:t>
            </w:r>
          </w:p>
          <w:p w14:paraId="508238A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p w14:paraId="2EC4A0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83D32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Glavni_instruktor</w:t>
            </w:r>
            <w:proofErr w:type="spellEnd"/>
          </w:p>
          <w:p w14:paraId="6EBA89D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0546DE5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ACD66F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04F2ADC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285CA0DB" w14:textId="06CD71F4" w:rsidR="00A65688" w:rsidRPr="00BB2F3C" w:rsidRDefault="00BB2F3C" w:rsidP="000101AA">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Glavni_Instruktor_id</w:t>
            </w:r>
            <w:proofErr w:type="spellEnd"/>
            <w:r w:rsidRPr="00BB2F3C">
              <w:rPr>
                <w:rFonts w:ascii="Cascadia Mono" w:hAnsi="Cascadia Mono" w:cs="Cascadia Mono"/>
                <w:color w:val="808080"/>
                <w:sz w:val="18"/>
                <w:szCs w:val="18"/>
              </w:rPr>
              <w:t>;</w:t>
            </w:r>
          </w:p>
        </w:tc>
      </w:tr>
    </w:tbl>
    <w:p w14:paraId="573B79AE" w14:textId="138F8A3E" w:rsidR="00A65688" w:rsidRPr="00FF59BD" w:rsidRDefault="00E704FD" w:rsidP="00FF59BD">
      <w:pPr>
        <w:pStyle w:val="Caption"/>
      </w:pPr>
      <w:bookmarkStart w:id="236" w:name="_Toc238076261"/>
      <w:r w:rsidRPr="00FA7667">
        <w:rPr>
          <w:b/>
          <w:bCs w:val="0"/>
          <w:noProof/>
        </w:rPr>
        <w:drawing>
          <wp:anchor distT="0" distB="0" distL="114300" distR="114300" simplePos="0" relativeHeight="251625472" behindDoc="0" locked="0" layoutInCell="1" allowOverlap="1" wp14:anchorId="39AE7C52" wp14:editId="4956F48E">
            <wp:simplePos x="0" y="0"/>
            <wp:positionH relativeFrom="column">
              <wp:posOffset>-101551</wp:posOffset>
            </wp:positionH>
            <wp:positionV relativeFrom="paragraph">
              <wp:posOffset>283015</wp:posOffset>
            </wp:positionV>
            <wp:extent cx="5779135" cy="744220"/>
            <wp:effectExtent l="0" t="0" r="0" b="0"/>
            <wp:wrapThrough wrapText="bothSides">
              <wp:wrapPolygon edited="0">
                <wp:start x="0" y="0"/>
                <wp:lineTo x="0" y="21010"/>
                <wp:lineTo x="21503" y="21010"/>
                <wp:lineTo x="21503"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79135" cy="7442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101AA">
        <w:t>Прилог</w:t>
      </w:r>
      <w:proofErr w:type="spellEnd"/>
      <w:r w:rsidR="000101AA">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19</w:t>
      </w:r>
      <w:r w:rsidR="002B5290">
        <w:fldChar w:fldCharType="end"/>
      </w:r>
      <w:r w:rsidR="000101AA">
        <w:rPr>
          <w:noProof/>
        </w:rPr>
        <mc:AlternateContent>
          <mc:Choice Requires="wps">
            <w:drawing>
              <wp:anchor distT="0" distB="0" distL="114300" distR="114300" simplePos="0" relativeHeight="251682816" behindDoc="0" locked="0" layoutInCell="1" allowOverlap="1" wp14:anchorId="06B3A8ED" wp14:editId="3A3E3F8B">
                <wp:simplePos x="0" y="0"/>
                <wp:positionH relativeFrom="column">
                  <wp:posOffset>-629285</wp:posOffset>
                </wp:positionH>
                <wp:positionV relativeFrom="paragraph">
                  <wp:posOffset>1192530</wp:posOffset>
                </wp:positionV>
                <wp:extent cx="6840855" cy="635"/>
                <wp:effectExtent l="0" t="0" r="17145" b="1905"/>
                <wp:wrapThrough wrapText="bothSides">
                  <wp:wrapPolygon edited="0">
                    <wp:start x="0" y="0"/>
                    <wp:lineTo x="0" y="19817"/>
                    <wp:lineTo x="21594" y="19817"/>
                    <wp:lineTo x="21594"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6840855" cy="635"/>
                        </a:xfrm>
                        <a:prstGeom prst="rect">
                          <a:avLst/>
                        </a:prstGeom>
                        <a:noFill/>
                        <a:ln>
                          <a:noFill/>
                        </a:ln>
                      </wps:spPr>
                      <wps:txbx>
                        <w:txbxContent>
                          <w:p w14:paraId="44293322" w14:textId="40650932" w:rsidR="000101AA" w:rsidRPr="00272D8E" w:rsidRDefault="000101AA" w:rsidP="000101AA">
                            <w:pPr>
                              <w:pStyle w:val="Caption"/>
                              <w:rPr>
                                <w:b/>
                                <w:noProof/>
                                <w:szCs w:val="22"/>
                              </w:rPr>
                            </w:pPr>
                            <w:bookmarkStart w:id="237" w:name="_Toc238076219"/>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22</w:t>
                            </w:r>
                            <w:r w:rsidR="00704222">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Kandidati_Obuke</w:t>
                            </w:r>
                            <w:bookmarkEnd w:id="237"/>
                            <w:proofErr w:type="spellEnd"/>
                          </w:p>
                          <w:p w14:paraId="7B9B66E8" w14:textId="77777777" w:rsidR="000101AA" w:rsidRDefault="000101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3A8ED" id="Text Box 10" o:spid="_x0000_s1054" type="#_x0000_t202" style="position:absolute;left:0;text-align:left;margin-left:-49.55pt;margin-top:93.9pt;width:538.6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" filled="f" stroked="f">
                <v:textbox style="mso-fit-shape-to-text:t" inset="0,0,0,0">
                  <w:txbxContent>
                    <w:p w14:paraId="7B9B66E8" w14:textId="77777777" w:rsidR="000101AA" w:rsidRDefault="000101AA"/>
                  </w:txbxContent>
                </v:textbox>
                <w10:wrap type="through"/>
                <v:fill opacity="0%"/>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Kandidati_Obuke</w:t>
      </w:r>
      <w:r>
        <w:t>s</w:t>
      </w:r>
      <w:bookmarkEnd w:id="236"/>
      <w:proofErr w:type="spellEnd"/>
    </w:p>
    <w:p w14:paraId="04ACA540" w14:textId="77777777" w:rsidR="00B83A1A" w:rsidRDefault="00000000">
      <w:pPr>
        <w:pStyle w:val="Heading3"/>
      </w:pPr>
      <w:bookmarkStart w:id="241" w:name="_Toc237776175"/>
      <w:proofErr w:type="spellStart"/>
      <w:r>
        <w:lastRenderedPageBreak/>
        <w:t>vw_Raspored_Casova</w:t>
      </w:r>
      <w:bookmarkEnd w:id="241"/>
      <w:proofErr w:type="spellEnd"/>
    </w:p>
    <w:p w14:paraId="6E4C3EA5" w14:textId="5F6FEE36" w:rsidR="00B83A1A" w:rsidRDefault="00FA7667">
      <w:proofErr w:type="spellStart"/>
      <w:r w:rsidRPr="008C1E1F">
        <w:t>Поглед</w:t>
      </w:r>
      <w:proofErr w:type="spellEnd"/>
      <w:r w:rsidRPr="008C1E1F">
        <w:t xml:space="preserve"> </w:t>
      </w:r>
      <w:proofErr w:type="spellStart"/>
      <w:r w:rsidRPr="008C1E1F">
        <w:rPr>
          <w:rStyle w:val="AtributTabelaChar"/>
        </w:rPr>
        <w:t>vw_Raspored_Casova</w:t>
      </w:r>
      <w:proofErr w:type="spellEnd"/>
      <w:r w:rsidRPr="008C1E1F">
        <w:t xml:space="preserve"> </w:t>
      </w:r>
      <w:proofErr w:type="spellStart"/>
      <w:r w:rsidRPr="008C1E1F">
        <w:t>приказује</w:t>
      </w:r>
      <w:proofErr w:type="spellEnd"/>
      <w:r w:rsidRPr="008C1E1F">
        <w:t xml:space="preserve"> </w:t>
      </w:r>
      <w:proofErr w:type="spellStart"/>
      <w:r w:rsidRPr="008C1E1F">
        <w:t>распоред</w:t>
      </w:r>
      <w:proofErr w:type="spellEnd"/>
      <w:r w:rsidRPr="008C1E1F">
        <w:t xml:space="preserve"> </w:t>
      </w:r>
      <w:proofErr w:type="spellStart"/>
      <w:r w:rsidRPr="008C1E1F">
        <w:t>часова</w:t>
      </w:r>
      <w:proofErr w:type="spellEnd"/>
      <w:r w:rsidRPr="008C1E1F">
        <w:t xml:space="preserve">. </w:t>
      </w:r>
      <w:proofErr w:type="spellStart"/>
      <w:r w:rsidRPr="008C1E1F">
        <w:t>Он</w:t>
      </w:r>
      <w:proofErr w:type="spellEnd"/>
      <w:r w:rsidRPr="008C1E1F">
        <w:t xml:space="preserve"> </w:t>
      </w:r>
      <w:proofErr w:type="spellStart"/>
      <w:r w:rsidRPr="008C1E1F">
        <w:t>обједињује</w:t>
      </w:r>
      <w:proofErr w:type="spellEnd"/>
      <w:r w:rsidRPr="008C1E1F">
        <w:t xml:space="preserve"> </w:t>
      </w:r>
      <w:proofErr w:type="spellStart"/>
      <w:r w:rsidRPr="008C1E1F">
        <w:t>податке</w:t>
      </w:r>
      <w:proofErr w:type="spellEnd"/>
      <w:r w:rsidRPr="008C1E1F">
        <w:t xml:space="preserve"> о </w:t>
      </w:r>
      <w:proofErr w:type="spellStart"/>
      <w:r w:rsidRPr="008C1E1F">
        <w:t>датуму</w:t>
      </w:r>
      <w:proofErr w:type="spellEnd"/>
      <w:r w:rsidRPr="008C1E1F">
        <w:t xml:space="preserve">, </w:t>
      </w:r>
      <w:proofErr w:type="spellStart"/>
      <w:r w:rsidRPr="008C1E1F">
        <w:t>времену</w:t>
      </w:r>
      <w:proofErr w:type="spellEnd"/>
      <w:r w:rsidRPr="008C1E1F">
        <w:t xml:space="preserve">, </w:t>
      </w:r>
      <w:proofErr w:type="spellStart"/>
      <w:r w:rsidRPr="008C1E1F">
        <w:t>статусу</w:t>
      </w:r>
      <w:proofErr w:type="spellEnd"/>
      <w:r w:rsidRPr="008C1E1F">
        <w:t xml:space="preserve">, </w:t>
      </w:r>
      <w:proofErr w:type="spellStart"/>
      <w:r w:rsidRPr="008C1E1F">
        <w:t>локацији</w:t>
      </w:r>
      <w:proofErr w:type="spellEnd"/>
      <w:r w:rsidRPr="008C1E1F">
        <w:t xml:space="preserve">, </w:t>
      </w:r>
      <w:proofErr w:type="spellStart"/>
      <w:r w:rsidRPr="008C1E1F">
        <w:t>инструктору</w:t>
      </w:r>
      <w:proofErr w:type="spellEnd"/>
      <w:r w:rsidRPr="008C1E1F">
        <w:t xml:space="preserve">, </w:t>
      </w:r>
      <w:proofErr w:type="spellStart"/>
      <w:r w:rsidRPr="008C1E1F">
        <w:t>кандидату</w:t>
      </w:r>
      <w:proofErr w:type="spellEnd"/>
      <w:r w:rsidRPr="008C1E1F">
        <w:t xml:space="preserve">, </w:t>
      </w:r>
      <w:proofErr w:type="spellStart"/>
      <w:r w:rsidRPr="008C1E1F">
        <w:t>возилу</w:t>
      </w:r>
      <w:proofErr w:type="spellEnd"/>
      <w:r w:rsidRPr="008C1E1F">
        <w:t xml:space="preserve"> и </w:t>
      </w:r>
      <w:proofErr w:type="spellStart"/>
      <w:r w:rsidRPr="008C1E1F">
        <w:t>групи</w:t>
      </w:r>
      <w:proofErr w:type="spellEnd"/>
      <w:r w:rsidRPr="008C1E1F">
        <w:t xml:space="preserve">. </w:t>
      </w:r>
      <w:proofErr w:type="spellStart"/>
      <w:r w:rsidRPr="008C1E1F">
        <w:t>Пошто</w:t>
      </w:r>
      <w:proofErr w:type="spellEnd"/>
      <w:r w:rsidRPr="008C1E1F">
        <w:t xml:space="preserve"> </w:t>
      </w:r>
      <w:proofErr w:type="spellStart"/>
      <w:r w:rsidRPr="008C1E1F">
        <w:t>часови</w:t>
      </w:r>
      <w:proofErr w:type="spellEnd"/>
      <w:r w:rsidRPr="008C1E1F">
        <w:t xml:space="preserve"> </w:t>
      </w:r>
      <w:proofErr w:type="spellStart"/>
      <w:r w:rsidRPr="008C1E1F">
        <w:t>могу</w:t>
      </w:r>
      <w:proofErr w:type="spellEnd"/>
      <w:r w:rsidRPr="008C1E1F">
        <w:t xml:space="preserve"> </w:t>
      </w:r>
      <w:proofErr w:type="spellStart"/>
      <w:r w:rsidRPr="008C1E1F">
        <w:t>бити</w:t>
      </w:r>
      <w:proofErr w:type="spellEnd"/>
      <w:r>
        <w:t xml:space="preserve"> </w:t>
      </w:r>
      <w:proofErr w:type="spellStart"/>
      <w:r>
        <w:t>практични</w:t>
      </w:r>
      <w:proofErr w:type="spellEnd"/>
      <w:r>
        <w:t xml:space="preserve"> </w:t>
      </w:r>
      <w:proofErr w:type="spellStart"/>
      <w:r>
        <w:t>или</w:t>
      </w:r>
      <w:proofErr w:type="spellEnd"/>
      <w:r>
        <w:t xml:space="preserve"> </w:t>
      </w:r>
      <w:proofErr w:type="spellStart"/>
      <w:r>
        <w:t>теоријски</w:t>
      </w:r>
      <w:proofErr w:type="spellEnd"/>
      <w:r>
        <w:t xml:space="preserve">, у </w:t>
      </w:r>
      <w:proofErr w:type="spellStart"/>
      <w:r>
        <w:t>погледу</w:t>
      </w:r>
      <w:proofErr w:type="spellEnd"/>
      <w:r>
        <w:t xml:space="preserve"> </w:t>
      </w:r>
      <w:proofErr w:type="spellStart"/>
      <w:r>
        <w:t>су</w:t>
      </w:r>
      <w:proofErr w:type="spellEnd"/>
      <w:r>
        <w:t xml:space="preserve"> </w:t>
      </w:r>
      <w:proofErr w:type="spellStart"/>
      <w:r>
        <w:t>коришћена</w:t>
      </w:r>
      <w:proofErr w:type="spellEnd"/>
      <w:r>
        <w:t xml:space="preserve"> и </w:t>
      </w:r>
      <w:r w:rsidRPr="00702025">
        <w:rPr>
          <w:rStyle w:val="AtributTabelaChar"/>
        </w:rPr>
        <w:t>LEFT JOIN</w:t>
      </w:r>
      <w:r>
        <w:t xml:space="preserve"> </w:t>
      </w:r>
      <w:proofErr w:type="spellStart"/>
      <w:r>
        <w:t>повезивања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приказали</w:t>
      </w:r>
      <w:proofErr w:type="spellEnd"/>
      <w:r>
        <w:t xml:space="preserve"> </w:t>
      </w:r>
      <w:proofErr w:type="spellStart"/>
      <w:r>
        <w:t>подаци</w:t>
      </w:r>
      <w:proofErr w:type="spellEnd"/>
      <w:r>
        <w:t xml:space="preserve"> </w:t>
      </w:r>
      <w:proofErr w:type="spellStart"/>
      <w:r>
        <w:t>који</w:t>
      </w:r>
      <w:proofErr w:type="spellEnd"/>
      <w:r>
        <w:t xml:space="preserve"> </w:t>
      </w:r>
      <w:proofErr w:type="spellStart"/>
      <w:r>
        <w:t>постоје</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одређени</w:t>
      </w:r>
      <w:proofErr w:type="spellEnd"/>
      <w:r>
        <w:t xml:space="preserve"> </w:t>
      </w:r>
      <w:proofErr w:type="spellStart"/>
      <w:r>
        <w:t>тип</w:t>
      </w:r>
      <w:proofErr w:type="spellEnd"/>
      <w:r>
        <w:t xml:space="preserve"> </w:t>
      </w:r>
      <w:proofErr w:type="spellStart"/>
      <w:r>
        <w:t>часа</w:t>
      </w:r>
      <w:proofErr w:type="spellEnd"/>
      <w:r>
        <w:t>.</w:t>
      </w:r>
    </w:p>
    <w:tbl>
      <w:tblPr>
        <w:tblStyle w:val="TableGrid"/>
        <w:tblW w:w="0" w:type="auto"/>
        <w:tblLook w:val="04A0" w:firstRow="1" w:lastRow="0" w:firstColumn="1" w:lastColumn="0" w:noHBand="0" w:noVBand="1"/>
      </w:tblPr>
      <w:tblGrid>
        <w:gridCol w:w="9004"/>
      </w:tblGrid>
      <w:tr w:rsidR="00A65688" w14:paraId="79AC6AC7" w14:textId="77777777" w:rsidTr="00A65688">
        <w:tc>
          <w:tcPr>
            <w:tcW w:w="9004" w:type="dxa"/>
          </w:tcPr>
          <w:p w14:paraId="2C7519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_Raspored_Casova</w:t>
            </w:r>
            <w:proofErr w:type="spellEnd"/>
          </w:p>
          <w:p w14:paraId="235A701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F8B908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8355BC6" w14:textId="70F5C0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Cas_id</w:t>
            </w:r>
            <w:proofErr w:type="spellEnd"/>
            <w:r w:rsidRPr="00BB2F3C">
              <w:rPr>
                <w:rFonts w:ascii="Cascadia Mono" w:hAnsi="Cascadia Mono" w:cs="Cascadia Mono"/>
                <w:color w:val="808080"/>
                <w:sz w:val="18"/>
                <w:szCs w:val="18"/>
              </w:rPr>
              <w:t>,</w:t>
            </w:r>
          </w:p>
          <w:p w14:paraId="020E79A6" w14:textId="7C95CFEE"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r w:rsidRPr="00BB2F3C">
              <w:rPr>
                <w:rFonts w:ascii="Cascadia Mono" w:hAnsi="Cascadia Mono" w:cs="Cascadia Mono"/>
                <w:color w:val="808080"/>
                <w:sz w:val="18"/>
                <w:szCs w:val="18"/>
              </w:rPr>
              <w:t>,</w:t>
            </w:r>
          </w:p>
          <w:p w14:paraId="005D8A0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r w:rsidRPr="00BB2F3C">
              <w:rPr>
                <w:rFonts w:ascii="Cascadia Mono" w:hAnsi="Cascadia Mono" w:cs="Cascadia Mono"/>
                <w:color w:val="808080"/>
                <w:sz w:val="18"/>
                <w:szCs w:val="18"/>
              </w:rPr>
              <w:t>,</w:t>
            </w:r>
          </w:p>
          <w:p w14:paraId="1F8610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r w:rsidRPr="00BB2F3C">
              <w:rPr>
                <w:rFonts w:ascii="Cascadia Mono" w:hAnsi="Cascadia Mono" w:cs="Cascadia Mono"/>
                <w:color w:val="808080"/>
                <w:sz w:val="18"/>
                <w:szCs w:val="18"/>
              </w:rPr>
              <w:t>,</w:t>
            </w:r>
          </w:p>
          <w:p w14:paraId="7525B90A" w14:textId="0E531E8B"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Status_casa</w:t>
            </w:r>
            <w:proofErr w:type="spellEnd"/>
            <w:r w:rsidRPr="00BB2F3C">
              <w:rPr>
                <w:rFonts w:ascii="Cascadia Mono" w:hAnsi="Cascadia Mono" w:cs="Cascadia Mono"/>
                <w:color w:val="808080"/>
                <w:sz w:val="18"/>
                <w:szCs w:val="18"/>
              </w:rPr>
              <w:t>,</w:t>
            </w:r>
          </w:p>
          <w:p w14:paraId="4338BCA1" w14:textId="6A51E7C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Lokacija</w:t>
            </w:r>
            <w:proofErr w:type="spellEnd"/>
            <w:r w:rsidRPr="00BB2F3C">
              <w:rPr>
                <w:rFonts w:ascii="Cascadia Mono" w:hAnsi="Cascadia Mono" w:cs="Cascadia Mono"/>
                <w:color w:val="808080"/>
                <w:sz w:val="18"/>
                <w:szCs w:val="18"/>
              </w:rPr>
              <w:t>,</w:t>
            </w:r>
          </w:p>
          <w:p w14:paraId="72A93A09" w14:textId="01EC08D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Tip_casa</w:t>
            </w:r>
            <w:proofErr w:type="spellEnd"/>
            <w:r w:rsidRPr="00BB2F3C">
              <w:rPr>
                <w:rFonts w:ascii="Cascadia Mono" w:hAnsi="Cascadia Mono" w:cs="Cascadia Mono"/>
                <w:color w:val="808080"/>
                <w:sz w:val="18"/>
                <w:szCs w:val="18"/>
              </w:rPr>
              <w:t>,</w:t>
            </w:r>
          </w:p>
          <w:p w14:paraId="61246B65" w14:textId="047818DF"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Instruktor_id</w:t>
            </w:r>
            <w:proofErr w:type="spellEnd"/>
            <w:r w:rsidRPr="00BB2F3C">
              <w:rPr>
                <w:rFonts w:ascii="Cascadia Mono" w:hAnsi="Cascadia Mono" w:cs="Cascadia Mono"/>
                <w:color w:val="808080"/>
                <w:sz w:val="18"/>
                <w:szCs w:val="18"/>
              </w:rPr>
              <w:t>,</w:t>
            </w:r>
          </w:p>
          <w:p w14:paraId="4D38F2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Instruktor</w:t>
            </w:r>
            <w:proofErr w:type="spellEnd"/>
            <w:r w:rsidRPr="00BB2F3C">
              <w:rPr>
                <w:rFonts w:ascii="Cascadia Mono" w:hAnsi="Cascadia Mono" w:cs="Cascadia Mono"/>
                <w:color w:val="808080"/>
                <w:sz w:val="18"/>
                <w:szCs w:val="18"/>
              </w:rPr>
              <w:t>,</w:t>
            </w:r>
          </w:p>
          <w:p w14:paraId="1CCB99B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9D5608B" w14:textId="6A996DE5"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19E5848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519BBDC" w14:textId="0C26FAC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7489CB9" w14:textId="3DE804D8"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Registracija</w:t>
            </w:r>
            <w:proofErr w:type="spellEnd"/>
            <w:r w:rsidRPr="00BB2F3C">
              <w:rPr>
                <w:rFonts w:ascii="Cascadia Mono" w:hAnsi="Cascadia Mono" w:cs="Cascadia Mono"/>
                <w:color w:val="808080"/>
                <w:sz w:val="18"/>
                <w:szCs w:val="18"/>
              </w:rPr>
              <w:t>,</w:t>
            </w:r>
          </w:p>
          <w:p w14:paraId="57B128B7" w14:textId="452A06CD"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Marka</w:t>
            </w:r>
            <w:proofErr w:type="spellEnd"/>
            <w:r w:rsidRPr="00BB2F3C">
              <w:rPr>
                <w:rFonts w:ascii="Cascadia Mono" w:hAnsi="Cascadia Mono" w:cs="Cascadia Mono"/>
                <w:color w:val="808080"/>
                <w:sz w:val="18"/>
                <w:szCs w:val="18"/>
              </w:rPr>
              <w:t>,</w:t>
            </w:r>
          </w:p>
          <w:p w14:paraId="4273E792" w14:textId="7EFCC70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Model</w:t>
            </w:r>
            <w:proofErr w:type="spellEnd"/>
            <w:r w:rsidRPr="00BB2F3C">
              <w:rPr>
                <w:rFonts w:ascii="Cascadia Mono" w:hAnsi="Cascadia Mono" w:cs="Cascadia Mono"/>
                <w:color w:val="808080"/>
                <w:sz w:val="18"/>
                <w:szCs w:val="18"/>
              </w:rPr>
              <w:t>,</w:t>
            </w:r>
          </w:p>
          <w:p w14:paraId="7387A5E0" w14:textId="527CA379"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p w14:paraId="35F37A69" w14:textId="673B8E7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_kreiranja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Datum_kreiranja_grupe</w:t>
            </w:r>
            <w:proofErr w:type="spellEnd"/>
          </w:p>
          <w:p w14:paraId="58ABE7AF" w14:textId="40859C90"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 c</w:t>
            </w:r>
          </w:p>
          <w:p w14:paraId="55E400BC" w14:textId="4E75BDCA"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26FD16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Instruktor_id</w:t>
            </w:r>
            <w:proofErr w:type="spellEnd"/>
          </w:p>
          <w:p w14:paraId="564862B6" w14:textId="1048AE2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31FFB9F5" w14:textId="1B4BE95C"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3A8DBDAD" w14:textId="67F25E62"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6AB26F3C" w14:textId="5F42B961"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Vozilo</w:t>
            </w:r>
            <w:proofErr w:type="spellEnd"/>
            <w:r w:rsidRPr="00BB2F3C">
              <w:rPr>
                <w:rFonts w:ascii="Cascadia Mono" w:hAnsi="Cascadia Mono" w:cs="Cascadia Mono"/>
                <w:color w:val="000000"/>
                <w:sz w:val="18"/>
                <w:szCs w:val="18"/>
              </w:rPr>
              <w:t xml:space="preserve"> v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Vozilo_id</w:t>
            </w:r>
            <w:proofErr w:type="spellEnd"/>
          </w:p>
          <w:p w14:paraId="4AB76BB9" w14:textId="38779888" w:rsidR="00A65688" w:rsidRPr="00BB2F3C" w:rsidRDefault="00BB2F3C" w:rsidP="00170416">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Grupa</w:t>
            </w:r>
            <w:proofErr w:type="spellEnd"/>
            <w:r w:rsidRPr="00BB2F3C">
              <w:rPr>
                <w:rFonts w:ascii="Cascadia Mono" w:hAnsi="Cascadia Mono" w:cs="Cascadia Mono"/>
                <w:color w:val="000000"/>
                <w:sz w:val="18"/>
                <w:szCs w:val="18"/>
              </w:rPr>
              <w:t xml:space="preserve"> g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g</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Grupa_id</w:t>
            </w:r>
            <w:proofErr w:type="spellEnd"/>
            <w:r w:rsidRPr="00BB2F3C">
              <w:rPr>
                <w:rFonts w:ascii="Cascadia Mono" w:hAnsi="Cascadia Mono" w:cs="Cascadia Mono"/>
                <w:color w:val="808080"/>
                <w:sz w:val="18"/>
                <w:szCs w:val="18"/>
              </w:rPr>
              <w:t>;</w:t>
            </w:r>
          </w:p>
        </w:tc>
      </w:tr>
    </w:tbl>
    <w:p w14:paraId="6C791D9E" w14:textId="3D111512" w:rsidR="00A65688" w:rsidRDefault="00C73D70" w:rsidP="00170416">
      <w:pPr>
        <w:pStyle w:val="Caption"/>
      </w:pPr>
      <w:bookmarkStart w:id="242" w:name="_Toc238076262"/>
      <w:r>
        <w:rPr>
          <w:noProof/>
        </w:rPr>
        <mc:AlternateContent>
          <mc:Choice Requires="wps">
            <w:drawing>
              <wp:anchor distT="0" distB="0" distL="114300" distR="114300" simplePos="0" relativeHeight="251722752" behindDoc="0" locked="0" layoutInCell="1" allowOverlap="1" wp14:anchorId="6DFD7A1A" wp14:editId="43CB94A1">
                <wp:simplePos x="0" y="0"/>
                <wp:positionH relativeFrom="column">
                  <wp:posOffset>-480695</wp:posOffset>
                </wp:positionH>
                <wp:positionV relativeFrom="paragraph">
                  <wp:posOffset>1823720</wp:posOffset>
                </wp:positionV>
                <wp:extent cx="6551930" cy="635"/>
                <wp:effectExtent l="0" t="0" r="0" b="0"/>
                <wp:wrapSquare wrapText="bothSides"/>
                <wp:docPr id="61" name="Text Box 61"/>
                <wp:cNvGraphicFramePr/>
                <a:graphic xmlns:a="http://schemas.openxmlformats.org/drawingml/2006/main">
                  <a:graphicData uri="http://schemas.microsoft.com/office/word/2010/wordprocessingShape">
                    <wps:wsp>
                      <wps:cNvSpPr txBox="1"/>
                      <wps:spPr>
                        <a:xfrm>
                          <a:off x="0" y="0"/>
                          <a:ext cx="6551930" cy="635"/>
                        </a:xfrm>
                        <a:prstGeom prst="rect">
                          <a:avLst/>
                        </a:prstGeom>
                        <a:solidFill>
                          <a:prstClr val="white"/>
                        </a:solidFill>
                        <a:ln>
                          <a:noFill/>
                        </a:ln>
                      </wps:spPr>
                      <wps:txbx>
                        <w:txbxContent>
                          <w:p w14:paraId="63F188FE" w14:textId="291E172F" w:rsidR="00C73D70" w:rsidRPr="00B554FD" w:rsidRDefault="00C73D70" w:rsidP="00C73D70">
                            <w:pPr>
                              <w:pStyle w:val="Caption"/>
                              <w:rPr>
                                <w:noProof/>
                              </w:rPr>
                            </w:pPr>
                            <w:bookmarkStart w:id="243" w:name="_Toc23807622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23</w:t>
                            </w:r>
                            <w:r w:rsidR="00704222">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Raspored_Casova</w:t>
                            </w:r>
                            <w:bookmarkEnd w:id="243"/>
                            <w:proofErr w:type="spellEnd"/>
                          </w:p>
                          <w:p w14:paraId="442175EE" w14:textId="77777777" w:rsidR="00C73D70" w:rsidRDefault="00C73D7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FD7A1A" id="Text Box 61" o:spid="_x0000_s1055" type="#_x0000_t202" style="position:absolute;left:0;text-align:left;margin-left:-37.85pt;margin-top:143.6pt;width:515.9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AqnGwIAAEAEAAAOAAAAZHJzL2Uyb0RvYy54bWysU8Fu2zAMvQ/YPwi6L05SJFiN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" stroked="f" filled="f">
                <v:textbox style="mso-fit-shape-to-text:t" inset="0,0,0,0">
                  <w:txbxContent>
                    <w:p w14:paraId="442175EE" w14:textId="77777777" w:rsidR="00C73D70" w:rsidRDefault="00C73D70"/>
                  </w:txbxContent>
                </v:textbox>
                <w10:wrap type="square"/>
                <v:fill opacity="0%"/>
              </v:shape>
            </w:pict>
          </mc:Fallback>
        </mc:AlternateContent>
      </w:r>
      <w:r w:rsidRPr="00FA7667">
        <w:rPr>
          <w:noProof/>
        </w:rPr>
        <w:drawing>
          <wp:anchor distT="0" distB="0" distL="114300" distR="114300" simplePos="0" relativeHeight="251589632" behindDoc="0" locked="0" layoutInCell="1" allowOverlap="1" wp14:anchorId="6E832167" wp14:editId="749E31C5">
            <wp:simplePos x="0" y="0"/>
            <wp:positionH relativeFrom="column">
              <wp:posOffset>-481042</wp:posOffset>
            </wp:positionH>
            <wp:positionV relativeFrom="paragraph">
              <wp:posOffset>224097</wp:posOffset>
            </wp:positionV>
            <wp:extent cx="6551930" cy="1543050"/>
            <wp:effectExtent l="0" t="0" r="127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551930" cy="15430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70416">
        <w:t>Прилог</w:t>
      </w:r>
      <w:proofErr w:type="spellEnd"/>
      <w:r w:rsidR="00170416">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20</w:t>
      </w:r>
      <w:r w:rsidR="002B5290">
        <w:fldChar w:fldCharType="end"/>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Raspored_Casova</w:t>
      </w:r>
      <w:bookmarkEnd w:id="242"/>
      <w:proofErr w:type="spellEnd"/>
    </w:p>
    <w:p w14:paraId="7E0C3B32" w14:textId="1302A203" w:rsidR="00B83A1A" w:rsidRDefault="00000000">
      <w:pPr>
        <w:pStyle w:val="Heading3"/>
      </w:pPr>
      <w:bookmarkStart w:id="247" w:name="_Toc237776176"/>
      <w:proofErr w:type="spellStart"/>
      <w:r>
        <w:lastRenderedPageBreak/>
        <w:t>vw_Uplate_Po_Obuci</w:t>
      </w:r>
      <w:bookmarkEnd w:id="247"/>
      <w:proofErr w:type="spellEnd"/>
    </w:p>
    <w:p w14:paraId="3647E5B9" w14:textId="0C246201" w:rsidR="00B83A1A" w:rsidRDefault="00000000">
      <w:proofErr w:type="spellStart"/>
      <w:r>
        <w:t>Поглед</w:t>
      </w:r>
      <w:proofErr w:type="spellEnd"/>
      <w:r>
        <w:t xml:space="preserve"> </w:t>
      </w:r>
      <w:proofErr w:type="spellStart"/>
      <w:r w:rsidRPr="008C1E1F">
        <w:rPr>
          <w:rStyle w:val="AtributTabelaChar"/>
        </w:rPr>
        <w:t>vw_Uplate_Po_Obuci</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финансијски</w:t>
      </w:r>
      <w:proofErr w:type="spellEnd"/>
      <w:r>
        <w:t xml:space="preserve"> </w:t>
      </w:r>
      <w:proofErr w:type="spellStart"/>
      <w:r>
        <w:t>преглед</w:t>
      </w:r>
      <w:proofErr w:type="spellEnd"/>
      <w:r>
        <w:t xml:space="preserve"> </w:t>
      </w:r>
      <w:proofErr w:type="spellStart"/>
      <w:r>
        <w:t>обуке</w:t>
      </w:r>
      <w:proofErr w:type="spellEnd"/>
      <w:r>
        <w:t xml:space="preserve">. </w:t>
      </w:r>
      <w:proofErr w:type="spellStart"/>
      <w:r>
        <w:t>Он</w:t>
      </w:r>
      <w:proofErr w:type="spellEnd"/>
      <w:r>
        <w:t xml:space="preserve"> </w:t>
      </w:r>
      <w:proofErr w:type="spellStart"/>
      <w:r>
        <w:t>групише</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обуци</w:t>
      </w:r>
      <w:proofErr w:type="spellEnd"/>
      <w:r>
        <w:t xml:space="preserve"> и </w:t>
      </w:r>
      <w:proofErr w:type="spellStart"/>
      <w:r>
        <w:t>приказује</w:t>
      </w:r>
      <w:proofErr w:type="spellEnd"/>
      <w:r>
        <w:t xml:space="preserve"> </w:t>
      </w:r>
      <w:proofErr w:type="spellStart"/>
      <w:r>
        <w:t>број</w:t>
      </w:r>
      <w:proofErr w:type="spellEnd"/>
      <w:r>
        <w:t xml:space="preserve"> </w:t>
      </w:r>
      <w:proofErr w:type="spellStart"/>
      <w:r>
        <w:t>уплата</w:t>
      </w:r>
      <w:proofErr w:type="spellEnd"/>
      <w:r>
        <w:t xml:space="preserve">, </w:t>
      </w:r>
      <w:proofErr w:type="spellStart"/>
      <w:r>
        <w:t>укупан</w:t>
      </w:r>
      <w:proofErr w:type="spellEnd"/>
      <w:r>
        <w:t xml:space="preserve"> </w:t>
      </w:r>
      <w:proofErr w:type="spellStart"/>
      <w:r>
        <w:t>уплаћен</w:t>
      </w:r>
      <w:proofErr w:type="spellEnd"/>
      <w:r>
        <w:t xml:space="preserve"> </w:t>
      </w:r>
      <w:proofErr w:type="spellStart"/>
      <w:r>
        <w:t>износ</w:t>
      </w:r>
      <w:proofErr w:type="spellEnd"/>
      <w:r>
        <w:t xml:space="preserve">, </w:t>
      </w:r>
      <w:proofErr w:type="spellStart"/>
      <w:r>
        <w:t>прву</w:t>
      </w:r>
      <w:proofErr w:type="spellEnd"/>
      <w:r>
        <w:t xml:space="preserve"> и </w:t>
      </w:r>
      <w:proofErr w:type="spellStart"/>
      <w:r>
        <w:t>последњу</w:t>
      </w:r>
      <w:proofErr w:type="spellEnd"/>
      <w:r>
        <w:t xml:space="preserve"> </w:t>
      </w:r>
      <w:proofErr w:type="spellStart"/>
      <w:r>
        <w:t>уплату</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је</w:t>
      </w:r>
      <w:proofErr w:type="spellEnd"/>
      <w:r>
        <w:t xml:space="preserve"> </w:t>
      </w:r>
      <w:proofErr w:type="spellStart"/>
      <w:r>
        <w:t>користан</w:t>
      </w:r>
      <w:proofErr w:type="spellEnd"/>
      <w:r>
        <w:t xml:space="preserve"> </w:t>
      </w:r>
      <w:proofErr w:type="spellStart"/>
      <w:r>
        <w:t>јер</w:t>
      </w:r>
      <w:proofErr w:type="spellEnd"/>
      <w:r>
        <w:t xml:space="preserve"> </w:t>
      </w:r>
      <w:proofErr w:type="spellStart"/>
      <w:r>
        <w:t>администрацији</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без</w:t>
      </w:r>
      <w:proofErr w:type="spellEnd"/>
      <w:r>
        <w:t xml:space="preserve"> </w:t>
      </w:r>
      <w:proofErr w:type="spellStart"/>
      <w:r>
        <w:t>додатног</w:t>
      </w:r>
      <w:proofErr w:type="spellEnd"/>
      <w:r>
        <w:t xml:space="preserve"> </w:t>
      </w:r>
      <w:proofErr w:type="spellStart"/>
      <w:r>
        <w:t>рачунања</w:t>
      </w:r>
      <w:proofErr w:type="spellEnd"/>
      <w:r>
        <w:t xml:space="preserve"> </w:t>
      </w:r>
      <w:proofErr w:type="spellStart"/>
      <w:r>
        <w:t>види</w:t>
      </w:r>
      <w:proofErr w:type="spellEnd"/>
      <w:r>
        <w:t xml:space="preserve"> </w:t>
      </w:r>
      <w:proofErr w:type="spellStart"/>
      <w:r>
        <w:t>стање</w:t>
      </w:r>
      <w:proofErr w:type="spellEnd"/>
      <w:r>
        <w:t xml:space="preserve"> </w:t>
      </w:r>
      <w:proofErr w:type="spellStart"/>
      <w:r>
        <w:t>уплата</w:t>
      </w:r>
      <w:proofErr w:type="spellEnd"/>
      <w:r>
        <w:t xml:space="preserve"> </w:t>
      </w:r>
      <w:proofErr w:type="spellStart"/>
      <w:r>
        <w:t>за</w:t>
      </w:r>
      <w:proofErr w:type="spellEnd"/>
      <w:r>
        <w:t xml:space="preserve"> </w:t>
      </w:r>
      <w:proofErr w:type="spellStart"/>
      <w:r>
        <w:t>сваку</w:t>
      </w:r>
      <w:proofErr w:type="spellEnd"/>
      <w:r>
        <w:t xml:space="preserve"> </w:t>
      </w:r>
      <w:proofErr w:type="spellStart"/>
      <w:r>
        <w:t>обуку</w:t>
      </w:r>
      <w:proofErr w:type="spellEnd"/>
      <w:r>
        <w:t>.</w:t>
      </w:r>
    </w:p>
    <w:tbl>
      <w:tblPr>
        <w:tblStyle w:val="TableGrid"/>
        <w:tblW w:w="0" w:type="auto"/>
        <w:tblLook w:val="04A0" w:firstRow="1" w:lastRow="0" w:firstColumn="1" w:lastColumn="0" w:noHBand="0" w:noVBand="1"/>
      </w:tblPr>
      <w:tblGrid>
        <w:gridCol w:w="9004"/>
      </w:tblGrid>
      <w:tr w:rsidR="00A65688" w14:paraId="701C002F" w14:textId="77777777" w:rsidTr="00A65688">
        <w:tc>
          <w:tcPr>
            <w:tcW w:w="9004" w:type="dxa"/>
          </w:tcPr>
          <w:p w14:paraId="26A2F3D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_Uplate_Po_Obuci</w:t>
            </w:r>
            <w:proofErr w:type="spellEnd"/>
          </w:p>
          <w:p w14:paraId="547226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A37EAF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0E3E3D1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04BA145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71AA180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2569A6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61257F6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695526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Status_obuke</w:t>
            </w:r>
            <w:proofErr w:type="spellEnd"/>
            <w:r w:rsidRPr="00BB2F3C">
              <w:rPr>
                <w:rFonts w:ascii="Cascadia Mono" w:hAnsi="Cascadia Mono" w:cs="Cascadia Mono"/>
                <w:color w:val="808080"/>
                <w:sz w:val="18"/>
                <w:szCs w:val="18"/>
              </w:rPr>
              <w:t>,</w:t>
            </w:r>
          </w:p>
          <w:p w14:paraId="59873E4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Broj_uplata</w:t>
            </w:r>
            <w:proofErr w:type="spellEnd"/>
            <w:r w:rsidRPr="00BB2F3C">
              <w:rPr>
                <w:rFonts w:ascii="Cascadia Mono" w:hAnsi="Cascadia Mono" w:cs="Cascadia Mono"/>
                <w:color w:val="808080"/>
                <w:sz w:val="18"/>
                <w:szCs w:val="18"/>
              </w:rPr>
              <w:t>,</w:t>
            </w:r>
          </w:p>
          <w:p w14:paraId="346C927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Iznos</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p>
          <w:p w14:paraId="443CB2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MIN</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Prva_uplata</w:t>
            </w:r>
            <w:proofErr w:type="spellEnd"/>
            <w:r w:rsidRPr="00BB2F3C">
              <w:rPr>
                <w:rFonts w:ascii="Cascadia Mono" w:hAnsi="Cascadia Mono" w:cs="Cascadia Mono"/>
                <w:color w:val="808080"/>
                <w:sz w:val="18"/>
                <w:szCs w:val="18"/>
              </w:rPr>
              <w:t>,</w:t>
            </w:r>
          </w:p>
          <w:p w14:paraId="67A46A2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MAX</w:t>
            </w:r>
            <w:r w:rsidRPr="00BB2F3C">
              <w:rPr>
                <w:rFonts w:ascii="Cascadia Mono" w:hAnsi="Cascadia Mono" w:cs="Cascadia Mono"/>
                <w:color w:val="808080"/>
                <w:sz w:val="18"/>
                <w:szCs w:val="18"/>
              </w:rPr>
              <w:t>(</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spellEnd"/>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Poslednja_uplata</w:t>
            </w:r>
            <w:proofErr w:type="spellEnd"/>
          </w:p>
          <w:p w14:paraId="2989CB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26541C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03E0A5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5C3099D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4F8A7DC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p>
          <w:p w14:paraId="0F094A9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p>
          <w:p w14:paraId="727F34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808080"/>
                <w:sz w:val="18"/>
                <w:szCs w:val="18"/>
              </w:rPr>
              <w:t>,</w:t>
            </w:r>
          </w:p>
          <w:p w14:paraId="151D8F0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808080"/>
                <w:sz w:val="18"/>
                <w:szCs w:val="18"/>
              </w:rPr>
              <w:t>,</w:t>
            </w:r>
          </w:p>
          <w:p w14:paraId="2A041A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808080"/>
                <w:sz w:val="18"/>
                <w:szCs w:val="18"/>
              </w:rPr>
              <w:t>,</w:t>
            </w:r>
          </w:p>
          <w:p w14:paraId="7A839F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6824AF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808080"/>
                <w:sz w:val="18"/>
                <w:szCs w:val="18"/>
              </w:rPr>
              <w:t>,</w:t>
            </w:r>
          </w:p>
          <w:p w14:paraId="1933B7B9" w14:textId="596A2717" w:rsidR="00A65688"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tc>
      </w:tr>
    </w:tbl>
    <w:p w14:paraId="4916B595" w14:textId="7A85B92D" w:rsidR="00FA7667" w:rsidRDefault="00AA683B" w:rsidP="00FF59BD">
      <w:pPr>
        <w:pStyle w:val="Caption"/>
      </w:pPr>
      <w:bookmarkStart w:id="248" w:name="_Toc238076263"/>
      <w:r w:rsidRPr="00FA7667">
        <w:rPr>
          <w:noProof/>
        </w:rPr>
        <w:drawing>
          <wp:anchor distT="0" distB="0" distL="114300" distR="114300" simplePos="0" relativeHeight="251601920" behindDoc="0" locked="0" layoutInCell="1" allowOverlap="1" wp14:anchorId="14FF83F7" wp14:editId="7CC49AD6">
            <wp:simplePos x="0" y="0"/>
            <wp:positionH relativeFrom="column">
              <wp:posOffset>-269421</wp:posOffset>
            </wp:positionH>
            <wp:positionV relativeFrom="paragraph">
              <wp:posOffset>345894</wp:posOffset>
            </wp:positionV>
            <wp:extent cx="6119495" cy="1059815"/>
            <wp:effectExtent l="0" t="0" r="0" b="698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19495" cy="1059815"/>
                    </a:xfrm>
                    <a:prstGeom prst="rect">
                      <a:avLst/>
                    </a:prstGeom>
                  </pic:spPr>
                </pic:pic>
              </a:graphicData>
            </a:graphic>
            <wp14:sizeRelH relativeFrom="margin">
              <wp14:pctWidth>0</wp14:pctWidth>
            </wp14:sizeRelH>
          </wp:anchor>
        </w:drawing>
      </w:r>
      <w:proofErr w:type="spellStart"/>
      <w:r w:rsidR="00C73D70">
        <w:t>Прилог</w:t>
      </w:r>
      <w:proofErr w:type="spellEnd"/>
      <w:r w:rsidR="00C73D70">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21</w:t>
      </w:r>
      <w:r w:rsidR="002B5290">
        <w:fldChar w:fldCharType="end"/>
      </w:r>
      <w:r w:rsidR="00C73D70">
        <w:rPr>
          <w:noProof/>
        </w:rPr>
        <mc:AlternateContent>
          <mc:Choice Requires="wps">
            <w:drawing>
              <wp:anchor distT="0" distB="0" distL="114300" distR="114300" simplePos="0" relativeHeight="251708416" behindDoc="0" locked="0" layoutInCell="1" allowOverlap="1" wp14:anchorId="099844CC" wp14:editId="63D6D543">
                <wp:simplePos x="0" y="0"/>
                <wp:positionH relativeFrom="column">
                  <wp:posOffset>-521335</wp:posOffset>
                </wp:positionH>
                <wp:positionV relativeFrom="paragraph">
                  <wp:posOffset>1486535</wp:posOffset>
                </wp:positionV>
                <wp:extent cx="6620510" cy="635"/>
                <wp:effectExtent l="0" t="0" r="0" b="0"/>
                <wp:wrapSquare wrapText="bothSides"/>
                <wp:docPr id="62" name="Text Box 62"/>
                <wp:cNvGraphicFramePr/>
                <a:graphic xmlns:a="http://schemas.openxmlformats.org/drawingml/2006/main">
                  <a:graphicData uri="http://schemas.microsoft.com/office/word/2010/wordprocessingShape">
                    <wps:wsp>
                      <wps:cNvSpPr txBox="1"/>
                      <wps:spPr>
                        <a:xfrm>
                          <a:off x="0" y="0"/>
                          <a:ext cx="6620510" cy="635"/>
                        </a:xfrm>
                        <a:prstGeom prst="rect">
                          <a:avLst/>
                        </a:prstGeom>
                        <a:solidFill>
                          <a:prstClr val="white"/>
                        </a:solidFill>
                        <a:ln>
                          <a:noFill/>
                        </a:ln>
                      </wps:spPr>
                      <wps:txbx>
                        <w:txbxContent>
                          <w:p w14:paraId="4DF062E1" w14:textId="45B2FE88" w:rsidR="00C73D70" w:rsidRPr="00180B5A" w:rsidRDefault="00C73D70" w:rsidP="00C73D70">
                            <w:pPr>
                              <w:pStyle w:val="Caption"/>
                              <w:rPr>
                                <w:noProof/>
                                <w:szCs w:val="22"/>
                              </w:rPr>
                            </w:pPr>
                            <w:bookmarkStart w:id="249" w:name="_Toc238076223"/>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24</w:t>
                            </w:r>
                            <w:r w:rsidR="00704222">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rsidRPr="00E84744">
                              <w:t xml:space="preserve"> </w:t>
                            </w:r>
                            <w:proofErr w:type="spellStart"/>
                            <w:r w:rsidR="00E84744">
                              <w:t>Uplate_Po_Obuci</w:t>
                            </w:r>
                            <w:bookmarkEnd w:id="249"/>
                            <w:proofErr w:type="spellEnd"/>
                          </w:p>
                          <w:p w14:paraId="1A0E21FD" w14:textId="77777777" w:rsidR="00C73D70" w:rsidRDefault="00C73D7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844CC" id="Text Box 62" o:spid="_x0000_s1056" type="#_x0000_t202" style="position:absolute;left:0;text-align:left;margin-left:-41.05pt;margin-top:117.05pt;width:521.3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orDGQ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" stroked="f" filled="f">
                <v:textbox style="mso-fit-shape-to-text:t" inset="0,0,0,0">
                  <w:txbxContent>
                    <w:p w14:paraId="1A0E21FD" w14:textId="77777777" w:rsidR="00C73D70" w:rsidRDefault="00C73D70"/>
                  </w:txbxContent>
                </v:textbox>
                <w10:wrap type="square"/>
                <v:fill opacity="0%"/>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Uplate_Po_Obuci</w:t>
      </w:r>
      <w:bookmarkEnd w:id="248"/>
      <w:proofErr w:type="spellEnd"/>
    </w:p>
    <w:p w14:paraId="7F44CE15" w14:textId="21512C45" w:rsidR="00B83A1A" w:rsidRDefault="00000000">
      <w:pPr>
        <w:pStyle w:val="Heading3"/>
      </w:pPr>
      <w:bookmarkStart w:id="253" w:name="_Toc237776177"/>
      <w:proofErr w:type="spellStart"/>
      <w:r>
        <w:t>vw_Rezultati_Polaganja</w:t>
      </w:r>
      <w:bookmarkEnd w:id="253"/>
      <w:proofErr w:type="spellEnd"/>
    </w:p>
    <w:p w14:paraId="0DA300B4" w14:textId="77777777" w:rsidR="00B83A1A" w:rsidRDefault="00000000">
      <w:proofErr w:type="spellStart"/>
      <w:r>
        <w:t>Поглед</w:t>
      </w:r>
      <w:proofErr w:type="spellEnd"/>
      <w:r>
        <w:t xml:space="preserve"> </w:t>
      </w:r>
      <w:proofErr w:type="spellStart"/>
      <w:r w:rsidRPr="008C1E1F">
        <w:rPr>
          <w:rStyle w:val="AtributTabelaChar"/>
        </w:rPr>
        <w:t>vw_Rezultati_Polaganja</w:t>
      </w:r>
      <w:proofErr w:type="spellEnd"/>
      <w:r>
        <w:t xml:space="preserve"> </w:t>
      </w:r>
      <w:proofErr w:type="spellStart"/>
      <w:r>
        <w:t>приказује</w:t>
      </w:r>
      <w:proofErr w:type="spellEnd"/>
      <w:r>
        <w:t xml:space="preserve"> </w:t>
      </w:r>
      <w:proofErr w:type="spellStart"/>
      <w:r>
        <w:t>резултате</w:t>
      </w:r>
      <w:proofErr w:type="spellEnd"/>
      <w:r>
        <w:t xml:space="preserve"> </w:t>
      </w:r>
      <w:proofErr w:type="spellStart"/>
      <w:r>
        <w:t>полагања</w:t>
      </w:r>
      <w:proofErr w:type="spellEnd"/>
      <w:r>
        <w:t xml:space="preserve"> </w:t>
      </w:r>
      <w:proofErr w:type="spellStart"/>
      <w:r>
        <w:t>кандидата</w:t>
      </w:r>
      <w:proofErr w:type="spellEnd"/>
      <w:r>
        <w:t xml:space="preserve">. </w:t>
      </w:r>
      <w:proofErr w:type="spellStart"/>
      <w:r>
        <w:t>Он</w:t>
      </w:r>
      <w:proofErr w:type="spellEnd"/>
      <w:r>
        <w:t xml:space="preserve"> </w:t>
      </w:r>
      <w:proofErr w:type="spellStart"/>
      <w:r>
        <w:t>повезује</w:t>
      </w:r>
      <w:proofErr w:type="spellEnd"/>
      <w:r>
        <w:t xml:space="preserve"> </w:t>
      </w:r>
      <w:proofErr w:type="spellStart"/>
      <w:r>
        <w:t>полагање</w:t>
      </w:r>
      <w:proofErr w:type="spellEnd"/>
      <w:r>
        <w:t xml:space="preserve">, </w:t>
      </w:r>
      <w:proofErr w:type="spellStart"/>
      <w:r>
        <w:t>обуку</w:t>
      </w:r>
      <w:proofErr w:type="spellEnd"/>
      <w:r>
        <w:t xml:space="preserve">, </w:t>
      </w:r>
      <w:proofErr w:type="spellStart"/>
      <w:r>
        <w:t>кандидата</w:t>
      </w:r>
      <w:proofErr w:type="spellEnd"/>
      <w:r>
        <w:t xml:space="preserve">, </w:t>
      </w:r>
      <w:proofErr w:type="spellStart"/>
      <w:r>
        <w:t>категорију</w:t>
      </w:r>
      <w:proofErr w:type="spellEnd"/>
      <w:r>
        <w:t xml:space="preserve"> и </w:t>
      </w:r>
      <w:proofErr w:type="spellStart"/>
      <w:r>
        <w:t>тип</w:t>
      </w:r>
      <w:proofErr w:type="spellEnd"/>
      <w:r>
        <w:t xml:space="preserve"> </w:t>
      </w:r>
      <w:proofErr w:type="spellStart"/>
      <w:r>
        <w:t>полагања</w:t>
      </w:r>
      <w:proofErr w:type="spellEnd"/>
      <w:r>
        <w:t xml:space="preserve">. </w:t>
      </w:r>
      <w:proofErr w:type="spellStart"/>
      <w:r>
        <w:t>Додатно</w:t>
      </w:r>
      <w:proofErr w:type="spellEnd"/>
      <w:r>
        <w:t xml:space="preserve"> </w:t>
      </w:r>
      <w:proofErr w:type="spellStart"/>
      <w:r>
        <w:t>се</w:t>
      </w:r>
      <w:proofErr w:type="spellEnd"/>
      <w:r>
        <w:t xml:space="preserve"> </w:t>
      </w:r>
      <w:proofErr w:type="spellStart"/>
      <w:r>
        <w:t>кроз</w:t>
      </w:r>
      <w:proofErr w:type="spellEnd"/>
      <w:r>
        <w:t xml:space="preserve"> </w:t>
      </w:r>
      <w:r w:rsidRPr="008C1E1F">
        <w:rPr>
          <w:rStyle w:val="AtributTabelaChar"/>
        </w:rPr>
        <w:t>CASE</w:t>
      </w:r>
      <w:r>
        <w:t xml:space="preserve"> </w:t>
      </w:r>
      <w:proofErr w:type="spellStart"/>
      <w:r>
        <w:t>израз</w:t>
      </w:r>
      <w:proofErr w:type="spellEnd"/>
      <w:r>
        <w:t xml:space="preserve"> </w:t>
      </w:r>
      <w:proofErr w:type="spellStart"/>
      <w:r>
        <w:t>текстуално</w:t>
      </w:r>
      <w:proofErr w:type="spellEnd"/>
      <w:r>
        <w:t xml:space="preserve"> </w:t>
      </w:r>
      <w:proofErr w:type="spellStart"/>
      <w:r>
        <w:t>приказује</w:t>
      </w:r>
      <w:proofErr w:type="spellEnd"/>
      <w:r>
        <w:t xml:space="preserve"> </w:t>
      </w:r>
      <w:proofErr w:type="spellStart"/>
      <w:r>
        <w:t>резултат</w:t>
      </w:r>
      <w:proofErr w:type="spellEnd"/>
      <w:r>
        <w:t xml:space="preserve">, </w:t>
      </w:r>
      <w:proofErr w:type="spellStart"/>
      <w:r>
        <w:t>па</w:t>
      </w:r>
      <w:proofErr w:type="spellEnd"/>
      <w:r>
        <w:t xml:space="preserve"> </w:t>
      </w:r>
      <w:proofErr w:type="spellStart"/>
      <w:r>
        <w:t>се</w:t>
      </w:r>
      <w:proofErr w:type="spellEnd"/>
      <w:r>
        <w:t xml:space="preserve"> </w:t>
      </w:r>
      <w:proofErr w:type="spellStart"/>
      <w:r>
        <w:t>вредности</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лакше</w:t>
      </w:r>
      <w:proofErr w:type="spellEnd"/>
      <w:r>
        <w:t xml:space="preserve"> </w:t>
      </w:r>
      <w:proofErr w:type="spellStart"/>
      <w:r>
        <w:t>читају</w:t>
      </w:r>
      <w:proofErr w:type="spellEnd"/>
      <w:r>
        <w:t xml:space="preserve"> </w:t>
      </w:r>
      <w:proofErr w:type="spellStart"/>
      <w:r>
        <w:t>као</w:t>
      </w:r>
      <w:proofErr w:type="spellEnd"/>
      <w:r>
        <w:t xml:space="preserve"> </w:t>
      </w:r>
      <w:proofErr w:type="spellStart"/>
      <w:r>
        <w:t>положио</w:t>
      </w:r>
      <w:proofErr w:type="spellEnd"/>
      <w:r>
        <w:t xml:space="preserve">, </w:t>
      </w:r>
      <w:proofErr w:type="spellStart"/>
      <w:r>
        <w:t>није</w:t>
      </w:r>
      <w:proofErr w:type="spellEnd"/>
      <w:r>
        <w:t xml:space="preserve"> </w:t>
      </w:r>
      <w:proofErr w:type="spellStart"/>
      <w:r>
        <w:t>положио</w:t>
      </w:r>
      <w:proofErr w:type="spellEnd"/>
      <w:r>
        <w:t xml:space="preserve"> </w:t>
      </w:r>
      <w:proofErr w:type="spellStart"/>
      <w:r>
        <w:t>или</w:t>
      </w:r>
      <w:proofErr w:type="spellEnd"/>
      <w:r>
        <w:t xml:space="preserve"> </w:t>
      </w:r>
      <w:proofErr w:type="spellStart"/>
      <w:r>
        <w:t>није</w:t>
      </w:r>
      <w:proofErr w:type="spellEnd"/>
      <w:r>
        <w:t xml:space="preserve"> </w:t>
      </w:r>
      <w:proofErr w:type="spellStart"/>
      <w:r>
        <w:t>евидентирано</w:t>
      </w:r>
      <w:proofErr w:type="spellEnd"/>
      <w:r>
        <w:t>.</w:t>
      </w:r>
    </w:p>
    <w:tbl>
      <w:tblPr>
        <w:tblStyle w:val="TableGrid"/>
        <w:tblW w:w="0" w:type="auto"/>
        <w:tblLook w:val="04A0" w:firstRow="1" w:lastRow="0" w:firstColumn="1" w:lastColumn="0" w:noHBand="0" w:noVBand="1"/>
      </w:tblPr>
      <w:tblGrid>
        <w:gridCol w:w="9004"/>
      </w:tblGrid>
      <w:tr w:rsidR="00BB2F3C" w14:paraId="6B8F1AFB" w14:textId="77777777" w:rsidTr="00BB2F3C">
        <w:tc>
          <w:tcPr>
            <w:tcW w:w="9004" w:type="dxa"/>
          </w:tcPr>
          <w:p w14:paraId="657281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_Rezultati_Polaganja</w:t>
            </w:r>
            <w:proofErr w:type="spellEnd"/>
          </w:p>
          <w:p w14:paraId="74EBA83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0FA105A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2F635A3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Polaganje_id</w:t>
            </w:r>
            <w:proofErr w:type="spellEnd"/>
            <w:r w:rsidRPr="00BB2F3C">
              <w:rPr>
                <w:rFonts w:ascii="Cascadia Mono" w:hAnsi="Cascadia Mono" w:cs="Cascadia Mono"/>
                <w:color w:val="808080"/>
                <w:sz w:val="18"/>
                <w:szCs w:val="18"/>
              </w:rPr>
              <w:t>,</w:t>
            </w:r>
          </w:p>
          <w:p w14:paraId="1189F6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Pocetak</w:t>
            </w:r>
            <w:proofErr w:type="spellEnd"/>
            <w:proofErr w:type="gramEnd"/>
            <w:r w:rsidRPr="00BB2F3C">
              <w:rPr>
                <w:rFonts w:ascii="Cascadia Mono" w:hAnsi="Cascadia Mono" w:cs="Cascadia Mono"/>
                <w:color w:val="808080"/>
                <w:sz w:val="18"/>
                <w:szCs w:val="18"/>
              </w:rPr>
              <w:t>,</w:t>
            </w:r>
          </w:p>
          <w:p w14:paraId="74C867B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Kraj</w:t>
            </w:r>
            <w:proofErr w:type="spellEnd"/>
            <w:proofErr w:type="gramEnd"/>
            <w:r w:rsidRPr="00BB2F3C">
              <w:rPr>
                <w:rFonts w:ascii="Cascadia Mono" w:hAnsi="Cascadia Mono" w:cs="Cascadia Mono"/>
                <w:color w:val="808080"/>
                <w:sz w:val="18"/>
                <w:szCs w:val="18"/>
              </w:rPr>
              <w:t>,</w:t>
            </w:r>
          </w:p>
          <w:p w14:paraId="473FCB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Tip_polaganja</w:t>
            </w:r>
            <w:proofErr w:type="spellEnd"/>
            <w:r w:rsidRPr="00BB2F3C">
              <w:rPr>
                <w:rFonts w:ascii="Cascadia Mono" w:hAnsi="Cascadia Mono" w:cs="Cascadia Mono"/>
                <w:color w:val="808080"/>
                <w:sz w:val="18"/>
                <w:szCs w:val="18"/>
              </w:rPr>
              <w:t>,</w:t>
            </w:r>
          </w:p>
          <w:p w14:paraId="75791AC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420653A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lastRenderedPageBreak/>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Kandidat_id</w:t>
            </w:r>
            <w:proofErr w:type="spellEnd"/>
            <w:r w:rsidRPr="00BB2F3C">
              <w:rPr>
                <w:rFonts w:ascii="Cascadia Mono" w:hAnsi="Cascadia Mono" w:cs="Cascadia Mono"/>
                <w:color w:val="808080"/>
                <w:sz w:val="18"/>
                <w:szCs w:val="18"/>
              </w:rPr>
              <w:t>,</w:t>
            </w:r>
          </w:p>
          <w:p w14:paraId="07C459E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12BAC9A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2D66BA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16ED902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808080"/>
                <w:sz w:val="18"/>
                <w:szCs w:val="18"/>
              </w:rPr>
              <w:t>,</w:t>
            </w:r>
          </w:p>
          <w:p w14:paraId="32C127B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w:t>
            </w:r>
            <w:proofErr w:type="gramEnd"/>
            <w:r w:rsidRPr="00BB2F3C">
              <w:rPr>
                <w:rFonts w:ascii="Cascadia Mono" w:hAnsi="Cascadia Mono" w:cs="Cascadia Mono"/>
                <w:color w:val="000000"/>
                <w:sz w:val="18"/>
                <w:szCs w:val="18"/>
              </w:rPr>
              <w:t>_Poenta</w:t>
            </w:r>
            <w:proofErr w:type="spellEnd"/>
            <w:r w:rsidRPr="00BB2F3C">
              <w:rPr>
                <w:rFonts w:ascii="Cascadia Mono" w:hAnsi="Cascadia Mono" w:cs="Cascadia Mono"/>
                <w:color w:val="808080"/>
                <w:sz w:val="18"/>
                <w:szCs w:val="18"/>
              </w:rPr>
              <w:t>,</w:t>
            </w:r>
          </w:p>
          <w:p w14:paraId="371DDD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CASE</w:t>
            </w:r>
          </w:p>
          <w:p w14:paraId="0FC50DD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evidentirano</w:t>
            </w:r>
            <w:proofErr w:type="spellEnd"/>
            <w:r w:rsidRPr="00BB2F3C">
              <w:rPr>
                <w:rFonts w:ascii="Cascadia Mono" w:hAnsi="Cascadia Mono" w:cs="Cascadia Mono"/>
                <w:color w:val="FF0000"/>
                <w:sz w:val="18"/>
                <w:szCs w:val="18"/>
              </w:rPr>
              <w:t>'</w:t>
            </w:r>
          </w:p>
          <w:p w14:paraId="15B0F07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Uspesno</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1 </w:t>
            </w:r>
            <w:r w:rsidRPr="00BB2F3C">
              <w:rPr>
                <w:rFonts w:ascii="Cascadia Mono" w:hAnsi="Cascadia Mono" w:cs="Cascadia Mono"/>
                <w:color w:val="0000FF"/>
                <w:sz w:val="18"/>
                <w:szCs w:val="18"/>
              </w:rPr>
              <w:t>THEN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N'Polozio</w:t>
            </w:r>
            <w:proofErr w:type="spellEnd"/>
            <w:r w:rsidRPr="00BB2F3C">
              <w:rPr>
                <w:rFonts w:ascii="Cascadia Mono" w:hAnsi="Cascadia Mono" w:cs="Cascadia Mono"/>
                <w:color w:val="FF0000"/>
                <w:sz w:val="18"/>
                <w:szCs w:val="18"/>
              </w:rPr>
              <w:t>'</w:t>
            </w:r>
          </w:p>
          <w:p w14:paraId="400696C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ELSE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FF0000"/>
                <w:sz w:val="18"/>
                <w:szCs w:val="18"/>
              </w:rPr>
              <w:t>N'Nije</w:t>
            </w:r>
            <w:proofErr w:type="spellEnd"/>
            <w:r w:rsidRPr="00BB2F3C">
              <w:rPr>
                <w:rFonts w:ascii="Cascadia Mono" w:hAnsi="Cascadia Mono" w:cs="Cascadia Mono"/>
                <w:color w:val="FF0000"/>
                <w:sz w:val="18"/>
                <w:szCs w:val="18"/>
              </w:rPr>
              <w:t xml:space="preserve"> </w:t>
            </w:r>
            <w:proofErr w:type="spellStart"/>
            <w:r w:rsidRPr="00BB2F3C">
              <w:rPr>
                <w:rFonts w:ascii="Cascadia Mono" w:hAnsi="Cascadia Mono" w:cs="Cascadia Mono"/>
                <w:color w:val="FF0000"/>
                <w:sz w:val="18"/>
                <w:szCs w:val="18"/>
              </w:rPr>
              <w:t>polozio</w:t>
            </w:r>
            <w:proofErr w:type="spellEnd"/>
            <w:r w:rsidRPr="00BB2F3C">
              <w:rPr>
                <w:rFonts w:ascii="Cascadia Mono" w:hAnsi="Cascadia Mono" w:cs="Cascadia Mono"/>
                <w:color w:val="FF0000"/>
                <w:sz w:val="18"/>
                <w:szCs w:val="18"/>
              </w:rPr>
              <w:t>'</w:t>
            </w:r>
          </w:p>
          <w:p w14:paraId="57D3CA1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END</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Rezultat</w:t>
            </w:r>
            <w:proofErr w:type="spellEnd"/>
          </w:p>
          <w:p w14:paraId="72FD37E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r w:rsidRPr="00BB2F3C">
              <w:rPr>
                <w:rFonts w:ascii="Cascadia Mono" w:hAnsi="Cascadia Mono" w:cs="Cascadia Mono"/>
                <w:color w:val="000000"/>
                <w:sz w:val="18"/>
                <w:szCs w:val="18"/>
              </w:rPr>
              <w:t xml:space="preserve"> pk</w:t>
            </w:r>
          </w:p>
          <w:p w14:paraId="7756D82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Polaganje_id</w:t>
            </w:r>
            <w:proofErr w:type="spellEnd"/>
          </w:p>
          <w:p w14:paraId="59AE7F2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Tip_id</w:t>
            </w:r>
            <w:proofErr w:type="spellEnd"/>
          </w:p>
          <w:p w14:paraId="1651875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Obuka_id</w:t>
            </w:r>
            <w:proofErr w:type="spellEnd"/>
          </w:p>
          <w:p w14:paraId="50C1CB9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6989EE7D" w14:textId="4B1400A9" w:rsidR="00BB2F3C" w:rsidRPr="00BB2F3C"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r w:rsidRPr="00BB2F3C">
              <w:rPr>
                <w:rFonts w:ascii="Cascadia Mono" w:hAnsi="Cascadia Mono" w:cs="Cascadia Mono"/>
                <w:color w:val="808080"/>
                <w:sz w:val="18"/>
                <w:szCs w:val="18"/>
              </w:rPr>
              <w:t>;</w:t>
            </w:r>
          </w:p>
        </w:tc>
      </w:tr>
    </w:tbl>
    <w:p w14:paraId="12B7CF54" w14:textId="2DA83CD0" w:rsidR="00FA7667" w:rsidRDefault="00AA683B" w:rsidP="00FF59BD">
      <w:pPr>
        <w:pStyle w:val="Caption"/>
      </w:pPr>
      <w:bookmarkStart w:id="254" w:name="_Toc238076264"/>
      <w:r w:rsidRPr="00FA7667">
        <w:rPr>
          <w:noProof/>
        </w:rPr>
        <w:lastRenderedPageBreak/>
        <w:drawing>
          <wp:anchor distT="0" distB="0" distL="114300" distR="114300" simplePos="0" relativeHeight="251604992" behindDoc="0" locked="0" layoutInCell="1" allowOverlap="1" wp14:anchorId="4BD97852" wp14:editId="782444A9">
            <wp:simplePos x="0" y="0"/>
            <wp:positionH relativeFrom="column">
              <wp:posOffset>-214993</wp:posOffset>
            </wp:positionH>
            <wp:positionV relativeFrom="paragraph">
              <wp:posOffset>308610</wp:posOffset>
            </wp:positionV>
            <wp:extent cx="5994400" cy="946150"/>
            <wp:effectExtent l="0" t="0" r="6350" b="635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94400" cy="9461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C73D70">
        <w:t>Прилог</w:t>
      </w:r>
      <w:proofErr w:type="spellEnd"/>
      <w:r w:rsidR="00C73D70">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22</w:t>
      </w:r>
      <w:r w:rsidR="002B5290">
        <w:fldChar w:fldCharType="end"/>
      </w:r>
      <w:r w:rsidR="00C73D70">
        <w:rPr>
          <w:noProof/>
        </w:rPr>
        <mc:AlternateContent>
          <mc:Choice Requires="wps">
            <w:drawing>
              <wp:anchor distT="0" distB="0" distL="114300" distR="114300" simplePos="0" relativeHeight="251726848" behindDoc="0" locked="0" layoutInCell="1" allowOverlap="1" wp14:anchorId="1FEF79EC" wp14:editId="19FC47D6">
                <wp:simplePos x="0" y="0"/>
                <wp:positionH relativeFrom="column">
                  <wp:posOffset>-400685</wp:posOffset>
                </wp:positionH>
                <wp:positionV relativeFrom="paragraph">
                  <wp:posOffset>1311910</wp:posOffset>
                </wp:positionV>
                <wp:extent cx="6375400" cy="635"/>
                <wp:effectExtent l="0" t="0" r="0" b="0"/>
                <wp:wrapSquare wrapText="bothSides"/>
                <wp:docPr id="63" name="Text Box 63"/>
                <wp:cNvGraphicFramePr/>
                <a:graphic xmlns:a="http://schemas.openxmlformats.org/drawingml/2006/main">
                  <a:graphicData uri="http://schemas.microsoft.com/office/word/2010/wordprocessingShape">
                    <wps:wsp>
                      <wps:cNvSpPr txBox="1"/>
                      <wps:spPr>
                        <a:xfrm>
                          <a:off x="0" y="0"/>
                          <a:ext cx="6375400" cy="635"/>
                        </a:xfrm>
                        <a:prstGeom prst="rect">
                          <a:avLst/>
                        </a:prstGeom>
                        <a:solidFill>
                          <a:prstClr val="white"/>
                        </a:solidFill>
                        <a:ln>
                          <a:noFill/>
                        </a:ln>
                      </wps:spPr>
                      <wps:txbx>
                        <w:txbxContent>
                          <w:p w14:paraId="0B2D6A58" w14:textId="382BF60C" w:rsidR="00C73D70" w:rsidRPr="00B23525" w:rsidRDefault="00C73D70" w:rsidP="00C73D70">
                            <w:pPr>
                              <w:pStyle w:val="Caption"/>
                              <w:rPr>
                                <w:noProof/>
                                <w:szCs w:val="22"/>
                              </w:rPr>
                            </w:pPr>
                            <w:bookmarkStart w:id="255" w:name="_Toc238076225"/>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25</w:t>
                            </w:r>
                            <w:r w:rsidR="00704222">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Rezultati_Polaganja</w:t>
                            </w:r>
                            <w:bookmarkEnd w:id="255"/>
                            <w:proofErr w:type="spellEnd"/>
                          </w:p>
                          <w:p w14:paraId="68556DFC" w14:textId="77777777" w:rsidR="00C73D70" w:rsidRDefault="00C73D7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F79EC" id="Text Box 63" o:spid="_x0000_s1057" type="#_x0000_t202" style="position:absolute;left:0;text-align:left;margin-left:-31.55pt;margin-top:103.3pt;width:502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akGgIAAEAEAAAOAAAAZHJzL2Uyb0RvYy54bWysU8Fu2zAMvQ/YPwi6L06aN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yz6afbj2MKSYrNpr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" stroked="f" filled="f">
                <v:textbox style="mso-fit-shape-to-text:t" inset="0,0,0,0">
                  <w:txbxContent>
                    <w:p w14:paraId="68556DFC" w14:textId="77777777" w:rsidR="00C73D70" w:rsidRDefault="00C73D70"/>
                  </w:txbxContent>
                </v:textbox>
                <w10:wrap type="square"/>
                <v:fill opacity="0%"/>
              </v:shape>
            </w:pict>
          </mc:Fallback>
        </mc:AlternateContent>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Rezultati_Polaganja</w:t>
      </w:r>
      <w:bookmarkEnd w:id="254"/>
      <w:proofErr w:type="spellEnd"/>
    </w:p>
    <w:p w14:paraId="415EC3A5" w14:textId="77777777" w:rsidR="00B83A1A" w:rsidRDefault="00000000">
      <w:pPr>
        <w:pStyle w:val="Heading3"/>
      </w:pPr>
      <w:bookmarkStart w:id="259" w:name="_Toc237776178"/>
      <w:proofErr w:type="spellStart"/>
      <w:r>
        <w:t>vw_Zaposleni_Funkcije</w:t>
      </w:r>
      <w:bookmarkEnd w:id="259"/>
      <w:proofErr w:type="spellEnd"/>
    </w:p>
    <w:p w14:paraId="6B846B01" w14:textId="4DBB13EA" w:rsidR="00B83A1A" w:rsidRDefault="00000000">
      <w:proofErr w:type="spellStart"/>
      <w:r>
        <w:t>Поглед</w:t>
      </w:r>
      <w:proofErr w:type="spellEnd"/>
      <w:r>
        <w:t xml:space="preserve"> </w:t>
      </w:r>
      <w:proofErr w:type="spellStart"/>
      <w:r w:rsidRPr="008C1E1F">
        <w:rPr>
          <w:rStyle w:val="AtributTabelaChar"/>
        </w:rPr>
        <w:t>vw_Zaposleni_Funkcije</w:t>
      </w:r>
      <w:proofErr w:type="spellEnd"/>
      <w:r>
        <w:t xml:space="preserve"> </w:t>
      </w:r>
      <w:proofErr w:type="spellStart"/>
      <w:r>
        <w:t>приказује</w:t>
      </w:r>
      <w:proofErr w:type="spellEnd"/>
      <w:r>
        <w:t xml:space="preserve"> </w:t>
      </w:r>
      <w:proofErr w:type="spellStart"/>
      <w:r>
        <w:t>запослене</w:t>
      </w:r>
      <w:proofErr w:type="spellEnd"/>
      <w:r>
        <w:t xml:space="preserve"> и </w:t>
      </w:r>
      <w:proofErr w:type="spellStart"/>
      <w:r>
        <w:t>функције</w:t>
      </w:r>
      <w:proofErr w:type="spellEnd"/>
      <w:r>
        <w:t xml:space="preserve"> </w:t>
      </w:r>
      <w:proofErr w:type="spellStart"/>
      <w:r>
        <w:t>које</w:t>
      </w:r>
      <w:proofErr w:type="spellEnd"/>
      <w:r>
        <w:t xml:space="preserve"> </w:t>
      </w:r>
      <w:proofErr w:type="spellStart"/>
      <w:r>
        <w:t>имају</w:t>
      </w:r>
      <w:proofErr w:type="spellEnd"/>
      <w:r>
        <w:t xml:space="preserve"> у </w:t>
      </w:r>
      <w:proofErr w:type="spellStart"/>
      <w:r>
        <w:t>аутошколи</w:t>
      </w:r>
      <w:proofErr w:type="spellEnd"/>
      <w:r>
        <w:t xml:space="preserve">. </w:t>
      </w:r>
      <w:proofErr w:type="spellStart"/>
      <w:r>
        <w:t>Пошто</w:t>
      </w:r>
      <w:proofErr w:type="spellEnd"/>
      <w:r>
        <w:t xml:space="preserve"> </w:t>
      </w:r>
      <w:proofErr w:type="spellStart"/>
      <w:r>
        <w:t>је</w:t>
      </w:r>
      <w:proofErr w:type="spellEnd"/>
      <w:r>
        <w:t xml:space="preserve"> </w:t>
      </w:r>
      <w:proofErr w:type="spellStart"/>
      <w:r>
        <w:t>однос</w:t>
      </w:r>
      <w:proofErr w:type="spellEnd"/>
      <w:r>
        <w:t xml:space="preserve"> </w:t>
      </w:r>
      <w:proofErr w:type="spellStart"/>
      <w:r>
        <w:t>запослених</w:t>
      </w:r>
      <w:proofErr w:type="spellEnd"/>
      <w:r>
        <w:t xml:space="preserve"> и </w:t>
      </w:r>
      <w:proofErr w:type="spellStart"/>
      <w:r>
        <w:t>функција</w:t>
      </w:r>
      <w:proofErr w:type="spellEnd"/>
      <w:r>
        <w:t xml:space="preserve"> </w:t>
      </w:r>
      <w:proofErr w:type="spellStart"/>
      <w:r>
        <w:t>реализован</w:t>
      </w:r>
      <w:proofErr w:type="spellEnd"/>
      <w:r>
        <w:t xml:space="preserve"> </w:t>
      </w:r>
      <w:proofErr w:type="spellStart"/>
      <w:r>
        <w:t>преко</w:t>
      </w:r>
      <w:proofErr w:type="spellEnd"/>
      <w:r>
        <w:t xml:space="preserve"> </w:t>
      </w:r>
      <w:proofErr w:type="spellStart"/>
      <w:r>
        <w:t>спојне</w:t>
      </w:r>
      <w:proofErr w:type="spellEnd"/>
      <w:r>
        <w:t xml:space="preserve"> </w:t>
      </w:r>
      <w:proofErr w:type="spellStart"/>
      <w:r>
        <w:t>табеле</w:t>
      </w:r>
      <w:proofErr w:type="spellEnd"/>
      <w:r>
        <w:t xml:space="preserve"> </w:t>
      </w:r>
      <w:proofErr w:type="spellStart"/>
      <w:r w:rsidRPr="008C1E1F">
        <w:rPr>
          <w:rStyle w:val="AtributTabelaChar"/>
        </w:rPr>
        <w:t>Zaposleni_Funkcija</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поједностављује</w:t>
      </w:r>
      <w:proofErr w:type="spellEnd"/>
      <w:r>
        <w:t xml:space="preserve"> </w:t>
      </w:r>
      <w:proofErr w:type="spellStart"/>
      <w:r>
        <w:t>читање</w:t>
      </w:r>
      <w:proofErr w:type="spellEnd"/>
      <w:r>
        <w:t xml:space="preserve"> </w:t>
      </w:r>
      <w:proofErr w:type="spellStart"/>
      <w:r>
        <w:t>тих</w:t>
      </w:r>
      <w:proofErr w:type="spellEnd"/>
      <w:r>
        <w:t xml:space="preserve"> </w:t>
      </w:r>
      <w:proofErr w:type="spellStart"/>
      <w:r>
        <w:t>података</w:t>
      </w:r>
      <w:proofErr w:type="spellEnd"/>
      <w:r>
        <w:t xml:space="preserve"> и </w:t>
      </w:r>
      <w:proofErr w:type="spellStart"/>
      <w:r>
        <w:t>приказује</w:t>
      </w:r>
      <w:proofErr w:type="spellEnd"/>
      <w:r>
        <w:t xml:space="preserve"> </w:t>
      </w:r>
      <w:proofErr w:type="spellStart"/>
      <w:r>
        <w:t>их</w:t>
      </w:r>
      <w:proofErr w:type="spellEnd"/>
      <w:r>
        <w:t xml:space="preserve"> </w:t>
      </w:r>
      <w:proofErr w:type="spellStart"/>
      <w:r>
        <w:t>као</w:t>
      </w:r>
      <w:proofErr w:type="spellEnd"/>
      <w:r>
        <w:t xml:space="preserve"> </w:t>
      </w:r>
      <w:proofErr w:type="spellStart"/>
      <w:r>
        <w:t>једну</w:t>
      </w:r>
      <w:proofErr w:type="spellEnd"/>
      <w:r>
        <w:t xml:space="preserve"> </w:t>
      </w:r>
      <w:proofErr w:type="spellStart"/>
      <w:r>
        <w:t>целину</w:t>
      </w:r>
      <w:proofErr w:type="spellEnd"/>
      <w:r>
        <w:t>.</w:t>
      </w:r>
    </w:p>
    <w:tbl>
      <w:tblPr>
        <w:tblStyle w:val="TableGrid"/>
        <w:tblW w:w="0" w:type="auto"/>
        <w:tblLook w:val="04A0" w:firstRow="1" w:lastRow="0" w:firstColumn="1" w:lastColumn="0" w:noHBand="0" w:noVBand="1"/>
      </w:tblPr>
      <w:tblGrid>
        <w:gridCol w:w="9004"/>
      </w:tblGrid>
      <w:tr w:rsidR="00BB2F3C" w14:paraId="796A204C" w14:textId="77777777" w:rsidTr="00BB2F3C">
        <w:tc>
          <w:tcPr>
            <w:tcW w:w="9004" w:type="dxa"/>
          </w:tcPr>
          <w:p w14:paraId="0E092F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_Zaposleni_Funkcije</w:t>
            </w:r>
            <w:proofErr w:type="spellEnd"/>
          </w:p>
          <w:p w14:paraId="1171B84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52B7019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51C3CA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Zaposleni_id</w:t>
            </w:r>
            <w:proofErr w:type="spellEnd"/>
            <w:r w:rsidRPr="00BB2F3C">
              <w:rPr>
                <w:rFonts w:ascii="Cascadia Mono" w:hAnsi="Cascadia Mono" w:cs="Cascadia Mono"/>
                <w:color w:val="808080"/>
                <w:sz w:val="18"/>
                <w:szCs w:val="18"/>
              </w:rPr>
              <w:t>,</w:t>
            </w:r>
          </w:p>
          <w:p w14:paraId="5F4149B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808080"/>
                <w:sz w:val="18"/>
                <w:szCs w:val="18"/>
              </w:rPr>
              <w:t>,</w:t>
            </w:r>
          </w:p>
          <w:p w14:paraId="66B6F4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proofErr w:type="gramEnd"/>
            <w:r w:rsidRPr="00BB2F3C">
              <w:rPr>
                <w:rFonts w:ascii="Cascadia Mono" w:hAnsi="Cascadia Mono" w:cs="Cascadia Mono"/>
                <w:color w:val="808080"/>
                <w:sz w:val="18"/>
                <w:szCs w:val="18"/>
              </w:rPr>
              <w:t>,</w:t>
            </w:r>
          </w:p>
          <w:p w14:paraId="13C579F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19E3F6F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Telefon</w:t>
            </w:r>
            <w:proofErr w:type="spellEnd"/>
            <w:proofErr w:type="gramEnd"/>
            <w:r w:rsidRPr="00BB2F3C">
              <w:rPr>
                <w:rFonts w:ascii="Cascadia Mono" w:hAnsi="Cascadia Mono" w:cs="Cascadia Mono"/>
                <w:color w:val="808080"/>
                <w:sz w:val="18"/>
                <w:szCs w:val="18"/>
              </w:rPr>
              <w:t>,</w:t>
            </w:r>
          </w:p>
          <w:p w14:paraId="5985D7C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Email</w:t>
            </w:r>
            <w:proofErr w:type="spellEnd"/>
            <w:proofErr w:type="gramEnd"/>
            <w:r w:rsidRPr="00BB2F3C">
              <w:rPr>
                <w:rFonts w:ascii="Cascadia Mono" w:hAnsi="Cascadia Mono" w:cs="Cascadia Mono"/>
                <w:color w:val="808080"/>
                <w:sz w:val="18"/>
                <w:szCs w:val="18"/>
              </w:rPr>
              <w:t>,</w:t>
            </w:r>
          </w:p>
          <w:p w14:paraId="7EB34D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Kvalifikacija</w:t>
            </w:r>
            <w:proofErr w:type="spellEnd"/>
            <w:proofErr w:type="gramEnd"/>
            <w:r w:rsidRPr="00BB2F3C">
              <w:rPr>
                <w:rFonts w:ascii="Cascadia Mono" w:hAnsi="Cascadia Mono" w:cs="Cascadia Mono"/>
                <w:color w:val="808080"/>
                <w:sz w:val="18"/>
                <w:szCs w:val="18"/>
              </w:rPr>
              <w:t>,</w:t>
            </w:r>
          </w:p>
          <w:p w14:paraId="3FC3262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Aktivni</w:t>
            </w:r>
            <w:proofErr w:type="gramEnd"/>
            <w:r w:rsidRPr="00BB2F3C">
              <w:rPr>
                <w:rFonts w:ascii="Cascadia Mono" w:hAnsi="Cascadia Mono" w:cs="Cascadia Mono"/>
                <w:color w:val="000000"/>
                <w:sz w:val="18"/>
                <w:szCs w:val="18"/>
              </w:rPr>
              <w:t>_ugovor</w:t>
            </w:r>
            <w:proofErr w:type="spellEnd"/>
            <w:r w:rsidRPr="00BB2F3C">
              <w:rPr>
                <w:rFonts w:ascii="Cascadia Mono" w:hAnsi="Cascadia Mono" w:cs="Cascadia Mono"/>
                <w:color w:val="808080"/>
                <w:sz w:val="18"/>
                <w:szCs w:val="18"/>
              </w:rPr>
              <w:t>,</w:t>
            </w:r>
          </w:p>
          <w:p w14:paraId="3C9B27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Funkcija_id</w:t>
            </w:r>
            <w:proofErr w:type="spellEnd"/>
            <w:r w:rsidRPr="00BB2F3C">
              <w:rPr>
                <w:rFonts w:ascii="Cascadia Mono" w:hAnsi="Cascadia Mono" w:cs="Cascadia Mono"/>
                <w:color w:val="808080"/>
                <w:sz w:val="18"/>
                <w:szCs w:val="18"/>
              </w:rPr>
              <w:t>,</w:t>
            </w:r>
          </w:p>
          <w:p w14:paraId="2744F74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gramEnd"/>
            <w:r w:rsidRPr="00BB2F3C">
              <w:rPr>
                <w:rFonts w:ascii="Cascadia Mono" w:hAnsi="Cascadia Mono" w:cs="Cascadia Mono"/>
                <w:color w:val="000000"/>
                <w:sz w:val="18"/>
                <w:szCs w:val="18"/>
              </w:rPr>
              <w:t>_funkcije</w:t>
            </w:r>
            <w:proofErr w:type="spellEnd"/>
            <w:r w:rsidRPr="00BB2F3C">
              <w:rPr>
                <w:rFonts w:ascii="Cascadia Mono" w:hAnsi="Cascadia Mono" w:cs="Cascadia Mono"/>
                <w:color w:val="808080"/>
                <w:sz w:val="18"/>
                <w:szCs w:val="18"/>
              </w:rPr>
              <w:t>,</w:t>
            </w:r>
          </w:p>
          <w:p w14:paraId="1BCE9DA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Minimalna</w:t>
            </w:r>
            <w:proofErr w:type="gramEnd"/>
            <w:r w:rsidRPr="00BB2F3C">
              <w:rPr>
                <w:rFonts w:ascii="Cascadia Mono" w:hAnsi="Cascadia Mono" w:cs="Cascadia Mono"/>
                <w:color w:val="000000"/>
                <w:sz w:val="18"/>
                <w:szCs w:val="18"/>
              </w:rPr>
              <w:t>_kvalifikacija</w:t>
            </w:r>
            <w:proofErr w:type="spellEnd"/>
            <w:r w:rsidRPr="00BB2F3C">
              <w:rPr>
                <w:rFonts w:ascii="Cascadia Mono" w:hAnsi="Cascadia Mono" w:cs="Cascadia Mono"/>
                <w:color w:val="808080"/>
                <w:sz w:val="18"/>
                <w:szCs w:val="18"/>
              </w:rPr>
              <w:t>,</w:t>
            </w:r>
          </w:p>
          <w:p w14:paraId="6083FBF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Opis</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Opis_funkcije</w:t>
            </w:r>
            <w:proofErr w:type="spellEnd"/>
          </w:p>
          <w:p w14:paraId="4266382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Zaposleni_Funkcija</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proofErr w:type="spellEnd"/>
          </w:p>
          <w:p w14:paraId="6686037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Zaposleni</w:t>
            </w:r>
            <w:proofErr w:type="spellEnd"/>
            <w:r w:rsidRPr="00BB2F3C">
              <w:rPr>
                <w:rFonts w:ascii="Cascadia Mono" w:hAnsi="Cascadia Mono" w:cs="Cascadia Mono"/>
                <w:color w:val="000000"/>
                <w:sz w:val="18"/>
                <w:szCs w:val="18"/>
              </w:rPr>
              <w:t xml:space="preserve"> z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z</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Id_zaposlenog</w:t>
            </w:r>
            <w:proofErr w:type="spellEnd"/>
          </w:p>
          <w:p w14:paraId="1CAB79BE" w14:textId="1A04381E" w:rsidR="00BB2F3C" w:rsidRPr="00BB2F3C" w:rsidRDefault="00BB2F3C" w:rsidP="00711D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Funkcije_Zaposlenih</w:t>
            </w:r>
            <w:proofErr w:type="spellEnd"/>
            <w:r w:rsidRPr="00BB2F3C">
              <w:rPr>
                <w:rFonts w:ascii="Cascadia Mono" w:hAnsi="Cascadia Mono" w:cs="Cascadia Mono"/>
                <w:color w:val="000000"/>
                <w:sz w:val="18"/>
                <w:szCs w:val="18"/>
              </w:rPr>
              <w:t xml:space="preserve"> f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zf</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Id_funkcije</w:t>
            </w:r>
            <w:proofErr w:type="spellEnd"/>
            <w:r w:rsidRPr="00BB2F3C">
              <w:rPr>
                <w:rFonts w:ascii="Cascadia Mono" w:hAnsi="Cascadia Mono" w:cs="Cascadia Mono"/>
                <w:color w:val="808080"/>
                <w:sz w:val="18"/>
                <w:szCs w:val="18"/>
              </w:rPr>
              <w:t>;</w:t>
            </w:r>
          </w:p>
        </w:tc>
      </w:tr>
    </w:tbl>
    <w:p w14:paraId="1A4322B6" w14:textId="68663630" w:rsidR="00FA7667" w:rsidRDefault="00AA683B" w:rsidP="001C16F3">
      <w:pPr>
        <w:pStyle w:val="Caption"/>
      </w:pPr>
      <w:bookmarkStart w:id="260" w:name="_Toc238076265"/>
      <w:r w:rsidRPr="00645204">
        <w:rPr>
          <w:noProof/>
        </w:rPr>
        <w:drawing>
          <wp:anchor distT="0" distB="0" distL="114300" distR="114300" simplePos="0" relativeHeight="251608064" behindDoc="0" locked="0" layoutInCell="1" allowOverlap="1" wp14:anchorId="6796AC71" wp14:editId="3FD61C5F">
            <wp:simplePos x="0" y="0"/>
            <wp:positionH relativeFrom="column">
              <wp:posOffset>-269421</wp:posOffset>
            </wp:positionH>
            <wp:positionV relativeFrom="paragraph">
              <wp:posOffset>260168</wp:posOffset>
            </wp:positionV>
            <wp:extent cx="6106795" cy="1003300"/>
            <wp:effectExtent l="0" t="0" r="8255"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06795" cy="10033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11D81">
        <w:t>Прилог</w:t>
      </w:r>
      <w:proofErr w:type="spellEnd"/>
      <w:r w:rsidR="00711D81">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23</w:t>
      </w:r>
      <w:r w:rsidR="002B5290">
        <w:fldChar w:fldCharType="end"/>
      </w:r>
      <w:r w:rsidR="00711D81">
        <w:t xml:space="preserve"> </w:t>
      </w:r>
      <w:r w:rsidR="00711D81">
        <w:rPr>
          <w:noProof/>
        </w:rPr>
        <mc:AlternateContent>
          <mc:Choice Requires="wps">
            <w:drawing>
              <wp:anchor distT="0" distB="0" distL="114300" distR="114300" simplePos="0" relativeHeight="251651072" behindDoc="0" locked="0" layoutInCell="1" allowOverlap="1" wp14:anchorId="7B5BA005" wp14:editId="5140F41C">
                <wp:simplePos x="0" y="0"/>
                <wp:positionH relativeFrom="column">
                  <wp:posOffset>-387985</wp:posOffset>
                </wp:positionH>
                <wp:positionV relativeFrom="paragraph">
                  <wp:posOffset>1342390</wp:posOffset>
                </wp:positionV>
                <wp:extent cx="6362700" cy="635"/>
                <wp:effectExtent l="0" t="0" r="0" b="0"/>
                <wp:wrapSquare wrapText="bothSides"/>
                <wp:docPr id="42" name="Text Box 42"/>
                <wp:cNvGraphicFramePr/>
                <a:graphic xmlns:a="http://schemas.openxmlformats.org/drawingml/2006/main">
                  <a:graphicData uri="http://schemas.microsoft.com/office/word/2010/wordprocessingShape">
                    <wps:wsp>
                      <wps:cNvSpPr txBox="1"/>
                      <wps:spPr>
                        <a:xfrm>
                          <a:off x="0" y="0"/>
                          <a:ext cx="6362700" cy="635"/>
                        </a:xfrm>
                        <a:prstGeom prst="rect">
                          <a:avLst/>
                        </a:prstGeom>
                        <a:solidFill>
                          <a:prstClr val="white"/>
                        </a:solidFill>
                        <a:ln>
                          <a:noFill/>
                        </a:ln>
                      </wps:spPr>
                      <wps:txbx>
                        <w:txbxContent>
                          <w:p w14:paraId="7C3B123E" w14:textId="5CE1089E" w:rsidR="00711D81" w:rsidRPr="00711D81" w:rsidRDefault="00711D81" w:rsidP="00711D81">
                            <w:pPr>
                              <w:pStyle w:val="Caption"/>
                            </w:pPr>
                            <w:bookmarkStart w:id="261" w:name="_Toc238076227"/>
                            <w:proofErr w:type="spellStart"/>
                            <w:r w:rsidRPr="00711D81">
                              <w:t>Слика</w:t>
                            </w:r>
                            <w:proofErr w:type="spellEnd"/>
                            <w:r w:rsidRPr="00711D81">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26</w:t>
                            </w:r>
                            <w:r w:rsidR="00704222">
                              <w:fldChar w:fldCharType="end"/>
                            </w:r>
                            <w:r w:rsidR="00E84744">
                              <w:t xml:space="preserve"> </w:t>
                            </w:r>
                            <w:proofErr w:type="spellStart"/>
                            <w:r w:rsidR="00E84744">
                              <w:t>Prikaz</w:t>
                            </w:r>
                            <w:proofErr w:type="spellEnd"/>
                            <w:r w:rsidR="00E84744">
                              <w:t xml:space="preserve"> </w:t>
                            </w:r>
                            <w:proofErr w:type="spellStart"/>
                            <w:r w:rsidR="00E84744">
                              <w:t>rezultata</w:t>
                            </w:r>
                            <w:proofErr w:type="spellEnd"/>
                            <w:r w:rsidR="00E84744">
                              <w:t xml:space="preserve"> </w:t>
                            </w:r>
                            <w:proofErr w:type="spellStart"/>
                            <w:r w:rsidR="00E84744">
                              <w:t>pogleda</w:t>
                            </w:r>
                            <w:proofErr w:type="spellEnd"/>
                            <w:r w:rsidR="00E84744">
                              <w:t xml:space="preserve"> </w:t>
                            </w:r>
                            <w:proofErr w:type="spellStart"/>
                            <w:r w:rsidR="00E84744">
                              <w:t>Zaposleni_Funkcije</w:t>
                            </w:r>
                            <w:bookmarkEnd w:id="261"/>
                            <w:proofErr w:type="spellEnd"/>
                          </w:p>
                          <w:p w14:paraId="0137BC4E" w14:textId="77777777" w:rsidR="00711D81" w:rsidRDefault="00711D81"/>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5BA005" id="Text Box 42" o:spid="_x0000_s1058" type="#_x0000_t202" style="position:absolute;left:0;text-align:left;margin-left:-30.55pt;margin-top:105.7pt;width:501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eGwIAAEA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" stroked="f" filled="f">
                <v:textbox style="mso-fit-shape-to-text:t" inset="0,0,0,0">
                  <w:txbxContent>
                    <w:p w14:paraId="0137BC4E" w14:textId="77777777" w:rsidR="00711D81" w:rsidRDefault="00711D81"/>
                  </w:txbxContent>
                </v:textbox>
                <w10:wrap type="square"/>
                <v:fill opacity="0%"/>
              </v:shape>
            </w:pict>
          </mc:Fallback>
        </mc:AlternateConten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Zaposleni_Funkcije</w:t>
      </w:r>
      <w:bookmarkEnd w:id="260"/>
      <w:proofErr w:type="spellEnd"/>
    </w:p>
    <w:p w14:paraId="5209EBF0" w14:textId="77777777" w:rsidR="00B83A1A" w:rsidRDefault="00000000">
      <w:pPr>
        <w:pStyle w:val="Heading3"/>
      </w:pPr>
      <w:bookmarkStart w:id="265" w:name="_Toc237776179"/>
      <w:proofErr w:type="spellStart"/>
      <w:r>
        <w:lastRenderedPageBreak/>
        <w:t>vw_Stanje_Obuke</w:t>
      </w:r>
      <w:bookmarkEnd w:id="265"/>
      <w:proofErr w:type="spellEnd"/>
    </w:p>
    <w:p w14:paraId="61AD49A6" w14:textId="4FDCEE16" w:rsidR="00B83A1A" w:rsidRDefault="00000000">
      <w:proofErr w:type="spellStart"/>
      <w:r>
        <w:t>Поглед</w:t>
      </w:r>
      <w:proofErr w:type="spellEnd"/>
      <w:r>
        <w:t xml:space="preserve"> </w:t>
      </w:r>
      <w:proofErr w:type="spellStart"/>
      <w:r w:rsidRPr="008C1E1F">
        <w:rPr>
          <w:rStyle w:val="AtributTabelaChar"/>
        </w:rPr>
        <w:t>vw_Stanje_Obuke</w:t>
      </w:r>
      <w:proofErr w:type="spellEnd"/>
      <w:r w:rsidRPr="008C1E1F">
        <w:rPr>
          <w:rStyle w:val="AtributTabelaChar"/>
        </w:rPr>
        <w:t xml:space="preserve"> </w:t>
      </w:r>
      <w:proofErr w:type="spellStart"/>
      <w:r>
        <w:t>приказује</w:t>
      </w:r>
      <w:proofErr w:type="spellEnd"/>
      <w:r>
        <w:t xml:space="preserve"> </w:t>
      </w:r>
      <w:proofErr w:type="spellStart"/>
      <w:r>
        <w:t>збирно</w:t>
      </w:r>
      <w:proofErr w:type="spellEnd"/>
      <w:r>
        <w:t xml:space="preserve"> </w:t>
      </w:r>
      <w:proofErr w:type="spellStart"/>
      <w:r>
        <w:t>стање</w:t>
      </w:r>
      <w:proofErr w:type="spellEnd"/>
      <w:r>
        <w:t xml:space="preserve"> </w:t>
      </w:r>
      <w:proofErr w:type="spellStart"/>
      <w:r>
        <w:t>обуке</w:t>
      </w:r>
      <w:proofErr w:type="spellEnd"/>
      <w:r>
        <w:t xml:space="preserve"> </w:t>
      </w:r>
      <w:proofErr w:type="spellStart"/>
      <w:r>
        <w:t>кроз</w:t>
      </w:r>
      <w:proofErr w:type="spellEnd"/>
      <w:r>
        <w:t xml:space="preserve"> </w:t>
      </w:r>
      <w:proofErr w:type="spellStart"/>
      <w:r>
        <w:t>број</w:t>
      </w:r>
      <w:proofErr w:type="spellEnd"/>
      <w:r>
        <w:t xml:space="preserve"> </w:t>
      </w:r>
      <w:proofErr w:type="spellStart"/>
      <w:r>
        <w:t>часова</w:t>
      </w:r>
      <w:proofErr w:type="spellEnd"/>
      <w:r>
        <w:t xml:space="preserve">, </w:t>
      </w:r>
      <w:proofErr w:type="spellStart"/>
      <w:r>
        <w:t>број</w:t>
      </w:r>
      <w:proofErr w:type="spellEnd"/>
      <w:r>
        <w:t xml:space="preserve"> </w:t>
      </w:r>
      <w:proofErr w:type="spellStart"/>
      <w:r>
        <w:t>полагања</w:t>
      </w:r>
      <w:proofErr w:type="spellEnd"/>
      <w:r>
        <w:t xml:space="preserve"> и </w:t>
      </w:r>
      <w:proofErr w:type="spellStart"/>
      <w:r>
        <w:t>укупан</w:t>
      </w:r>
      <w:proofErr w:type="spellEnd"/>
      <w:r>
        <w:t xml:space="preserve"> </w:t>
      </w:r>
      <w:proofErr w:type="spellStart"/>
      <w:r>
        <w:t>уплаћен</w:t>
      </w:r>
      <w:proofErr w:type="spellEnd"/>
      <w:r>
        <w:t xml:space="preserve"> </w:t>
      </w:r>
      <w:proofErr w:type="spellStart"/>
      <w:r>
        <w:t>износ</w:t>
      </w:r>
      <w:proofErr w:type="spellEnd"/>
      <w:r>
        <w:t xml:space="preserve">. У </w:t>
      </w:r>
      <w:proofErr w:type="spellStart"/>
      <w:r>
        <w:t>њему</w:t>
      </w:r>
      <w:proofErr w:type="spellEnd"/>
      <w:r>
        <w:t xml:space="preserve"> </w:t>
      </w:r>
      <w:proofErr w:type="spellStart"/>
      <w:r>
        <w:t>су</w:t>
      </w:r>
      <w:proofErr w:type="spellEnd"/>
      <w:r>
        <w:t xml:space="preserve"> </w:t>
      </w:r>
      <w:proofErr w:type="spellStart"/>
      <w:r>
        <w:t>коришћени</w:t>
      </w:r>
      <w:proofErr w:type="spellEnd"/>
      <w:r>
        <w:t xml:space="preserve"> </w:t>
      </w:r>
      <w:r w:rsidRPr="008C1E1F">
        <w:rPr>
          <w:rStyle w:val="AtributTabelaChar"/>
        </w:rPr>
        <w:t>CTE</w:t>
      </w:r>
      <w:r>
        <w:t xml:space="preserve"> </w:t>
      </w:r>
      <w:proofErr w:type="spellStart"/>
      <w:r>
        <w:t>изрази</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посебно</w:t>
      </w:r>
      <w:proofErr w:type="spellEnd"/>
      <w:r>
        <w:t xml:space="preserve"> </w:t>
      </w:r>
      <w:proofErr w:type="spellStart"/>
      <w:r>
        <w:t>израчунали</w:t>
      </w:r>
      <w:proofErr w:type="spellEnd"/>
      <w:r>
        <w:t xml:space="preserve"> </w:t>
      </w:r>
      <w:proofErr w:type="spellStart"/>
      <w:r>
        <w:t>часови</w:t>
      </w:r>
      <w:proofErr w:type="spellEnd"/>
      <w:r>
        <w:t xml:space="preserve">, </w:t>
      </w:r>
      <w:proofErr w:type="spellStart"/>
      <w:r>
        <w:t>полагања</w:t>
      </w:r>
      <w:proofErr w:type="spellEnd"/>
      <w:r>
        <w:t xml:space="preserve"> и </w:t>
      </w:r>
      <w:proofErr w:type="spellStart"/>
      <w:r>
        <w:t>уплате</w:t>
      </w:r>
      <w:proofErr w:type="spellEnd"/>
      <w:r>
        <w:t xml:space="preserve">, а </w:t>
      </w:r>
      <w:proofErr w:type="spellStart"/>
      <w:r>
        <w:t>затим</w:t>
      </w:r>
      <w:proofErr w:type="spellEnd"/>
      <w:r>
        <w:t xml:space="preserve"> </w:t>
      </w:r>
      <w:proofErr w:type="spellStart"/>
      <w:r>
        <w:t>приказали</w:t>
      </w:r>
      <w:proofErr w:type="spellEnd"/>
      <w:r>
        <w:t xml:space="preserve"> </w:t>
      </w:r>
      <w:proofErr w:type="spellStart"/>
      <w:r>
        <w:t>уз</w:t>
      </w:r>
      <w:proofErr w:type="spellEnd"/>
      <w:r>
        <w:t xml:space="preserve"> </w:t>
      </w:r>
      <w:proofErr w:type="spellStart"/>
      <w:r>
        <w:t>основне</w:t>
      </w:r>
      <w:proofErr w:type="spellEnd"/>
      <w:r>
        <w:t xml:space="preserve"> </w:t>
      </w:r>
      <w:proofErr w:type="spellStart"/>
      <w:r>
        <w:t>податке</w:t>
      </w:r>
      <w:proofErr w:type="spellEnd"/>
      <w:r>
        <w:t xml:space="preserve"> о </w:t>
      </w:r>
      <w:proofErr w:type="spellStart"/>
      <w:r>
        <w:t>обуци</w:t>
      </w:r>
      <w:proofErr w:type="spellEnd"/>
      <w:r>
        <w:t xml:space="preserve">. </w:t>
      </w:r>
      <w:proofErr w:type="spellStart"/>
      <w:r>
        <w:t>Овај</w:t>
      </w:r>
      <w:proofErr w:type="spellEnd"/>
      <w:r>
        <w:t xml:space="preserve"> </w:t>
      </w:r>
      <w:proofErr w:type="spellStart"/>
      <w:r>
        <w:t>поглед</w:t>
      </w:r>
      <w:proofErr w:type="spellEnd"/>
      <w:r>
        <w:t xml:space="preserve"> </w:t>
      </w:r>
      <w:proofErr w:type="spellStart"/>
      <w:r>
        <w:t>даје</w:t>
      </w:r>
      <w:proofErr w:type="spellEnd"/>
      <w:r>
        <w:t xml:space="preserve"> </w:t>
      </w:r>
      <w:proofErr w:type="spellStart"/>
      <w:r>
        <w:t>најшири</w:t>
      </w:r>
      <w:proofErr w:type="spellEnd"/>
      <w:r>
        <w:t xml:space="preserve"> </w:t>
      </w:r>
      <w:proofErr w:type="spellStart"/>
      <w:r>
        <w:t>преглед</w:t>
      </w:r>
      <w:proofErr w:type="spellEnd"/>
      <w:r>
        <w:t xml:space="preserve"> </w:t>
      </w:r>
      <w:proofErr w:type="spellStart"/>
      <w:r>
        <w:t>напретка</w:t>
      </w:r>
      <w:proofErr w:type="spellEnd"/>
      <w:r>
        <w:t xml:space="preserve"> </w:t>
      </w:r>
      <w:proofErr w:type="spellStart"/>
      <w:r>
        <w:t>кандидата</w:t>
      </w:r>
      <w:proofErr w:type="spellEnd"/>
      <w:r>
        <w:t xml:space="preserve"> </w:t>
      </w:r>
      <w:proofErr w:type="spellStart"/>
      <w:r>
        <w:t>кроз</w:t>
      </w:r>
      <w:proofErr w:type="spellEnd"/>
      <w:r>
        <w:t xml:space="preserve"> </w:t>
      </w:r>
      <w:proofErr w:type="spellStart"/>
      <w:r>
        <w:t>обуку</w:t>
      </w:r>
      <w:proofErr w:type="spellEnd"/>
      <w:r>
        <w:t>.</w:t>
      </w:r>
    </w:p>
    <w:tbl>
      <w:tblPr>
        <w:tblStyle w:val="TableGrid"/>
        <w:tblW w:w="0" w:type="auto"/>
        <w:tblLook w:val="04A0" w:firstRow="1" w:lastRow="0" w:firstColumn="1" w:lastColumn="0" w:noHBand="0" w:noVBand="1"/>
      </w:tblPr>
      <w:tblGrid>
        <w:gridCol w:w="9004"/>
      </w:tblGrid>
      <w:tr w:rsidR="00BB2F3C" w14:paraId="4DB67609" w14:textId="77777777" w:rsidTr="00BB2F3C">
        <w:tc>
          <w:tcPr>
            <w:tcW w:w="9004" w:type="dxa"/>
          </w:tcPr>
          <w:p w14:paraId="0974D21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CREATE</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OR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ALTER</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VIEW</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dbo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vw</w:t>
            </w:r>
            <w:proofErr w:type="gramEnd"/>
            <w:r w:rsidRPr="00BB2F3C">
              <w:rPr>
                <w:rFonts w:ascii="Cascadia Mono" w:hAnsi="Cascadia Mono" w:cs="Cascadia Mono"/>
                <w:color w:val="000000"/>
                <w:sz w:val="18"/>
                <w:szCs w:val="18"/>
              </w:rPr>
              <w:t>_Stanje_Obuke</w:t>
            </w:r>
            <w:proofErr w:type="spellEnd"/>
          </w:p>
          <w:p w14:paraId="61ACA18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AS</w:t>
            </w:r>
          </w:p>
          <w:p w14:paraId="36BCDA4F"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WITH</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060FD9A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p>
          <w:p w14:paraId="291C893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Cas</w:t>
            </w:r>
          </w:p>
          <w:p w14:paraId="46C8143D"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WHERE</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IS</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NOT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NULL</w:t>
            </w:r>
          </w:p>
          <w:p w14:paraId="04BD302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68EDAA7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00B0ECE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1E7CF55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COUNT</w:t>
            </w:r>
            <w:r w:rsidRPr="00BB2F3C">
              <w:rPr>
                <w:rFonts w:ascii="Cascadia Mono" w:hAnsi="Cascadia Mono" w:cs="Cascadia Mono"/>
                <w:color w:val="808080"/>
                <w:sz w:val="18"/>
                <w:szCs w:val="18"/>
              </w:rPr>
              <w:t>(</w:t>
            </w:r>
            <w:proofErr w:type="gram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p>
          <w:p w14:paraId="3ADCF6E1"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Polaganje_kandidat</w:t>
            </w:r>
            <w:proofErr w:type="spellEnd"/>
          </w:p>
          <w:p w14:paraId="49F7E6C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465D119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B78E1F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 xml:space="preserve">AS </w:t>
            </w:r>
            <w:r w:rsidRPr="00BB2F3C">
              <w:rPr>
                <w:rFonts w:ascii="Cascadia Mono" w:hAnsi="Cascadia Mono" w:cs="Cascadia Mono"/>
                <w:color w:val="808080"/>
                <w:sz w:val="18"/>
                <w:szCs w:val="18"/>
              </w:rPr>
              <w:t>(</w:t>
            </w:r>
          </w:p>
          <w:p w14:paraId="678284B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SELECT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FF"/>
                <w:sz w:val="18"/>
                <w:szCs w:val="18"/>
              </w:rPr>
              <w:t>SUM</w:t>
            </w:r>
            <w:r w:rsidRPr="00BB2F3C">
              <w:rPr>
                <w:rFonts w:ascii="Cascadia Mono" w:hAnsi="Cascadia Mono" w:cs="Cascadia Mono"/>
                <w:color w:val="808080"/>
                <w:sz w:val="18"/>
                <w:szCs w:val="18"/>
              </w:rPr>
              <w:t>(</w:t>
            </w:r>
            <w:proofErr w:type="spellStart"/>
            <w:r w:rsidRPr="00BB2F3C">
              <w:rPr>
                <w:rFonts w:ascii="Cascadia Mono" w:hAnsi="Cascadia Mono" w:cs="Cascadia Mono"/>
                <w:color w:val="000000"/>
                <w:sz w:val="18"/>
                <w:szCs w:val="18"/>
              </w:rPr>
              <w:t>Iznos</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152A709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Uplata</w:t>
            </w:r>
            <w:proofErr w:type="spellEnd"/>
          </w:p>
          <w:p w14:paraId="182D4FD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GROUP</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BY</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p>
          <w:p w14:paraId="1D5C5A1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w:t>
            </w:r>
          </w:p>
          <w:p w14:paraId="7AF94200"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SELECT</w:t>
            </w:r>
          </w:p>
          <w:p w14:paraId="476600C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Obuka_id</w:t>
            </w:r>
            <w:proofErr w:type="spellEnd"/>
            <w:r w:rsidRPr="00BB2F3C">
              <w:rPr>
                <w:rFonts w:ascii="Cascadia Mono" w:hAnsi="Cascadia Mono" w:cs="Cascadia Mono"/>
                <w:color w:val="808080"/>
                <w:sz w:val="18"/>
                <w:szCs w:val="18"/>
              </w:rPr>
              <w:t>,</w:t>
            </w:r>
          </w:p>
          <w:p w14:paraId="2F39634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Ime</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FF0000"/>
                <w:sz w:val="18"/>
                <w:szCs w:val="18"/>
              </w:rPr>
              <w:t>N' '</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Prezime</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Kandidat</w:t>
            </w:r>
            <w:r w:rsidRPr="00BB2F3C">
              <w:rPr>
                <w:rFonts w:ascii="Cascadia Mono" w:hAnsi="Cascadia Mono" w:cs="Cascadia Mono"/>
                <w:color w:val="808080"/>
                <w:sz w:val="18"/>
                <w:szCs w:val="18"/>
              </w:rPr>
              <w:t>,</w:t>
            </w:r>
          </w:p>
          <w:p w14:paraId="47A1A9F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JMBG</w:t>
            </w:r>
            <w:proofErr w:type="spellEnd"/>
            <w:proofErr w:type="gramEnd"/>
            <w:r w:rsidRPr="00BB2F3C">
              <w:rPr>
                <w:rFonts w:ascii="Cascadia Mono" w:hAnsi="Cascadia Mono" w:cs="Cascadia Mono"/>
                <w:color w:val="808080"/>
                <w:sz w:val="18"/>
                <w:szCs w:val="18"/>
              </w:rPr>
              <w:t>,</w:t>
            </w:r>
          </w:p>
          <w:p w14:paraId="2001BA5A"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Oznaka</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w:t>
            </w:r>
            <w:proofErr w:type="spellEnd"/>
            <w:r w:rsidRPr="00BB2F3C">
              <w:rPr>
                <w:rFonts w:ascii="Cascadia Mono" w:hAnsi="Cascadia Mono" w:cs="Cascadia Mono"/>
                <w:color w:val="808080"/>
                <w:sz w:val="18"/>
                <w:szCs w:val="18"/>
              </w:rPr>
              <w:t>,</w:t>
            </w:r>
          </w:p>
          <w:p w14:paraId="7D56D7D2"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808080"/>
                <w:sz w:val="18"/>
                <w:szCs w:val="18"/>
              </w:rPr>
              <w:t>,</w:t>
            </w:r>
          </w:p>
          <w:p w14:paraId="07A29E49"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FF"/>
                <w:sz w:val="18"/>
                <w:szCs w:val="18"/>
              </w:rPr>
              <w:t>Status</w:t>
            </w:r>
            <w:proofErr w:type="spellEnd"/>
            <w:proofErr w:type="gramEnd"/>
            <w:r w:rsidRPr="00BB2F3C">
              <w:rPr>
                <w:rFonts w:ascii="Cascadia Mono" w:hAnsi="Cascadia Mono" w:cs="Cascadia Mono"/>
                <w:color w:val="808080"/>
                <w:sz w:val="18"/>
                <w:szCs w:val="18"/>
              </w:rPr>
              <w:t>,</w:t>
            </w:r>
          </w:p>
          <w:p w14:paraId="049F07E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_pocetka</w:t>
            </w:r>
            <w:proofErr w:type="spellEnd"/>
            <w:r w:rsidRPr="00BB2F3C">
              <w:rPr>
                <w:rFonts w:ascii="Cascadia Mono" w:hAnsi="Cascadia Mono" w:cs="Cascadia Mono"/>
                <w:color w:val="808080"/>
                <w:sz w:val="18"/>
                <w:szCs w:val="18"/>
              </w:rPr>
              <w:t>,</w:t>
            </w:r>
          </w:p>
          <w:p w14:paraId="63FED0EE"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Datum</w:t>
            </w:r>
            <w:proofErr w:type="gramEnd"/>
            <w:r w:rsidRPr="00BB2F3C">
              <w:rPr>
                <w:rFonts w:ascii="Cascadia Mono" w:hAnsi="Cascadia Mono" w:cs="Cascadia Mono"/>
                <w:color w:val="000000"/>
                <w:sz w:val="18"/>
                <w:szCs w:val="18"/>
              </w:rPr>
              <w:t>_zavrsetka</w:t>
            </w:r>
            <w:proofErr w:type="spellEnd"/>
            <w:r w:rsidRPr="00BB2F3C">
              <w:rPr>
                <w:rFonts w:ascii="Cascadia Mono" w:hAnsi="Cascadia Mono" w:cs="Cascadia Mono"/>
                <w:color w:val="808080"/>
                <w:sz w:val="18"/>
                <w:szCs w:val="18"/>
              </w:rPr>
              <w:t>,</w:t>
            </w:r>
          </w:p>
          <w:p w14:paraId="41A21426"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Broj_casova</w:t>
            </w:r>
            <w:proofErr w:type="spellEnd"/>
            <w:r w:rsidRPr="00BB2F3C">
              <w:rPr>
                <w:rFonts w:ascii="Cascadia Mono" w:hAnsi="Cascadia Mono" w:cs="Cascadia Mono"/>
                <w:color w:val="808080"/>
                <w:sz w:val="18"/>
                <w:szCs w:val="18"/>
              </w:rPr>
              <w:t>,</w:t>
            </w:r>
          </w:p>
          <w:p w14:paraId="01EBDFE8"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Broj_polaganja</w:t>
            </w:r>
            <w:proofErr w:type="spellEnd"/>
            <w:r w:rsidRPr="00BB2F3C">
              <w:rPr>
                <w:rFonts w:ascii="Cascadia Mono" w:hAnsi="Cascadia Mono" w:cs="Cascadia Mono"/>
                <w:color w:val="808080"/>
                <w:sz w:val="18"/>
                <w:szCs w:val="18"/>
              </w:rPr>
              <w:t>,</w:t>
            </w:r>
          </w:p>
          <w:p w14:paraId="50F9828C"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00"/>
                <w:sz w:val="18"/>
                <w:szCs w:val="18"/>
              </w:rPr>
              <w:t xml:space="preserve">    </w:t>
            </w:r>
            <w:proofErr w:type="gramStart"/>
            <w:r w:rsidRPr="00BB2F3C">
              <w:rPr>
                <w:rFonts w:ascii="Cascadia Mono" w:hAnsi="Cascadia Mono" w:cs="Cascadia Mono"/>
                <w:color w:val="FF00FF"/>
                <w:sz w:val="18"/>
                <w:szCs w:val="18"/>
              </w:rPr>
              <w:t>COALESCE</w:t>
            </w:r>
            <w:r w:rsidRPr="00BB2F3C">
              <w:rPr>
                <w:rFonts w:ascii="Cascadia Mono" w:hAnsi="Cascadia Mono" w:cs="Cascadia Mono"/>
                <w:color w:val="808080"/>
                <w:sz w:val="18"/>
                <w:szCs w:val="18"/>
              </w:rPr>
              <w:t>(</w:t>
            </w:r>
            <w:proofErr w:type="spellStart"/>
            <w:proofErr w:type="gramEnd"/>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Ukupno_uplaceno</w:t>
            </w:r>
            <w:proofErr w:type="spellEnd"/>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0</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AS</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Ukupno_uplaceno</w:t>
            </w:r>
            <w:proofErr w:type="spellEnd"/>
          </w:p>
          <w:p w14:paraId="0F1228B4"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0000FF"/>
                <w:sz w:val="18"/>
                <w:szCs w:val="18"/>
              </w:rPr>
              <w:t>FROM</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Obuka</w:t>
            </w:r>
            <w:proofErr w:type="spellEnd"/>
            <w:r w:rsidRPr="00BB2F3C">
              <w:rPr>
                <w:rFonts w:ascii="Cascadia Mono" w:hAnsi="Cascadia Mono" w:cs="Cascadia Mono"/>
                <w:color w:val="000000"/>
                <w:sz w:val="18"/>
                <w:szCs w:val="18"/>
              </w:rPr>
              <w:t xml:space="preserve"> o</w:t>
            </w:r>
          </w:p>
          <w:p w14:paraId="46B044D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Kandidat k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Kandidat_id</w:t>
            </w:r>
            <w:proofErr w:type="spellEnd"/>
          </w:p>
          <w:p w14:paraId="734D3EC5"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Kategorija_vozacke</w:t>
            </w:r>
            <w:proofErr w:type="spellEnd"/>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kv</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kv</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Kategorija_id</w:t>
            </w:r>
            <w:proofErr w:type="spellEnd"/>
          </w:p>
          <w:p w14:paraId="756E0FE3"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Tip_obuke</w:t>
            </w:r>
            <w:proofErr w:type="spellEnd"/>
            <w:r w:rsidRPr="00BB2F3C">
              <w:rPr>
                <w:rFonts w:ascii="Cascadia Mono" w:hAnsi="Cascadia Mono" w:cs="Cascadia Mono"/>
                <w:color w:val="000000"/>
                <w:sz w:val="18"/>
                <w:szCs w:val="18"/>
              </w:rPr>
              <w:t xml:space="preserve"> t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t</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roofErr w:type="gram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Tip_Obuke</w:t>
            </w:r>
            <w:proofErr w:type="spellEnd"/>
          </w:p>
          <w:p w14:paraId="1A646F47"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Casovi</w:t>
            </w:r>
            <w:proofErr w:type="spellEnd"/>
            <w:r w:rsidRPr="00BB2F3C">
              <w:rPr>
                <w:rFonts w:ascii="Cascadia Mono" w:hAnsi="Cascadia Mono" w:cs="Cascadia Mono"/>
                <w:color w:val="000000"/>
                <w:sz w:val="18"/>
                <w:szCs w:val="18"/>
              </w:rPr>
              <w:t xml:space="preserve"> c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c</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1A0DBB5B" w14:textId="77777777" w:rsidR="00BB2F3C" w:rsidRPr="00BB2F3C" w:rsidRDefault="00BB2F3C" w:rsidP="00BB2F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Polaganja</w:t>
            </w:r>
            <w:proofErr w:type="spellEnd"/>
            <w:r w:rsidRPr="00BB2F3C">
              <w:rPr>
                <w:rFonts w:ascii="Cascadia Mono" w:hAnsi="Cascadia Mono" w:cs="Cascadia Mono"/>
                <w:color w:val="000000"/>
                <w:sz w:val="18"/>
                <w:szCs w:val="18"/>
              </w:rPr>
              <w:t xml:space="preserve"> p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p</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p>
          <w:p w14:paraId="7DCA1C8E" w14:textId="13846893" w:rsidR="00BB2F3C" w:rsidRPr="00821DEF" w:rsidRDefault="00BB2F3C" w:rsidP="00C73D7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BB2F3C">
              <w:rPr>
                <w:rFonts w:ascii="Cascadia Mono" w:hAnsi="Cascadia Mono" w:cs="Cascadia Mono"/>
                <w:color w:val="808080"/>
                <w:sz w:val="18"/>
                <w:szCs w:val="18"/>
              </w:rPr>
              <w:t>LEFT</w:t>
            </w:r>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JOIN</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Uplate</w:t>
            </w:r>
            <w:proofErr w:type="spellEnd"/>
            <w:r w:rsidRPr="00BB2F3C">
              <w:rPr>
                <w:rFonts w:ascii="Cascadia Mono" w:hAnsi="Cascadia Mono" w:cs="Cascadia Mono"/>
                <w:color w:val="000000"/>
                <w:sz w:val="18"/>
                <w:szCs w:val="18"/>
              </w:rPr>
              <w:t xml:space="preserve"> u </w:t>
            </w:r>
            <w:r w:rsidRPr="00BB2F3C">
              <w:rPr>
                <w:rFonts w:ascii="Cascadia Mono" w:hAnsi="Cascadia Mono" w:cs="Cascadia Mono"/>
                <w:color w:val="0000FF"/>
                <w:sz w:val="18"/>
                <w:szCs w:val="18"/>
              </w:rPr>
              <w:t>ON</w:t>
            </w:r>
            <w:r w:rsidRPr="00BB2F3C">
              <w:rPr>
                <w:rFonts w:ascii="Cascadia Mono" w:hAnsi="Cascadia Mono" w:cs="Cascadia Mono"/>
                <w:color w:val="000000"/>
                <w:sz w:val="18"/>
                <w:szCs w:val="18"/>
              </w:rPr>
              <w:t xml:space="preserve"> </w:t>
            </w:r>
            <w:proofErr w:type="spellStart"/>
            <w:proofErr w:type="gramStart"/>
            <w:r w:rsidRPr="00BB2F3C">
              <w:rPr>
                <w:rFonts w:ascii="Cascadia Mono" w:hAnsi="Cascadia Mono" w:cs="Cascadia Mono"/>
                <w:color w:val="000000"/>
                <w:sz w:val="18"/>
                <w:szCs w:val="18"/>
              </w:rPr>
              <w:t>u</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Obuka</w:t>
            </w:r>
            <w:proofErr w:type="gramEnd"/>
            <w:r w:rsidRPr="00BB2F3C">
              <w:rPr>
                <w:rFonts w:ascii="Cascadia Mono" w:hAnsi="Cascadia Mono" w:cs="Cascadia Mono"/>
                <w:color w:val="000000"/>
                <w:sz w:val="18"/>
                <w:szCs w:val="18"/>
              </w:rPr>
              <w:t>_id</w:t>
            </w:r>
            <w:proofErr w:type="spellEnd"/>
            <w:r w:rsidRPr="00BB2F3C">
              <w:rPr>
                <w:rFonts w:ascii="Cascadia Mono" w:hAnsi="Cascadia Mono" w:cs="Cascadia Mono"/>
                <w:color w:val="000000"/>
                <w:sz w:val="18"/>
                <w:szCs w:val="18"/>
              </w:rPr>
              <w:t xml:space="preserve"> </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 xml:space="preserve"> </w:t>
            </w:r>
            <w:proofErr w:type="spellStart"/>
            <w:r w:rsidRPr="00BB2F3C">
              <w:rPr>
                <w:rFonts w:ascii="Cascadia Mono" w:hAnsi="Cascadia Mono" w:cs="Cascadia Mono"/>
                <w:color w:val="000000"/>
                <w:sz w:val="18"/>
                <w:szCs w:val="18"/>
              </w:rPr>
              <w:t>o</w:t>
            </w:r>
            <w:r w:rsidRPr="00BB2F3C">
              <w:rPr>
                <w:rFonts w:ascii="Cascadia Mono" w:hAnsi="Cascadia Mono" w:cs="Cascadia Mono"/>
                <w:color w:val="808080"/>
                <w:sz w:val="18"/>
                <w:szCs w:val="18"/>
              </w:rPr>
              <w:t>.</w:t>
            </w:r>
            <w:r w:rsidRPr="00BB2F3C">
              <w:rPr>
                <w:rFonts w:ascii="Cascadia Mono" w:hAnsi="Cascadia Mono" w:cs="Cascadia Mono"/>
                <w:color w:val="000000"/>
                <w:sz w:val="18"/>
                <w:szCs w:val="18"/>
              </w:rPr>
              <w:t>Id</w:t>
            </w:r>
            <w:proofErr w:type="spellEnd"/>
            <w:r w:rsidRPr="00BB2F3C">
              <w:rPr>
                <w:rFonts w:ascii="Cascadia Mono" w:hAnsi="Cascadia Mono" w:cs="Cascadia Mono"/>
                <w:color w:val="808080"/>
                <w:sz w:val="18"/>
                <w:szCs w:val="18"/>
              </w:rPr>
              <w:t>;</w:t>
            </w:r>
          </w:p>
        </w:tc>
      </w:tr>
    </w:tbl>
    <w:p w14:paraId="6216090E" w14:textId="21672924" w:rsidR="00645204" w:rsidRDefault="00C73D70" w:rsidP="00684720">
      <w:pPr>
        <w:pStyle w:val="Caption"/>
      </w:pPr>
      <w:bookmarkStart w:id="266" w:name="_Toc238076266"/>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24</w:t>
      </w:r>
      <w:r w:rsidR="002B5290">
        <w:fldChar w:fldCharType="end"/>
      </w:r>
      <w:r>
        <w:rPr>
          <w:noProof/>
        </w:rPr>
        <mc:AlternateContent>
          <mc:Choice Requires="wps">
            <w:drawing>
              <wp:anchor distT="0" distB="0" distL="114300" distR="114300" simplePos="0" relativeHeight="251637760" behindDoc="0" locked="0" layoutInCell="1" allowOverlap="1" wp14:anchorId="6F7B3865" wp14:editId="34A6B1EA">
                <wp:simplePos x="0" y="0"/>
                <wp:positionH relativeFrom="column">
                  <wp:posOffset>-286385</wp:posOffset>
                </wp:positionH>
                <wp:positionV relativeFrom="paragraph">
                  <wp:posOffset>1398270</wp:posOffset>
                </wp:positionV>
                <wp:extent cx="5974080" cy="635"/>
                <wp:effectExtent l="0" t="0" r="7620" b="0"/>
                <wp:wrapSquare wrapText="bothSides"/>
                <wp:docPr id="64" name="Text Box 64"/>
                <wp:cNvGraphicFramePr/>
                <a:graphic xmlns:a="http://schemas.openxmlformats.org/drawingml/2006/main">
                  <a:graphicData uri="http://schemas.microsoft.com/office/word/2010/wordprocessingShape">
                    <wps:wsp>
                      <wps:cNvSpPr txBox="1"/>
                      <wps:spPr>
                        <a:xfrm>
                          <a:off x="0" y="0"/>
                          <a:ext cx="5974080" cy="635"/>
                        </a:xfrm>
                        <a:prstGeom prst="rect">
                          <a:avLst/>
                        </a:prstGeom>
                        <a:solidFill>
                          <a:prstClr val="white"/>
                        </a:solidFill>
                        <a:ln>
                          <a:noFill/>
                        </a:ln>
                      </wps:spPr>
                      <wps:txbx>
                        <w:txbxContent>
                          <w:p w14:paraId="505F0631" w14:textId="49C22E6D" w:rsidR="00C73D70" w:rsidRPr="009A7BDC" w:rsidRDefault="00C73D70" w:rsidP="00C73D70">
                            <w:pPr>
                              <w:pStyle w:val="Caption"/>
                              <w:rPr>
                                <w:noProof/>
                                <w:szCs w:val="22"/>
                              </w:rPr>
                            </w:pPr>
                            <w:bookmarkStart w:id="267" w:name="_Toc238076229"/>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27</w:t>
                            </w:r>
                            <w:r w:rsidR="00704222">
                              <w:fldChar w:fldCharType="end"/>
                            </w:r>
                            <w:r w:rsidR="004557D1">
                              <w:t xml:space="preserve"> </w:t>
                            </w:r>
                            <w:proofErr w:type="spellStart"/>
                            <w:r w:rsidR="004557D1">
                              <w:t>Prikaz</w:t>
                            </w:r>
                            <w:proofErr w:type="spellEnd"/>
                            <w:r w:rsidR="004557D1">
                              <w:t xml:space="preserve"> </w:t>
                            </w:r>
                            <w:proofErr w:type="spellStart"/>
                            <w:r w:rsidR="004557D1">
                              <w:t>rezultata</w:t>
                            </w:r>
                            <w:proofErr w:type="spellEnd"/>
                            <w:r w:rsidR="004557D1">
                              <w:t xml:space="preserve"> </w:t>
                            </w:r>
                            <w:proofErr w:type="spellStart"/>
                            <w:r w:rsidR="004557D1">
                              <w:t>pogleda</w:t>
                            </w:r>
                            <w:proofErr w:type="spellEnd"/>
                            <w:r w:rsidR="004557D1">
                              <w:t xml:space="preserve"> </w:t>
                            </w:r>
                            <w:proofErr w:type="spellStart"/>
                            <w:r w:rsidR="004557D1">
                              <w:t>Stanje_Obuke</w:t>
                            </w:r>
                            <w:bookmarkEnd w:id="267"/>
                            <w:proofErr w:type="spellEnd"/>
                          </w:p>
                          <w:p w14:paraId="687D6DB9" w14:textId="77777777" w:rsidR="00C73D70" w:rsidRDefault="00C73D70"/>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7B3865" id="Text Box 64" o:spid="_x0000_s1059" type="#_x0000_t202" style="position:absolute;left:0;text-align:left;margin-left:-22.55pt;margin-top:110.1pt;width:470.4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zRnGwIAAEAEAAAOAAAAZHJzL2Uyb0RvYy54bWysU8Fu2zAMvQ/YPwi6L06ate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" stroked="f" filled="f">
                <v:textbox style="mso-fit-shape-to-text:t" inset="0,0,0,0">
                  <w:txbxContent>
                    <w:p w14:paraId="687D6DB9" w14:textId="77777777" w:rsidR="00C73D70" w:rsidRDefault="00C73D70"/>
                  </w:txbxContent>
                </v:textbox>
                <w10:wrap type="square"/>
                <v:fill opacity="0%"/>
              </v:shape>
            </w:pict>
          </mc:Fallback>
        </mc:AlternateContent>
      </w:r>
      <w:r w:rsidR="00645204" w:rsidRPr="00645204">
        <w:rPr>
          <w:noProof/>
        </w:rPr>
        <w:drawing>
          <wp:anchor distT="0" distB="0" distL="114300" distR="114300" simplePos="0" relativeHeight="251627520" behindDoc="0" locked="0" layoutInCell="1" allowOverlap="1" wp14:anchorId="79BF92CC" wp14:editId="5D341CDA">
            <wp:simplePos x="0" y="0"/>
            <wp:positionH relativeFrom="column">
              <wp:posOffset>-286385</wp:posOffset>
            </wp:positionH>
            <wp:positionV relativeFrom="paragraph">
              <wp:posOffset>344170</wp:posOffset>
            </wp:positionV>
            <wp:extent cx="5974080" cy="996950"/>
            <wp:effectExtent l="0" t="0" r="762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0"/>
                    <a:stretch>
                      <a:fillRect/>
                    </a:stretch>
                  </pic:blipFill>
                  <pic:spPr>
                    <a:xfrm>
                      <a:off x="0" y="0"/>
                      <a:ext cx="5974080" cy="996950"/>
                    </a:xfrm>
                    <a:prstGeom prst="rect">
                      <a:avLst/>
                    </a:prstGeom>
                  </pic:spPr>
                </pic:pic>
              </a:graphicData>
            </a:graphic>
            <wp14:sizeRelH relativeFrom="margin">
              <wp14:pctWidth>0</wp14:pctWidth>
            </wp14:sizeRelH>
            <wp14:sizeRelV relativeFrom="margin">
              <wp14:pctHeight>0</wp14:pctHeight>
            </wp14:sizeRelV>
          </wp:anchor>
        </w:drawing>
      </w:r>
      <w:r w:rsidR="008C1E1F">
        <w:t xml:space="preserve"> </w:t>
      </w:r>
      <w:proofErr w:type="spellStart"/>
      <w:r w:rsidR="008C1E1F" w:rsidRPr="00E4539F">
        <w:t>Дефиниција</w:t>
      </w:r>
      <w:proofErr w:type="spellEnd"/>
      <w:r w:rsidR="008C1E1F" w:rsidRPr="00E4539F">
        <w:t xml:space="preserve"> </w:t>
      </w:r>
      <w:proofErr w:type="spellStart"/>
      <w:r w:rsidR="008C1E1F">
        <w:t>pogleda</w:t>
      </w:r>
      <w:proofErr w:type="spellEnd"/>
      <w:r w:rsidR="008C1E1F" w:rsidRPr="00E4539F">
        <w:t xml:space="preserve"> </w:t>
      </w:r>
      <w:proofErr w:type="spellStart"/>
      <w:r w:rsidR="008C1E1F">
        <w:t>Stanje_Obuke</w:t>
      </w:r>
      <w:bookmarkEnd w:id="266"/>
      <w:proofErr w:type="spellEnd"/>
    </w:p>
    <w:p w14:paraId="7318D2E6" w14:textId="77777777" w:rsidR="00D214A8" w:rsidRDefault="00305076" w:rsidP="00EB546C">
      <w:pPr>
        <w:pStyle w:val="Heading2"/>
      </w:pPr>
      <w:bookmarkStart w:id="271" w:name="_Toc237725739"/>
      <w:bookmarkStart w:id="272" w:name="_Toc237776180"/>
      <w:proofErr w:type="spellStart"/>
      <w:r>
        <w:lastRenderedPageBreak/>
        <w:t>Функције</w:t>
      </w:r>
      <w:bookmarkEnd w:id="271"/>
      <w:bookmarkEnd w:id="272"/>
      <w:proofErr w:type="spellEnd"/>
    </w:p>
    <w:p w14:paraId="4FEF61FC" w14:textId="77777777" w:rsidR="00B83A1A" w:rsidRDefault="00000000">
      <w:proofErr w:type="spellStart"/>
      <w:r>
        <w:t>Функције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t xml:space="preserve"> </w:t>
      </w:r>
      <w:r w:rsidRPr="00684720">
        <w:rPr>
          <w:rStyle w:val="AtributTabelaChar"/>
        </w:rPr>
        <w:t>09_funkcije.sql</w:t>
      </w:r>
      <w:r>
        <w:t xml:space="preserve">. </w:t>
      </w:r>
      <w:proofErr w:type="spellStart"/>
      <w:r>
        <w:t>Оне</w:t>
      </w:r>
      <w:proofErr w:type="spellEnd"/>
      <w:r>
        <w:t xml:space="preserve"> </w:t>
      </w:r>
      <w:proofErr w:type="spellStart"/>
      <w:r>
        <w:t>враћају</w:t>
      </w:r>
      <w:proofErr w:type="spellEnd"/>
      <w:r>
        <w:t xml:space="preserve"> </w:t>
      </w:r>
      <w:proofErr w:type="spellStart"/>
      <w:r>
        <w:t>израчунату</w:t>
      </w:r>
      <w:proofErr w:type="spellEnd"/>
      <w:r>
        <w:t xml:space="preserve"> </w:t>
      </w:r>
      <w:proofErr w:type="spellStart"/>
      <w:r>
        <w:t>вредност</w:t>
      </w:r>
      <w:proofErr w:type="spellEnd"/>
      <w:r>
        <w:t xml:space="preserve"> </w:t>
      </w:r>
      <w:proofErr w:type="spellStart"/>
      <w:r>
        <w:t>или</w:t>
      </w:r>
      <w:proofErr w:type="spellEnd"/>
      <w:r>
        <w:t xml:space="preserve"> </w:t>
      </w:r>
      <w:proofErr w:type="spellStart"/>
      <w:r>
        <w:t>табеларни</w:t>
      </w:r>
      <w:proofErr w:type="spellEnd"/>
      <w:r>
        <w:t xml:space="preserve"> </w:t>
      </w:r>
      <w:proofErr w:type="spellStart"/>
      <w:r>
        <w:t>резултат</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користити</w:t>
      </w:r>
      <w:proofErr w:type="spellEnd"/>
      <w:r>
        <w:t xml:space="preserve"> у </w:t>
      </w:r>
      <w:proofErr w:type="spellStart"/>
      <w:r>
        <w:t>другим</w:t>
      </w:r>
      <w:proofErr w:type="spellEnd"/>
      <w:r>
        <w:t xml:space="preserve"> </w:t>
      </w:r>
      <w:proofErr w:type="spellStart"/>
      <w:r>
        <w:t>упитима</w:t>
      </w:r>
      <w:proofErr w:type="spellEnd"/>
      <w:r>
        <w:t xml:space="preserve">, </w:t>
      </w:r>
      <w:proofErr w:type="spellStart"/>
      <w:r>
        <w:t>погледима</w:t>
      </w:r>
      <w:proofErr w:type="spellEnd"/>
      <w:r>
        <w:t xml:space="preserve"> </w:t>
      </w:r>
      <w:proofErr w:type="spellStart"/>
      <w:r>
        <w:t>или</w:t>
      </w:r>
      <w:proofErr w:type="spellEnd"/>
      <w:r>
        <w:t xml:space="preserve"> </w:t>
      </w:r>
      <w:proofErr w:type="spellStart"/>
      <w:r>
        <w:t>процедурама</w:t>
      </w:r>
      <w:proofErr w:type="spellEnd"/>
      <w:r>
        <w:t>.</w:t>
      </w:r>
    </w:p>
    <w:p w14:paraId="2D8EE3FA" w14:textId="77777777" w:rsidR="00B83A1A" w:rsidRDefault="00000000">
      <w:r>
        <w:t xml:space="preserve">У </w:t>
      </w:r>
      <w:proofErr w:type="spellStart"/>
      <w:r>
        <w:t>систему</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функције</w:t>
      </w:r>
      <w:proofErr w:type="spellEnd"/>
      <w:r>
        <w:t xml:space="preserve"> </w:t>
      </w:r>
      <w:proofErr w:type="spellStart"/>
      <w:r>
        <w:t>за</w:t>
      </w:r>
      <w:proofErr w:type="spellEnd"/>
      <w:r>
        <w:t xml:space="preserve"> </w:t>
      </w:r>
      <w:proofErr w:type="spellStart"/>
      <w:r>
        <w:t>израчунавање</w:t>
      </w:r>
      <w:proofErr w:type="spellEnd"/>
      <w:r>
        <w:t xml:space="preserve"> </w:t>
      </w:r>
      <w:proofErr w:type="spellStart"/>
      <w:r>
        <w:t>уплата</w:t>
      </w:r>
      <w:proofErr w:type="spellEnd"/>
      <w:r>
        <w:t xml:space="preserve">, </w:t>
      </w:r>
      <w:proofErr w:type="spellStart"/>
      <w:r>
        <w:t>броја</w:t>
      </w:r>
      <w:proofErr w:type="spellEnd"/>
      <w:r>
        <w:t xml:space="preserve"> </w:t>
      </w:r>
      <w:proofErr w:type="spellStart"/>
      <w:r>
        <w:t>часова</w:t>
      </w:r>
      <w:proofErr w:type="spellEnd"/>
      <w:r>
        <w:t xml:space="preserve">, </w:t>
      </w:r>
      <w:proofErr w:type="spellStart"/>
      <w:r>
        <w:t>броја</w:t>
      </w:r>
      <w:proofErr w:type="spellEnd"/>
      <w:r>
        <w:t xml:space="preserve"> </w:t>
      </w:r>
      <w:proofErr w:type="spellStart"/>
      <w:r>
        <w:t>полагања</w:t>
      </w:r>
      <w:proofErr w:type="spellEnd"/>
      <w:r>
        <w:t xml:space="preserve">, </w:t>
      </w:r>
      <w:proofErr w:type="spellStart"/>
      <w:r>
        <w:t>проверу</w:t>
      </w:r>
      <w:proofErr w:type="spellEnd"/>
      <w:r>
        <w:t xml:space="preserve"> </w:t>
      </w:r>
      <w:proofErr w:type="spellStart"/>
      <w:r>
        <w:t>активне</w:t>
      </w:r>
      <w:proofErr w:type="spellEnd"/>
      <w:r>
        <w:t xml:space="preserve"> </w:t>
      </w:r>
      <w:proofErr w:type="spellStart"/>
      <w:r>
        <w:t>обуке</w:t>
      </w:r>
      <w:proofErr w:type="spellEnd"/>
      <w:r>
        <w:t xml:space="preserve"> и </w:t>
      </w:r>
      <w:proofErr w:type="spellStart"/>
      <w:r>
        <w:t>приказ</w:t>
      </w:r>
      <w:proofErr w:type="spellEnd"/>
      <w:r>
        <w:t xml:space="preserve"> </w:t>
      </w:r>
      <w:proofErr w:type="spellStart"/>
      <w:r>
        <w:t>распореда</w:t>
      </w:r>
      <w:proofErr w:type="spellEnd"/>
      <w:r>
        <w:t xml:space="preserve"> </w:t>
      </w:r>
      <w:proofErr w:type="spellStart"/>
      <w:r>
        <w:t>инструктора</w:t>
      </w:r>
      <w:proofErr w:type="spellEnd"/>
      <w:r>
        <w:t>.</w:t>
      </w:r>
    </w:p>
    <w:p w14:paraId="5DCCC915" w14:textId="77777777" w:rsidR="00B83A1A" w:rsidRDefault="00000000">
      <w:pPr>
        <w:pStyle w:val="Heading3"/>
      </w:pPr>
      <w:bookmarkStart w:id="273" w:name="_Toc237776181"/>
      <w:proofErr w:type="spellStart"/>
      <w:r>
        <w:t>fn_UkupnoUplacenoZaObuku</w:t>
      </w:r>
      <w:bookmarkEnd w:id="273"/>
      <w:proofErr w:type="spellEnd"/>
    </w:p>
    <w:p w14:paraId="41E2B906" w14:textId="3615466D" w:rsidR="00684720" w:rsidRDefault="00E4539F" w:rsidP="00E4539F">
      <w:proofErr w:type="spellStart"/>
      <w:r w:rsidRPr="00E4539F">
        <w:t>Функција</w:t>
      </w:r>
      <w:proofErr w:type="spellEnd"/>
      <w:r w:rsidRPr="00E4539F">
        <w:t xml:space="preserve"> </w:t>
      </w:r>
      <w:proofErr w:type="spellStart"/>
      <w:r w:rsidRPr="00E4539F">
        <w:t>f</w:t>
      </w:r>
      <w:r w:rsidRPr="00E4539F">
        <w:rPr>
          <w:rStyle w:val="AtributTabelaChar"/>
        </w:rPr>
        <w:t>n_UkupnoUplacenoZaObuku</w:t>
      </w:r>
      <w:proofErr w:type="spellEnd"/>
      <w:r w:rsidRPr="00E4539F">
        <w:t xml:space="preserve"> </w:t>
      </w:r>
      <w:proofErr w:type="spellStart"/>
      <w:r w:rsidRPr="00E4539F">
        <w:t>израчунава</w:t>
      </w:r>
      <w:proofErr w:type="spellEnd"/>
      <w:r w:rsidRPr="00E4539F">
        <w:t xml:space="preserve"> </w:t>
      </w:r>
      <w:proofErr w:type="spellStart"/>
      <w:r w:rsidRPr="00E4539F">
        <w:t>укупан</w:t>
      </w:r>
      <w:proofErr w:type="spellEnd"/>
      <w:r w:rsidRPr="00E4539F">
        <w:t xml:space="preserve"> </w:t>
      </w:r>
      <w:proofErr w:type="spellStart"/>
      <w:r w:rsidRPr="00E4539F">
        <w:t>износ</w:t>
      </w:r>
      <w:proofErr w:type="spellEnd"/>
      <w:r w:rsidRPr="00E4539F">
        <w:t xml:space="preserve"> </w:t>
      </w:r>
      <w:proofErr w:type="spellStart"/>
      <w:r w:rsidRPr="00E4539F">
        <w:t>уплата</w:t>
      </w:r>
      <w:proofErr w:type="spellEnd"/>
      <w:r w:rsidRPr="00E4539F">
        <w:t xml:space="preserve"> </w:t>
      </w:r>
      <w:proofErr w:type="spellStart"/>
      <w:r w:rsidRPr="00E4539F">
        <w:t>за</w:t>
      </w:r>
      <w:proofErr w:type="spellEnd"/>
      <w:r w:rsidRPr="00E4539F">
        <w:t xml:space="preserve"> </w:t>
      </w:r>
      <w:proofErr w:type="spellStart"/>
      <w:r w:rsidRPr="00E4539F">
        <w:t>једну</w:t>
      </w:r>
      <w:proofErr w:type="spellEnd"/>
      <w:r w:rsidRPr="00E4539F">
        <w:t xml:space="preserve"> </w:t>
      </w:r>
      <w:proofErr w:type="spellStart"/>
      <w:r w:rsidRPr="00E4539F">
        <w:t>обуку</w:t>
      </w:r>
      <w:proofErr w:type="spellEnd"/>
      <w:r w:rsidRPr="00E4539F">
        <w:t xml:space="preserve">. </w:t>
      </w:r>
      <w:proofErr w:type="spellStart"/>
      <w:r w:rsidRPr="00E4539F">
        <w:t>Као</w:t>
      </w:r>
      <w:proofErr w:type="spellEnd"/>
      <w:r w:rsidRPr="00E4539F">
        <w:t xml:space="preserve"> </w:t>
      </w:r>
      <w:proofErr w:type="spellStart"/>
      <w:r w:rsidRPr="00E4539F">
        <w:t>параметар</w:t>
      </w:r>
      <w:proofErr w:type="spellEnd"/>
      <w:r w:rsidRPr="00E4539F">
        <w:t xml:space="preserve"> </w:t>
      </w:r>
      <w:proofErr w:type="spellStart"/>
      <w:r w:rsidRPr="00E4539F">
        <w:t>добија</w:t>
      </w:r>
      <w:proofErr w:type="spellEnd"/>
      <w:r w:rsidRPr="00E4539F">
        <w:t xml:space="preserve"> </w:t>
      </w:r>
      <w:proofErr w:type="spellStart"/>
      <w:r w:rsidRPr="00E4539F">
        <w:t>идентификатор</w:t>
      </w:r>
      <w:proofErr w:type="spellEnd"/>
      <w:r w:rsidRPr="00E4539F">
        <w:t xml:space="preserve"> </w:t>
      </w:r>
      <w:proofErr w:type="spellStart"/>
      <w:r w:rsidRPr="00E4539F">
        <w:t>обуке</w:t>
      </w:r>
      <w:proofErr w:type="spellEnd"/>
      <w:r w:rsidRPr="00E4539F">
        <w:t xml:space="preserve">, а </w:t>
      </w:r>
      <w:proofErr w:type="spellStart"/>
      <w:r w:rsidRPr="00E4539F">
        <w:t>затим</w:t>
      </w:r>
      <w:proofErr w:type="spellEnd"/>
      <w:r w:rsidRPr="00E4539F">
        <w:t xml:space="preserve"> у </w:t>
      </w:r>
      <w:proofErr w:type="spellStart"/>
      <w:r w:rsidRPr="00E4539F">
        <w:t>табели</w:t>
      </w:r>
      <w:proofErr w:type="spellEnd"/>
      <w:r w:rsidRPr="00E4539F">
        <w:t xml:space="preserve"> </w:t>
      </w:r>
      <w:proofErr w:type="spellStart"/>
      <w:r w:rsidRPr="00E4539F">
        <w:t>Uplata</w:t>
      </w:r>
      <w:proofErr w:type="spellEnd"/>
      <w:r w:rsidRPr="00E4539F">
        <w:t xml:space="preserve"> </w:t>
      </w:r>
      <w:proofErr w:type="spellStart"/>
      <w:r w:rsidRPr="00E4539F">
        <w:t>сабира</w:t>
      </w:r>
      <w:proofErr w:type="spellEnd"/>
      <w:r w:rsidRPr="00E4539F">
        <w:t xml:space="preserve"> </w:t>
      </w:r>
      <w:proofErr w:type="spellStart"/>
      <w:r w:rsidRPr="00E4539F">
        <w:t>све</w:t>
      </w:r>
      <w:proofErr w:type="spellEnd"/>
      <w:r w:rsidRPr="00E4539F">
        <w:t xml:space="preserve"> </w:t>
      </w:r>
      <w:proofErr w:type="spellStart"/>
      <w:r w:rsidRPr="00E4539F">
        <w:t>износе</w:t>
      </w:r>
      <w:proofErr w:type="spellEnd"/>
      <w:r w:rsidRPr="00E4539F">
        <w:t xml:space="preserve"> </w:t>
      </w:r>
      <w:proofErr w:type="spellStart"/>
      <w:r w:rsidRPr="00E4539F">
        <w:t>који</w:t>
      </w:r>
      <w:proofErr w:type="spellEnd"/>
      <w:r w:rsidRPr="00E4539F">
        <w:t xml:space="preserve"> </w:t>
      </w:r>
      <w:proofErr w:type="spellStart"/>
      <w:r w:rsidRPr="00E4539F">
        <w:t>су</w:t>
      </w:r>
      <w:proofErr w:type="spellEnd"/>
      <w:r w:rsidRPr="00E4539F">
        <w:t xml:space="preserve"> </w:t>
      </w:r>
      <w:proofErr w:type="spellStart"/>
      <w:r w:rsidRPr="00E4539F">
        <w:t>повезани</w:t>
      </w:r>
      <w:proofErr w:type="spellEnd"/>
      <w:r w:rsidRPr="00E4539F">
        <w:t xml:space="preserve"> </w:t>
      </w:r>
      <w:proofErr w:type="spellStart"/>
      <w:r w:rsidRPr="00E4539F">
        <w:t>са</w:t>
      </w:r>
      <w:proofErr w:type="spellEnd"/>
      <w:r w:rsidRPr="00E4539F">
        <w:t xml:space="preserve"> </w:t>
      </w:r>
      <w:proofErr w:type="spellStart"/>
      <w:r w:rsidRPr="00E4539F">
        <w:t>том</w:t>
      </w:r>
      <w:proofErr w:type="spellEnd"/>
      <w:r w:rsidRPr="00E4539F">
        <w:t xml:space="preserve"> </w:t>
      </w:r>
      <w:proofErr w:type="spellStart"/>
      <w:r w:rsidRPr="00E4539F">
        <w:t>обуком</w:t>
      </w:r>
      <w:proofErr w:type="spellEnd"/>
      <w:r w:rsidRPr="00E4539F">
        <w:t xml:space="preserve">. </w:t>
      </w:r>
      <w:proofErr w:type="spellStart"/>
      <w:r w:rsidRPr="00E4539F">
        <w:t>Употреба</w:t>
      </w:r>
      <w:proofErr w:type="spellEnd"/>
      <w:r w:rsidRPr="00E4539F">
        <w:t xml:space="preserve"> </w:t>
      </w:r>
      <w:r w:rsidRPr="00E4539F">
        <w:rPr>
          <w:rStyle w:val="AtributTabelaChar"/>
        </w:rPr>
        <w:t>COALESCE</w:t>
      </w:r>
      <w:r w:rsidRPr="00E4539F">
        <w:t xml:space="preserve"> </w:t>
      </w:r>
      <w:proofErr w:type="spellStart"/>
      <w:r w:rsidRPr="00E4539F">
        <w:t>функције</w:t>
      </w:r>
      <w:proofErr w:type="spellEnd"/>
      <w:r w:rsidRPr="00E4539F">
        <w:t xml:space="preserve"> </w:t>
      </w:r>
      <w:proofErr w:type="spellStart"/>
      <w:r w:rsidRPr="00E4539F">
        <w:t>обезбеђује</w:t>
      </w:r>
      <w:proofErr w:type="spellEnd"/>
      <w:r w:rsidRPr="00E4539F">
        <w:t xml:space="preserve"> </w:t>
      </w:r>
      <w:proofErr w:type="spellStart"/>
      <w:r w:rsidRPr="00E4539F">
        <w:t>да</w:t>
      </w:r>
      <w:proofErr w:type="spellEnd"/>
      <w:r w:rsidRPr="00E4539F">
        <w:t xml:space="preserve"> </w:t>
      </w:r>
      <w:proofErr w:type="spellStart"/>
      <w:r w:rsidRPr="00E4539F">
        <w:t>резултат</w:t>
      </w:r>
      <w:proofErr w:type="spellEnd"/>
      <w:r w:rsidRPr="00E4539F">
        <w:t xml:space="preserve"> </w:t>
      </w:r>
      <w:proofErr w:type="spellStart"/>
      <w:r w:rsidRPr="00E4539F">
        <w:t>буде</w:t>
      </w:r>
      <w:proofErr w:type="spellEnd"/>
      <w:r w:rsidRPr="00E4539F">
        <w:t xml:space="preserve"> 0 </w:t>
      </w:r>
      <w:proofErr w:type="spellStart"/>
      <w:r w:rsidRPr="00E4539F">
        <w:t>ако</w:t>
      </w:r>
      <w:proofErr w:type="spellEnd"/>
      <w:r w:rsidRPr="00E4539F">
        <w:t xml:space="preserve"> </w:t>
      </w:r>
      <w:proofErr w:type="spellStart"/>
      <w:r w:rsidRPr="00E4539F">
        <w:t>за</w:t>
      </w:r>
      <w:proofErr w:type="spellEnd"/>
      <w:r w:rsidRPr="00E4539F">
        <w:t xml:space="preserve"> </w:t>
      </w:r>
      <w:proofErr w:type="spellStart"/>
      <w:r w:rsidRPr="00E4539F">
        <w:t>дату</w:t>
      </w:r>
      <w:proofErr w:type="spellEnd"/>
      <w:r w:rsidRPr="00E4539F">
        <w:t xml:space="preserve"> </w:t>
      </w:r>
      <w:proofErr w:type="spellStart"/>
      <w:r w:rsidRPr="00E4539F">
        <w:t>обуку</w:t>
      </w:r>
      <w:proofErr w:type="spellEnd"/>
      <w:r w:rsidRPr="00E4539F">
        <w:t xml:space="preserve"> </w:t>
      </w:r>
      <w:proofErr w:type="spellStart"/>
      <w:r w:rsidRPr="00E4539F">
        <w:t>још</w:t>
      </w:r>
      <w:proofErr w:type="spellEnd"/>
      <w:r w:rsidRPr="00E4539F">
        <w:t xml:space="preserve"> </w:t>
      </w:r>
      <w:proofErr w:type="spellStart"/>
      <w:r w:rsidRPr="00E4539F">
        <w:t>не</w:t>
      </w:r>
      <w:proofErr w:type="spellEnd"/>
      <w:r w:rsidRPr="00E4539F">
        <w:t xml:space="preserve"> </w:t>
      </w:r>
      <w:proofErr w:type="spellStart"/>
      <w:r w:rsidRPr="00E4539F">
        <w:t>постоји</w:t>
      </w:r>
      <w:proofErr w:type="spellEnd"/>
      <w:r w:rsidRPr="00E4539F">
        <w:t xml:space="preserve"> </w:t>
      </w:r>
      <w:proofErr w:type="spellStart"/>
      <w:r w:rsidRPr="00E4539F">
        <w:t>ниједна</w:t>
      </w:r>
      <w:proofErr w:type="spellEnd"/>
      <w:r w:rsidRPr="00E4539F">
        <w:t xml:space="preserve"> </w:t>
      </w:r>
      <w:proofErr w:type="spellStart"/>
      <w:r w:rsidRPr="00E4539F">
        <w:t>уплата</w:t>
      </w:r>
      <w:proofErr w:type="spellEnd"/>
      <w:r w:rsidRPr="00E4539F">
        <w:t>.</w:t>
      </w:r>
    </w:p>
    <w:tbl>
      <w:tblPr>
        <w:tblStyle w:val="TableGrid"/>
        <w:tblW w:w="0" w:type="auto"/>
        <w:tblLook w:val="04A0" w:firstRow="1" w:lastRow="0" w:firstColumn="1" w:lastColumn="0" w:noHBand="0" w:noVBand="1"/>
      </w:tblPr>
      <w:tblGrid>
        <w:gridCol w:w="9004"/>
      </w:tblGrid>
      <w:tr w:rsidR="00CB4BB8" w14:paraId="46C1703D" w14:textId="77777777" w:rsidTr="000232A9">
        <w:trPr>
          <w:trHeight w:val="2812"/>
        </w:trPr>
        <w:tc>
          <w:tcPr>
            <w:tcW w:w="9004" w:type="dxa"/>
          </w:tcPr>
          <w:p w14:paraId="22B99B9D" w14:textId="77777777" w:rsidR="00CB4BB8" w:rsidRPr="00CB4BB8" w:rsidRDefault="00CB4BB8" w:rsidP="002F7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_UkupnoUplacenoZaObuku</w:t>
            </w:r>
            <w:proofErr w:type="spellEnd"/>
          </w:p>
          <w:p w14:paraId="4593A7C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4C9884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120D578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24E4D51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79CF28B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B5A0D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68C4249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@Ukupno </w:t>
            </w:r>
            <w:proofErr w:type="gramStart"/>
            <w:r w:rsidRPr="00CB4BB8">
              <w:rPr>
                <w:rFonts w:ascii="Cascadia Mono" w:hAnsi="Cascadia Mono" w:cs="Cascadia Mono"/>
                <w:color w:val="0000FF"/>
                <w:sz w:val="18"/>
                <w:szCs w:val="18"/>
              </w:rPr>
              <w:t>DECIMAL</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10</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2</w:t>
            </w:r>
            <w:r w:rsidRPr="00CB4BB8">
              <w:rPr>
                <w:rFonts w:ascii="Cascadia Mono" w:hAnsi="Cascadia Mono" w:cs="Cascadia Mono"/>
                <w:color w:val="808080"/>
                <w:sz w:val="18"/>
                <w:szCs w:val="18"/>
              </w:rPr>
              <w:t>);</w:t>
            </w:r>
          </w:p>
          <w:p w14:paraId="47BC86D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8D41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@Ukupno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r w:rsidRPr="00CB4BB8">
              <w:rPr>
                <w:rFonts w:ascii="Cascadia Mono" w:hAnsi="Cascadia Mono" w:cs="Cascadia Mono"/>
                <w:color w:val="FF00FF"/>
                <w:sz w:val="18"/>
                <w:szCs w:val="18"/>
              </w:rPr>
              <w:t>SUM</w:t>
            </w:r>
            <w:r w:rsidRPr="00CB4BB8">
              <w:rPr>
                <w:rFonts w:ascii="Cascadia Mono" w:hAnsi="Cascadia Mono" w:cs="Cascadia Mono"/>
                <w:color w:val="808080"/>
                <w:sz w:val="18"/>
                <w:szCs w:val="18"/>
              </w:rPr>
              <w:t>(</w:t>
            </w:r>
            <w:proofErr w:type="spellStart"/>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Iznos</w:t>
            </w:r>
            <w:proofErr w:type="spellEnd"/>
            <w:proofErr w:type="gramEnd"/>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1426921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Uplata</w:t>
            </w:r>
            <w:proofErr w:type="spellEnd"/>
            <w:r w:rsidRPr="00CB4BB8">
              <w:rPr>
                <w:rFonts w:ascii="Cascadia Mono" w:hAnsi="Cascadia Mono" w:cs="Cascadia Mono"/>
                <w:color w:val="000000"/>
                <w:sz w:val="18"/>
                <w:szCs w:val="18"/>
              </w:rPr>
              <w:t xml:space="preserve"> u</w:t>
            </w:r>
          </w:p>
          <w:p w14:paraId="26C02FC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u</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35F6164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CC156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@Ukupno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211892B8" w14:textId="36F15CB8"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507D88E2" w14:textId="66D8452A" w:rsidR="00CB4BB8" w:rsidRDefault="00684720" w:rsidP="00684720">
      <w:pPr>
        <w:pStyle w:val="Caption"/>
      </w:pPr>
      <w:bookmarkStart w:id="274" w:name="_Toc238076267"/>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25</w:t>
      </w:r>
      <w:r w:rsidR="002B5290">
        <w:fldChar w:fldCharType="end"/>
      </w:r>
      <w:r w:rsidR="00E4539F">
        <w:t xml:space="preserve"> </w:t>
      </w:r>
      <w:proofErr w:type="spellStart"/>
      <w:r w:rsidR="00E4539F" w:rsidRPr="00E4539F">
        <w:t>Дефиниција</w:t>
      </w:r>
      <w:proofErr w:type="spellEnd"/>
      <w:r w:rsidR="00E4539F" w:rsidRPr="00E4539F">
        <w:t xml:space="preserve"> </w:t>
      </w:r>
      <w:proofErr w:type="spellStart"/>
      <w:r w:rsidR="00E4539F" w:rsidRPr="00E4539F">
        <w:t>функције</w:t>
      </w:r>
      <w:proofErr w:type="spellEnd"/>
      <w:r w:rsidR="00E4539F" w:rsidRPr="00E4539F">
        <w:t xml:space="preserve"> </w:t>
      </w:r>
      <w:proofErr w:type="spellStart"/>
      <w:r w:rsidR="00E4539F" w:rsidRPr="00E4539F">
        <w:t>UkupnoUplacenoZaObuku</w:t>
      </w:r>
      <w:proofErr w:type="spellEnd"/>
      <w:r w:rsidR="00E4539F" w:rsidRPr="00E4539F">
        <w:t>.</w:t>
      </w:r>
      <w:bookmarkEnd w:id="274"/>
    </w:p>
    <w:tbl>
      <w:tblPr>
        <w:tblStyle w:val="TableGrid"/>
        <w:tblW w:w="0" w:type="auto"/>
        <w:tblLook w:val="04A0" w:firstRow="1" w:lastRow="0" w:firstColumn="1" w:lastColumn="0" w:noHBand="0" w:noVBand="1"/>
      </w:tblPr>
      <w:tblGrid>
        <w:gridCol w:w="9004"/>
      </w:tblGrid>
      <w:tr w:rsidR="002F7FEF" w14:paraId="52390D6C" w14:textId="77777777" w:rsidTr="002F7FEF">
        <w:tc>
          <w:tcPr>
            <w:tcW w:w="9004" w:type="dxa"/>
          </w:tcPr>
          <w:p w14:paraId="3956CE67" w14:textId="508C706D" w:rsidR="002F7FEF" w:rsidRPr="002F7FEF" w:rsidRDefault="002F7FEF"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2F7FEF">
              <w:rPr>
                <w:rFonts w:ascii="Cascadia Mono" w:hAnsi="Cascadia Mono" w:cs="Cascadia Mono"/>
                <w:color w:val="0000FF"/>
                <w:sz w:val="18"/>
                <w:szCs w:val="18"/>
              </w:rPr>
              <w:t>SELECT</w:t>
            </w:r>
            <w:r w:rsidRPr="002F7FEF">
              <w:rPr>
                <w:rFonts w:ascii="Cascadia Mono" w:hAnsi="Cascadia Mono" w:cs="Cascadia Mono"/>
                <w:color w:val="000000"/>
                <w:sz w:val="18"/>
                <w:szCs w:val="18"/>
              </w:rPr>
              <w:t xml:space="preserve"> </w:t>
            </w:r>
            <w:proofErr w:type="spellStart"/>
            <w:proofErr w:type="gramStart"/>
            <w:r w:rsidRPr="002F7FEF">
              <w:rPr>
                <w:rFonts w:ascii="Cascadia Mono" w:hAnsi="Cascadia Mono" w:cs="Cascadia Mono"/>
                <w:color w:val="000000"/>
                <w:sz w:val="18"/>
                <w:szCs w:val="18"/>
              </w:rPr>
              <w:t>dbo</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fn</w:t>
            </w:r>
            <w:proofErr w:type="gramEnd"/>
            <w:r w:rsidRPr="002F7FEF">
              <w:rPr>
                <w:rFonts w:ascii="Cascadia Mono" w:hAnsi="Cascadia Mono" w:cs="Cascadia Mono"/>
                <w:color w:val="000000"/>
                <w:sz w:val="18"/>
                <w:szCs w:val="18"/>
              </w:rPr>
              <w:t>_UkupnoUplacenoZaObuku</w:t>
            </w:r>
            <w:proofErr w:type="spellEnd"/>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2</w:t>
            </w:r>
            <w:r w:rsidRPr="002F7FEF">
              <w:rPr>
                <w:rFonts w:ascii="Cascadia Mono" w:hAnsi="Cascadia Mono" w:cs="Cascadia Mono"/>
                <w:color w:val="808080"/>
                <w:sz w:val="18"/>
                <w:szCs w:val="18"/>
              </w:rPr>
              <w:t>)</w:t>
            </w:r>
            <w:r w:rsidRPr="002F7FEF">
              <w:rPr>
                <w:rFonts w:ascii="Cascadia Mono" w:hAnsi="Cascadia Mono" w:cs="Cascadia Mono"/>
                <w:color w:val="000000"/>
                <w:sz w:val="18"/>
                <w:szCs w:val="18"/>
              </w:rPr>
              <w:t xml:space="preserve"> </w:t>
            </w:r>
            <w:r w:rsidRPr="002F7FEF">
              <w:rPr>
                <w:rFonts w:ascii="Cascadia Mono" w:hAnsi="Cascadia Mono" w:cs="Cascadia Mono"/>
                <w:color w:val="0000FF"/>
                <w:sz w:val="18"/>
                <w:szCs w:val="18"/>
              </w:rPr>
              <w:t>AS</w:t>
            </w:r>
            <w:r w:rsidRPr="002F7FEF">
              <w:rPr>
                <w:rFonts w:ascii="Cascadia Mono" w:hAnsi="Cascadia Mono" w:cs="Cascadia Mono"/>
                <w:color w:val="000000"/>
                <w:sz w:val="18"/>
                <w:szCs w:val="18"/>
              </w:rPr>
              <w:t xml:space="preserve"> </w:t>
            </w:r>
            <w:proofErr w:type="spellStart"/>
            <w:r w:rsidRPr="002F7FEF">
              <w:rPr>
                <w:rFonts w:ascii="Cascadia Mono" w:hAnsi="Cascadia Mono" w:cs="Cascadia Mono"/>
                <w:color w:val="000000"/>
                <w:sz w:val="18"/>
                <w:szCs w:val="18"/>
              </w:rPr>
              <w:t>Ukupno_uplaceno</w:t>
            </w:r>
            <w:proofErr w:type="spellEnd"/>
            <w:r w:rsidRPr="002F7FEF">
              <w:rPr>
                <w:rFonts w:ascii="Cascadia Mono" w:hAnsi="Cascadia Mono" w:cs="Cascadia Mono"/>
                <w:color w:val="808080"/>
                <w:sz w:val="18"/>
                <w:szCs w:val="18"/>
              </w:rPr>
              <w:t>;</w:t>
            </w:r>
          </w:p>
        </w:tc>
      </w:tr>
    </w:tbl>
    <w:p w14:paraId="3E5FF7DC" w14:textId="33668743" w:rsidR="000232A9" w:rsidRPr="000232A9" w:rsidRDefault="000232A9" w:rsidP="000232A9">
      <w:pPr>
        <w:pStyle w:val="Caption"/>
      </w:pPr>
      <w:bookmarkStart w:id="275" w:name="_Toc238076268"/>
      <w:r>
        <w:rPr>
          <w:noProof/>
        </w:rPr>
        <mc:AlternateContent>
          <mc:Choice Requires="wps">
            <w:drawing>
              <wp:anchor distT="0" distB="0" distL="114300" distR="114300" simplePos="0" relativeHeight="251723776" behindDoc="0" locked="0" layoutInCell="1" allowOverlap="1" wp14:anchorId="45230978" wp14:editId="7411CE22">
                <wp:simplePos x="0" y="0"/>
                <wp:positionH relativeFrom="column">
                  <wp:posOffset>1026160</wp:posOffset>
                </wp:positionH>
                <wp:positionV relativeFrom="paragraph">
                  <wp:posOffset>1044575</wp:posOffset>
                </wp:positionV>
                <wp:extent cx="3390265" cy="635"/>
                <wp:effectExtent l="0" t="0" r="635" b="1905"/>
                <wp:wrapTopAndBottom/>
                <wp:docPr id="20" name="Text Box 20"/>
                <wp:cNvGraphicFramePr/>
                <a:graphic xmlns:a="http://schemas.openxmlformats.org/drawingml/2006/main">
                  <a:graphicData uri="http://schemas.microsoft.com/office/word/2010/wordprocessingShape">
                    <wps:wsp>
                      <wps:cNvSpPr txBox="1"/>
                      <wps:spPr>
                        <a:xfrm>
                          <a:off x="0" y="0"/>
                          <a:ext cx="3390265" cy="635"/>
                        </a:xfrm>
                        <a:prstGeom prst="rect">
                          <a:avLst/>
                        </a:prstGeom>
                        <a:noFill/>
                        <a:ln>
                          <a:noFill/>
                        </a:ln>
                      </wps:spPr>
                      <wps:txbx>
                        <w:txbxContent>
                          <w:p w14:paraId="22D4DF00" w14:textId="5BBE1936" w:rsidR="000232A9" w:rsidRPr="0052523F" w:rsidRDefault="000232A9" w:rsidP="000232A9">
                            <w:pPr>
                              <w:pStyle w:val="Caption"/>
                              <w:jc w:val="both"/>
                            </w:pPr>
                            <w:bookmarkStart w:id="276" w:name="_Toc23807623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28</w:t>
                            </w:r>
                            <w:r w:rsidR="00704222">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rsidRPr="00E4539F">
                              <w:t>UkupnoUplacenoZaObuku</w:t>
                            </w:r>
                            <w:bookmarkEnd w:id="276"/>
                            <w:proofErr w:type="spellEnd"/>
                          </w:p>
                          <w:p w14:paraId="5B7BDA37" w14:textId="77777777" w:rsidR="000232A9" w:rsidRDefault="000232A9"/>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5230978" id="Text Box 20" o:spid="_x0000_s1060" type="#_x0000_t202" style="position:absolute;left:0;text-align:left;margin-left:80.8pt;margin-top:82.25pt;width:266.95pt;height:.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" filled="f" stroked="f">
                <v:textbox style="mso-fit-shape-to-text:t" inset="0,0,0,0">
                  <w:txbxContent>
                    <w:p w14:paraId="5B7BDA37" w14:textId="77777777" w:rsidR="000232A9" w:rsidRDefault="000232A9"/>
                  </w:txbxContent>
                </v:textbox>
                <w10:wrap type="topAndBottom"/>
                <v:fill opacity="0%"/>
              </v:shape>
            </w:pict>
          </mc:Fallback>
        </mc:AlternateContent>
      </w:r>
      <w:r w:rsidRPr="000232A9">
        <w:rPr>
          <w:noProof/>
        </w:rPr>
        <w:drawing>
          <wp:anchor distT="0" distB="0" distL="114300" distR="114300" simplePos="0" relativeHeight="251650048" behindDoc="0" locked="0" layoutInCell="1" allowOverlap="1" wp14:anchorId="28ABF05F" wp14:editId="397ED1BC">
            <wp:simplePos x="0" y="0"/>
            <wp:positionH relativeFrom="column">
              <wp:posOffset>1814945</wp:posOffset>
            </wp:positionH>
            <wp:positionV relativeFrom="paragraph">
              <wp:posOffset>312189</wp:posOffset>
            </wp:positionV>
            <wp:extent cx="1762371" cy="676369"/>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762371" cy="676369"/>
                    </a:xfrm>
                    <a:prstGeom prst="rect">
                      <a:avLst/>
                    </a:prstGeom>
                  </pic:spPr>
                </pic:pic>
              </a:graphicData>
            </a:graphic>
          </wp:anchor>
        </w:drawing>
      </w:r>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26</w:t>
      </w:r>
      <w:r w:rsidR="002B5290">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rsidRPr="00E4539F">
        <w:t>UkupnoUplacenoZaObuku</w:t>
      </w:r>
      <w:bookmarkEnd w:id="275"/>
      <w:proofErr w:type="spellEnd"/>
    </w:p>
    <w:p w14:paraId="1E55F17D" w14:textId="588C74BD" w:rsidR="00B83A1A" w:rsidRDefault="00000000">
      <w:pPr>
        <w:pStyle w:val="Heading3"/>
      </w:pPr>
      <w:bookmarkStart w:id="280" w:name="_Toc237776182"/>
      <w:proofErr w:type="spellStart"/>
      <w:r>
        <w:t>fn_BrojCasovaZaObuku</w:t>
      </w:r>
      <w:bookmarkEnd w:id="280"/>
      <w:proofErr w:type="spellEnd"/>
    </w:p>
    <w:p w14:paraId="621E1DC0" w14:textId="77777777" w:rsidR="00B83A1A" w:rsidRDefault="00000000">
      <w:proofErr w:type="spellStart"/>
      <w:r>
        <w:t>Функција</w:t>
      </w:r>
      <w:proofErr w:type="spellEnd"/>
      <w:r>
        <w:t xml:space="preserve"> </w:t>
      </w:r>
      <w:proofErr w:type="spellStart"/>
      <w:r w:rsidRPr="00F67D3C">
        <w:rPr>
          <w:rStyle w:val="AtributTabelaChar"/>
        </w:rPr>
        <w:t>fn_BrojCasovaZaObuku</w:t>
      </w:r>
      <w:proofErr w:type="spellEnd"/>
      <w:r>
        <w:t xml:space="preserve"> </w:t>
      </w:r>
      <w:proofErr w:type="spellStart"/>
      <w:r>
        <w:t>враћа</w:t>
      </w:r>
      <w:proofErr w:type="spellEnd"/>
      <w:r>
        <w:t xml:space="preserve"> </w:t>
      </w:r>
      <w:proofErr w:type="spellStart"/>
      <w:r>
        <w:t>број</w:t>
      </w:r>
      <w:proofErr w:type="spellEnd"/>
      <w:r>
        <w:t xml:space="preserve"> </w:t>
      </w:r>
      <w:proofErr w:type="spellStart"/>
      <w:r>
        <w:t>часова</w:t>
      </w:r>
      <w:proofErr w:type="spellEnd"/>
      <w:r>
        <w:t xml:space="preserve"> </w:t>
      </w:r>
      <w:proofErr w:type="spellStart"/>
      <w:r>
        <w:t>за</w:t>
      </w:r>
      <w:proofErr w:type="spellEnd"/>
      <w:r>
        <w:t xml:space="preserve"> </w:t>
      </w:r>
      <w:proofErr w:type="spellStart"/>
      <w:r>
        <w:t>одређену</w:t>
      </w:r>
      <w:proofErr w:type="spellEnd"/>
      <w:r>
        <w:t xml:space="preserve"> </w:t>
      </w:r>
      <w:proofErr w:type="spellStart"/>
      <w:r>
        <w:t>обуку</w:t>
      </w:r>
      <w:proofErr w:type="spellEnd"/>
      <w:r>
        <w:t xml:space="preserve">. </w:t>
      </w:r>
      <w:proofErr w:type="spellStart"/>
      <w:r>
        <w:t>Поред</w:t>
      </w:r>
      <w:proofErr w:type="spellEnd"/>
      <w:r>
        <w:t xml:space="preserve"> </w:t>
      </w:r>
      <w:proofErr w:type="spellStart"/>
      <w:r>
        <w:t>идентификатора</w:t>
      </w:r>
      <w:proofErr w:type="spellEnd"/>
      <w:r>
        <w:t xml:space="preserve"> </w:t>
      </w:r>
      <w:proofErr w:type="spellStart"/>
      <w:r>
        <w:t>обуке</w:t>
      </w:r>
      <w:proofErr w:type="spellEnd"/>
      <w:r>
        <w:t xml:space="preserve">, </w:t>
      </w:r>
      <w:proofErr w:type="spellStart"/>
      <w:r>
        <w:t>добија</w:t>
      </w:r>
      <w:proofErr w:type="spellEnd"/>
      <w:r>
        <w:t xml:space="preserve"> и </w:t>
      </w:r>
      <w:proofErr w:type="spellStart"/>
      <w:r>
        <w:t>параметар</w:t>
      </w:r>
      <w:proofErr w:type="spellEnd"/>
      <w:r>
        <w:t xml:space="preserve"> </w:t>
      </w:r>
      <w:proofErr w:type="spellStart"/>
      <w:r w:rsidRPr="00F67D3C">
        <w:rPr>
          <w:rStyle w:val="AtributTabelaChar"/>
        </w:rPr>
        <w:t>Samo_odrzani</w:t>
      </w:r>
      <w:proofErr w:type="spellEnd"/>
      <w:r>
        <w:t xml:space="preserve">, </w:t>
      </w:r>
      <w:proofErr w:type="spellStart"/>
      <w:r>
        <w:t>којим</w:t>
      </w:r>
      <w:proofErr w:type="spellEnd"/>
      <w:r>
        <w:t xml:space="preserve"> </w:t>
      </w:r>
      <w:proofErr w:type="spellStart"/>
      <w:r>
        <w:t>се</w:t>
      </w:r>
      <w:proofErr w:type="spellEnd"/>
      <w:r>
        <w:t xml:space="preserve"> </w:t>
      </w:r>
      <w:proofErr w:type="spellStart"/>
      <w:r>
        <w:t>одређује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броје</w:t>
      </w:r>
      <w:proofErr w:type="spellEnd"/>
      <w:r>
        <w:t xml:space="preserve"> </w:t>
      </w:r>
      <w:proofErr w:type="spellStart"/>
      <w:r>
        <w:t>сви</w:t>
      </w:r>
      <w:proofErr w:type="spellEnd"/>
      <w:r>
        <w:t xml:space="preserve"> </w:t>
      </w:r>
      <w:proofErr w:type="spellStart"/>
      <w:r>
        <w:t>часови</w:t>
      </w:r>
      <w:proofErr w:type="spellEnd"/>
      <w:r>
        <w:t xml:space="preserve"> </w:t>
      </w:r>
      <w:proofErr w:type="spellStart"/>
      <w:r>
        <w:t>или</w:t>
      </w:r>
      <w:proofErr w:type="spellEnd"/>
      <w:r>
        <w:t xml:space="preserve"> </w:t>
      </w:r>
      <w:proofErr w:type="spellStart"/>
      <w:r>
        <w:t>само</w:t>
      </w:r>
      <w:proofErr w:type="spellEnd"/>
      <w:r>
        <w:t xml:space="preserve"> </w:t>
      </w:r>
      <w:proofErr w:type="spellStart"/>
      <w:r>
        <w:t>они</w:t>
      </w:r>
      <w:proofErr w:type="spellEnd"/>
      <w:r>
        <w:t xml:space="preserve"> </w:t>
      </w:r>
      <w:proofErr w:type="spellStart"/>
      <w:r>
        <w:t>који</w:t>
      </w:r>
      <w:proofErr w:type="spellEnd"/>
      <w:r>
        <w:t xml:space="preserve"> </w:t>
      </w:r>
      <w:proofErr w:type="spellStart"/>
      <w:r>
        <w:t>имају</w:t>
      </w:r>
      <w:proofErr w:type="spellEnd"/>
      <w:r>
        <w:t xml:space="preserve"> </w:t>
      </w:r>
      <w:proofErr w:type="spellStart"/>
      <w:r>
        <w:t>статус</w:t>
      </w:r>
      <w:proofErr w:type="spellEnd"/>
      <w:r>
        <w:t xml:space="preserve"> </w:t>
      </w:r>
      <w:proofErr w:type="spellStart"/>
      <w:r w:rsidRPr="00F67D3C">
        <w:rPr>
          <w:rStyle w:val="AtributTabelaChar"/>
        </w:rPr>
        <w:t>Odrzan</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иста</w:t>
      </w:r>
      <w:proofErr w:type="spellEnd"/>
      <w:r>
        <w:t xml:space="preserve"> </w:t>
      </w:r>
      <w:proofErr w:type="spellStart"/>
      <w:r>
        <w:t>функција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користи</w:t>
      </w:r>
      <w:proofErr w:type="spellEnd"/>
      <w:r>
        <w:t xml:space="preserve"> у </w:t>
      </w:r>
      <w:proofErr w:type="spellStart"/>
      <w:r>
        <w:t>више</w:t>
      </w:r>
      <w:proofErr w:type="spellEnd"/>
      <w:r>
        <w:t xml:space="preserve"> </w:t>
      </w:r>
      <w:proofErr w:type="spellStart"/>
      <w:r>
        <w:t>различитих</w:t>
      </w:r>
      <w:proofErr w:type="spellEnd"/>
      <w:r>
        <w:t xml:space="preserve"> </w:t>
      </w:r>
      <w:proofErr w:type="spellStart"/>
      <w:r>
        <w:t>извештаја</w:t>
      </w:r>
      <w:proofErr w:type="spellEnd"/>
      <w:r>
        <w:t>.</w:t>
      </w:r>
    </w:p>
    <w:tbl>
      <w:tblPr>
        <w:tblStyle w:val="TableGrid"/>
        <w:tblW w:w="0" w:type="auto"/>
        <w:tblLook w:val="04A0" w:firstRow="1" w:lastRow="0" w:firstColumn="1" w:lastColumn="0" w:noHBand="0" w:noVBand="1"/>
      </w:tblPr>
      <w:tblGrid>
        <w:gridCol w:w="9004"/>
      </w:tblGrid>
      <w:tr w:rsidR="00CB4BB8" w14:paraId="7A1376A1" w14:textId="77777777" w:rsidTr="00CB4BB8">
        <w:tc>
          <w:tcPr>
            <w:tcW w:w="9004" w:type="dxa"/>
          </w:tcPr>
          <w:p w14:paraId="32A8BDD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_BrojCasovaZaObuku</w:t>
            </w:r>
            <w:proofErr w:type="spellEnd"/>
          </w:p>
          <w:p w14:paraId="0E86A45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E5C486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1553196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@Samo_odrzani </w:t>
            </w:r>
            <w:r w:rsidRPr="00CB4BB8">
              <w:rPr>
                <w:rFonts w:ascii="Cascadia Mono" w:hAnsi="Cascadia Mono" w:cs="Cascadia Mono"/>
                <w:color w:val="0000FF"/>
                <w:sz w:val="18"/>
                <w:szCs w:val="18"/>
              </w:rPr>
              <w:t>BIT</w:t>
            </w:r>
          </w:p>
          <w:p w14:paraId="3002207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CA366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039A08E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7542B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0319C12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lastRenderedPageBreak/>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0E14124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30E9D4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52B4184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6213A50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p>
          <w:p w14:paraId="26AE932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@Samo_odrzani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N'Odrzan</w:t>
            </w:r>
            <w:proofErr w:type="spellEnd"/>
            <w:r w:rsidRPr="00CB4BB8">
              <w:rPr>
                <w:rFonts w:ascii="Cascadia Mono" w:hAnsi="Cascadia Mono" w:cs="Cascadia Mono"/>
                <w:color w:val="FF0000"/>
                <w:sz w:val="18"/>
                <w:szCs w:val="18"/>
              </w:rPr>
              <w:t>'</w:t>
            </w:r>
            <w:r w:rsidRPr="00CB4BB8">
              <w:rPr>
                <w:rFonts w:ascii="Cascadia Mono" w:hAnsi="Cascadia Mono" w:cs="Cascadia Mono"/>
                <w:color w:val="808080"/>
                <w:sz w:val="18"/>
                <w:szCs w:val="18"/>
              </w:rPr>
              <w:t>);</w:t>
            </w:r>
          </w:p>
          <w:p w14:paraId="124EF21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9AA306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85CC58C" w14:textId="35C9E1E4"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6E95CB85" w14:textId="68A48C8F" w:rsidR="00CB4BB8" w:rsidRDefault="00684720" w:rsidP="00684720">
      <w:pPr>
        <w:pStyle w:val="Caption"/>
      </w:pPr>
      <w:bookmarkStart w:id="281" w:name="_Toc238076269"/>
      <w:proofErr w:type="spellStart"/>
      <w:r>
        <w:lastRenderedPageBreak/>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27</w:t>
      </w:r>
      <w:r w:rsidR="002B5290">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BrojCasovaZaObuku</w:t>
      </w:r>
      <w:bookmarkEnd w:id="281"/>
      <w:proofErr w:type="spellEnd"/>
    </w:p>
    <w:tbl>
      <w:tblPr>
        <w:tblStyle w:val="TableGrid"/>
        <w:tblW w:w="0" w:type="auto"/>
        <w:tblLook w:val="04A0" w:firstRow="1" w:lastRow="0" w:firstColumn="1" w:lastColumn="0" w:noHBand="0" w:noVBand="1"/>
      </w:tblPr>
      <w:tblGrid>
        <w:gridCol w:w="9004"/>
      </w:tblGrid>
      <w:tr w:rsidR="000232A9" w14:paraId="591A6BAF" w14:textId="77777777" w:rsidTr="000232A9">
        <w:tc>
          <w:tcPr>
            <w:tcW w:w="9004" w:type="dxa"/>
          </w:tcPr>
          <w:p w14:paraId="6E0536F6" w14:textId="49EBBE63"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D274069" w14:textId="2F8E2C6D" w:rsidR="000232A9" w:rsidRDefault="000232A9" w:rsidP="000232A9">
      <w:pPr>
        <w:pStyle w:val="Caption"/>
      </w:pPr>
      <w:bookmarkStart w:id="282" w:name="_Toc238076270"/>
      <w:r>
        <w:rPr>
          <w:noProof/>
        </w:rPr>
        <mc:AlternateContent>
          <mc:Choice Requires="wps">
            <w:drawing>
              <wp:anchor distT="0" distB="0" distL="114300" distR="114300" simplePos="0" relativeHeight="251728896" behindDoc="0" locked="0" layoutInCell="1" allowOverlap="1" wp14:anchorId="051D4057" wp14:editId="3FBC6A06">
                <wp:simplePos x="0" y="0"/>
                <wp:positionH relativeFrom="column">
                  <wp:posOffset>481965</wp:posOffset>
                </wp:positionH>
                <wp:positionV relativeFrom="paragraph">
                  <wp:posOffset>1043940</wp:posOffset>
                </wp:positionV>
                <wp:extent cx="4473575" cy="635"/>
                <wp:effectExtent l="0" t="0" r="3175" b="1905"/>
                <wp:wrapTopAndBottom/>
                <wp:docPr id="65" name="Text Box 65"/>
                <wp:cNvGraphicFramePr/>
                <a:graphic xmlns:a="http://schemas.openxmlformats.org/drawingml/2006/main">
                  <a:graphicData uri="http://schemas.microsoft.com/office/word/2010/wordprocessingShape">
                    <wps:wsp>
                      <wps:cNvSpPr txBox="1"/>
                      <wps:spPr>
                        <a:xfrm>
                          <a:off x="0" y="0"/>
                          <a:ext cx="4473575" cy="635"/>
                        </a:xfrm>
                        <a:prstGeom prst="rect">
                          <a:avLst/>
                        </a:prstGeom>
                        <a:solidFill>
                          <a:prstClr val="white"/>
                        </a:solidFill>
                        <a:ln>
                          <a:noFill/>
                        </a:ln>
                      </wps:spPr>
                      <wps:txbx>
                        <w:txbxContent>
                          <w:p w14:paraId="18D602C4" w14:textId="726EA0E5" w:rsidR="000232A9" w:rsidRPr="005D729B" w:rsidRDefault="000232A9" w:rsidP="000232A9">
                            <w:pPr>
                              <w:pStyle w:val="Caption"/>
                            </w:pPr>
                            <w:bookmarkStart w:id="283" w:name="_Toc238076233"/>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29</w:t>
                            </w:r>
                            <w:r w:rsidR="00704222">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parametar</w:t>
                            </w:r>
                            <w:bookmarkEnd w:id="283"/>
                            <w:proofErr w:type="spellEnd"/>
                          </w:p>
                          <w:p w14:paraId="6534E661" w14:textId="77777777" w:rsidR="000232A9" w:rsidRDefault="000232A9"/>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1D4057" id="Text Box 65" o:spid="_x0000_s1061" type="#_x0000_t202" style="position:absolute;left:0;text-align:left;margin-left:37.95pt;margin-top:82.2pt;width:352.25pt;height:.0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" stroked="f" filled="f">
                <v:textbox style="mso-fit-shape-to-text:t" inset="0,0,0,0">
                  <w:txbxContent>
                    <w:p w14:paraId="6534E661" w14:textId="77777777" w:rsidR="000232A9" w:rsidRDefault="000232A9"/>
                  </w:txbxContent>
                </v:textbox>
                <w10:wrap type="topAndBottom"/>
                <v:fill opacity="0%"/>
              </v:shape>
            </w:pict>
          </mc:Fallback>
        </mc:AlternateContent>
      </w:r>
      <w:r w:rsidRPr="000232A9">
        <w:rPr>
          <w:noProof/>
        </w:rPr>
        <w:drawing>
          <wp:anchor distT="0" distB="0" distL="114300" distR="114300" simplePos="0" relativeHeight="251654144" behindDoc="0" locked="0" layoutInCell="1" allowOverlap="1" wp14:anchorId="38391A06" wp14:editId="5F1E65EB">
            <wp:simplePos x="0" y="0"/>
            <wp:positionH relativeFrom="column">
              <wp:posOffset>1884045</wp:posOffset>
            </wp:positionH>
            <wp:positionV relativeFrom="paragraph">
              <wp:posOffset>274089</wp:posOffset>
            </wp:positionV>
            <wp:extent cx="1800225" cy="714375"/>
            <wp:effectExtent l="0" t="0" r="9525" b="9525"/>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800225" cy="714375"/>
                    </a:xfrm>
                    <a:prstGeom prst="rect">
                      <a:avLst/>
                    </a:prstGeom>
                  </pic:spPr>
                </pic:pic>
              </a:graphicData>
            </a:graphic>
          </wp:anchor>
        </w:drawing>
      </w:r>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28</w:t>
      </w:r>
      <w:r w:rsidR="002B5290">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proofErr w:type="spellEnd"/>
      <w:r w:rsidR="00CF254F">
        <w:t xml:space="preserve"> </w:t>
      </w:r>
      <w:proofErr w:type="spellStart"/>
      <w:r w:rsidR="00CF254F">
        <w:t>sa</w:t>
      </w:r>
      <w:proofErr w:type="spellEnd"/>
      <w:r w:rsidR="00CF254F">
        <w:t xml:space="preserve"> </w:t>
      </w:r>
      <w:proofErr w:type="spellStart"/>
      <w:r w:rsidR="00CF254F">
        <w:t>Samo_odrzani</w:t>
      </w:r>
      <w:proofErr w:type="spellEnd"/>
      <w:r w:rsidR="00CF254F">
        <w:t xml:space="preserve"> </w:t>
      </w:r>
      <w:proofErr w:type="spellStart"/>
      <w:r w:rsidR="00CF254F">
        <w:t>parametrom</w:t>
      </w:r>
      <w:bookmarkEnd w:id="282"/>
      <w:proofErr w:type="spellEnd"/>
    </w:p>
    <w:tbl>
      <w:tblPr>
        <w:tblStyle w:val="TableGrid"/>
        <w:tblW w:w="0" w:type="auto"/>
        <w:tblLook w:val="04A0" w:firstRow="1" w:lastRow="0" w:firstColumn="1" w:lastColumn="0" w:noHBand="0" w:noVBand="1"/>
      </w:tblPr>
      <w:tblGrid>
        <w:gridCol w:w="9004"/>
      </w:tblGrid>
      <w:tr w:rsidR="000232A9" w14:paraId="7CBE17EB" w14:textId="77777777" w:rsidTr="000232A9">
        <w:tc>
          <w:tcPr>
            <w:tcW w:w="9004" w:type="dxa"/>
          </w:tcPr>
          <w:p w14:paraId="7A146D9D" w14:textId="0C7C821F" w:rsidR="000232A9" w:rsidRPr="000232A9" w:rsidRDefault="000232A9" w:rsidP="000232A9">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232A9">
              <w:rPr>
                <w:rFonts w:ascii="Cascadia Mono" w:hAnsi="Cascadia Mono" w:cs="Cascadia Mono"/>
                <w:color w:val="0000FF"/>
                <w:sz w:val="18"/>
                <w:szCs w:val="18"/>
              </w:rPr>
              <w:t>SELECT</w:t>
            </w:r>
            <w:r w:rsidRPr="000232A9">
              <w:rPr>
                <w:rFonts w:ascii="Cascadia Mono" w:hAnsi="Cascadia Mono" w:cs="Cascadia Mono"/>
                <w:color w:val="000000"/>
                <w:sz w:val="18"/>
                <w:szCs w:val="18"/>
              </w:rPr>
              <w:t xml:space="preserve"> </w:t>
            </w:r>
            <w:proofErr w:type="spellStart"/>
            <w:proofErr w:type="gramStart"/>
            <w:r w:rsidRPr="000232A9">
              <w:rPr>
                <w:rFonts w:ascii="Cascadia Mono" w:hAnsi="Cascadia Mono" w:cs="Cascadia Mono"/>
                <w:color w:val="000000"/>
                <w:sz w:val="18"/>
                <w:szCs w:val="18"/>
              </w:rPr>
              <w:t>dbo</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fn</w:t>
            </w:r>
            <w:proofErr w:type="gramEnd"/>
            <w:r w:rsidRPr="000232A9">
              <w:rPr>
                <w:rFonts w:ascii="Cascadia Mono" w:hAnsi="Cascadia Mono" w:cs="Cascadia Mono"/>
                <w:color w:val="000000"/>
                <w:sz w:val="18"/>
                <w:szCs w:val="18"/>
              </w:rPr>
              <w:t>_BrojCasovaZaObuku</w:t>
            </w:r>
            <w:proofErr w:type="spellEnd"/>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1</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0</w:t>
            </w:r>
            <w:r w:rsidRPr="000232A9">
              <w:rPr>
                <w:rFonts w:ascii="Cascadia Mono" w:hAnsi="Cascadia Mono" w:cs="Cascadia Mono"/>
                <w:color w:val="808080"/>
                <w:sz w:val="18"/>
                <w:szCs w:val="18"/>
              </w:rPr>
              <w:t>)</w:t>
            </w:r>
            <w:r w:rsidRPr="000232A9">
              <w:rPr>
                <w:rFonts w:ascii="Cascadia Mono" w:hAnsi="Cascadia Mono" w:cs="Cascadia Mono"/>
                <w:color w:val="000000"/>
                <w:sz w:val="18"/>
                <w:szCs w:val="18"/>
              </w:rPr>
              <w:t xml:space="preserve"> </w:t>
            </w:r>
            <w:r w:rsidRPr="000232A9">
              <w:rPr>
                <w:rFonts w:ascii="Cascadia Mono" w:hAnsi="Cascadia Mono" w:cs="Cascadia Mono"/>
                <w:color w:val="0000FF"/>
                <w:sz w:val="18"/>
                <w:szCs w:val="18"/>
              </w:rPr>
              <w:t>AS</w:t>
            </w:r>
            <w:r w:rsidRPr="000232A9">
              <w:rPr>
                <w:rFonts w:ascii="Cascadia Mono" w:hAnsi="Cascadia Mono" w:cs="Cascadia Mono"/>
                <w:color w:val="000000"/>
                <w:sz w:val="18"/>
                <w:szCs w:val="18"/>
              </w:rPr>
              <w:t xml:space="preserve"> </w:t>
            </w:r>
            <w:proofErr w:type="spellStart"/>
            <w:r w:rsidRPr="000232A9">
              <w:rPr>
                <w:rFonts w:ascii="Cascadia Mono" w:hAnsi="Cascadia Mono" w:cs="Cascadia Mono"/>
                <w:color w:val="000000"/>
                <w:sz w:val="18"/>
                <w:szCs w:val="18"/>
              </w:rPr>
              <w:t>Broj_odrzanih_casova</w:t>
            </w:r>
            <w:proofErr w:type="spellEnd"/>
            <w:r w:rsidRPr="000232A9">
              <w:rPr>
                <w:rFonts w:ascii="Cascadia Mono" w:hAnsi="Cascadia Mono" w:cs="Cascadia Mono"/>
                <w:color w:val="808080"/>
                <w:sz w:val="18"/>
                <w:szCs w:val="18"/>
              </w:rPr>
              <w:t>;</w:t>
            </w:r>
          </w:p>
        </w:tc>
      </w:tr>
    </w:tbl>
    <w:p w14:paraId="2AE5C085" w14:textId="2D600768" w:rsidR="000232A9" w:rsidRPr="000232A9" w:rsidRDefault="000232A9" w:rsidP="000232A9">
      <w:pPr>
        <w:pStyle w:val="Caption"/>
      </w:pPr>
      <w:bookmarkStart w:id="287" w:name="_Toc238076271"/>
      <w:r>
        <w:rPr>
          <w:noProof/>
        </w:rPr>
        <mc:AlternateContent>
          <mc:Choice Requires="wps">
            <w:drawing>
              <wp:anchor distT="0" distB="0" distL="114300" distR="114300" simplePos="0" relativeHeight="251729920" behindDoc="0" locked="0" layoutInCell="1" allowOverlap="1" wp14:anchorId="1E97D655" wp14:editId="3A3C4E4F">
                <wp:simplePos x="0" y="0"/>
                <wp:positionH relativeFrom="column">
                  <wp:posOffset>661035</wp:posOffset>
                </wp:positionH>
                <wp:positionV relativeFrom="paragraph">
                  <wp:posOffset>1043940</wp:posOffset>
                </wp:positionV>
                <wp:extent cx="4375785" cy="635"/>
                <wp:effectExtent l="0" t="0" r="5715" b="1905"/>
                <wp:wrapTopAndBottom/>
                <wp:docPr id="66" name="Text Box 66"/>
                <wp:cNvGraphicFramePr/>
                <a:graphic xmlns:a="http://schemas.openxmlformats.org/drawingml/2006/main">
                  <a:graphicData uri="http://schemas.microsoft.com/office/word/2010/wordprocessingShape">
                    <wps:wsp>
                      <wps:cNvSpPr txBox="1"/>
                      <wps:spPr>
                        <a:xfrm>
                          <a:off x="0" y="0"/>
                          <a:ext cx="4375785" cy="635"/>
                        </a:xfrm>
                        <a:prstGeom prst="rect">
                          <a:avLst/>
                        </a:prstGeom>
                        <a:solidFill>
                          <a:prstClr val="white"/>
                        </a:solidFill>
                        <a:ln>
                          <a:noFill/>
                        </a:ln>
                      </wps:spPr>
                      <wps:txbx>
                        <w:txbxContent>
                          <w:p w14:paraId="6FAC9C78" w14:textId="76B9020E" w:rsidR="000232A9" w:rsidRPr="00DC710F" w:rsidRDefault="000232A9" w:rsidP="000232A9">
                            <w:pPr>
                              <w:pStyle w:val="Caption"/>
                            </w:pPr>
                            <w:bookmarkStart w:id="288" w:name="_Toc238076235"/>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30</w:t>
                            </w:r>
                            <w:r w:rsidR="00704222">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288"/>
                            <w:proofErr w:type="spellEnd"/>
                          </w:p>
                          <w:p w14:paraId="4BFBA579" w14:textId="77777777" w:rsidR="000232A9" w:rsidRDefault="000232A9"/>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E97D655" id="Text Box 66" o:spid="_x0000_s1062" type="#_x0000_t202" style="position:absolute;left:0;text-align:left;margin-left:52.05pt;margin-top:82.2pt;width:344.55pt;height:.0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" stroked="f" filled="f">
                <v:textbox style="mso-fit-shape-to-text:t" inset="0,0,0,0">
                  <w:txbxContent>
                    <w:p w14:paraId="4BFBA579" w14:textId="77777777" w:rsidR="000232A9" w:rsidRDefault="000232A9"/>
                  </w:txbxContent>
                </v:textbox>
                <w10:wrap type="topAndBottom"/>
                <v:fill opacity="0%"/>
              </v:shape>
            </w:pict>
          </mc:Fallback>
        </mc:AlternateContent>
      </w:r>
      <w:r w:rsidRPr="000232A9">
        <w:rPr>
          <w:noProof/>
        </w:rPr>
        <w:drawing>
          <wp:anchor distT="0" distB="0" distL="114300" distR="114300" simplePos="0" relativeHeight="251667456" behindDoc="0" locked="0" layoutInCell="1" allowOverlap="1" wp14:anchorId="2E404011" wp14:editId="55EBE0CF">
            <wp:simplePos x="0" y="0"/>
            <wp:positionH relativeFrom="column">
              <wp:posOffset>1814945</wp:posOffset>
            </wp:positionH>
            <wp:positionV relativeFrom="paragraph">
              <wp:posOffset>321021</wp:posOffset>
            </wp:positionV>
            <wp:extent cx="1771897" cy="666843"/>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771897" cy="666843"/>
                    </a:xfrm>
                    <a:prstGeom prst="rect">
                      <a:avLst/>
                    </a:prstGeom>
                  </pic:spPr>
                </pic:pic>
              </a:graphicData>
            </a:graphic>
          </wp:anchor>
        </w:drawing>
      </w:r>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29</w:t>
      </w:r>
      <w:r w:rsidR="002B5290">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BrojCasovaZaObuku</w:t>
      </w:r>
      <w:proofErr w:type="spellEnd"/>
      <w:r w:rsidR="00CF254F">
        <w:t xml:space="preserve"> bez </w:t>
      </w:r>
      <w:proofErr w:type="spellStart"/>
      <w:r w:rsidR="00CF254F">
        <w:t>Samo_odrzani</w:t>
      </w:r>
      <w:proofErr w:type="spellEnd"/>
      <w:r w:rsidR="00CF254F">
        <w:t xml:space="preserve"> </w:t>
      </w:r>
      <w:proofErr w:type="spellStart"/>
      <w:r w:rsidR="00CF254F">
        <w:t>parametar</w:t>
      </w:r>
      <w:bookmarkEnd w:id="287"/>
      <w:proofErr w:type="spellEnd"/>
    </w:p>
    <w:p w14:paraId="38684AAF" w14:textId="77777777" w:rsidR="00B83A1A" w:rsidRDefault="00000000">
      <w:pPr>
        <w:pStyle w:val="Heading3"/>
      </w:pPr>
      <w:bookmarkStart w:id="292" w:name="_Toc237776183"/>
      <w:proofErr w:type="spellStart"/>
      <w:r>
        <w:t>fn_BrojPolaganjaZaObuku</w:t>
      </w:r>
      <w:bookmarkEnd w:id="292"/>
      <w:proofErr w:type="spellEnd"/>
    </w:p>
    <w:p w14:paraId="1405DFB0" w14:textId="77777777" w:rsidR="00B83A1A" w:rsidRDefault="00000000">
      <w:proofErr w:type="spellStart"/>
      <w:r>
        <w:t>Функција</w:t>
      </w:r>
      <w:proofErr w:type="spellEnd"/>
      <w:r>
        <w:t xml:space="preserve"> </w:t>
      </w:r>
      <w:proofErr w:type="spellStart"/>
      <w:r w:rsidRPr="00F67D3C">
        <w:rPr>
          <w:rStyle w:val="AtributTabelaChar"/>
        </w:rPr>
        <w:t>fn_BrojPolaganjaZaObuku</w:t>
      </w:r>
      <w:proofErr w:type="spellEnd"/>
      <w:r>
        <w:t xml:space="preserve"> </w:t>
      </w:r>
      <w:proofErr w:type="spellStart"/>
      <w:r>
        <w:t>враћа</w:t>
      </w:r>
      <w:proofErr w:type="spellEnd"/>
      <w:r>
        <w:t xml:space="preserve"> </w:t>
      </w:r>
      <w:proofErr w:type="spellStart"/>
      <w:r>
        <w:t>број</w:t>
      </w:r>
      <w:proofErr w:type="spellEnd"/>
      <w:r>
        <w:t xml:space="preserve"> </w:t>
      </w:r>
      <w:proofErr w:type="spellStart"/>
      <w:r>
        <w:t>полагања</w:t>
      </w:r>
      <w:proofErr w:type="spellEnd"/>
      <w:r>
        <w:t xml:space="preserve"> </w:t>
      </w:r>
      <w:proofErr w:type="spellStart"/>
      <w:r>
        <w:t>која</w:t>
      </w:r>
      <w:proofErr w:type="spellEnd"/>
      <w:r>
        <w:t xml:space="preserve"> </w:t>
      </w:r>
      <w:proofErr w:type="spellStart"/>
      <w:r>
        <w:t>су</w:t>
      </w:r>
      <w:proofErr w:type="spellEnd"/>
      <w:r>
        <w:t xml:space="preserve"> </w:t>
      </w:r>
      <w:proofErr w:type="spellStart"/>
      <w:r>
        <w:t>повезана</w:t>
      </w:r>
      <w:proofErr w:type="spellEnd"/>
      <w:r>
        <w:t xml:space="preserve"> </w:t>
      </w:r>
      <w:proofErr w:type="spellStart"/>
      <w:r>
        <w:t>са</w:t>
      </w:r>
      <w:proofErr w:type="spellEnd"/>
      <w:r>
        <w:t xml:space="preserve"> </w:t>
      </w:r>
      <w:proofErr w:type="spellStart"/>
      <w:r>
        <w:t>одређеном</w:t>
      </w:r>
      <w:proofErr w:type="spellEnd"/>
      <w:r>
        <w:t xml:space="preserve"> </w:t>
      </w:r>
      <w:proofErr w:type="spellStart"/>
      <w:r>
        <w:t>обуком</w:t>
      </w:r>
      <w:proofErr w:type="spellEnd"/>
      <w:r>
        <w:t xml:space="preserve">. </w:t>
      </w:r>
      <w:proofErr w:type="spellStart"/>
      <w:r>
        <w:t>Она</w:t>
      </w:r>
      <w:proofErr w:type="spellEnd"/>
      <w:r>
        <w:t xml:space="preserve"> </w:t>
      </w:r>
      <w:proofErr w:type="spellStart"/>
      <w:r>
        <w:t>чита</w:t>
      </w:r>
      <w:proofErr w:type="spellEnd"/>
      <w:r>
        <w:t xml:space="preserve"> </w:t>
      </w:r>
      <w:proofErr w:type="spellStart"/>
      <w:r>
        <w:t>податке</w:t>
      </w:r>
      <w:proofErr w:type="spellEnd"/>
      <w:r>
        <w:t xml:space="preserve"> </w:t>
      </w:r>
      <w:proofErr w:type="spellStart"/>
      <w:r>
        <w:t>из</w:t>
      </w:r>
      <w:proofErr w:type="spellEnd"/>
      <w:r>
        <w:t xml:space="preserve"> </w:t>
      </w:r>
      <w:proofErr w:type="spellStart"/>
      <w:r>
        <w:t>табеле</w:t>
      </w:r>
      <w:proofErr w:type="spellEnd"/>
      <w:r>
        <w:t xml:space="preserve"> </w:t>
      </w:r>
      <w:proofErr w:type="spellStart"/>
      <w:r w:rsidRPr="00F67D3C">
        <w:rPr>
          <w:rStyle w:val="AtributTabelaChar"/>
        </w:rPr>
        <w:t>Polaganje_kandidat</w:t>
      </w:r>
      <w:proofErr w:type="spellEnd"/>
      <w:r>
        <w:t xml:space="preserve"> и </w:t>
      </w:r>
      <w:proofErr w:type="spellStart"/>
      <w:r>
        <w:t>користи</w:t>
      </w:r>
      <w:proofErr w:type="spellEnd"/>
      <w:r>
        <w:t xml:space="preserve"> </w:t>
      </w:r>
      <w:proofErr w:type="spellStart"/>
      <w:r>
        <w:t>се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приказати</w:t>
      </w:r>
      <w:proofErr w:type="spellEnd"/>
      <w:r>
        <w:t xml:space="preserve"> </w:t>
      </w:r>
      <w:proofErr w:type="spellStart"/>
      <w:r>
        <w:t>колико</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имао</w:t>
      </w:r>
      <w:proofErr w:type="spellEnd"/>
      <w:r>
        <w:t xml:space="preserve"> </w:t>
      </w:r>
      <w:proofErr w:type="spellStart"/>
      <w:r>
        <w:t>покушаја</w:t>
      </w:r>
      <w:proofErr w:type="spellEnd"/>
      <w:r>
        <w:t xml:space="preserve"> </w:t>
      </w:r>
      <w:proofErr w:type="spellStart"/>
      <w:r>
        <w:t>полагања</w:t>
      </w:r>
      <w:proofErr w:type="spellEnd"/>
      <w:r>
        <w:t xml:space="preserve"> у </w:t>
      </w:r>
      <w:proofErr w:type="spellStart"/>
      <w:r>
        <w:t>оквиру</w:t>
      </w:r>
      <w:proofErr w:type="spellEnd"/>
      <w:r>
        <w:t xml:space="preserve"> </w:t>
      </w:r>
      <w:proofErr w:type="spellStart"/>
      <w:r>
        <w:t>конкретне</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CB4BB8" w14:paraId="7CFA3ECD" w14:textId="77777777" w:rsidTr="00CB4BB8">
        <w:tc>
          <w:tcPr>
            <w:tcW w:w="9004" w:type="dxa"/>
          </w:tcPr>
          <w:p w14:paraId="10EC747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_BrojPolaganjaZaObuku</w:t>
            </w:r>
            <w:proofErr w:type="spellEnd"/>
          </w:p>
          <w:p w14:paraId="5A3D055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7202F4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@Obuka_id </w:t>
            </w:r>
            <w:r w:rsidRPr="00CB4BB8">
              <w:rPr>
                <w:rFonts w:ascii="Cascadia Mono" w:hAnsi="Cascadia Mono" w:cs="Cascadia Mono"/>
                <w:color w:val="0000FF"/>
                <w:sz w:val="18"/>
                <w:szCs w:val="18"/>
              </w:rPr>
              <w:t>INT</w:t>
            </w:r>
          </w:p>
          <w:p w14:paraId="76681CA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31FA30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INT</w:t>
            </w:r>
          </w:p>
          <w:p w14:paraId="3FBD5F1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5EF4D2C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146568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@Broj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2729B7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1C3DC7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@Broj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COUNT</w:t>
            </w:r>
            <w:r w:rsidRPr="00CB4BB8">
              <w:rPr>
                <w:rFonts w:ascii="Cascadia Mono" w:hAnsi="Cascadia Mono" w:cs="Cascadia Mono"/>
                <w:color w:val="808080"/>
                <w:sz w:val="18"/>
                <w:szCs w:val="18"/>
              </w:rPr>
              <w:t>(</w:t>
            </w:r>
            <w:proofErr w:type="gramEnd"/>
            <w:r w:rsidRPr="00CB4BB8">
              <w:rPr>
                <w:rFonts w:ascii="Cascadia Mono" w:hAnsi="Cascadia Mono" w:cs="Cascadia Mono"/>
                <w:color w:val="808080"/>
                <w:sz w:val="18"/>
                <w:szCs w:val="18"/>
              </w:rPr>
              <w:t>*)</w:t>
            </w:r>
          </w:p>
          <w:p w14:paraId="01ED4A6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Polaganje_kandidat</w:t>
            </w:r>
            <w:proofErr w:type="spellEnd"/>
            <w:r w:rsidRPr="00CB4BB8">
              <w:rPr>
                <w:rFonts w:ascii="Cascadia Mono" w:hAnsi="Cascadia Mono" w:cs="Cascadia Mono"/>
                <w:color w:val="000000"/>
                <w:sz w:val="18"/>
                <w:szCs w:val="18"/>
              </w:rPr>
              <w:t xml:space="preserve"> pk</w:t>
            </w:r>
          </w:p>
          <w:p w14:paraId="074AFEA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pk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@Obuka_id</w:t>
            </w:r>
            <w:r w:rsidRPr="00CB4BB8">
              <w:rPr>
                <w:rFonts w:ascii="Cascadia Mono" w:hAnsi="Cascadia Mono" w:cs="Cascadia Mono"/>
                <w:color w:val="808080"/>
                <w:sz w:val="18"/>
                <w:szCs w:val="18"/>
              </w:rPr>
              <w:t>;</w:t>
            </w:r>
          </w:p>
          <w:p w14:paraId="6317DB8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54CD359"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w:t>
            </w:r>
            <w:proofErr w:type="gramStart"/>
            <w:r w:rsidRPr="00CB4BB8">
              <w:rPr>
                <w:rFonts w:ascii="Cascadia Mono" w:hAnsi="Cascadia Mono" w:cs="Cascadia Mono"/>
                <w:color w:val="FF00FF"/>
                <w:sz w:val="18"/>
                <w:szCs w:val="18"/>
              </w:rPr>
              <w:t>COALESCE</w:t>
            </w:r>
            <w:r w:rsidRPr="00CB4BB8">
              <w:rPr>
                <w:rFonts w:ascii="Cascadia Mono" w:hAnsi="Cascadia Mono" w:cs="Cascadia Mono"/>
                <w:color w:val="808080"/>
                <w:sz w:val="18"/>
                <w:szCs w:val="18"/>
              </w:rPr>
              <w:t>(</w:t>
            </w:r>
            <w:proofErr w:type="gramEnd"/>
            <w:r w:rsidRPr="00CB4BB8">
              <w:rPr>
                <w:rFonts w:ascii="Cascadia Mono" w:hAnsi="Cascadia Mono" w:cs="Cascadia Mono"/>
                <w:color w:val="000000"/>
                <w:sz w:val="18"/>
                <w:szCs w:val="18"/>
              </w:rPr>
              <w:t>@Broj</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0F54D2A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A1544B8" w14:textId="646E8141" w:rsidR="00CB4BB8" w:rsidRPr="00CB4BB8" w:rsidRDefault="00CB4BB8" w:rsidP="0068472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GO</w:t>
            </w:r>
          </w:p>
        </w:tc>
      </w:tr>
    </w:tbl>
    <w:p w14:paraId="7EBE0860" w14:textId="16226F76" w:rsidR="00CB4BB8" w:rsidRDefault="00684720" w:rsidP="00684720">
      <w:pPr>
        <w:pStyle w:val="Caption"/>
      </w:pPr>
      <w:bookmarkStart w:id="293" w:name="_Toc238076272"/>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30</w:t>
      </w:r>
      <w:r w:rsidR="002B5290">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BrojPolaganjaZaObuku</w:t>
      </w:r>
      <w:bookmarkEnd w:id="293"/>
      <w:proofErr w:type="spellEnd"/>
    </w:p>
    <w:tbl>
      <w:tblPr>
        <w:tblStyle w:val="TableGrid"/>
        <w:tblW w:w="0" w:type="auto"/>
        <w:tblLook w:val="04A0" w:firstRow="1" w:lastRow="0" w:firstColumn="1" w:lastColumn="0" w:noHBand="0" w:noVBand="1"/>
      </w:tblPr>
      <w:tblGrid>
        <w:gridCol w:w="9004"/>
      </w:tblGrid>
      <w:tr w:rsidR="00891685" w14:paraId="274A3C5B" w14:textId="77777777" w:rsidTr="00891685">
        <w:tc>
          <w:tcPr>
            <w:tcW w:w="9004" w:type="dxa"/>
          </w:tcPr>
          <w:p w14:paraId="0A84E4CD" w14:textId="0035E081"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lastRenderedPageBreak/>
              <w:t>SELECT</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_BrojPolaganjaZaObuku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4</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Broj_polaganja</w:t>
            </w:r>
            <w:proofErr w:type="spellEnd"/>
            <w:r w:rsidRPr="00891685">
              <w:rPr>
                <w:rFonts w:ascii="Cascadia Mono" w:hAnsi="Cascadia Mono" w:cs="Cascadia Mono"/>
                <w:color w:val="808080"/>
                <w:sz w:val="18"/>
                <w:szCs w:val="18"/>
              </w:rPr>
              <w:t>;</w:t>
            </w:r>
          </w:p>
        </w:tc>
      </w:tr>
    </w:tbl>
    <w:p w14:paraId="59F0EC37" w14:textId="4B349E5E" w:rsidR="00891685" w:rsidRPr="00891685" w:rsidRDefault="00891685" w:rsidP="00891685">
      <w:pPr>
        <w:pStyle w:val="Caption"/>
      </w:pPr>
      <w:bookmarkStart w:id="294" w:name="_Toc238076273"/>
      <w:r>
        <w:rPr>
          <w:noProof/>
        </w:rPr>
        <mc:AlternateContent>
          <mc:Choice Requires="wps">
            <w:drawing>
              <wp:anchor distT="0" distB="0" distL="114300" distR="114300" simplePos="0" relativeHeight="251730944" behindDoc="0" locked="0" layoutInCell="1" allowOverlap="1" wp14:anchorId="24E0736A" wp14:editId="3694F648">
                <wp:simplePos x="0" y="0"/>
                <wp:positionH relativeFrom="column">
                  <wp:posOffset>732155</wp:posOffset>
                </wp:positionH>
                <wp:positionV relativeFrom="paragraph">
                  <wp:posOffset>955675</wp:posOffset>
                </wp:positionV>
                <wp:extent cx="3902075" cy="635"/>
                <wp:effectExtent l="0" t="0" r="3175" b="1905"/>
                <wp:wrapTopAndBottom/>
                <wp:docPr id="68" name="Text Box 68"/>
                <wp:cNvGraphicFramePr/>
                <a:graphic xmlns:a="http://schemas.openxmlformats.org/drawingml/2006/main">
                  <a:graphicData uri="http://schemas.microsoft.com/office/word/2010/wordprocessingShape">
                    <wps:wsp>
                      <wps:cNvSpPr txBox="1"/>
                      <wps:spPr>
                        <a:xfrm>
                          <a:off x="0" y="0"/>
                          <a:ext cx="3902075" cy="635"/>
                        </a:xfrm>
                        <a:prstGeom prst="rect">
                          <a:avLst/>
                        </a:prstGeom>
                        <a:noFill/>
                        <a:ln>
                          <a:noFill/>
                        </a:ln>
                      </wps:spPr>
                      <wps:txbx>
                        <w:txbxContent>
                          <w:p w14:paraId="71DA5F4D" w14:textId="3B990F6E" w:rsidR="00891685" w:rsidRPr="00403E16" w:rsidRDefault="00891685" w:rsidP="00891685">
                            <w:pPr>
                              <w:pStyle w:val="Caption"/>
                            </w:pPr>
                            <w:bookmarkStart w:id="295" w:name="_Toc238076237"/>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31</w:t>
                            </w:r>
                            <w:r w:rsidR="00704222">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BrojPolaganjaZaObuku</w:t>
                            </w:r>
                            <w:bookmarkEnd w:id="295"/>
                            <w:proofErr w:type="spellEnd"/>
                          </w:p>
                          <w:p w14:paraId="61870D9F" w14:textId="77777777" w:rsidR="00891685" w:rsidRDefault="0089168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E0736A" id="Text Box 68" o:spid="_x0000_s1063" type="#_x0000_t202" style="position:absolute;left:0;text-align:left;margin-left:57.65pt;margin-top:75.25pt;width:307.25pt;height:.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" filled="f" stroked="f">
                <v:textbox style="mso-fit-shape-to-text:t" inset="0,0,0,0">
                  <w:txbxContent>
                    <w:p w14:paraId="61870D9F" w14:textId="77777777" w:rsidR="00891685" w:rsidRDefault="00891685"/>
                  </w:txbxContent>
                </v:textbox>
                <w10:wrap type="topAndBottom"/>
                <v:fill opacity="0%"/>
              </v:shape>
            </w:pict>
          </mc:Fallback>
        </mc:AlternateContent>
      </w:r>
      <w:r w:rsidRPr="00891685">
        <w:rPr>
          <w:noProof/>
        </w:rPr>
        <w:drawing>
          <wp:anchor distT="0" distB="0" distL="114300" distR="114300" simplePos="0" relativeHeight="251670528" behindDoc="0" locked="0" layoutInCell="1" allowOverlap="1" wp14:anchorId="732C8E89" wp14:editId="384DC189">
            <wp:simplePos x="0" y="0"/>
            <wp:positionH relativeFrom="column">
              <wp:posOffset>1953260</wp:posOffset>
            </wp:positionH>
            <wp:positionV relativeFrom="paragraph">
              <wp:posOffset>220461</wp:posOffset>
            </wp:positionV>
            <wp:extent cx="1676634" cy="676369"/>
            <wp:effectExtent l="0" t="0" r="0" b="952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676634" cy="676369"/>
                    </a:xfrm>
                    <a:prstGeom prst="rect">
                      <a:avLst/>
                    </a:prstGeom>
                  </pic:spPr>
                </pic:pic>
              </a:graphicData>
            </a:graphic>
          </wp:anchor>
        </w:drawing>
      </w:r>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31</w:t>
      </w:r>
      <w:r w:rsidR="002B5290">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BrojPolaganjaZaObuku</w:t>
      </w:r>
      <w:bookmarkEnd w:id="294"/>
      <w:proofErr w:type="spellEnd"/>
    </w:p>
    <w:p w14:paraId="40631AAF" w14:textId="77777777" w:rsidR="00B83A1A" w:rsidRDefault="00000000">
      <w:pPr>
        <w:pStyle w:val="Heading3"/>
      </w:pPr>
      <w:bookmarkStart w:id="299" w:name="_Toc237776184"/>
      <w:proofErr w:type="spellStart"/>
      <w:r>
        <w:t>fn_KandidatImaAktivnuObuku</w:t>
      </w:r>
      <w:bookmarkEnd w:id="299"/>
      <w:proofErr w:type="spellEnd"/>
    </w:p>
    <w:p w14:paraId="35038ACF" w14:textId="77777777" w:rsidR="00B83A1A" w:rsidRDefault="00000000">
      <w:proofErr w:type="spellStart"/>
      <w:r>
        <w:t>Функција</w:t>
      </w:r>
      <w:proofErr w:type="spellEnd"/>
      <w:r>
        <w:t xml:space="preserve"> </w:t>
      </w:r>
      <w:proofErr w:type="spellStart"/>
      <w:r w:rsidRPr="00F67D3C">
        <w:rPr>
          <w:rStyle w:val="AtributTabelaChar"/>
        </w:rPr>
        <w:t>fn_KandidatImaAktivnuObuku</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кандидат</w:t>
      </w:r>
      <w:proofErr w:type="spellEnd"/>
      <w:r>
        <w:t xml:space="preserve"> </w:t>
      </w:r>
      <w:proofErr w:type="spellStart"/>
      <w:r>
        <w:t>већ</w:t>
      </w:r>
      <w:proofErr w:type="spellEnd"/>
      <w:r>
        <w:t xml:space="preserve"> </w:t>
      </w:r>
      <w:proofErr w:type="spellStart"/>
      <w:r>
        <w:t>има</w:t>
      </w:r>
      <w:proofErr w:type="spellEnd"/>
      <w:r>
        <w:t xml:space="preserve"> </w:t>
      </w:r>
      <w:proofErr w:type="spellStart"/>
      <w:r>
        <w:t>активну</w:t>
      </w:r>
      <w:proofErr w:type="spellEnd"/>
      <w:r>
        <w:t xml:space="preserve"> </w:t>
      </w:r>
      <w:proofErr w:type="spellStart"/>
      <w:r>
        <w:t>обуку</w:t>
      </w:r>
      <w:proofErr w:type="spellEnd"/>
      <w:r>
        <w:t xml:space="preserve"> </w:t>
      </w:r>
      <w:proofErr w:type="spellStart"/>
      <w:r>
        <w:t>за</w:t>
      </w:r>
      <w:proofErr w:type="spellEnd"/>
      <w:r>
        <w:t xml:space="preserve"> </w:t>
      </w:r>
      <w:proofErr w:type="spellStart"/>
      <w:r>
        <w:t>одређену</w:t>
      </w:r>
      <w:proofErr w:type="spellEnd"/>
      <w:r>
        <w:t xml:space="preserve"> </w:t>
      </w:r>
      <w:proofErr w:type="spellStart"/>
      <w:r>
        <w:t>категорију</w:t>
      </w:r>
      <w:proofErr w:type="spellEnd"/>
      <w:r>
        <w:t xml:space="preserve">. </w:t>
      </w:r>
      <w:proofErr w:type="spellStart"/>
      <w:r>
        <w:t>Као</w:t>
      </w:r>
      <w:proofErr w:type="spellEnd"/>
      <w:r>
        <w:t xml:space="preserve"> </w:t>
      </w:r>
      <w:proofErr w:type="spellStart"/>
      <w:r>
        <w:t>резултат</w:t>
      </w:r>
      <w:proofErr w:type="spellEnd"/>
      <w:r>
        <w:t xml:space="preserve"> </w:t>
      </w:r>
      <w:proofErr w:type="spellStart"/>
      <w:r>
        <w:t>враћа</w:t>
      </w:r>
      <w:proofErr w:type="spellEnd"/>
      <w:r>
        <w:t xml:space="preserve"> </w:t>
      </w:r>
      <w:r w:rsidRPr="00F67D3C">
        <w:rPr>
          <w:rStyle w:val="AtributTabelaChar"/>
        </w:rPr>
        <w:t>BIT</w:t>
      </w:r>
      <w:r>
        <w:t xml:space="preserve"> </w:t>
      </w:r>
      <w:proofErr w:type="spellStart"/>
      <w:r>
        <w:t>вредност</w:t>
      </w:r>
      <w:proofErr w:type="spellEnd"/>
      <w:r>
        <w:t xml:space="preserve">. </w:t>
      </w:r>
      <w:proofErr w:type="spellStart"/>
      <w:r>
        <w:t>Ова</w:t>
      </w:r>
      <w:proofErr w:type="spellEnd"/>
      <w:r>
        <w:t xml:space="preserve"> </w:t>
      </w:r>
      <w:proofErr w:type="spellStart"/>
      <w:r>
        <w:t>функција</w:t>
      </w:r>
      <w:proofErr w:type="spellEnd"/>
      <w:r>
        <w:t xml:space="preserve"> </w:t>
      </w:r>
      <w:proofErr w:type="spellStart"/>
      <w:r>
        <w:t>је</w:t>
      </w:r>
      <w:proofErr w:type="spellEnd"/>
      <w:r>
        <w:t xml:space="preserve"> </w:t>
      </w:r>
      <w:proofErr w:type="spellStart"/>
      <w:r>
        <w:t>важна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користи</w:t>
      </w:r>
      <w:proofErr w:type="spellEnd"/>
      <w:r>
        <w:t xml:space="preserve"> у </w:t>
      </w:r>
      <w:proofErr w:type="spellStart"/>
      <w:r>
        <w:t>процедури</w:t>
      </w:r>
      <w:proofErr w:type="spellEnd"/>
      <w:r>
        <w:t xml:space="preserve"> </w:t>
      </w:r>
      <w:proofErr w:type="spellStart"/>
      <w:r>
        <w:t>за</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спречило</w:t>
      </w:r>
      <w:proofErr w:type="spellEnd"/>
      <w:r>
        <w:t xml:space="preserve"> </w:t>
      </w:r>
      <w:proofErr w:type="spellStart"/>
      <w:r>
        <w:t>отварање</w:t>
      </w:r>
      <w:proofErr w:type="spellEnd"/>
      <w:r>
        <w:t xml:space="preserve"> </w:t>
      </w:r>
      <w:proofErr w:type="spellStart"/>
      <w:r>
        <w:t>две</w:t>
      </w:r>
      <w:proofErr w:type="spellEnd"/>
      <w:r>
        <w:t xml:space="preserve"> </w:t>
      </w:r>
      <w:proofErr w:type="spellStart"/>
      <w:r>
        <w:t>активне</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истог</w:t>
      </w:r>
      <w:proofErr w:type="spellEnd"/>
      <w:r>
        <w:t xml:space="preserve"> </w:t>
      </w:r>
      <w:proofErr w:type="spellStart"/>
      <w:r>
        <w:t>кандидата</w:t>
      </w:r>
      <w:proofErr w:type="spellEnd"/>
      <w:r>
        <w:t xml:space="preserve"> и </w:t>
      </w:r>
      <w:proofErr w:type="spellStart"/>
      <w:r>
        <w:t>исту</w:t>
      </w:r>
      <w:proofErr w:type="spellEnd"/>
      <w:r>
        <w:t xml:space="preserve"> </w:t>
      </w:r>
      <w:proofErr w:type="spellStart"/>
      <w:r>
        <w:t>категорију</w:t>
      </w:r>
      <w:proofErr w:type="spellEnd"/>
      <w:r>
        <w:t>.</w:t>
      </w:r>
    </w:p>
    <w:tbl>
      <w:tblPr>
        <w:tblStyle w:val="TableGrid"/>
        <w:tblW w:w="0" w:type="auto"/>
        <w:tblLook w:val="04A0" w:firstRow="1" w:lastRow="0" w:firstColumn="1" w:lastColumn="0" w:noHBand="0" w:noVBand="1"/>
      </w:tblPr>
      <w:tblGrid>
        <w:gridCol w:w="9004"/>
      </w:tblGrid>
      <w:tr w:rsidR="00CB4BB8" w14:paraId="5D7CB523" w14:textId="77777777" w:rsidTr="00CB4BB8">
        <w:tc>
          <w:tcPr>
            <w:tcW w:w="9004" w:type="dxa"/>
          </w:tcPr>
          <w:p w14:paraId="65F5FB3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_KandidatImaAktivnuObuku</w:t>
            </w:r>
            <w:proofErr w:type="spellEnd"/>
          </w:p>
          <w:p w14:paraId="28B3DD94"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174833C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@Kandidat_id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47F66DC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@Kategorija_id </w:t>
            </w:r>
            <w:r w:rsidRPr="00CB4BB8">
              <w:rPr>
                <w:rFonts w:ascii="Cascadia Mono" w:hAnsi="Cascadia Mono" w:cs="Cascadia Mono"/>
                <w:color w:val="0000FF"/>
                <w:sz w:val="18"/>
                <w:szCs w:val="18"/>
              </w:rPr>
              <w:t>INT</w:t>
            </w:r>
          </w:p>
          <w:p w14:paraId="53DE05A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078C489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BIT</w:t>
            </w:r>
          </w:p>
          <w:p w14:paraId="2BC8952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490FC98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BEGIN</w:t>
            </w:r>
          </w:p>
          <w:p w14:paraId="7DB2DBE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DECLARE</w:t>
            </w:r>
            <w:r w:rsidRPr="00CB4BB8">
              <w:rPr>
                <w:rFonts w:ascii="Cascadia Mono" w:hAnsi="Cascadia Mono" w:cs="Cascadia Mono"/>
                <w:color w:val="000000"/>
                <w:sz w:val="18"/>
                <w:szCs w:val="18"/>
              </w:rPr>
              <w:t xml:space="preserve"> @Postoji </w:t>
            </w:r>
            <w:r w:rsidRPr="00CB4BB8">
              <w:rPr>
                <w:rFonts w:ascii="Cascadia Mono" w:hAnsi="Cascadia Mono" w:cs="Cascadia Mono"/>
                <w:color w:val="0000FF"/>
                <w:sz w:val="18"/>
                <w:szCs w:val="18"/>
              </w:rPr>
              <w:t>BIT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0</w:t>
            </w:r>
            <w:r w:rsidRPr="00CB4BB8">
              <w:rPr>
                <w:rFonts w:ascii="Cascadia Mono" w:hAnsi="Cascadia Mono" w:cs="Cascadia Mono"/>
                <w:color w:val="808080"/>
                <w:sz w:val="18"/>
                <w:szCs w:val="18"/>
              </w:rPr>
              <w:t>;</w:t>
            </w:r>
          </w:p>
          <w:p w14:paraId="51AB8F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DB5A5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IF</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EXISTS</w:t>
            </w:r>
            <w:r w:rsidRPr="00CB4BB8">
              <w:rPr>
                <w:rFonts w:ascii="Cascadia Mono" w:hAnsi="Cascadia Mono" w:cs="Cascadia Mono"/>
                <w:color w:val="0000FF"/>
                <w:sz w:val="18"/>
                <w:szCs w:val="18"/>
              </w:rPr>
              <w:t xml:space="preserve"> </w:t>
            </w:r>
            <w:r w:rsidRPr="00CB4BB8">
              <w:rPr>
                <w:rFonts w:ascii="Cascadia Mono" w:hAnsi="Cascadia Mono" w:cs="Cascadia Mono"/>
                <w:color w:val="808080"/>
                <w:sz w:val="18"/>
                <w:szCs w:val="18"/>
              </w:rPr>
              <w:t>(</w:t>
            </w:r>
          </w:p>
          <w:p w14:paraId="7CA7153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r w:rsidRPr="00CB4BB8">
              <w:rPr>
                <w:rFonts w:ascii="Cascadia Mono" w:hAnsi="Cascadia Mono" w:cs="Cascadia Mono"/>
                <w:color w:val="000000"/>
                <w:sz w:val="18"/>
                <w:szCs w:val="18"/>
              </w:rPr>
              <w:t xml:space="preserve"> 1</w:t>
            </w:r>
          </w:p>
          <w:p w14:paraId="30E509F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w:t>
            </w:r>
          </w:p>
          <w:p w14:paraId="5DBB0FE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@Kandidat_id</w:t>
            </w:r>
          </w:p>
          <w:p w14:paraId="6C5D26D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Kategorija</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@Kategorija_id</w:t>
            </w:r>
          </w:p>
          <w:p w14:paraId="4CA7185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FF0000"/>
                <w:sz w:val="18"/>
                <w:szCs w:val="18"/>
              </w:rPr>
              <w:t>N'Aktivan</w:t>
            </w:r>
            <w:proofErr w:type="spellEnd"/>
            <w:r w:rsidRPr="00CB4BB8">
              <w:rPr>
                <w:rFonts w:ascii="Cascadia Mono" w:hAnsi="Cascadia Mono" w:cs="Cascadia Mono"/>
                <w:color w:val="FF0000"/>
                <w:sz w:val="18"/>
                <w:szCs w:val="18"/>
              </w:rPr>
              <w:t>'</w:t>
            </w:r>
          </w:p>
          <w:p w14:paraId="415D712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p>
          <w:p w14:paraId="38CBFF0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BEGIN</w:t>
            </w:r>
          </w:p>
          <w:p w14:paraId="0503790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SET</w:t>
            </w:r>
            <w:r w:rsidRPr="00CB4BB8">
              <w:rPr>
                <w:rFonts w:ascii="Cascadia Mono" w:hAnsi="Cascadia Mono" w:cs="Cascadia Mono"/>
                <w:color w:val="000000"/>
                <w:sz w:val="18"/>
                <w:szCs w:val="18"/>
              </w:rPr>
              <w:t xml:space="preserve"> @Postoji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1</w:t>
            </w:r>
            <w:r w:rsidRPr="00CB4BB8">
              <w:rPr>
                <w:rFonts w:ascii="Cascadia Mono" w:hAnsi="Cascadia Mono" w:cs="Cascadia Mono"/>
                <w:color w:val="808080"/>
                <w:sz w:val="18"/>
                <w:szCs w:val="18"/>
              </w:rPr>
              <w:t>;</w:t>
            </w:r>
          </w:p>
          <w:p w14:paraId="643098A7" w14:textId="08FD87CB" w:rsid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p w14:paraId="57722317" w14:textId="77777777" w:rsidR="00711D81" w:rsidRPr="00CB4BB8" w:rsidRDefault="00711D81"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375D2E6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RETURN</w:t>
            </w:r>
            <w:r w:rsidRPr="00CB4BB8">
              <w:rPr>
                <w:rFonts w:ascii="Cascadia Mono" w:hAnsi="Cascadia Mono" w:cs="Cascadia Mono"/>
                <w:color w:val="000000"/>
                <w:sz w:val="18"/>
                <w:szCs w:val="18"/>
              </w:rPr>
              <w:t xml:space="preserve"> @Postoji</w:t>
            </w:r>
            <w:r w:rsidRPr="00CB4BB8">
              <w:rPr>
                <w:rFonts w:ascii="Cascadia Mono" w:hAnsi="Cascadia Mono" w:cs="Cascadia Mono"/>
                <w:color w:val="808080"/>
                <w:sz w:val="18"/>
                <w:szCs w:val="18"/>
              </w:rPr>
              <w:t>;</w:t>
            </w:r>
          </w:p>
          <w:p w14:paraId="69257815" w14:textId="67620AB7" w:rsidR="00CB4BB8" w:rsidRPr="00891685" w:rsidRDefault="00CB4BB8"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END</w:t>
            </w:r>
            <w:r w:rsidRPr="00CB4BB8">
              <w:rPr>
                <w:rFonts w:ascii="Cascadia Mono" w:hAnsi="Cascadia Mono" w:cs="Cascadia Mono"/>
                <w:color w:val="808080"/>
                <w:sz w:val="18"/>
                <w:szCs w:val="18"/>
              </w:rPr>
              <w:t>;</w:t>
            </w:r>
          </w:p>
        </w:tc>
      </w:tr>
    </w:tbl>
    <w:p w14:paraId="1E4C1A61" w14:textId="6734D281" w:rsidR="00CB4BB8" w:rsidRDefault="00684720" w:rsidP="00684720">
      <w:pPr>
        <w:pStyle w:val="Caption"/>
      </w:pPr>
      <w:bookmarkStart w:id="300" w:name="_Toc238076274"/>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32</w:t>
      </w:r>
      <w:r w:rsidR="002B5290">
        <w:fldChar w:fldCharType="end"/>
      </w:r>
      <w:r w:rsidR="00CF254F">
        <w:t xml:space="preserve"> </w:t>
      </w:r>
      <w:proofErr w:type="spellStart"/>
      <w:r w:rsidR="00CF254F" w:rsidRPr="00E4539F">
        <w:t>Дефиниција</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KandidatImaAktivnuObuku</w:t>
      </w:r>
      <w:bookmarkEnd w:id="300"/>
      <w:proofErr w:type="spellEnd"/>
    </w:p>
    <w:tbl>
      <w:tblPr>
        <w:tblStyle w:val="TableGrid"/>
        <w:tblW w:w="0" w:type="auto"/>
        <w:tblLook w:val="04A0" w:firstRow="1" w:lastRow="0" w:firstColumn="1" w:lastColumn="0" w:noHBand="0" w:noVBand="1"/>
      </w:tblPr>
      <w:tblGrid>
        <w:gridCol w:w="9004"/>
      </w:tblGrid>
      <w:tr w:rsidR="00891685" w14:paraId="4B0D1415" w14:textId="77777777" w:rsidTr="00891685">
        <w:tc>
          <w:tcPr>
            <w:tcW w:w="9004" w:type="dxa"/>
          </w:tcPr>
          <w:p w14:paraId="4B2E5203" w14:textId="0798066B"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_KandidatImaAktivnuObuku</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2</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0000FF"/>
                <w:sz w:val="18"/>
                <w:szCs w:val="18"/>
              </w:rPr>
              <w:t>AS</w:t>
            </w:r>
            <w:r w:rsidRPr="00891685">
              <w:rPr>
                <w:rFonts w:ascii="Cascadia Mono" w:hAnsi="Cascadia Mono" w:cs="Cascadia Mono"/>
                <w:color w:val="000000"/>
                <w:sz w:val="18"/>
                <w:szCs w:val="18"/>
              </w:rPr>
              <w:t xml:space="preserve"> </w:t>
            </w:r>
            <w:proofErr w:type="spellStart"/>
            <w:r w:rsidRPr="00891685">
              <w:rPr>
                <w:rFonts w:ascii="Cascadia Mono" w:hAnsi="Cascadia Mono" w:cs="Cascadia Mono"/>
                <w:color w:val="000000"/>
                <w:sz w:val="18"/>
                <w:szCs w:val="18"/>
              </w:rPr>
              <w:t>Ima_aktivnu_obuku</w:t>
            </w:r>
            <w:proofErr w:type="spellEnd"/>
            <w:r w:rsidRPr="00891685">
              <w:rPr>
                <w:rFonts w:ascii="Cascadia Mono" w:hAnsi="Cascadia Mono" w:cs="Cascadia Mono"/>
                <w:color w:val="808080"/>
                <w:sz w:val="18"/>
                <w:szCs w:val="18"/>
              </w:rPr>
              <w:t>;</w:t>
            </w:r>
          </w:p>
        </w:tc>
      </w:tr>
    </w:tbl>
    <w:p w14:paraId="4DDD9E91" w14:textId="7B428FA9" w:rsidR="00891685" w:rsidRPr="00891685" w:rsidRDefault="00891685" w:rsidP="00891685">
      <w:pPr>
        <w:pStyle w:val="Caption"/>
      </w:pPr>
      <w:bookmarkStart w:id="301" w:name="_Toc238076275"/>
      <w:r>
        <w:rPr>
          <w:noProof/>
        </w:rPr>
        <mc:AlternateContent>
          <mc:Choice Requires="wps">
            <w:drawing>
              <wp:anchor distT="0" distB="0" distL="114300" distR="114300" simplePos="0" relativeHeight="251731968" behindDoc="0" locked="0" layoutInCell="1" allowOverlap="1" wp14:anchorId="65559D4D" wp14:editId="0BB8E9DF">
                <wp:simplePos x="0" y="0"/>
                <wp:positionH relativeFrom="column">
                  <wp:posOffset>677818</wp:posOffset>
                </wp:positionH>
                <wp:positionV relativeFrom="paragraph">
                  <wp:posOffset>928370</wp:posOffset>
                </wp:positionV>
                <wp:extent cx="3973195" cy="635"/>
                <wp:effectExtent l="0" t="0" r="8255" b="3810"/>
                <wp:wrapTopAndBottom/>
                <wp:docPr id="70" name="Text Box 70"/>
                <wp:cNvGraphicFramePr/>
                <a:graphic xmlns:a="http://schemas.openxmlformats.org/drawingml/2006/main">
                  <a:graphicData uri="http://schemas.microsoft.com/office/word/2010/wordprocessingShape">
                    <wps:wsp>
                      <wps:cNvSpPr txBox="1"/>
                      <wps:spPr>
                        <a:xfrm>
                          <a:off x="0" y="0"/>
                          <a:ext cx="3973195" cy="635"/>
                        </a:xfrm>
                        <a:prstGeom prst="rect">
                          <a:avLst/>
                        </a:prstGeom>
                        <a:solidFill>
                          <a:prstClr val="white"/>
                        </a:solidFill>
                        <a:ln>
                          <a:noFill/>
                        </a:ln>
                      </wps:spPr>
                      <wps:txbx>
                        <w:txbxContent>
                          <w:p w14:paraId="32BDC47B" w14:textId="1D21CCDC" w:rsidR="00891685" w:rsidRPr="0011644A" w:rsidRDefault="00891685" w:rsidP="00CF254F">
                            <w:pPr>
                              <w:pStyle w:val="Caption"/>
                            </w:pPr>
                            <w:bookmarkStart w:id="302" w:name="_Toc238076239"/>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32</w:t>
                            </w:r>
                            <w:r w:rsidR="00704222">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KandidatImaAktivnuObuku</w:t>
                            </w:r>
                            <w:bookmarkEnd w:id="302"/>
                            <w:proofErr w:type="spellEnd"/>
                          </w:p>
                          <w:p w14:paraId="35277ABA" w14:textId="77777777" w:rsidR="00891685" w:rsidRDefault="0089168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559D4D" id="Text Box 70" o:spid="_x0000_s1064" type="#_x0000_t202" style="position:absolute;left:0;text-align:left;margin-left:53.35pt;margin-top:73.1pt;width:312.85pt;height:.05pt;z-index:251731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" stroked="f" filled="f">
                <v:textbox style="mso-fit-shape-to-text:t" inset="0,0,0,0">
                  <w:txbxContent>
                    <w:p w14:paraId="35277ABA" w14:textId="77777777" w:rsidR="00891685" w:rsidRDefault="00891685"/>
                  </w:txbxContent>
                </v:textbox>
                <w10:wrap type="topAndBottom"/>
                <v:fill opacity="0%"/>
              </v:shape>
            </w:pict>
          </mc:Fallback>
        </mc:AlternateContent>
      </w:r>
      <w:r w:rsidRPr="00891685">
        <w:rPr>
          <w:noProof/>
        </w:rPr>
        <w:drawing>
          <wp:anchor distT="0" distB="0" distL="114300" distR="114300" simplePos="0" relativeHeight="251694080" behindDoc="0" locked="0" layoutInCell="1" allowOverlap="1" wp14:anchorId="58E75A43" wp14:editId="4680FBAE">
            <wp:simplePos x="0" y="0"/>
            <wp:positionH relativeFrom="column">
              <wp:posOffset>1877291</wp:posOffset>
            </wp:positionH>
            <wp:positionV relativeFrom="paragraph">
              <wp:posOffset>277553</wp:posOffset>
            </wp:positionV>
            <wp:extent cx="1629002" cy="695422"/>
            <wp:effectExtent l="0" t="0" r="9525" b="952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629002" cy="695422"/>
                    </a:xfrm>
                    <a:prstGeom prst="rect">
                      <a:avLst/>
                    </a:prstGeom>
                  </pic:spPr>
                </pic:pic>
              </a:graphicData>
            </a:graphic>
          </wp:anchor>
        </w:drawing>
      </w:r>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33</w:t>
      </w:r>
      <w:r w:rsidR="002B5290">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KandidatImaAktivnuObuku</w:t>
      </w:r>
      <w:bookmarkEnd w:id="301"/>
      <w:proofErr w:type="spellEnd"/>
    </w:p>
    <w:p w14:paraId="63F0FBDE" w14:textId="77777777" w:rsidR="00B83A1A" w:rsidRDefault="00000000">
      <w:pPr>
        <w:pStyle w:val="Heading3"/>
      </w:pPr>
      <w:bookmarkStart w:id="306" w:name="_Toc237776185"/>
      <w:proofErr w:type="spellStart"/>
      <w:r>
        <w:t>fn_RasporedInstruktora</w:t>
      </w:r>
      <w:bookmarkEnd w:id="306"/>
      <w:proofErr w:type="spellEnd"/>
    </w:p>
    <w:p w14:paraId="2EFB573B" w14:textId="77777777" w:rsidR="00B83A1A" w:rsidRDefault="00000000">
      <w:proofErr w:type="spellStart"/>
      <w:r>
        <w:t>Функција</w:t>
      </w:r>
      <w:proofErr w:type="spellEnd"/>
      <w:r>
        <w:t xml:space="preserve"> </w:t>
      </w:r>
      <w:proofErr w:type="spellStart"/>
      <w:r w:rsidRPr="00F67D3C">
        <w:rPr>
          <w:rStyle w:val="AtributTabelaChar"/>
        </w:rPr>
        <w:t>fn_RasporedInstruktora</w:t>
      </w:r>
      <w:proofErr w:type="spellEnd"/>
      <w:r>
        <w:t xml:space="preserve"> </w:t>
      </w:r>
      <w:proofErr w:type="spellStart"/>
      <w:r>
        <w:t>је</w:t>
      </w:r>
      <w:proofErr w:type="spellEnd"/>
      <w:r>
        <w:t xml:space="preserve"> </w:t>
      </w:r>
      <w:proofErr w:type="spellStart"/>
      <w:r>
        <w:t>табеларна</w:t>
      </w:r>
      <w:proofErr w:type="spellEnd"/>
      <w:r>
        <w:t xml:space="preserve"> </w:t>
      </w:r>
      <w:proofErr w:type="spellStart"/>
      <w:r>
        <w:t>функција</w:t>
      </w:r>
      <w:proofErr w:type="spellEnd"/>
      <w:r>
        <w:t xml:space="preserve"> </w:t>
      </w:r>
      <w:proofErr w:type="spellStart"/>
      <w:r>
        <w:t>која</w:t>
      </w:r>
      <w:proofErr w:type="spellEnd"/>
      <w:r>
        <w:t xml:space="preserve"> </w:t>
      </w:r>
      <w:proofErr w:type="spellStart"/>
      <w:r>
        <w:t>враћа</w:t>
      </w:r>
      <w:proofErr w:type="spellEnd"/>
      <w:r>
        <w:t xml:space="preserve"> </w:t>
      </w:r>
      <w:proofErr w:type="spellStart"/>
      <w:r>
        <w:t>распоред</w:t>
      </w:r>
      <w:proofErr w:type="spellEnd"/>
      <w:r>
        <w:t xml:space="preserve"> </w:t>
      </w:r>
      <w:proofErr w:type="spellStart"/>
      <w:r>
        <w:t>једног</w:t>
      </w:r>
      <w:proofErr w:type="spellEnd"/>
      <w:r>
        <w:t xml:space="preserve"> </w:t>
      </w:r>
      <w:proofErr w:type="spellStart"/>
      <w:r>
        <w:t>инструктора</w:t>
      </w:r>
      <w:proofErr w:type="spellEnd"/>
      <w:r>
        <w:t xml:space="preserve"> </w:t>
      </w:r>
      <w:proofErr w:type="spellStart"/>
      <w:r>
        <w:t>за</w:t>
      </w:r>
      <w:proofErr w:type="spellEnd"/>
      <w:r>
        <w:t xml:space="preserve"> </w:t>
      </w:r>
      <w:proofErr w:type="spellStart"/>
      <w:r>
        <w:t>задати</w:t>
      </w:r>
      <w:proofErr w:type="spellEnd"/>
      <w:r>
        <w:t xml:space="preserve"> </w:t>
      </w:r>
      <w:proofErr w:type="spellStart"/>
      <w:r>
        <w:t>временски</w:t>
      </w:r>
      <w:proofErr w:type="spellEnd"/>
      <w:r>
        <w:t xml:space="preserve"> </w:t>
      </w:r>
      <w:proofErr w:type="spellStart"/>
      <w:r>
        <w:t>период</w:t>
      </w:r>
      <w:proofErr w:type="spellEnd"/>
      <w:r>
        <w:t xml:space="preserve">. </w:t>
      </w:r>
      <w:proofErr w:type="spellStart"/>
      <w:r>
        <w:t>Она</w:t>
      </w:r>
      <w:proofErr w:type="spellEnd"/>
      <w:r>
        <w:t xml:space="preserve"> </w:t>
      </w:r>
      <w:proofErr w:type="spellStart"/>
      <w:r>
        <w:t>приказује</w:t>
      </w:r>
      <w:proofErr w:type="spellEnd"/>
      <w:r>
        <w:t xml:space="preserve"> </w:t>
      </w:r>
      <w:proofErr w:type="spellStart"/>
      <w:r>
        <w:t>часове</w:t>
      </w:r>
      <w:proofErr w:type="spellEnd"/>
      <w:r>
        <w:t xml:space="preserve">, </w:t>
      </w:r>
      <w:proofErr w:type="spellStart"/>
      <w:r>
        <w:t>статус</w:t>
      </w:r>
      <w:proofErr w:type="spellEnd"/>
      <w:r>
        <w:t xml:space="preserve">, </w:t>
      </w:r>
      <w:proofErr w:type="spellStart"/>
      <w:r>
        <w:t>локацију</w:t>
      </w:r>
      <w:proofErr w:type="spellEnd"/>
      <w:r>
        <w:t xml:space="preserve">, </w:t>
      </w:r>
      <w:proofErr w:type="spellStart"/>
      <w:r>
        <w:t>кандидата</w:t>
      </w:r>
      <w:proofErr w:type="spellEnd"/>
      <w:r>
        <w:t xml:space="preserve"> и </w:t>
      </w:r>
      <w:proofErr w:type="spellStart"/>
      <w:r>
        <w:t>возило</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скаларних</w:t>
      </w:r>
      <w:proofErr w:type="spellEnd"/>
      <w:r>
        <w:t xml:space="preserve"> </w:t>
      </w:r>
      <w:proofErr w:type="spellStart"/>
      <w:r>
        <w:t>функција</w:t>
      </w:r>
      <w:proofErr w:type="spellEnd"/>
      <w:r>
        <w:t xml:space="preserve">, </w:t>
      </w:r>
      <w:proofErr w:type="spellStart"/>
      <w:r>
        <w:t>ова</w:t>
      </w:r>
      <w:proofErr w:type="spellEnd"/>
      <w:r>
        <w:t xml:space="preserve"> </w:t>
      </w:r>
      <w:proofErr w:type="spellStart"/>
      <w:r>
        <w:lastRenderedPageBreak/>
        <w:t>функција</w:t>
      </w:r>
      <w:proofErr w:type="spellEnd"/>
      <w:r>
        <w:t xml:space="preserve"> </w:t>
      </w:r>
      <w:proofErr w:type="spellStart"/>
      <w:r>
        <w:t>враћа</w:t>
      </w:r>
      <w:proofErr w:type="spellEnd"/>
      <w:r>
        <w:t xml:space="preserve"> </w:t>
      </w:r>
      <w:proofErr w:type="spellStart"/>
      <w:r>
        <w:t>више</w:t>
      </w:r>
      <w:proofErr w:type="spellEnd"/>
      <w:r>
        <w:t xml:space="preserve"> </w:t>
      </w:r>
      <w:proofErr w:type="spellStart"/>
      <w:r>
        <w:t>редова</w:t>
      </w:r>
      <w:proofErr w:type="spellEnd"/>
      <w:r>
        <w:t xml:space="preserve"> и </w:t>
      </w:r>
      <w:proofErr w:type="spellStart"/>
      <w:r>
        <w:t>може</w:t>
      </w:r>
      <w:proofErr w:type="spellEnd"/>
      <w:r>
        <w:t xml:space="preserve"> </w:t>
      </w:r>
      <w:proofErr w:type="spellStart"/>
      <w:r>
        <w:t>се</w:t>
      </w:r>
      <w:proofErr w:type="spellEnd"/>
      <w:r>
        <w:t xml:space="preserve"> </w:t>
      </w:r>
      <w:proofErr w:type="spellStart"/>
      <w:r>
        <w:t>користити</w:t>
      </w:r>
      <w:proofErr w:type="spellEnd"/>
      <w:r>
        <w:t xml:space="preserve"> </w:t>
      </w:r>
      <w:proofErr w:type="spellStart"/>
      <w:r>
        <w:t>као</w:t>
      </w:r>
      <w:proofErr w:type="spellEnd"/>
      <w:r>
        <w:t xml:space="preserve"> </w:t>
      </w:r>
      <w:proofErr w:type="spellStart"/>
      <w:r>
        <w:t>извор</w:t>
      </w:r>
      <w:proofErr w:type="spellEnd"/>
      <w:r>
        <w:t xml:space="preserve"> </w:t>
      </w:r>
      <w:proofErr w:type="spellStart"/>
      <w:r>
        <w:t>података</w:t>
      </w:r>
      <w:proofErr w:type="spellEnd"/>
      <w:r>
        <w:t xml:space="preserve"> у </w:t>
      </w:r>
      <w:r w:rsidRPr="00F67D3C">
        <w:rPr>
          <w:rStyle w:val="AtributTabelaChar"/>
        </w:rPr>
        <w:t>SELECT</w:t>
      </w:r>
      <w:r>
        <w:t xml:space="preserve"> </w:t>
      </w:r>
      <w:proofErr w:type="spellStart"/>
      <w:r>
        <w:t>упиту</w:t>
      </w:r>
      <w:proofErr w:type="spellEnd"/>
      <w:r>
        <w:t>.</w:t>
      </w:r>
    </w:p>
    <w:tbl>
      <w:tblPr>
        <w:tblStyle w:val="TableGrid"/>
        <w:tblW w:w="0" w:type="auto"/>
        <w:tblLook w:val="04A0" w:firstRow="1" w:lastRow="0" w:firstColumn="1" w:lastColumn="0" w:noHBand="0" w:noVBand="1"/>
      </w:tblPr>
      <w:tblGrid>
        <w:gridCol w:w="9004"/>
      </w:tblGrid>
      <w:tr w:rsidR="00CB4BB8" w14:paraId="626D87BC" w14:textId="77777777" w:rsidTr="00CB4BB8">
        <w:tc>
          <w:tcPr>
            <w:tcW w:w="9004" w:type="dxa"/>
          </w:tcPr>
          <w:p w14:paraId="5AC8576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CREATE</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OR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ALTER</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FUNCTION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dbo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fn</w:t>
            </w:r>
            <w:proofErr w:type="gramEnd"/>
            <w:r w:rsidRPr="00CB4BB8">
              <w:rPr>
                <w:rFonts w:ascii="Cascadia Mono" w:hAnsi="Cascadia Mono" w:cs="Cascadia Mono"/>
                <w:color w:val="000000"/>
                <w:sz w:val="18"/>
                <w:szCs w:val="18"/>
              </w:rPr>
              <w:t>_RasporedInstruktora</w:t>
            </w:r>
            <w:proofErr w:type="spellEnd"/>
          </w:p>
          <w:p w14:paraId="52CEF5B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8B6719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@Instruktor_id </w:t>
            </w:r>
            <w:r w:rsidRPr="00CB4BB8">
              <w:rPr>
                <w:rFonts w:ascii="Cascadia Mono" w:hAnsi="Cascadia Mono" w:cs="Cascadia Mono"/>
                <w:color w:val="0000FF"/>
                <w:sz w:val="18"/>
                <w:szCs w:val="18"/>
              </w:rPr>
              <w:t>INT</w:t>
            </w:r>
            <w:r w:rsidRPr="00CB4BB8">
              <w:rPr>
                <w:rFonts w:ascii="Cascadia Mono" w:hAnsi="Cascadia Mono" w:cs="Cascadia Mono"/>
                <w:color w:val="808080"/>
                <w:sz w:val="18"/>
                <w:szCs w:val="18"/>
              </w:rPr>
              <w:t>,</w:t>
            </w:r>
          </w:p>
          <w:p w14:paraId="3A31439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@Datum_od </w:t>
            </w:r>
            <w:r w:rsidRPr="00CB4BB8">
              <w:rPr>
                <w:rFonts w:ascii="Cascadia Mono" w:hAnsi="Cascadia Mono" w:cs="Cascadia Mono"/>
                <w:color w:val="0000FF"/>
                <w:sz w:val="18"/>
                <w:szCs w:val="18"/>
              </w:rPr>
              <w:t>DATE</w:t>
            </w:r>
            <w:r w:rsidRPr="00CB4BB8">
              <w:rPr>
                <w:rFonts w:ascii="Cascadia Mono" w:hAnsi="Cascadia Mono" w:cs="Cascadia Mono"/>
                <w:color w:val="808080"/>
                <w:sz w:val="18"/>
                <w:szCs w:val="18"/>
              </w:rPr>
              <w:t>,</w:t>
            </w:r>
          </w:p>
          <w:p w14:paraId="0EFBC4F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@Datum_do </w:t>
            </w:r>
            <w:r w:rsidRPr="00CB4BB8">
              <w:rPr>
                <w:rFonts w:ascii="Cascadia Mono" w:hAnsi="Cascadia Mono" w:cs="Cascadia Mono"/>
                <w:color w:val="0000FF"/>
                <w:sz w:val="18"/>
                <w:szCs w:val="18"/>
              </w:rPr>
              <w:t>DATE</w:t>
            </w:r>
          </w:p>
          <w:p w14:paraId="6BC0E76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627AAE9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RETURNS</w:t>
            </w: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TABLE</w:t>
            </w:r>
          </w:p>
          <w:p w14:paraId="1789A67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AS</w:t>
            </w:r>
          </w:p>
          <w:p w14:paraId="16C3C6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FF"/>
                <w:sz w:val="18"/>
                <w:szCs w:val="18"/>
              </w:rPr>
              <w:t>RETURN</w:t>
            </w:r>
          </w:p>
          <w:p w14:paraId="6F956C0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p w14:paraId="525D5826"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SELECT</w:t>
            </w:r>
          </w:p>
          <w:p w14:paraId="620B9852"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Cas_id</w:t>
            </w:r>
            <w:proofErr w:type="spellEnd"/>
            <w:r w:rsidRPr="00CB4BB8">
              <w:rPr>
                <w:rFonts w:ascii="Cascadia Mono" w:hAnsi="Cascadia Mono" w:cs="Cascadia Mono"/>
                <w:color w:val="808080"/>
                <w:sz w:val="18"/>
                <w:szCs w:val="18"/>
              </w:rPr>
              <w:t>,</w:t>
            </w:r>
          </w:p>
          <w:p w14:paraId="71DF7EEB"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r w:rsidRPr="00CB4BB8">
              <w:rPr>
                <w:rFonts w:ascii="Cascadia Mono" w:hAnsi="Cascadia Mono" w:cs="Cascadia Mono"/>
                <w:color w:val="808080"/>
                <w:sz w:val="18"/>
                <w:szCs w:val="18"/>
              </w:rPr>
              <w:t>,</w:t>
            </w:r>
          </w:p>
          <w:p w14:paraId="2614E440"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Pocetak</w:t>
            </w:r>
            <w:proofErr w:type="spellEnd"/>
            <w:r w:rsidRPr="00CB4BB8">
              <w:rPr>
                <w:rFonts w:ascii="Cascadia Mono" w:hAnsi="Cascadia Mono" w:cs="Cascadia Mono"/>
                <w:color w:val="808080"/>
                <w:sz w:val="18"/>
                <w:szCs w:val="18"/>
              </w:rPr>
              <w:t>,</w:t>
            </w:r>
          </w:p>
          <w:p w14:paraId="0A852DD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Kraj</w:t>
            </w:r>
            <w:proofErr w:type="spellEnd"/>
            <w:r w:rsidRPr="00CB4BB8">
              <w:rPr>
                <w:rFonts w:ascii="Cascadia Mono" w:hAnsi="Cascadia Mono" w:cs="Cascadia Mono"/>
                <w:color w:val="808080"/>
                <w:sz w:val="18"/>
                <w:szCs w:val="18"/>
              </w:rPr>
              <w:t>,</w:t>
            </w:r>
          </w:p>
          <w:p w14:paraId="323D3D1F"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FF"/>
                <w:sz w:val="18"/>
                <w:szCs w:val="18"/>
              </w:rPr>
              <w:t>Status</w:t>
            </w:r>
            <w:proofErr w:type="spellEnd"/>
            <w:r w:rsidRPr="00CB4BB8">
              <w:rPr>
                <w:rFonts w:ascii="Cascadia Mono" w:hAnsi="Cascadia Mono" w:cs="Cascadia Mono"/>
                <w:color w:val="808080"/>
                <w:sz w:val="18"/>
                <w:szCs w:val="18"/>
              </w:rPr>
              <w:t>,</w:t>
            </w:r>
          </w:p>
          <w:p w14:paraId="725E8CD3"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Lokacija</w:t>
            </w:r>
            <w:proofErr w:type="spellEnd"/>
            <w:r w:rsidRPr="00CB4BB8">
              <w:rPr>
                <w:rFonts w:ascii="Cascadia Mono" w:hAnsi="Cascadia Mono" w:cs="Cascadia Mono"/>
                <w:color w:val="808080"/>
                <w:sz w:val="18"/>
                <w:szCs w:val="18"/>
              </w:rPr>
              <w:t>,</w:t>
            </w:r>
          </w:p>
          <w:p w14:paraId="304D6E31"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Tip_casa</w:t>
            </w:r>
            <w:proofErr w:type="spellEnd"/>
            <w:r w:rsidRPr="00CB4BB8">
              <w:rPr>
                <w:rFonts w:ascii="Cascadia Mono" w:hAnsi="Cascadia Mono" w:cs="Cascadia Mono"/>
                <w:color w:val="808080"/>
                <w:sz w:val="18"/>
                <w:szCs w:val="18"/>
              </w:rPr>
              <w:t>,</w:t>
            </w:r>
          </w:p>
          <w:p w14:paraId="25892B3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Obuka_id</w:t>
            </w:r>
            <w:proofErr w:type="spellEnd"/>
            <w:r w:rsidRPr="00CB4BB8">
              <w:rPr>
                <w:rFonts w:ascii="Cascadia Mono" w:hAnsi="Cascadia Mono" w:cs="Cascadia Mono"/>
                <w:color w:val="808080"/>
                <w:sz w:val="18"/>
                <w:szCs w:val="18"/>
              </w:rPr>
              <w:t>,</w:t>
            </w:r>
          </w:p>
          <w:p w14:paraId="1A4C8A0C"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Ime</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r w:rsidRPr="00CB4BB8">
              <w:rPr>
                <w:rFonts w:ascii="Cascadia Mono" w:hAnsi="Cascadia Mono" w:cs="Cascadia Mono"/>
                <w:color w:val="FF0000"/>
                <w:sz w:val="18"/>
                <w:szCs w:val="18"/>
              </w:rPr>
              <w:t>N' '</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Prezime</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AS</w:t>
            </w:r>
            <w:r w:rsidRPr="00CB4BB8">
              <w:rPr>
                <w:rFonts w:ascii="Cascadia Mono" w:hAnsi="Cascadia Mono" w:cs="Cascadia Mono"/>
                <w:color w:val="000000"/>
                <w:sz w:val="18"/>
                <w:szCs w:val="18"/>
              </w:rPr>
              <w:t xml:space="preserve"> Kandidat</w:t>
            </w:r>
            <w:r w:rsidRPr="00CB4BB8">
              <w:rPr>
                <w:rFonts w:ascii="Cascadia Mono" w:hAnsi="Cascadia Mono" w:cs="Cascadia Mono"/>
                <w:color w:val="808080"/>
                <w:sz w:val="18"/>
                <w:szCs w:val="18"/>
              </w:rPr>
              <w:t>,</w:t>
            </w:r>
          </w:p>
          <w:p w14:paraId="05589B65"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Registracija</w:t>
            </w:r>
            <w:proofErr w:type="spellEnd"/>
          </w:p>
          <w:p w14:paraId="334E2B8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FROM</w:t>
            </w:r>
            <w:r w:rsidRPr="00CB4BB8">
              <w:rPr>
                <w:rFonts w:ascii="Cascadia Mono" w:hAnsi="Cascadia Mono" w:cs="Cascadia Mono"/>
                <w:color w:val="000000"/>
                <w:sz w:val="18"/>
                <w:szCs w:val="18"/>
              </w:rPr>
              <w:t xml:space="preserve"> Cas c</w:t>
            </w:r>
          </w:p>
          <w:p w14:paraId="58E9094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Tip_obuke</w:t>
            </w:r>
            <w:proofErr w:type="spellEnd"/>
            <w:r w:rsidRPr="00CB4BB8">
              <w:rPr>
                <w:rFonts w:ascii="Cascadia Mono" w:hAnsi="Cascadia Mono" w:cs="Cascadia Mono"/>
                <w:color w:val="000000"/>
                <w:sz w:val="18"/>
                <w:szCs w:val="18"/>
              </w:rPr>
              <w:t xml:space="preserve"> t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t</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Tip_id</w:t>
            </w:r>
            <w:proofErr w:type="spellEnd"/>
          </w:p>
          <w:p w14:paraId="7F16A357"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Obuka</w:t>
            </w:r>
            <w:proofErr w:type="spellEnd"/>
            <w:r w:rsidRPr="00CB4BB8">
              <w:rPr>
                <w:rFonts w:ascii="Cascadia Mono" w:hAnsi="Cascadia Mono" w:cs="Cascadia Mono"/>
                <w:color w:val="000000"/>
                <w:sz w:val="18"/>
                <w:szCs w:val="18"/>
              </w:rPr>
              <w:t xml:space="preserve"> o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Obuka_id</w:t>
            </w:r>
            <w:proofErr w:type="spellEnd"/>
          </w:p>
          <w:p w14:paraId="22852EAD"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Kandidat k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k</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o</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Kandidat_id</w:t>
            </w:r>
            <w:proofErr w:type="spellEnd"/>
          </w:p>
          <w:p w14:paraId="6A5C763E"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LEFT</w:t>
            </w: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JOIN</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Vozilo</w:t>
            </w:r>
            <w:proofErr w:type="spellEnd"/>
            <w:r w:rsidRPr="00CB4BB8">
              <w:rPr>
                <w:rFonts w:ascii="Cascadia Mono" w:hAnsi="Cascadia Mono" w:cs="Cascadia Mono"/>
                <w:color w:val="000000"/>
                <w:sz w:val="18"/>
                <w:szCs w:val="18"/>
              </w:rPr>
              <w:t xml:space="preserve"> v </w:t>
            </w:r>
            <w:r w:rsidRPr="00CB4BB8">
              <w:rPr>
                <w:rFonts w:ascii="Cascadia Mono" w:hAnsi="Cascadia Mono" w:cs="Cascadia Mono"/>
                <w:color w:val="0000FF"/>
                <w:sz w:val="18"/>
                <w:szCs w:val="18"/>
              </w:rPr>
              <w:t>ON</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v</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Id</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w:t>
            </w:r>
            <w:proofErr w:type="spell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Vozilo_id</w:t>
            </w:r>
            <w:proofErr w:type="spellEnd"/>
          </w:p>
          <w:p w14:paraId="783108BA"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0000FF"/>
                <w:sz w:val="18"/>
                <w:szCs w:val="18"/>
              </w:rPr>
              <w:t>WHERE</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Instruktor</w:t>
            </w:r>
            <w:proofErr w:type="gramEnd"/>
            <w:r w:rsidRPr="00CB4BB8">
              <w:rPr>
                <w:rFonts w:ascii="Cascadia Mono" w:hAnsi="Cascadia Mono" w:cs="Cascadia Mono"/>
                <w:color w:val="000000"/>
                <w:sz w:val="18"/>
                <w:szCs w:val="18"/>
              </w:rPr>
              <w:t>_id</w:t>
            </w:r>
            <w:proofErr w:type="spell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 xml:space="preserve"> @Instruktor_id</w:t>
            </w:r>
          </w:p>
          <w:p w14:paraId="0C28D078" w14:textId="77777777" w:rsidR="00CB4BB8" w:rsidRPr="00CB4BB8" w:rsidRDefault="00CB4BB8" w:rsidP="00CB4B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w:t>
            </w:r>
            <w:proofErr w:type="spellStart"/>
            <w:proofErr w:type="gramStart"/>
            <w:r w:rsidRPr="00CB4BB8">
              <w:rPr>
                <w:rFonts w:ascii="Cascadia Mono" w:hAnsi="Cascadia Mono" w:cs="Cascadia Mono"/>
                <w:color w:val="000000"/>
                <w:sz w:val="18"/>
                <w:szCs w:val="18"/>
              </w:rPr>
              <w:t>c</w:t>
            </w:r>
            <w:r w:rsidRPr="00CB4BB8">
              <w:rPr>
                <w:rFonts w:ascii="Cascadia Mono" w:hAnsi="Cascadia Mono" w:cs="Cascadia Mono"/>
                <w:color w:val="808080"/>
                <w:sz w:val="18"/>
                <w:szCs w:val="18"/>
              </w:rPr>
              <w:t>.</w:t>
            </w:r>
            <w:r w:rsidRPr="00CB4BB8">
              <w:rPr>
                <w:rFonts w:ascii="Cascadia Mono" w:hAnsi="Cascadia Mono" w:cs="Cascadia Mono"/>
                <w:color w:val="000000"/>
                <w:sz w:val="18"/>
                <w:szCs w:val="18"/>
              </w:rPr>
              <w:t>Datum</w:t>
            </w:r>
            <w:proofErr w:type="spellEnd"/>
            <w:proofErr w:type="gramEnd"/>
            <w:r w:rsidRPr="00CB4BB8">
              <w:rPr>
                <w:rFonts w:ascii="Cascadia Mono" w:hAnsi="Cascadia Mono" w:cs="Cascadia Mono"/>
                <w:color w:val="000000"/>
                <w:sz w:val="18"/>
                <w:szCs w:val="18"/>
              </w:rPr>
              <w:t xml:space="preserve"> </w:t>
            </w:r>
            <w:r w:rsidRPr="00CB4BB8">
              <w:rPr>
                <w:rFonts w:ascii="Cascadia Mono" w:hAnsi="Cascadia Mono" w:cs="Cascadia Mono"/>
                <w:color w:val="808080"/>
                <w:sz w:val="18"/>
                <w:szCs w:val="18"/>
              </w:rPr>
              <w:t>BETWEEN</w:t>
            </w:r>
            <w:r w:rsidRPr="00CB4BB8">
              <w:rPr>
                <w:rFonts w:ascii="Cascadia Mono" w:hAnsi="Cascadia Mono" w:cs="Cascadia Mono"/>
                <w:color w:val="000000"/>
                <w:sz w:val="18"/>
                <w:szCs w:val="18"/>
              </w:rPr>
              <w:t xml:space="preserve"> @Datum_od </w:t>
            </w:r>
            <w:r w:rsidRPr="00CB4BB8">
              <w:rPr>
                <w:rFonts w:ascii="Cascadia Mono" w:hAnsi="Cascadia Mono" w:cs="Cascadia Mono"/>
                <w:color w:val="808080"/>
                <w:sz w:val="18"/>
                <w:szCs w:val="18"/>
              </w:rPr>
              <w:t>AND</w:t>
            </w:r>
            <w:r w:rsidRPr="00CB4BB8">
              <w:rPr>
                <w:rFonts w:ascii="Cascadia Mono" w:hAnsi="Cascadia Mono" w:cs="Cascadia Mono"/>
                <w:color w:val="000000"/>
                <w:sz w:val="18"/>
                <w:szCs w:val="18"/>
              </w:rPr>
              <w:t xml:space="preserve"> @Datum_do</w:t>
            </w:r>
          </w:p>
          <w:p w14:paraId="1DE48275" w14:textId="2D4E7421" w:rsidR="00CB4BB8" w:rsidRPr="00F67D3C" w:rsidRDefault="00CB4BB8" w:rsidP="00F67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CB4BB8">
              <w:rPr>
                <w:rFonts w:ascii="Cascadia Mono" w:hAnsi="Cascadia Mono" w:cs="Cascadia Mono"/>
                <w:color w:val="808080"/>
                <w:sz w:val="18"/>
                <w:szCs w:val="18"/>
              </w:rPr>
              <w:t>);</w:t>
            </w:r>
          </w:p>
        </w:tc>
      </w:tr>
    </w:tbl>
    <w:p w14:paraId="47597FE5" w14:textId="0313A7DD" w:rsidR="00CB4BB8" w:rsidRDefault="00684720" w:rsidP="00684720">
      <w:pPr>
        <w:pStyle w:val="Caption"/>
      </w:pPr>
      <w:bookmarkStart w:id="307" w:name="_Toc238076276"/>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34</w:t>
      </w:r>
      <w:r w:rsidR="002B5290">
        <w:fldChar w:fldCharType="end"/>
      </w:r>
      <w:r w:rsidR="00CF254F">
        <w:t xml:space="preserve"> </w:t>
      </w:r>
      <w:proofErr w:type="spellStart"/>
      <w:r w:rsidR="00CF254F" w:rsidRPr="00E4539F">
        <w:t>Дефиниција</w:t>
      </w:r>
      <w:proofErr w:type="spellEnd"/>
      <w:r w:rsidR="00CF254F">
        <w:t xml:space="preserve"> </w:t>
      </w:r>
      <w:proofErr w:type="spellStart"/>
      <w:r w:rsidR="00CF254F">
        <w:t>tabelarne</w:t>
      </w:r>
      <w:proofErr w:type="spellEnd"/>
      <w:r w:rsidR="00CF254F" w:rsidRPr="00E4539F">
        <w:t xml:space="preserve"> </w:t>
      </w:r>
      <w:proofErr w:type="spellStart"/>
      <w:r w:rsidR="00CF254F" w:rsidRPr="00E4539F">
        <w:t>функције</w:t>
      </w:r>
      <w:proofErr w:type="spellEnd"/>
      <w:r w:rsidR="00CF254F" w:rsidRPr="00E4539F">
        <w:t xml:space="preserve"> </w:t>
      </w:r>
      <w:proofErr w:type="spellStart"/>
      <w:r w:rsidR="00CF254F">
        <w:t>RasporedInstruktora</w:t>
      </w:r>
      <w:bookmarkEnd w:id="307"/>
      <w:proofErr w:type="spellEnd"/>
    </w:p>
    <w:tbl>
      <w:tblPr>
        <w:tblStyle w:val="TableGrid"/>
        <w:tblW w:w="0" w:type="auto"/>
        <w:tblLook w:val="04A0" w:firstRow="1" w:lastRow="0" w:firstColumn="1" w:lastColumn="0" w:noHBand="0" w:noVBand="1"/>
      </w:tblPr>
      <w:tblGrid>
        <w:gridCol w:w="9004"/>
      </w:tblGrid>
      <w:tr w:rsidR="00891685" w14:paraId="3E0FA02A" w14:textId="77777777" w:rsidTr="00891685">
        <w:tc>
          <w:tcPr>
            <w:tcW w:w="9004" w:type="dxa"/>
          </w:tcPr>
          <w:p w14:paraId="199E4B1F" w14:textId="77777777" w:rsidR="00891685" w:rsidRPr="00891685" w:rsidRDefault="00891685" w:rsidP="008916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SELECT</w:t>
            </w:r>
            <w:r w:rsidRPr="00891685">
              <w:rPr>
                <w:rFonts w:ascii="Cascadia Mono" w:hAnsi="Cascadia Mono" w:cs="Cascadia Mono"/>
                <w:color w:val="000000"/>
                <w:sz w:val="18"/>
                <w:szCs w:val="18"/>
              </w:rPr>
              <w:t xml:space="preserve"> </w:t>
            </w:r>
            <w:r w:rsidRPr="00891685">
              <w:rPr>
                <w:rFonts w:ascii="Cascadia Mono" w:hAnsi="Cascadia Mono" w:cs="Cascadia Mono"/>
                <w:color w:val="808080"/>
                <w:sz w:val="18"/>
                <w:szCs w:val="18"/>
              </w:rPr>
              <w:t>*</w:t>
            </w:r>
          </w:p>
          <w:p w14:paraId="63E0B1BE" w14:textId="71563184" w:rsidR="00891685" w:rsidRPr="00891685" w:rsidRDefault="00891685" w:rsidP="00891685">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891685">
              <w:rPr>
                <w:rFonts w:ascii="Cascadia Mono" w:hAnsi="Cascadia Mono" w:cs="Cascadia Mono"/>
                <w:color w:val="0000FF"/>
                <w:sz w:val="18"/>
                <w:szCs w:val="18"/>
              </w:rPr>
              <w:t>FROM</w:t>
            </w:r>
            <w:r w:rsidRPr="00891685">
              <w:rPr>
                <w:rFonts w:ascii="Cascadia Mono" w:hAnsi="Cascadia Mono" w:cs="Cascadia Mono"/>
                <w:color w:val="000000"/>
                <w:sz w:val="18"/>
                <w:szCs w:val="18"/>
              </w:rPr>
              <w:t xml:space="preserve"> </w:t>
            </w:r>
            <w:proofErr w:type="spellStart"/>
            <w:proofErr w:type="gramStart"/>
            <w:r w:rsidRPr="00891685">
              <w:rPr>
                <w:rFonts w:ascii="Cascadia Mono" w:hAnsi="Cascadia Mono" w:cs="Cascadia Mono"/>
                <w:color w:val="000000"/>
                <w:sz w:val="18"/>
                <w:szCs w:val="18"/>
              </w:rPr>
              <w:t>dbo</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fn</w:t>
            </w:r>
            <w:proofErr w:type="gramEnd"/>
            <w:r w:rsidRPr="00891685">
              <w:rPr>
                <w:rFonts w:ascii="Cascadia Mono" w:hAnsi="Cascadia Mono" w:cs="Cascadia Mono"/>
                <w:color w:val="000000"/>
                <w:sz w:val="18"/>
                <w:szCs w:val="18"/>
              </w:rPr>
              <w:t>_RasporedInstruktora</w:t>
            </w:r>
            <w:proofErr w:type="spellEnd"/>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'2026-06-01'</w:t>
            </w:r>
            <w:r w:rsidRPr="00891685">
              <w:rPr>
                <w:rFonts w:ascii="Cascadia Mono" w:hAnsi="Cascadia Mono" w:cs="Cascadia Mono"/>
                <w:color w:val="808080"/>
                <w:sz w:val="18"/>
                <w:szCs w:val="18"/>
              </w:rPr>
              <w:t>,</w:t>
            </w:r>
            <w:r w:rsidRPr="00891685">
              <w:rPr>
                <w:rFonts w:ascii="Cascadia Mono" w:hAnsi="Cascadia Mono" w:cs="Cascadia Mono"/>
                <w:color w:val="000000"/>
                <w:sz w:val="18"/>
                <w:szCs w:val="18"/>
              </w:rPr>
              <w:t xml:space="preserve"> </w:t>
            </w:r>
            <w:r w:rsidRPr="00891685">
              <w:rPr>
                <w:rFonts w:ascii="Cascadia Mono" w:hAnsi="Cascadia Mono" w:cs="Cascadia Mono"/>
                <w:color w:val="FF0000"/>
                <w:sz w:val="18"/>
                <w:szCs w:val="18"/>
              </w:rPr>
              <w:t>'2026-06-30'</w:t>
            </w:r>
            <w:r w:rsidRPr="00891685">
              <w:rPr>
                <w:rFonts w:ascii="Cascadia Mono" w:hAnsi="Cascadia Mono" w:cs="Cascadia Mono"/>
                <w:color w:val="808080"/>
                <w:sz w:val="18"/>
                <w:szCs w:val="18"/>
              </w:rPr>
              <w:t>)</w:t>
            </w:r>
          </w:p>
        </w:tc>
      </w:tr>
    </w:tbl>
    <w:p w14:paraId="7ACD11AB" w14:textId="25C6A4DF" w:rsidR="00891685" w:rsidRPr="00891685" w:rsidRDefault="00891685" w:rsidP="00891685">
      <w:pPr>
        <w:pStyle w:val="Caption"/>
      </w:pPr>
      <w:bookmarkStart w:id="308" w:name="_Toc238076277"/>
      <w:r>
        <w:rPr>
          <w:noProof/>
        </w:rPr>
        <mc:AlternateContent>
          <mc:Choice Requires="wps">
            <w:drawing>
              <wp:anchor distT="0" distB="0" distL="114300" distR="114300" simplePos="0" relativeHeight="251706368" behindDoc="0" locked="0" layoutInCell="1" allowOverlap="1" wp14:anchorId="35EC0987" wp14:editId="1D87415A">
                <wp:simplePos x="0" y="0"/>
                <wp:positionH relativeFrom="column">
                  <wp:posOffset>0</wp:posOffset>
                </wp:positionH>
                <wp:positionV relativeFrom="paragraph">
                  <wp:posOffset>1104900</wp:posOffset>
                </wp:positionV>
                <wp:extent cx="5580380" cy="635"/>
                <wp:effectExtent l="0" t="0" r="0" b="0"/>
                <wp:wrapTopAndBottom/>
                <wp:docPr id="72" name="Text Box 72"/>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10FAB07A" w14:textId="3B535D00" w:rsidR="00891685" w:rsidRPr="001E479E" w:rsidRDefault="00891685" w:rsidP="00891685">
                            <w:pPr>
                              <w:pStyle w:val="Caption"/>
                            </w:pPr>
                            <w:bookmarkStart w:id="309" w:name="_Toc238076241"/>
                            <w:proofErr w:type="spellStart"/>
                            <w:r>
                              <w:t>Слика</w:t>
                            </w:r>
                            <w:proofErr w:type="spellEnd"/>
                            <w:r>
                              <w:t xml:space="preserve"> </w:t>
                            </w:r>
                            <w:r w:rsidR="00704222">
                              <w:fldChar w:fldCharType="begin"/>
                            </w:r>
                            <w:r w:rsidR="00704222">
                              <w:instrText xml:space="preserve"> STYLEREF 1 \s </w:instrText>
                            </w:r>
                            <w:r w:rsidR="00704222">
                              <w:fldChar w:fldCharType="separate"/>
                            </w:r>
                            <w:r w:rsidR="00704222">
                              <w:rPr>
                                <w:noProof/>
                              </w:rPr>
                              <w:t>7</w:t>
                            </w:r>
                            <w:r w:rsidR="00704222">
                              <w:fldChar w:fldCharType="end"/>
                            </w:r>
                            <w:r w:rsidR="00704222">
                              <w:t>.</w:t>
                            </w:r>
                            <w:r w:rsidR="00704222">
                              <w:fldChar w:fldCharType="begin"/>
                            </w:r>
                            <w:r w:rsidR="00704222">
                              <w:instrText xml:space="preserve"> SEQ Слика \* ARABIC \s 1 </w:instrText>
                            </w:r>
                            <w:r w:rsidR="00704222">
                              <w:fldChar w:fldCharType="separate"/>
                            </w:r>
                            <w:r w:rsidR="00704222">
                              <w:rPr>
                                <w:noProof/>
                              </w:rPr>
                              <w:t>33</w:t>
                            </w:r>
                            <w:r w:rsidR="00704222">
                              <w:fldChar w:fldCharType="end"/>
                            </w:r>
                            <w:r w:rsidR="00CF254F">
                              <w:t xml:space="preserve"> </w:t>
                            </w:r>
                            <w:proofErr w:type="spellStart"/>
                            <w:r w:rsidR="00CF254F">
                              <w:t>Rezultat</w:t>
                            </w:r>
                            <w:proofErr w:type="spellEnd"/>
                            <w:r w:rsidR="00CF254F">
                              <w:t xml:space="preserve"> </w:t>
                            </w:r>
                            <w:proofErr w:type="spellStart"/>
                            <w:r w:rsidR="00CF254F">
                              <w:t>funkcije</w:t>
                            </w:r>
                            <w:proofErr w:type="spellEnd"/>
                            <w:r w:rsidR="00CF254F">
                              <w:t xml:space="preserve"> </w:t>
                            </w:r>
                            <w:proofErr w:type="spellStart"/>
                            <w:r w:rsidR="00CF254F">
                              <w:t>RasporedInstruktora</w:t>
                            </w:r>
                            <w:bookmarkEnd w:id="309"/>
                            <w:proofErr w:type="spellEnd"/>
                          </w:p>
                          <w:p w14:paraId="7C5100EC" w14:textId="77777777" w:rsidR="00891685" w:rsidRDefault="0089168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C0987" id="Text Box 72" o:spid="_x0000_s1065" type="#_x0000_t202" style="position:absolute;left:0;text-align:left;margin-left:0;margin-top:87pt;width:439.4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" stroked="f" filled="f">
                <v:textbox style="mso-fit-shape-to-text:t" inset="0,0,0,0">
                  <w:txbxContent>
                    <w:p w14:paraId="7C5100EC" w14:textId="77777777" w:rsidR="00891685" w:rsidRDefault="00891685"/>
                  </w:txbxContent>
                </v:textbox>
                <w10:wrap type="topAndBottom"/>
                <v:fill opacity="0%"/>
              </v:shape>
            </w:pict>
          </mc:Fallback>
        </mc:AlternateContent>
      </w:r>
      <w:r w:rsidRPr="00891685">
        <w:rPr>
          <w:noProof/>
        </w:rPr>
        <w:drawing>
          <wp:anchor distT="0" distB="0" distL="114300" distR="114300" simplePos="0" relativeHeight="251702272" behindDoc="0" locked="0" layoutInCell="1" allowOverlap="1" wp14:anchorId="264F8D0C" wp14:editId="7E584D21">
            <wp:simplePos x="0" y="0"/>
            <wp:positionH relativeFrom="column">
              <wp:posOffset>0</wp:posOffset>
            </wp:positionH>
            <wp:positionV relativeFrom="paragraph">
              <wp:posOffset>236105</wp:posOffset>
            </wp:positionV>
            <wp:extent cx="5580380" cy="825500"/>
            <wp:effectExtent l="0" t="0" r="1270"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0380" cy="825500"/>
                    </a:xfrm>
                    <a:prstGeom prst="rect">
                      <a:avLst/>
                    </a:prstGeom>
                  </pic:spPr>
                </pic:pic>
              </a:graphicData>
            </a:graphic>
          </wp:anchor>
        </w:drawing>
      </w:r>
      <w:proofErr w:type="spellStart"/>
      <w:r>
        <w:t>Прилог</w:t>
      </w:r>
      <w:proofErr w:type="spellEnd"/>
      <w:r>
        <w:t xml:space="preserve"> </w:t>
      </w:r>
      <w:r w:rsidR="002B5290">
        <w:fldChar w:fldCharType="begin"/>
      </w:r>
      <w:r w:rsidR="002B5290">
        <w:instrText xml:space="preserve"> STYLEREF 1 \s </w:instrText>
      </w:r>
      <w:r w:rsidR="002B5290">
        <w:fldChar w:fldCharType="separate"/>
      </w:r>
      <w:r w:rsidR="002B5290">
        <w:rPr>
          <w:noProof/>
        </w:rPr>
        <w:t>7</w:t>
      </w:r>
      <w:r w:rsidR="002B5290">
        <w:fldChar w:fldCharType="end"/>
      </w:r>
      <w:r w:rsidR="002B5290">
        <w:t>.</w:t>
      </w:r>
      <w:r w:rsidR="002B5290">
        <w:fldChar w:fldCharType="begin"/>
      </w:r>
      <w:r w:rsidR="002B5290">
        <w:instrText xml:space="preserve"> SEQ Прилог \* ARABIC \s 1 </w:instrText>
      </w:r>
      <w:r w:rsidR="002B5290">
        <w:fldChar w:fldCharType="separate"/>
      </w:r>
      <w:r w:rsidR="002B5290">
        <w:rPr>
          <w:noProof/>
        </w:rPr>
        <w:t>35</w:t>
      </w:r>
      <w:r w:rsidR="002B5290">
        <w:fldChar w:fldCharType="end"/>
      </w:r>
      <w:r w:rsidR="00CF254F">
        <w:t xml:space="preserve"> </w:t>
      </w:r>
      <w:proofErr w:type="spellStart"/>
      <w:r w:rsidR="00CF254F" w:rsidRPr="00CF254F">
        <w:t>Наредба</w:t>
      </w:r>
      <w:proofErr w:type="spellEnd"/>
      <w:r w:rsidR="00CF254F" w:rsidRPr="00CF254F">
        <w:t xml:space="preserve"> </w:t>
      </w:r>
      <w:proofErr w:type="spellStart"/>
      <w:r w:rsidR="00CF254F" w:rsidRPr="00CF254F">
        <w:t>за</w:t>
      </w:r>
      <w:proofErr w:type="spellEnd"/>
      <w:r w:rsidR="00CF254F" w:rsidRPr="00CF254F">
        <w:t xml:space="preserve"> </w:t>
      </w:r>
      <w:proofErr w:type="spellStart"/>
      <w:r w:rsidR="00CF254F" w:rsidRPr="00CF254F">
        <w:t>позивање</w:t>
      </w:r>
      <w:proofErr w:type="spellEnd"/>
      <w:r w:rsidR="00CF254F">
        <w:t xml:space="preserve"> </w:t>
      </w:r>
      <w:proofErr w:type="spellStart"/>
      <w:r w:rsidR="00CF254F">
        <w:t>tabelarne</w:t>
      </w:r>
      <w:proofErr w:type="spellEnd"/>
      <w:r w:rsidR="00CF254F" w:rsidRPr="00CF254F">
        <w:t xml:space="preserve"> </w:t>
      </w:r>
      <w:proofErr w:type="spellStart"/>
      <w:r w:rsidR="00CF254F" w:rsidRPr="00CF254F">
        <w:t>функције</w:t>
      </w:r>
      <w:proofErr w:type="spellEnd"/>
      <w:r w:rsidR="00CF254F">
        <w:t xml:space="preserve"> </w:t>
      </w:r>
      <w:proofErr w:type="spellStart"/>
      <w:r w:rsidR="00CF254F">
        <w:t>RasporedInstruktora</w:t>
      </w:r>
      <w:bookmarkEnd w:id="308"/>
      <w:proofErr w:type="spellEnd"/>
    </w:p>
    <w:p w14:paraId="4C1CA780" w14:textId="77777777" w:rsidR="00D214A8" w:rsidRDefault="00305076" w:rsidP="00EB546C">
      <w:pPr>
        <w:pStyle w:val="Heading2"/>
      </w:pPr>
      <w:bookmarkStart w:id="313" w:name="_Toc237725740"/>
      <w:bookmarkStart w:id="314" w:name="_Toc237776186"/>
      <w:proofErr w:type="spellStart"/>
      <w:r>
        <w:t>Процедуре</w:t>
      </w:r>
      <w:proofErr w:type="spellEnd"/>
      <w:r>
        <w:t xml:space="preserve"> и </w:t>
      </w:r>
      <w:proofErr w:type="spellStart"/>
      <w:r>
        <w:t>трансакције</w:t>
      </w:r>
      <w:bookmarkEnd w:id="313"/>
      <w:bookmarkEnd w:id="314"/>
      <w:proofErr w:type="spellEnd"/>
    </w:p>
    <w:p w14:paraId="7B4E3544" w14:textId="77777777" w:rsidR="00B83A1A" w:rsidRDefault="00000000">
      <w:proofErr w:type="spellStart"/>
      <w:r>
        <w:t>Процедуре</w:t>
      </w:r>
      <w:proofErr w:type="spellEnd"/>
      <w:r>
        <w:t xml:space="preserve"> </w:t>
      </w:r>
      <w:proofErr w:type="spellStart"/>
      <w:r>
        <w:t>су</w:t>
      </w:r>
      <w:proofErr w:type="spellEnd"/>
      <w:r>
        <w:t xml:space="preserve"> </w:t>
      </w:r>
      <w:proofErr w:type="spellStart"/>
      <w:r>
        <w:t>креиране</w:t>
      </w:r>
      <w:proofErr w:type="spellEnd"/>
      <w:r>
        <w:t xml:space="preserve"> у </w:t>
      </w:r>
      <w:proofErr w:type="spellStart"/>
      <w:r>
        <w:t>фајлу</w:t>
      </w:r>
      <w:proofErr w:type="spellEnd"/>
      <w:r>
        <w:t xml:space="preserve"> </w:t>
      </w:r>
      <w:r w:rsidRPr="00932C26">
        <w:rPr>
          <w:rStyle w:val="AtributTabelaChar"/>
        </w:rPr>
        <w:t>10_procedure.sql</w:t>
      </w:r>
      <w:r>
        <w:t xml:space="preserve">.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операције</w:t>
      </w:r>
      <w:proofErr w:type="spellEnd"/>
      <w:r>
        <w:t xml:space="preserve"> </w:t>
      </w:r>
      <w:proofErr w:type="spellStart"/>
      <w:r>
        <w:t>које</w:t>
      </w:r>
      <w:proofErr w:type="spellEnd"/>
      <w:r>
        <w:t xml:space="preserve"> </w:t>
      </w:r>
      <w:proofErr w:type="spellStart"/>
      <w:r>
        <w:t>мењају</w:t>
      </w:r>
      <w:proofErr w:type="spellEnd"/>
      <w:r>
        <w:t xml:space="preserve"> </w:t>
      </w:r>
      <w:proofErr w:type="spellStart"/>
      <w:r>
        <w:t>податке</w:t>
      </w:r>
      <w:proofErr w:type="spellEnd"/>
      <w:r>
        <w:t xml:space="preserve"> и у </w:t>
      </w:r>
      <w:proofErr w:type="spellStart"/>
      <w:r>
        <w:t>којима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извршити</w:t>
      </w:r>
      <w:proofErr w:type="spellEnd"/>
      <w:r>
        <w:t xml:space="preserve"> </w:t>
      </w:r>
      <w:proofErr w:type="spellStart"/>
      <w:r>
        <w:t>више</w:t>
      </w:r>
      <w:proofErr w:type="spellEnd"/>
      <w:r>
        <w:t xml:space="preserve"> </w:t>
      </w:r>
      <w:proofErr w:type="spellStart"/>
      <w:r>
        <w:t>провера</w:t>
      </w:r>
      <w:proofErr w:type="spellEnd"/>
      <w:r>
        <w:t xml:space="preserve"> </w:t>
      </w:r>
      <w:proofErr w:type="spellStart"/>
      <w:r>
        <w:t>пре</w:t>
      </w:r>
      <w:proofErr w:type="spellEnd"/>
      <w:r>
        <w:t xml:space="preserve"> </w:t>
      </w:r>
      <w:proofErr w:type="spellStart"/>
      <w:r>
        <w:t>самог</w:t>
      </w:r>
      <w:proofErr w:type="spellEnd"/>
      <w:r>
        <w:t xml:space="preserve"> </w:t>
      </w:r>
      <w:proofErr w:type="spellStart"/>
      <w:r>
        <w:t>уноса</w:t>
      </w:r>
      <w:proofErr w:type="spellEnd"/>
      <w:r>
        <w:t xml:space="preserve"> </w:t>
      </w:r>
      <w:proofErr w:type="spellStart"/>
      <w:r>
        <w:t>или</w:t>
      </w:r>
      <w:proofErr w:type="spellEnd"/>
      <w:r>
        <w:t xml:space="preserve"> </w:t>
      </w:r>
      <w:proofErr w:type="spellStart"/>
      <w:r>
        <w:t>измене</w:t>
      </w:r>
      <w:proofErr w:type="spellEnd"/>
      <w:r>
        <w:t>.</w:t>
      </w:r>
    </w:p>
    <w:p w14:paraId="7C672179" w14:textId="1F586E58" w:rsidR="00B83A1A" w:rsidRDefault="00000000" w:rsidP="004E67F6">
      <w:proofErr w:type="spellStart"/>
      <w:r>
        <w:t>Све</w:t>
      </w:r>
      <w:proofErr w:type="spellEnd"/>
      <w:r>
        <w:t xml:space="preserve"> </w:t>
      </w:r>
      <w:proofErr w:type="spellStart"/>
      <w:r>
        <w:t>процедуре</w:t>
      </w:r>
      <w:proofErr w:type="spellEnd"/>
      <w:r>
        <w:t xml:space="preserve"> </w:t>
      </w:r>
      <w:proofErr w:type="spellStart"/>
      <w:r>
        <w:t>су</w:t>
      </w:r>
      <w:proofErr w:type="spellEnd"/>
      <w:r>
        <w:t xml:space="preserve"> </w:t>
      </w:r>
      <w:proofErr w:type="spellStart"/>
      <w:r>
        <w:t>реализоване</w:t>
      </w:r>
      <w:proofErr w:type="spellEnd"/>
      <w:r>
        <w:t xml:space="preserve"> </w:t>
      </w:r>
      <w:proofErr w:type="spellStart"/>
      <w:r>
        <w:t>са</w:t>
      </w:r>
      <w:proofErr w:type="spellEnd"/>
      <w:r>
        <w:t xml:space="preserve"> </w:t>
      </w:r>
      <w:proofErr w:type="spellStart"/>
      <w:r>
        <w:t>трансакцијама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обезбедило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операција</w:t>
      </w:r>
      <w:proofErr w:type="spellEnd"/>
      <w:r>
        <w:t xml:space="preserve"> </w:t>
      </w:r>
      <w:proofErr w:type="spellStart"/>
      <w:r>
        <w:t>изврши</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целина</w:t>
      </w:r>
      <w:proofErr w:type="spellEnd"/>
      <w:r>
        <w:t>.</w:t>
      </w:r>
    </w:p>
    <w:p w14:paraId="0748C62A" w14:textId="77777777" w:rsidR="00932C26" w:rsidRDefault="004E67F6" w:rsidP="004E67F6">
      <w:r>
        <w:t xml:space="preserve">У </w:t>
      </w:r>
      <w:proofErr w:type="spellStart"/>
      <w:r>
        <w:t>процедурама</w:t>
      </w:r>
      <w:proofErr w:type="spellEnd"/>
      <w:r>
        <w:t xml:space="preserve"> </w:t>
      </w:r>
      <w:proofErr w:type="spellStart"/>
      <w:r>
        <w:t>су</w:t>
      </w:r>
      <w:proofErr w:type="spellEnd"/>
      <w:r>
        <w:t xml:space="preserve"> </w:t>
      </w:r>
      <w:proofErr w:type="spellStart"/>
      <w:r>
        <w:t>коришћене</w:t>
      </w:r>
      <w:proofErr w:type="spellEnd"/>
      <w:r>
        <w:t xml:space="preserve"> </w:t>
      </w:r>
      <w:proofErr w:type="spellStart"/>
      <w:r>
        <w:t>наредбе</w:t>
      </w:r>
      <w:proofErr w:type="spellEnd"/>
      <w:r w:rsidR="00932C26">
        <w:t>:</w:t>
      </w:r>
    </w:p>
    <w:p w14:paraId="740BBAAA" w14:textId="7DBFEE53" w:rsidR="00932C26" w:rsidRDefault="004E67F6" w:rsidP="00932C26">
      <w:pPr>
        <w:pStyle w:val="ListParagraph"/>
        <w:numPr>
          <w:ilvl w:val="0"/>
          <w:numId w:val="29"/>
        </w:numPr>
      </w:pPr>
      <w:r w:rsidRPr="00932C26">
        <w:rPr>
          <w:rStyle w:val="AtributTabelaChar"/>
        </w:rPr>
        <w:t>BEGIN TRANSACTION</w:t>
      </w:r>
    </w:p>
    <w:p w14:paraId="698FD8D0" w14:textId="77777777" w:rsidR="00932C26" w:rsidRDefault="004E67F6" w:rsidP="00932C26">
      <w:pPr>
        <w:pStyle w:val="ListParagraph"/>
        <w:numPr>
          <w:ilvl w:val="0"/>
          <w:numId w:val="29"/>
        </w:numPr>
      </w:pPr>
      <w:r w:rsidRPr="00932C26">
        <w:rPr>
          <w:rStyle w:val="AtributTabelaChar"/>
        </w:rPr>
        <w:t>COMMIT TRANSACTION</w:t>
      </w:r>
    </w:p>
    <w:p w14:paraId="16470D90" w14:textId="77777777" w:rsidR="00932C26" w:rsidRDefault="004E67F6" w:rsidP="00932C26">
      <w:pPr>
        <w:pStyle w:val="ListParagraph"/>
        <w:numPr>
          <w:ilvl w:val="0"/>
          <w:numId w:val="29"/>
        </w:numPr>
      </w:pPr>
      <w:r w:rsidRPr="00932C26">
        <w:rPr>
          <w:rStyle w:val="AtributTabelaChar"/>
        </w:rPr>
        <w:t>ROLLBACK TRANSACTION</w:t>
      </w:r>
    </w:p>
    <w:p w14:paraId="164AB973" w14:textId="6B54261D" w:rsidR="004E67F6" w:rsidRDefault="004E67F6" w:rsidP="004E67F6">
      <w:proofErr w:type="spellStart"/>
      <w:r>
        <w:lastRenderedPageBreak/>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више</w:t>
      </w:r>
      <w:proofErr w:type="spellEnd"/>
      <w:r>
        <w:t xml:space="preserve"> </w:t>
      </w:r>
      <w:proofErr w:type="spellStart"/>
      <w:r>
        <w:t>повезаних</w:t>
      </w:r>
      <w:proofErr w:type="spellEnd"/>
      <w:r>
        <w:t xml:space="preserve"> </w:t>
      </w:r>
      <w:proofErr w:type="spellStart"/>
      <w:r>
        <w:t>корака</w:t>
      </w:r>
      <w:proofErr w:type="spellEnd"/>
      <w:r>
        <w:t xml:space="preserve"> </w:t>
      </w:r>
      <w:proofErr w:type="spellStart"/>
      <w:r>
        <w:t>извршава</w:t>
      </w:r>
      <w:proofErr w:type="spellEnd"/>
      <w:r>
        <w:t xml:space="preserve"> </w:t>
      </w:r>
      <w:proofErr w:type="spellStart"/>
      <w:r>
        <w:t>као</w:t>
      </w:r>
      <w:proofErr w:type="spellEnd"/>
      <w:r>
        <w:t xml:space="preserve"> </w:t>
      </w:r>
      <w:proofErr w:type="spellStart"/>
      <w:r>
        <w:t>једна</w:t>
      </w:r>
      <w:proofErr w:type="spellEnd"/>
      <w:r>
        <w:t xml:space="preserve"> </w:t>
      </w:r>
      <w:proofErr w:type="spellStart"/>
      <w:r>
        <w:t>логичка</w:t>
      </w:r>
      <w:proofErr w:type="spellEnd"/>
      <w:r>
        <w:t xml:space="preserve"> </w:t>
      </w:r>
      <w:proofErr w:type="spellStart"/>
      <w:r>
        <w:t>целина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провере</w:t>
      </w:r>
      <w:proofErr w:type="spellEnd"/>
      <w:r>
        <w:t xml:space="preserve"> </w:t>
      </w:r>
      <w:proofErr w:type="spellStart"/>
      <w:r>
        <w:t>успешне</w:t>
      </w:r>
      <w:proofErr w:type="spellEnd"/>
      <w:r>
        <w:t xml:space="preserve">, </w:t>
      </w:r>
      <w:proofErr w:type="spellStart"/>
      <w:r>
        <w:t>промене</w:t>
      </w:r>
      <w:proofErr w:type="spellEnd"/>
      <w:r>
        <w:t xml:space="preserve"> </w:t>
      </w:r>
      <w:proofErr w:type="spellStart"/>
      <w:r>
        <w:t>се</w:t>
      </w:r>
      <w:proofErr w:type="spellEnd"/>
      <w:r>
        <w:t xml:space="preserve"> </w:t>
      </w:r>
      <w:proofErr w:type="spellStart"/>
      <w:r>
        <w:t>потврђују</w:t>
      </w:r>
      <w:proofErr w:type="spellEnd"/>
      <w:r>
        <w:t xml:space="preserve"> </w:t>
      </w:r>
      <w:proofErr w:type="spellStart"/>
      <w:r>
        <w:t>наредбом</w:t>
      </w:r>
      <w:proofErr w:type="spellEnd"/>
      <w:r>
        <w:t xml:space="preserve"> </w:t>
      </w:r>
      <w:r w:rsidRPr="00932C26">
        <w:rPr>
          <w:rStyle w:val="AtributTabelaChar"/>
        </w:rPr>
        <w:t>COMMIT TRANSACTION</w:t>
      </w:r>
      <w:r>
        <w:t>.</w:t>
      </w:r>
    </w:p>
    <w:p w14:paraId="571C8067" w14:textId="17BA27C9" w:rsidR="004E67F6" w:rsidRDefault="004E67F6" w:rsidP="004E67F6">
      <w:proofErr w:type="spellStart"/>
      <w:r>
        <w:t>Уколико</w:t>
      </w:r>
      <w:proofErr w:type="spellEnd"/>
      <w:r>
        <w:t xml:space="preserve"> </w:t>
      </w:r>
      <w:proofErr w:type="spellStart"/>
      <w:r>
        <w:t>се</w:t>
      </w:r>
      <w:proofErr w:type="spellEnd"/>
      <w:r>
        <w:t xml:space="preserve"> </w:t>
      </w:r>
      <w:proofErr w:type="spellStart"/>
      <w:r>
        <w:t>током</w:t>
      </w:r>
      <w:proofErr w:type="spellEnd"/>
      <w:r>
        <w:t xml:space="preserve"> </w:t>
      </w:r>
      <w:proofErr w:type="spellStart"/>
      <w:r>
        <w:t>извршавања</w:t>
      </w:r>
      <w:proofErr w:type="spellEnd"/>
      <w:r>
        <w:t xml:space="preserve"> </w:t>
      </w:r>
      <w:proofErr w:type="spellStart"/>
      <w:r>
        <w:t>појави</w:t>
      </w:r>
      <w:proofErr w:type="spellEnd"/>
      <w:r>
        <w:t xml:space="preserve"> </w:t>
      </w:r>
      <w:proofErr w:type="spellStart"/>
      <w:r>
        <w:t>грешка</w:t>
      </w:r>
      <w:proofErr w:type="spellEnd"/>
      <w:r>
        <w:t xml:space="preserve">, </w:t>
      </w:r>
      <w:proofErr w:type="spellStart"/>
      <w:r>
        <w:t>блок</w:t>
      </w:r>
      <w:proofErr w:type="spellEnd"/>
      <w:r>
        <w:t xml:space="preserve"> </w:t>
      </w:r>
      <w:r w:rsidRPr="00932C26">
        <w:rPr>
          <w:rStyle w:val="AtributTabelaChar"/>
        </w:rPr>
        <w:t>CATCH</w:t>
      </w:r>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постоји</w:t>
      </w:r>
      <w:proofErr w:type="spellEnd"/>
      <w:r>
        <w:t xml:space="preserve"> </w:t>
      </w:r>
      <w:proofErr w:type="spellStart"/>
      <w:r>
        <w:t>активна</w:t>
      </w:r>
      <w:proofErr w:type="spellEnd"/>
      <w:r>
        <w:t xml:space="preserve"> </w:t>
      </w:r>
      <w:proofErr w:type="spellStart"/>
      <w:r>
        <w:t>трансакција</w:t>
      </w:r>
      <w:proofErr w:type="spellEnd"/>
      <w:r>
        <w:t xml:space="preserve"> и </w:t>
      </w:r>
      <w:proofErr w:type="spellStart"/>
      <w:r>
        <w:t>извршава</w:t>
      </w:r>
      <w:proofErr w:type="spellEnd"/>
      <w:r>
        <w:t xml:space="preserve"> </w:t>
      </w:r>
      <w:r w:rsidRPr="00932C26">
        <w:rPr>
          <w:rStyle w:val="AtributTabelaChar"/>
        </w:rPr>
        <w:t>ROLLBACK TRANSACTION</w:t>
      </w:r>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база</w:t>
      </w:r>
      <w:proofErr w:type="spellEnd"/>
      <w:r>
        <w:t xml:space="preserve"> </w:t>
      </w:r>
      <w:proofErr w:type="spellStart"/>
      <w:r>
        <w:t>не</w:t>
      </w:r>
      <w:proofErr w:type="spellEnd"/>
      <w:r>
        <w:t xml:space="preserve"> </w:t>
      </w:r>
      <w:proofErr w:type="spellStart"/>
      <w:r>
        <w:t>остаје</w:t>
      </w:r>
      <w:proofErr w:type="spellEnd"/>
      <w:r>
        <w:t xml:space="preserve"> у </w:t>
      </w:r>
      <w:proofErr w:type="spellStart"/>
      <w:r>
        <w:t>делимично</w:t>
      </w:r>
      <w:proofErr w:type="spellEnd"/>
      <w:r>
        <w:t xml:space="preserve"> </w:t>
      </w:r>
      <w:proofErr w:type="spellStart"/>
      <w:r>
        <w:t>измењеном</w:t>
      </w:r>
      <w:proofErr w:type="spellEnd"/>
      <w:r>
        <w:t xml:space="preserve"> </w:t>
      </w:r>
      <w:proofErr w:type="spellStart"/>
      <w:r>
        <w:t>стању</w:t>
      </w:r>
      <w:proofErr w:type="spellEnd"/>
      <w:r>
        <w:t xml:space="preserve">. </w:t>
      </w:r>
      <w:proofErr w:type="spellStart"/>
      <w:r>
        <w:t>Наредба</w:t>
      </w:r>
      <w:proofErr w:type="spellEnd"/>
      <w:r>
        <w:t xml:space="preserve"> </w:t>
      </w:r>
      <w:r w:rsidRPr="00932C26">
        <w:rPr>
          <w:rStyle w:val="AtributTabelaChar"/>
        </w:rPr>
        <w:t>SET XACT_ABORT ON</w:t>
      </w:r>
      <w:r>
        <w:t xml:space="preserve"> </w:t>
      </w:r>
      <w:proofErr w:type="spellStart"/>
      <w:r>
        <w:t>додатно</w:t>
      </w:r>
      <w:proofErr w:type="spellEnd"/>
      <w:r>
        <w:t xml:space="preserve"> </w:t>
      </w:r>
      <w:proofErr w:type="spellStart"/>
      <w:r>
        <w:t>обезбеђује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трансакција</w:t>
      </w:r>
      <w:proofErr w:type="spellEnd"/>
      <w:r>
        <w:t xml:space="preserve"> </w:t>
      </w:r>
      <w:proofErr w:type="spellStart"/>
      <w:r>
        <w:t>прекине</w:t>
      </w:r>
      <w:proofErr w:type="spellEnd"/>
      <w:r>
        <w:t xml:space="preserve"> </w:t>
      </w:r>
      <w:proofErr w:type="spellStart"/>
      <w:r>
        <w:t>ако</w:t>
      </w:r>
      <w:proofErr w:type="spellEnd"/>
      <w:r>
        <w:t xml:space="preserve"> </w:t>
      </w:r>
      <w:proofErr w:type="spellStart"/>
      <w:r>
        <w:t>дође</w:t>
      </w:r>
      <w:proofErr w:type="spellEnd"/>
      <w:r>
        <w:t xml:space="preserve"> </w:t>
      </w:r>
      <w:proofErr w:type="spellStart"/>
      <w:r>
        <w:t>до</w:t>
      </w:r>
      <w:proofErr w:type="spellEnd"/>
      <w:r>
        <w:t xml:space="preserve"> </w:t>
      </w:r>
      <w:proofErr w:type="spellStart"/>
      <w:r>
        <w:t>грешке</w:t>
      </w:r>
      <w:proofErr w:type="spellEnd"/>
      <w:r>
        <w:t xml:space="preserve"> </w:t>
      </w:r>
      <w:proofErr w:type="spellStart"/>
      <w:r>
        <w:t>приликом</w:t>
      </w:r>
      <w:proofErr w:type="spellEnd"/>
      <w:r>
        <w:t xml:space="preserve"> </w:t>
      </w:r>
      <w:proofErr w:type="spellStart"/>
      <w:r>
        <w:t>извршавања</w:t>
      </w:r>
      <w:proofErr w:type="spellEnd"/>
      <w:r>
        <w:t xml:space="preserve"> SQL </w:t>
      </w:r>
      <w:proofErr w:type="spellStart"/>
      <w:r>
        <w:t>наредби</w:t>
      </w:r>
      <w:proofErr w:type="spellEnd"/>
      <w:r>
        <w:t>.</w:t>
      </w:r>
    </w:p>
    <w:p w14:paraId="1B7C1A98" w14:textId="77777777" w:rsidR="00B83A1A" w:rsidRDefault="00000000">
      <w:pPr>
        <w:pStyle w:val="Heading3"/>
      </w:pPr>
      <w:bookmarkStart w:id="315" w:name="_Toc237776188"/>
      <w:proofErr w:type="spellStart"/>
      <w:r>
        <w:t>usp_UpisKandidataNaObuku</w:t>
      </w:r>
      <w:bookmarkEnd w:id="315"/>
      <w:proofErr w:type="spellEnd"/>
    </w:p>
    <w:p w14:paraId="0314F88A" w14:textId="77777777" w:rsidR="00B83A1A" w:rsidRDefault="00000000">
      <w:proofErr w:type="spellStart"/>
      <w:r>
        <w:t>Процедура</w:t>
      </w:r>
      <w:proofErr w:type="spellEnd"/>
      <w:r>
        <w:t xml:space="preserve"> </w:t>
      </w:r>
      <w:proofErr w:type="spellStart"/>
      <w:r w:rsidRPr="00D71D40">
        <w:rPr>
          <w:rStyle w:val="AtributTabelaChar"/>
        </w:rPr>
        <w:t>usp_UpisKandidataNaObuku</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упис</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обуку</w:t>
      </w:r>
      <w:proofErr w:type="spellEnd"/>
      <w:r>
        <w:t xml:space="preserve">. </w:t>
      </w:r>
      <w:proofErr w:type="spellStart"/>
      <w:r>
        <w:t>Пре</w:t>
      </w:r>
      <w:proofErr w:type="spellEnd"/>
      <w:r>
        <w:t xml:space="preserve"> </w:t>
      </w:r>
      <w:proofErr w:type="spellStart"/>
      <w:r>
        <w:t>уноса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кандидат</w:t>
      </w:r>
      <w:proofErr w:type="spellEnd"/>
      <w:r>
        <w:t xml:space="preserve">, </w:t>
      </w:r>
      <w:proofErr w:type="spellStart"/>
      <w:r>
        <w:t>категорија</w:t>
      </w:r>
      <w:proofErr w:type="spellEnd"/>
      <w:r>
        <w:t xml:space="preserve">, </w:t>
      </w:r>
      <w:proofErr w:type="spellStart"/>
      <w:r>
        <w:t>тип</w:t>
      </w:r>
      <w:proofErr w:type="spellEnd"/>
      <w:r>
        <w:t xml:space="preserve"> </w:t>
      </w:r>
      <w:proofErr w:type="spellStart"/>
      <w:r>
        <w:t>обуке</w:t>
      </w:r>
      <w:proofErr w:type="spellEnd"/>
      <w:r>
        <w:t xml:space="preserve">, </w:t>
      </w:r>
      <w:proofErr w:type="spellStart"/>
      <w:r>
        <w:t>инструктор</w:t>
      </w:r>
      <w:proofErr w:type="spellEnd"/>
      <w:r>
        <w:t xml:space="preserve"> и </w:t>
      </w:r>
      <w:proofErr w:type="spellStart"/>
      <w:r>
        <w:t>група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наведени</w:t>
      </w:r>
      <w:proofErr w:type="spellEnd"/>
      <w:r>
        <w:t xml:space="preserve">. </w:t>
      </w:r>
      <w:proofErr w:type="spellStart"/>
      <w:r>
        <w:t>Такође</w:t>
      </w:r>
      <w:proofErr w:type="spellEnd"/>
      <w:r>
        <w:t xml:space="preserve"> </w:t>
      </w:r>
      <w:proofErr w:type="spellStart"/>
      <w:r>
        <w:t>користи</w:t>
      </w:r>
      <w:proofErr w:type="spellEnd"/>
      <w:r>
        <w:t xml:space="preserve"> </w:t>
      </w:r>
      <w:proofErr w:type="spellStart"/>
      <w:r>
        <w:t>функцију</w:t>
      </w:r>
      <w:proofErr w:type="spellEnd"/>
      <w:r>
        <w:t xml:space="preserve"> </w:t>
      </w:r>
      <w:proofErr w:type="spellStart"/>
      <w:r w:rsidRPr="00D71D40">
        <w:rPr>
          <w:rStyle w:val="AtributTabelaChar"/>
        </w:rPr>
        <w:t>fn_KandidatImaAktivnuObuku</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спречила</w:t>
      </w:r>
      <w:proofErr w:type="spellEnd"/>
      <w:r>
        <w:t xml:space="preserve"> </w:t>
      </w:r>
      <w:proofErr w:type="spellStart"/>
      <w:r>
        <w:t>да</w:t>
      </w:r>
      <w:proofErr w:type="spellEnd"/>
      <w:r>
        <w:t xml:space="preserve"> </w:t>
      </w:r>
      <w:proofErr w:type="spellStart"/>
      <w:r>
        <w:t>кандидат</w:t>
      </w:r>
      <w:proofErr w:type="spellEnd"/>
      <w:r>
        <w:t xml:space="preserve"> </w:t>
      </w:r>
      <w:proofErr w:type="spellStart"/>
      <w:r>
        <w:t>има</w:t>
      </w:r>
      <w:proofErr w:type="spellEnd"/>
      <w:r>
        <w:t xml:space="preserve"> </w:t>
      </w:r>
      <w:proofErr w:type="spellStart"/>
      <w:r>
        <w:t>две</w:t>
      </w:r>
      <w:proofErr w:type="spellEnd"/>
      <w:r>
        <w:t xml:space="preserve"> </w:t>
      </w:r>
      <w:proofErr w:type="spellStart"/>
      <w:r>
        <w:t>активне</w:t>
      </w:r>
      <w:proofErr w:type="spellEnd"/>
      <w:r>
        <w:t xml:space="preserve"> </w:t>
      </w:r>
      <w:proofErr w:type="spellStart"/>
      <w:r>
        <w:t>обуке</w:t>
      </w:r>
      <w:proofErr w:type="spellEnd"/>
      <w:r>
        <w:t xml:space="preserve"> </w:t>
      </w:r>
      <w:proofErr w:type="spellStart"/>
      <w:r>
        <w:t>за</w:t>
      </w:r>
      <w:proofErr w:type="spellEnd"/>
      <w:r>
        <w:t xml:space="preserve"> </w:t>
      </w:r>
      <w:proofErr w:type="spellStart"/>
      <w:r>
        <w:t>исту</w:t>
      </w:r>
      <w:proofErr w:type="spellEnd"/>
      <w:r>
        <w:t xml:space="preserve"> </w:t>
      </w:r>
      <w:proofErr w:type="spellStart"/>
      <w:r>
        <w:t>категорију</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прослеђена</w:t>
      </w:r>
      <w:proofErr w:type="spellEnd"/>
      <w:r>
        <w:t xml:space="preserve"> </w:t>
      </w:r>
      <w:proofErr w:type="spellStart"/>
      <w:r>
        <w:t>група</w:t>
      </w:r>
      <w:proofErr w:type="spellEnd"/>
      <w:r>
        <w:t xml:space="preserve">, </w:t>
      </w:r>
      <w:proofErr w:type="spellStart"/>
      <w:r>
        <w:t>процедура</w:t>
      </w:r>
      <w:proofErr w:type="spellEnd"/>
      <w:r>
        <w:t xml:space="preserve"> </w:t>
      </w:r>
      <w:proofErr w:type="spellStart"/>
      <w:r>
        <w:t>након</w:t>
      </w:r>
      <w:proofErr w:type="spellEnd"/>
      <w:r>
        <w:t xml:space="preserve"> </w:t>
      </w:r>
      <w:proofErr w:type="spellStart"/>
      <w:r>
        <w:t>креирања</w:t>
      </w:r>
      <w:proofErr w:type="spellEnd"/>
      <w:r>
        <w:t xml:space="preserve"> </w:t>
      </w:r>
      <w:proofErr w:type="spellStart"/>
      <w:r>
        <w:t>обуке</w:t>
      </w:r>
      <w:proofErr w:type="spellEnd"/>
      <w:r>
        <w:t xml:space="preserve"> </w:t>
      </w:r>
      <w:proofErr w:type="spellStart"/>
      <w:r>
        <w:t>додаје</w:t>
      </w:r>
      <w:proofErr w:type="spellEnd"/>
      <w:r>
        <w:t xml:space="preserve"> и </w:t>
      </w:r>
      <w:proofErr w:type="spellStart"/>
      <w:r>
        <w:t>запис</w:t>
      </w:r>
      <w:proofErr w:type="spellEnd"/>
      <w:r>
        <w:t xml:space="preserve"> у </w:t>
      </w:r>
      <w:proofErr w:type="spellStart"/>
      <w:r>
        <w:t>табелу</w:t>
      </w:r>
      <w:proofErr w:type="spellEnd"/>
      <w:r>
        <w:t xml:space="preserve"> </w:t>
      </w:r>
      <w:proofErr w:type="spellStart"/>
      <w:r w:rsidRPr="00D71D40">
        <w:rPr>
          <w:rStyle w:val="AtributTabelaChar"/>
        </w:rPr>
        <w:t>Kandidat_grupa</w:t>
      </w:r>
      <w:proofErr w:type="spellEnd"/>
      <w:r>
        <w:t>.</w:t>
      </w:r>
    </w:p>
    <w:tbl>
      <w:tblPr>
        <w:tblStyle w:val="TableGrid"/>
        <w:tblW w:w="9378" w:type="dxa"/>
        <w:tblLook w:val="04A0" w:firstRow="1" w:lastRow="0" w:firstColumn="1" w:lastColumn="0" w:noHBand="0" w:noVBand="1"/>
      </w:tblPr>
      <w:tblGrid>
        <w:gridCol w:w="9378"/>
      </w:tblGrid>
      <w:tr w:rsidR="00932C26" w14:paraId="3B34C540" w14:textId="77777777" w:rsidTr="00932C26">
        <w:tc>
          <w:tcPr>
            <w:tcW w:w="9378" w:type="dxa"/>
          </w:tcPr>
          <w:p w14:paraId="0B43EA4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usp_UpisKandidataNaObuku</w:t>
            </w:r>
            <w:proofErr w:type="spellEnd"/>
          </w:p>
          <w:p w14:paraId="477F7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@Kandidat_id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0019C9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853B0E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DB573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52AE1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@Datum_pocetka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0928C44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@Grupa_id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BFF2A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070B15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F3366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2020A5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23547C8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B3B4D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C999C00" w14:textId="7C7AADF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0269E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Kandidat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42701477" w14:textId="0970FC4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0CDF5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Kategorija_vozacke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p>
          <w:p w14:paraId="281E44F2" w14:textId="4E8A188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Kategorija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C47D0A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p>
          <w:p w14:paraId="6DF2860C" w14:textId="47CDCF0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0D69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@Glavni_Instruktor_id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98E95CD" w14:textId="10C3FBB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Pr>
                <w:rFonts w:ascii="Cascadia Mono" w:hAnsi="Cascadia Mono" w:cs="Cascadia Mono"/>
                <w:color w:val="808080"/>
                <w:sz w:val="18"/>
                <w:szCs w:val="18"/>
              </w:rPr>
              <w:t xml:space="preserve"> </w:t>
            </w:r>
            <w:r w:rsidRPr="00932C26">
              <w:rPr>
                <w:rFonts w:ascii="Cascadia Mono" w:hAnsi="Cascadia Mono" w:cs="Cascadia Mono"/>
                <w:color w:val="000000"/>
                <w:sz w:val="18"/>
                <w:szCs w:val="18"/>
              </w:rPr>
              <w:t>@Glavni_Instruktor_id</w:t>
            </w:r>
            <w:r w:rsidRPr="00932C26">
              <w:rPr>
                <w:rFonts w:ascii="Cascadia Mono" w:hAnsi="Cascadia Mono" w:cs="Cascadia Mono"/>
                <w:color w:val="808080"/>
                <w:sz w:val="18"/>
                <w:szCs w:val="18"/>
              </w:rPr>
              <w:t>)</w:t>
            </w:r>
          </w:p>
          <w:p w14:paraId="56977BAA" w14:textId="3D8D2806"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Glavni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C701FA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447BC71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@Grupa_id</w:t>
            </w:r>
            <w:r w:rsidRPr="00932C26">
              <w:rPr>
                <w:rFonts w:ascii="Cascadia Mono" w:hAnsi="Cascadia Mono" w:cs="Cascadia Mono"/>
                <w:color w:val="808080"/>
                <w:sz w:val="18"/>
                <w:szCs w:val="18"/>
              </w:rPr>
              <w:t>)</w:t>
            </w:r>
          </w:p>
          <w:p w14:paraId="66295F43" w14:textId="6B45432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Grupa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C3867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fn</w:t>
            </w:r>
            <w:proofErr w:type="gramEnd"/>
            <w:r w:rsidRPr="00932C26">
              <w:rPr>
                <w:rFonts w:ascii="Cascadia Mono" w:hAnsi="Cascadia Mono" w:cs="Cascadia Mono"/>
                <w:color w:val="000000"/>
                <w:sz w:val="18"/>
                <w:szCs w:val="18"/>
              </w:rPr>
              <w:t>_KandidatImaAktivnuObuku</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@Kandidat_id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p>
          <w:p w14:paraId="35CFD51E" w14:textId="5B2DE1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50006</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aktivnu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obuku</w:t>
            </w:r>
            <w:proofErr w:type="spellEnd"/>
            <w:r w:rsidRPr="00932C26">
              <w:rPr>
                <w:rFonts w:ascii="Cascadia Mono" w:hAnsi="Cascadia Mono" w:cs="Cascadia Mono"/>
                <w:color w:val="FF0000"/>
                <w:sz w:val="18"/>
                <w:szCs w:val="18"/>
              </w:rPr>
              <w:t xml:space="preserve"> za </w:t>
            </w:r>
            <w:proofErr w:type="spellStart"/>
            <w:r w:rsidRPr="00932C26">
              <w:rPr>
                <w:rFonts w:ascii="Cascadia Mono" w:hAnsi="Cascadia Mono" w:cs="Cascadia Mono"/>
                <w:color w:val="FF0000"/>
                <w:sz w:val="18"/>
                <w:szCs w:val="18"/>
              </w:rPr>
              <w:t>ovu</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kategoriju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12FB13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DADA81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Kategorija_id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Glavni_Instruktor_id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r w:rsidRPr="00932C26">
              <w:rPr>
                <w:rFonts w:ascii="Cascadia Mono" w:hAnsi="Cascadia Mono" w:cs="Cascadia Mono"/>
                <w:color w:val="808080"/>
                <w:sz w:val="18"/>
                <w:szCs w:val="18"/>
              </w:rPr>
              <w:t>,</w:t>
            </w:r>
          </w:p>
          <w:p w14:paraId="2A15C3B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Datum_pocetka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Datum_zavrsetka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p>
          <w:p w14:paraId="2002D8A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83F511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201667D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@Kategorija_id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@Glavni_Instruktor_id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@Kandidat_id</w:t>
            </w:r>
            <w:r w:rsidRPr="00932C26">
              <w:rPr>
                <w:rFonts w:ascii="Cascadia Mono" w:hAnsi="Cascadia Mono" w:cs="Cascadia Mono"/>
                <w:color w:val="808080"/>
                <w:sz w:val="18"/>
                <w:szCs w:val="18"/>
              </w:rPr>
              <w:t>,</w:t>
            </w:r>
          </w:p>
          <w:p w14:paraId="169B41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@Tip_Obuke</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N'Aktivan</w:t>
            </w:r>
            <w:proofErr w:type="spellEnd"/>
            <w:r w:rsidRPr="00932C26">
              <w:rPr>
                <w:rFonts w:ascii="Cascadia Mono" w:hAnsi="Cascadia Mono" w:cs="Cascadia Mono"/>
                <w:color w:val="FF0000"/>
                <w:sz w:val="18"/>
                <w:szCs w:val="18"/>
              </w:rPr>
              <w:t>'</w:t>
            </w:r>
          </w:p>
          <w:p w14:paraId="776DD578" w14:textId="0A3FE6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6C6DD70" w14:textId="508D0E6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@Nova_Obuka_id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2629EB2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@Grupa_id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312F0C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p>
          <w:p w14:paraId="74FA13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Kandidat_grupa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000000"/>
                <w:sz w:val="18"/>
                <w:szCs w:val="18"/>
              </w:rPr>
              <w:t>Grupa_id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Datum_od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Datum_do</w:t>
            </w:r>
            <w:proofErr w:type="spellEnd"/>
            <w:r w:rsidRPr="00932C26">
              <w:rPr>
                <w:rFonts w:ascii="Cascadia Mono" w:hAnsi="Cascadia Mono" w:cs="Cascadia Mono"/>
                <w:color w:val="808080"/>
                <w:sz w:val="18"/>
                <w:szCs w:val="18"/>
              </w:rPr>
              <w:t>)</w:t>
            </w:r>
          </w:p>
          <w:p w14:paraId="38C7BC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@Grupa_id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@Nova_Obuka_id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@Datum_pocetka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6DE7B652" w14:textId="4E6DD8AF"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p w14:paraId="6D4A61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598D182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4E406A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0AE00B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13D370C6" w14:textId="671EA0EA"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19A1D0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005902E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F870E1A" w14:textId="733A4CBE"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666639CD" w14:textId="1A9194B5" w:rsidR="001C16F3" w:rsidRDefault="002B5290" w:rsidP="002B5290">
      <w:pPr>
        <w:pStyle w:val="Caption"/>
      </w:pPr>
      <w:bookmarkStart w:id="316" w:name="_Toc238076278"/>
      <w:proofErr w:type="spellStart"/>
      <w:r>
        <w:lastRenderedPageBreak/>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36</w:t>
      </w:r>
      <w:bookmarkEnd w:id="316"/>
      <w:r>
        <w:fldChar w:fldCharType="end"/>
      </w:r>
    </w:p>
    <w:p w14:paraId="568F65E7" w14:textId="77777777" w:rsidR="00B83A1A" w:rsidRDefault="00000000">
      <w:pPr>
        <w:pStyle w:val="Heading3"/>
      </w:pPr>
      <w:bookmarkStart w:id="317" w:name="_Toc237776189"/>
      <w:proofErr w:type="spellStart"/>
      <w:r>
        <w:t>usp_ZakaziPrakticniCas</w:t>
      </w:r>
      <w:bookmarkEnd w:id="317"/>
      <w:proofErr w:type="spellEnd"/>
    </w:p>
    <w:p w14:paraId="5645295C" w14:textId="77777777" w:rsidR="00B83A1A" w:rsidRDefault="00000000">
      <w:proofErr w:type="spellStart"/>
      <w:r>
        <w:t>Процедура</w:t>
      </w:r>
      <w:proofErr w:type="spellEnd"/>
      <w:r>
        <w:t xml:space="preserve"> </w:t>
      </w:r>
      <w:proofErr w:type="spellStart"/>
      <w:r w:rsidRPr="00D71D40">
        <w:rPr>
          <w:rStyle w:val="AtributTabelaChar"/>
        </w:rPr>
        <w:t>usp_ZakaziPrakticniCas</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заказивање</w:t>
      </w:r>
      <w:proofErr w:type="spellEnd"/>
      <w:r>
        <w:t xml:space="preserve"> </w:t>
      </w:r>
      <w:proofErr w:type="spellStart"/>
      <w:r>
        <w:t>практичног</w:t>
      </w:r>
      <w:proofErr w:type="spellEnd"/>
      <w:r>
        <w:t xml:space="preserve"> </w:t>
      </w:r>
      <w:proofErr w:type="spellStart"/>
      <w:r>
        <w:t>часа</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обука</w:t>
      </w:r>
      <w:proofErr w:type="spellEnd"/>
      <w:r>
        <w:t xml:space="preserve">, </w:t>
      </w:r>
      <w:proofErr w:type="spellStart"/>
      <w:r>
        <w:t>инструктор</w:t>
      </w:r>
      <w:proofErr w:type="spellEnd"/>
      <w:r>
        <w:t xml:space="preserve"> и </w:t>
      </w:r>
      <w:proofErr w:type="spellStart"/>
      <w:r>
        <w:t>возило</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време</w:t>
      </w:r>
      <w:proofErr w:type="spellEnd"/>
      <w:r>
        <w:t xml:space="preserve"> </w:t>
      </w:r>
      <w:proofErr w:type="spellStart"/>
      <w:r>
        <w:t>завршетка</w:t>
      </w:r>
      <w:proofErr w:type="spellEnd"/>
      <w:r>
        <w:t xml:space="preserve"> </w:t>
      </w:r>
      <w:proofErr w:type="spellStart"/>
      <w:r>
        <w:t>после</w:t>
      </w:r>
      <w:proofErr w:type="spellEnd"/>
      <w:r>
        <w:t xml:space="preserve"> </w:t>
      </w:r>
      <w:proofErr w:type="spellStart"/>
      <w:r>
        <w:t>времена</w:t>
      </w:r>
      <w:proofErr w:type="spellEnd"/>
      <w:r>
        <w:t xml:space="preserve"> </w:t>
      </w:r>
      <w:proofErr w:type="spellStart"/>
      <w:r>
        <w:t>почетка</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инструктор</w:t>
      </w:r>
      <w:proofErr w:type="spellEnd"/>
      <w:r>
        <w:t xml:space="preserve"> </w:t>
      </w:r>
      <w:proofErr w:type="spellStart"/>
      <w:r>
        <w:t>или</w:t>
      </w:r>
      <w:proofErr w:type="spellEnd"/>
      <w:r>
        <w:t xml:space="preserve"> </w:t>
      </w:r>
      <w:proofErr w:type="spellStart"/>
      <w:r>
        <w:t>возило</w:t>
      </w:r>
      <w:proofErr w:type="spellEnd"/>
      <w:r>
        <w:t xml:space="preserve"> </w:t>
      </w:r>
      <w:proofErr w:type="spellStart"/>
      <w:r>
        <w:t>већ</w:t>
      </w:r>
      <w:proofErr w:type="spellEnd"/>
      <w:r>
        <w:t xml:space="preserve"> </w:t>
      </w:r>
      <w:proofErr w:type="spellStart"/>
      <w:r>
        <w:t>заузети</w:t>
      </w:r>
      <w:proofErr w:type="spellEnd"/>
      <w:r>
        <w:t xml:space="preserve"> у </w:t>
      </w:r>
      <w:proofErr w:type="spellStart"/>
      <w:r>
        <w:t>истом</w:t>
      </w:r>
      <w:proofErr w:type="spellEnd"/>
      <w:r>
        <w:t xml:space="preserve"> </w:t>
      </w:r>
      <w:proofErr w:type="spellStart"/>
      <w:r>
        <w:t>термину</w:t>
      </w:r>
      <w:proofErr w:type="spellEnd"/>
      <w:r>
        <w:t xml:space="preserve">. </w:t>
      </w:r>
      <w:proofErr w:type="spellStart"/>
      <w:r>
        <w:t>Тек</w:t>
      </w:r>
      <w:proofErr w:type="spellEnd"/>
      <w:r>
        <w:t xml:space="preserve"> </w:t>
      </w:r>
      <w:proofErr w:type="spellStart"/>
      <w:r>
        <w:t>након</w:t>
      </w:r>
      <w:proofErr w:type="spellEnd"/>
      <w:r>
        <w:t xml:space="preserve"> </w:t>
      </w:r>
      <w:proofErr w:type="spellStart"/>
      <w:r>
        <w:t>успешних</w:t>
      </w:r>
      <w:proofErr w:type="spellEnd"/>
      <w:r>
        <w:t xml:space="preserve"> </w:t>
      </w:r>
      <w:proofErr w:type="spellStart"/>
      <w:r>
        <w:t>провера</w:t>
      </w:r>
      <w:proofErr w:type="spellEnd"/>
      <w:r>
        <w:t xml:space="preserve"> </w:t>
      </w:r>
      <w:proofErr w:type="spellStart"/>
      <w:r>
        <w:t>уноси</w:t>
      </w:r>
      <w:proofErr w:type="spellEnd"/>
      <w:r>
        <w:t xml:space="preserve"> </w:t>
      </w:r>
      <w:proofErr w:type="spellStart"/>
      <w:r>
        <w:t>се</w:t>
      </w:r>
      <w:proofErr w:type="spellEnd"/>
      <w:r>
        <w:t xml:space="preserve"> </w:t>
      </w:r>
      <w:proofErr w:type="spellStart"/>
      <w:r>
        <w:t>нови</w:t>
      </w:r>
      <w:proofErr w:type="spellEnd"/>
      <w:r>
        <w:t xml:space="preserve"> </w:t>
      </w:r>
      <w:proofErr w:type="spellStart"/>
      <w:r>
        <w:t>час</w:t>
      </w:r>
      <w:proofErr w:type="spellEnd"/>
      <w:r>
        <w:t xml:space="preserve"> </w:t>
      </w:r>
      <w:proofErr w:type="spellStart"/>
      <w:r>
        <w:t>са</w:t>
      </w:r>
      <w:proofErr w:type="spellEnd"/>
      <w:r>
        <w:t xml:space="preserve"> </w:t>
      </w:r>
      <w:proofErr w:type="spellStart"/>
      <w:r>
        <w:t>статусом</w:t>
      </w:r>
      <w:proofErr w:type="spellEnd"/>
      <w:r>
        <w:t xml:space="preserve"> </w:t>
      </w:r>
      <w:proofErr w:type="spellStart"/>
      <w:r w:rsidRPr="00D71D40">
        <w:rPr>
          <w:rStyle w:val="AtributTabelaChar"/>
        </w:rPr>
        <w:t>Zakazan</w:t>
      </w:r>
      <w:proofErr w:type="spellEnd"/>
      <w:r>
        <w:t>.</w:t>
      </w:r>
    </w:p>
    <w:tbl>
      <w:tblPr>
        <w:tblStyle w:val="TableGrid"/>
        <w:tblW w:w="0" w:type="auto"/>
        <w:tblLook w:val="04A0" w:firstRow="1" w:lastRow="0" w:firstColumn="1" w:lastColumn="0" w:noHBand="0" w:noVBand="1"/>
      </w:tblPr>
      <w:tblGrid>
        <w:gridCol w:w="9004"/>
      </w:tblGrid>
      <w:tr w:rsidR="00932C26" w14:paraId="038749CD" w14:textId="77777777" w:rsidTr="00932C26">
        <w:tc>
          <w:tcPr>
            <w:tcW w:w="9004" w:type="dxa"/>
          </w:tcPr>
          <w:p w14:paraId="396B57E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usp_ZakaziPrakticniCas</w:t>
            </w:r>
            <w:proofErr w:type="spellEnd"/>
          </w:p>
          <w:p w14:paraId="6617786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D72F89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EB66A6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@Vozilo_id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71DC7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3C82A0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@Pocetak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7A65675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 </w:t>
            </w:r>
            <w:r w:rsidRPr="00932C26">
              <w:rPr>
                <w:rFonts w:ascii="Cascadia Mono" w:hAnsi="Cascadia Mono" w:cs="Cascadia Mono"/>
                <w:color w:val="0000FF"/>
                <w:sz w:val="18"/>
                <w:szCs w:val="18"/>
              </w:rPr>
              <w:t>TIME</w:t>
            </w:r>
            <w:r w:rsidRPr="00932C26">
              <w:rPr>
                <w:rFonts w:ascii="Cascadia Mono" w:hAnsi="Cascadia Mono" w:cs="Cascadia Mono"/>
                <w:color w:val="808080"/>
                <w:sz w:val="18"/>
                <w:szCs w:val="18"/>
              </w:rPr>
              <w:t>,</w:t>
            </w:r>
          </w:p>
          <w:p w14:paraId="1F3A3F0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@Lokacija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89017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@Novi_Cas_id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AEDF8C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466DB3F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799D3A0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FC82D0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AB774B2" w14:textId="61DD83D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DECLARE</w:t>
            </w:r>
            <w:r w:rsidRPr="00932C26">
              <w:rPr>
                <w:rFonts w:ascii="Cascadia Mono" w:hAnsi="Cascadia Mono" w:cs="Cascadia Mono"/>
                <w:color w:val="000000"/>
                <w:sz w:val="18"/>
                <w:szCs w:val="18"/>
              </w:rPr>
              <w:t xml:space="preserve"> @Tip_id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6B04B7D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69729A5" w14:textId="0A16C8B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602565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Id</w:t>
            </w:r>
          </w:p>
          <w:p w14:paraId="15C5E2C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Tip_obuke</w:t>
            </w:r>
            <w:proofErr w:type="spellEnd"/>
          </w:p>
          <w:p w14:paraId="2E4A349D" w14:textId="271DC0A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Tip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N'Prakticna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6FD1385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@Tip_id </w:t>
            </w:r>
            <w:r w:rsidRPr="00932C26">
              <w:rPr>
                <w:rFonts w:ascii="Cascadia Mono" w:hAnsi="Cascadia Mono" w:cs="Cascadia Mono"/>
                <w:color w:val="808080"/>
                <w:sz w:val="18"/>
                <w:szCs w:val="18"/>
              </w:rPr>
              <w:t>IS</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742DED15" w14:textId="3B74DA2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'Tip </w:t>
            </w:r>
            <w:proofErr w:type="spellStart"/>
            <w:r w:rsidRPr="00932C26">
              <w:rPr>
                <w:rFonts w:ascii="Cascadia Mono" w:hAnsi="Cascadia Mono" w:cs="Cascadia Mono"/>
                <w:color w:val="FF0000"/>
                <w:sz w:val="18"/>
                <w:szCs w:val="18"/>
              </w:rPr>
              <w:t>obuke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Prakticna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20ED21F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0989A2F4" w14:textId="0CE0E97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003D13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Zaposleni</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p>
          <w:p w14:paraId="08609BF6" w14:textId="2B68A2D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D4BD3C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Vozilo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p>
          <w:p w14:paraId="1A892D26" w14:textId="683CDA10"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B95CA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@Pocetak</w:t>
            </w:r>
          </w:p>
          <w:p w14:paraId="0CC90C3E" w14:textId="0186999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50105</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Kraj</w:t>
            </w:r>
            <w:proofErr w:type="spellEnd"/>
            <w:r w:rsidRPr="00932C26">
              <w:rPr>
                <w:rFonts w:ascii="Cascadia Mono" w:hAnsi="Cascadia Mono" w:cs="Cascadia Mono"/>
                <w:color w:val="FF0000"/>
                <w:sz w:val="18"/>
                <w:szCs w:val="18"/>
              </w:rPr>
              <w:t xml:space="preserve"> casa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posle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pocetka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7E762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2C7B46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26105F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3F2EF5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Instruktor</w:t>
            </w:r>
            <w:proofErr w:type="gramEnd"/>
            <w:r w:rsidRPr="00932C26">
              <w:rPr>
                <w:rFonts w:ascii="Cascadia Mono" w:hAnsi="Cascadia Mono" w:cs="Cascadia Mono"/>
                <w:color w:val="000000"/>
                <w:sz w:val="18"/>
                <w:szCs w:val="18"/>
              </w:rPr>
              <w:t>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@Instruktor_id</w:t>
            </w:r>
          </w:p>
          <w:p w14:paraId="078E0E3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6FC51DF6"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781B647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roofErr w:type="gramEnd"/>
          </w:p>
          <w:p w14:paraId="4DEA446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roofErr w:type="gramEnd"/>
          </w:p>
          <w:p w14:paraId="2F4F2A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832F5A8" w14:textId="23BF006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50107</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Instruktor</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ima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cas</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606F85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472C2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619ABE9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Cas c</w:t>
            </w:r>
          </w:p>
          <w:p w14:paraId="088EC0F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Vozilo</w:t>
            </w:r>
            <w:proofErr w:type="gramEnd"/>
            <w:r w:rsidRPr="00932C26">
              <w:rPr>
                <w:rFonts w:ascii="Cascadia Mono" w:hAnsi="Cascadia Mono" w:cs="Cascadia Mono"/>
                <w:color w:val="000000"/>
                <w:sz w:val="18"/>
                <w:szCs w:val="18"/>
              </w:rPr>
              <w:t>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p>
          <w:p w14:paraId="678E4F5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Datum</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p>
          <w:p w14:paraId="5987E8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Status</w:t>
            </w:r>
            <w:proofErr w:type="spellEnd"/>
            <w:proofErr w:type="gram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&lt;&gt;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N'Otkazan</w:t>
            </w:r>
            <w:proofErr w:type="spellEnd"/>
            <w:r w:rsidRPr="00932C26">
              <w:rPr>
                <w:rFonts w:ascii="Cascadia Mono" w:hAnsi="Cascadia Mono" w:cs="Cascadia Mono"/>
                <w:color w:val="FF0000"/>
                <w:sz w:val="18"/>
                <w:szCs w:val="18"/>
              </w:rPr>
              <w:t>'</w:t>
            </w:r>
          </w:p>
          <w:p w14:paraId="4DFB9D0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@Pocetak </w:t>
            </w:r>
            <w:r w:rsidRPr="00932C26">
              <w:rPr>
                <w:rFonts w:ascii="Cascadia Mono" w:hAnsi="Cascadia Mono" w:cs="Cascadia Mono"/>
                <w:color w:val="808080"/>
                <w:sz w:val="18"/>
                <w:szCs w:val="18"/>
              </w:rPr>
              <w:t>&lt;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Kraj</w:t>
            </w:r>
            <w:proofErr w:type="spellEnd"/>
            <w:proofErr w:type="gramEnd"/>
          </w:p>
          <w:p w14:paraId="48C4D0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@Kraj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w:t>
            </w:r>
            <w:proofErr w:type="spellStart"/>
            <w:proofErr w:type="gramStart"/>
            <w:r w:rsidRPr="00932C26">
              <w:rPr>
                <w:rFonts w:ascii="Cascadia Mono" w:hAnsi="Cascadia Mono" w:cs="Cascadia Mono"/>
                <w:color w:val="000000"/>
                <w:sz w:val="18"/>
                <w:szCs w:val="18"/>
              </w:rPr>
              <w:t>c</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Pocetak</w:t>
            </w:r>
            <w:proofErr w:type="spellEnd"/>
            <w:proofErr w:type="gramEnd"/>
          </w:p>
          <w:p w14:paraId="41840F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74E13A07" w14:textId="717F8BB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50108</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Vozilo</w:t>
            </w:r>
            <w:proofErr w:type="spellEnd"/>
            <w:r w:rsidRPr="00932C26">
              <w:rPr>
                <w:rFonts w:ascii="Cascadia Mono" w:hAnsi="Cascadia Mono" w:cs="Cascadia Mono"/>
                <w:color w:val="FF0000"/>
                <w:sz w:val="18"/>
                <w:szCs w:val="18"/>
              </w:rPr>
              <w:t xml:space="preserve">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zauzeto</w:t>
            </w:r>
            <w:proofErr w:type="spellEnd"/>
            <w:r w:rsidRPr="00932C26">
              <w:rPr>
                <w:rFonts w:ascii="Cascadia Mono" w:hAnsi="Cascadia Mono" w:cs="Cascadia Mono"/>
                <w:color w:val="FF0000"/>
                <w:sz w:val="18"/>
                <w:szCs w:val="18"/>
              </w:rPr>
              <w:t xml:space="preserve"> u tom </w:t>
            </w:r>
            <w:proofErr w:type="spellStart"/>
            <w:r w:rsidRPr="00932C26">
              <w:rPr>
                <w:rFonts w:ascii="Cascadia Mono" w:hAnsi="Cascadia Mono" w:cs="Cascadia Mono"/>
                <w:color w:val="FF0000"/>
                <w:sz w:val="18"/>
                <w:szCs w:val="18"/>
              </w:rPr>
              <w:t>terminu</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F7C12E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Cas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5EE427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Instruktor_id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Tip_id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Lokacija</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Pocetak</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Kraj</w:t>
            </w:r>
            <w:proofErr w:type="spellEnd"/>
            <w:r w:rsidRPr="00932C26">
              <w:rPr>
                <w:rFonts w:ascii="Cascadia Mono" w:hAnsi="Cascadia Mono" w:cs="Cascadia Mono"/>
                <w:color w:val="808080"/>
                <w:sz w:val="18"/>
                <w:szCs w:val="18"/>
              </w:rPr>
              <w:t>,</w:t>
            </w:r>
          </w:p>
          <w:p w14:paraId="3079D1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Status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Vozilo_id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Grupa_id</w:t>
            </w:r>
            <w:proofErr w:type="spellEnd"/>
          </w:p>
          <w:p w14:paraId="4C6669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0FEDED7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35BBFB1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@Instruktor_id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@Tip_id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@Lokacija</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@Pocetak</w:t>
            </w:r>
            <w:r w:rsidRPr="00932C26">
              <w:rPr>
                <w:rFonts w:ascii="Cascadia Mono" w:hAnsi="Cascadia Mono" w:cs="Cascadia Mono"/>
                <w:color w:val="808080"/>
                <w:sz w:val="18"/>
                <w:szCs w:val="18"/>
              </w:rPr>
              <w:t>,</w:t>
            </w:r>
          </w:p>
          <w:p w14:paraId="079CB42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@Kraj</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N'Zakazan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@Vozilo_id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BFD8E0A" w14:textId="0F90AC91"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296560F5" w14:textId="3C38F9E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@Novi_Cas_id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31455B3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CC8258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554141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92A53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48E28529" w14:textId="70D750A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51B60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764FB4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3D79C4FF" w14:textId="0F3F0D8A"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575D527F" w14:textId="70A76759" w:rsidR="001C16F3" w:rsidRDefault="002B5290" w:rsidP="002B5290">
      <w:pPr>
        <w:pStyle w:val="Caption"/>
      </w:pPr>
      <w:bookmarkStart w:id="318" w:name="_Toc238076279"/>
      <w:proofErr w:type="spellStart"/>
      <w:r>
        <w:lastRenderedPageBreak/>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37</w:t>
      </w:r>
      <w:bookmarkEnd w:id="318"/>
      <w:r>
        <w:fldChar w:fldCharType="end"/>
      </w:r>
    </w:p>
    <w:p w14:paraId="3650821E" w14:textId="77777777" w:rsidR="00B83A1A" w:rsidRDefault="00000000">
      <w:pPr>
        <w:pStyle w:val="Heading3"/>
      </w:pPr>
      <w:bookmarkStart w:id="319" w:name="_Toc237776190"/>
      <w:proofErr w:type="spellStart"/>
      <w:r>
        <w:t>usp_EvidentirajUplatu</w:t>
      </w:r>
      <w:bookmarkEnd w:id="319"/>
      <w:proofErr w:type="spellEnd"/>
    </w:p>
    <w:p w14:paraId="499C8E9E" w14:textId="77777777" w:rsidR="00B83A1A" w:rsidRDefault="00000000">
      <w:proofErr w:type="spellStart"/>
      <w:r>
        <w:t>Процедура</w:t>
      </w:r>
      <w:proofErr w:type="spellEnd"/>
      <w:r>
        <w:t xml:space="preserve"> </w:t>
      </w:r>
      <w:proofErr w:type="spellStart"/>
      <w:r w:rsidRPr="00D71D40">
        <w:rPr>
          <w:rStyle w:val="AtributTabelaChar"/>
        </w:rPr>
        <w:t>usp_EvidentirajUplatu</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евидентирање</w:t>
      </w:r>
      <w:proofErr w:type="spellEnd"/>
      <w:r>
        <w:t xml:space="preserve"> </w:t>
      </w:r>
      <w:proofErr w:type="spellStart"/>
      <w:r>
        <w:t>уплате</w:t>
      </w:r>
      <w:proofErr w:type="spellEnd"/>
      <w:r>
        <w:t xml:space="preserve"> </w:t>
      </w:r>
      <w:proofErr w:type="spellStart"/>
      <w:r>
        <w:t>кандидата</w:t>
      </w:r>
      <w:proofErr w:type="spellEnd"/>
      <w:r>
        <w:t xml:space="preserve">. </w:t>
      </w:r>
      <w:proofErr w:type="spellStart"/>
      <w:r>
        <w:t>Пре</w:t>
      </w:r>
      <w:proofErr w:type="spellEnd"/>
      <w:r>
        <w:t xml:space="preserve"> </w:t>
      </w:r>
      <w:proofErr w:type="spellStart"/>
      <w:r>
        <w:t>уноса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обука</w:t>
      </w:r>
      <w:proofErr w:type="spellEnd"/>
      <w:r>
        <w:t xml:space="preserve"> и </w:t>
      </w:r>
      <w:proofErr w:type="spellStart"/>
      <w:r>
        <w:t>ставка</w:t>
      </w:r>
      <w:proofErr w:type="spellEnd"/>
      <w:r>
        <w:t xml:space="preserve"> </w:t>
      </w:r>
      <w:proofErr w:type="spellStart"/>
      <w:r>
        <w:t>ценовника</w:t>
      </w:r>
      <w:proofErr w:type="spellEnd"/>
      <w:r>
        <w:t xml:space="preserve">, </w:t>
      </w:r>
      <w:proofErr w:type="spellStart"/>
      <w:r>
        <w:t>да</w:t>
      </w:r>
      <w:proofErr w:type="spellEnd"/>
      <w:r>
        <w:t xml:space="preserve"> </w:t>
      </w:r>
      <w:proofErr w:type="spellStart"/>
      <w:r>
        <w:t>износ</w:t>
      </w:r>
      <w:proofErr w:type="spellEnd"/>
      <w:r>
        <w:t xml:space="preserve"> </w:t>
      </w:r>
      <w:proofErr w:type="spellStart"/>
      <w:r>
        <w:t>није</w:t>
      </w:r>
      <w:proofErr w:type="spellEnd"/>
      <w:r>
        <w:t xml:space="preserve"> </w:t>
      </w:r>
      <w:proofErr w:type="spellStart"/>
      <w:r>
        <w:t>нула</w:t>
      </w:r>
      <w:proofErr w:type="spellEnd"/>
      <w:r>
        <w:t xml:space="preserve"> и </w:t>
      </w:r>
      <w:proofErr w:type="spellStart"/>
      <w:r>
        <w:t>да</w:t>
      </w:r>
      <w:proofErr w:type="spellEnd"/>
      <w:r>
        <w:t xml:space="preserve"> </w:t>
      </w:r>
      <w:proofErr w:type="spellStart"/>
      <w:r>
        <w:t>је</w:t>
      </w:r>
      <w:proofErr w:type="spellEnd"/>
      <w:r>
        <w:t xml:space="preserve"> </w:t>
      </w:r>
      <w:proofErr w:type="spellStart"/>
      <w:r>
        <w:t>начин</w:t>
      </w:r>
      <w:proofErr w:type="spellEnd"/>
      <w:r>
        <w:t xml:space="preserve"> </w:t>
      </w:r>
      <w:proofErr w:type="spellStart"/>
      <w:r>
        <w:t>плаћања</w:t>
      </w:r>
      <w:proofErr w:type="spellEnd"/>
      <w:r>
        <w:t xml:space="preserve"> </w:t>
      </w:r>
      <w:proofErr w:type="spellStart"/>
      <w:r>
        <w:t>једна</w:t>
      </w:r>
      <w:proofErr w:type="spellEnd"/>
      <w:r>
        <w:t xml:space="preserve"> </w:t>
      </w:r>
      <w:proofErr w:type="spellStart"/>
      <w:r>
        <w:t>од</w:t>
      </w:r>
      <w:proofErr w:type="spellEnd"/>
      <w:r>
        <w:t xml:space="preserve"> </w:t>
      </w:r>
      <w:proofErr w:type="spellStart"/>
      <w:r>
        <w:t>дозвољених</w:t>
      </w:r>
      <w:proofErr w:type="spellEnd"/>
      <w:r>
        <w:t xml:space="preserve"> </w:t>
      </w:r>
      <w:proofErr w:type="spellStart"/>
      <w:r>
        <w:t>вредности</w:t>
      </w:r>
      <w:proofErr w:type="spellEnd"/>
      <w:r>
        <w:t xml:space="preserve">. </w:t>
      </w:r>
      <w:proofErr w:type="spellStart"/>
      <w:r>
        <w:t>На</w:t>
      </w:r>
      <w:proofErr w:type="spellEnd"/>
      <w:r>
        <w:t xml:space="preserve"> </w:t>
      </w:r>
      <w:proofErr w:type="spellStart"/>
      <w:r>
        <w:t>овај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финансијски</w:t>
      </w:r>
      <w:proofErr w:type="spellEnd"/>
      <w:r>
        <w:t xml:space="preserve"> </w:t>
      </w:r>
      <w:proofErr w:type="spellStart"/>
      <w:r>
        <w:t>подаци</w:t>
      </w:r>
      <w:proofErr w:type="spellEnd"/>
      <w:r>
        <w:t xml:space="preserve"> </w:t>
      </w:r>
      <w:proofErr w:type="spellStart"/>
      <w:r>
        <w:t>уносе</w:t>
      </w:r>
      <w:proofErr w:type="spellEnd"/>
      <w:r>
        <w:t xml:space="preserve"> </w:t>
      </w:r>
      <w:proofErr w:type="spellStart"/>
      <w:r>
        <w:t>контролисано</w:t>
      </w:r>
      <w:proofErr w:type="spellEnd"/>
      <w:r>
        <w:t xml:space="preserve"> и </w:t>
      </w:r>
      <w:proofErr w:type="spellStart"/>
      <w:r>
        <w:t>повезују</w:t>
      </w:r>
      <w:proofErr w:type="spellEnd"/>
      <w:r>
        <w:t xml:space="preserve"> </w:t>
      </w:r>
      <w:proofErr w:type="spellStart"/>
      <w:r>
        <w:t>са</w:t>
      </w:r>
      <w:proofErr w:type="spellEnd"/>
      <w:r>
        <w:t xml:space="preserve"> </w:t>
      </w:r>
      <w:proofErr w:type="spellStart"/>
      <w:r>
        <w:t>конкретном</w:t>
      </w:r>
      <w:proofErr w:type="spellEnd"/>
      <w:r>
        <w:t xml:space="preserve"> </w:t>
      </w:r>
      <w:proofErr w:type="spellStart"/>
      <w:r>
        <w:t>обуком</w:t>
      </w:r>
      <w:proofErr w:type="spellEnd"/>
      <w:r>
        <w:t>.</w:t>
      </w:r>
    </w:p>
    <w:tbl>
      <w:tblPr>
        <w:tblStyle w:val="TableGrid"/>
        <w:tblW w:w="0" w:type="auto"/>
        <w:tblLook w:val="04A0" w:firstRow="1" w:lastRow="0" w:firstColumn="1" w:lastColumn="0" w:noHBand="0" w:noVBand="1"/>
      </w:tblPr>
      <w:tblGrid>
        <w:gridCol w:w="9004"/>
      </w:tblGrid>
      <w:tr w:rsidR="00932C26" w14:paraId="6FD41623" w14:textId="77777777" w:rsidTr="00932C26">
        <w:tc>
          <w:tcPr>
            <w:tcW w:w="9004" w:type="dxa"/>
          </w:tcPr>
          <w:p w14:paraId="7711ADE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usp_EvidentirajUplatu</w:t>
            </w:r>
            <w:proofErr w:type="spellEnd"/>
          </w:p>
          <w:p w14:paraId="7C4A055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EBB7C8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39A5EBA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@Iznos </w:t>
            </w:r>
            <w:proofErr w:type="gramStart"/>
            <w:r w:rsidRPr="00932C26">
              <w:rPr>
                <w:rFonts w:ascii="Cascadia Mono" w:hAnsi="Cascadia Mono" w:cs="Cascadia Mono"/>
                <w:color w:val="0000FF"/>
                <w:sz w:val="18"/>
                <w:szCs w:val="18"/>
              </w:rPr>
              <w:t>DECIMAL</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10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2</w:t>
            </w:r>
            <w:r w:rsidRPr="00932C26">
              <w:rPr>
                <w:rFonts w:ascii="Cascadia Mono" w:hAnsi="Cascadia Mono" w:cs="Cascadia Mono"/>
                <w:color w:val="808080"/>
                <w:sz w:val="18"/>
                <w:szCs w:val="18"/>
              </w:rPr>
              <w:t>),</w:t>
            </w:r>
          </w:p>
          <w:p w14:paraId="2D4DB1D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@Datum </w:t>
            </w:r>
            <w:r w:rsidRPr="00932C26">
              <w:rPr>
                <w:rFonts w:ascii="Cascadia Mono" w:hAnsi="Cascadia Mono" w:cs="Cascadia Mono"/>
                <w:color w:val="0000FF"/>
                <w:sz w:val="18"/>
                <w:szCs w:val="18"/>
              </w:rPr>
              <w:t>DATE</w:t>
            </w:r>
            <w:r w:rsidRPr="00932C26">
              <w:rPr>
                <w:rFonts w:ascii="Cascadia Mono" w:hAnsi="Cascadia Mono" w:cs="Cascadia Mono"/>
                <w:color w:val="808080"/>
                <w:sz w:val="18"/>
                <w:szCs w:val="18"/>
              </w:rPr>
              <w:t>,</w:t>
            </w:r>
          </w:p>
          <w:p w14:paraId="18AB847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 </w:t>
            </w:r>
            <w:proofErr w:type="gramStart"/>
            <w:r w:rsidRPr="00932C26">
              <w:rPr>
                <w:rFonts w:ascii="Cascadia Mono" w:hAnsi="Cascadia Mono" w:cs="Cascadia Mono"/>
                <w:color w:val="0000FF"/>
                <w:sz w:val="18"/>
                <w:szCs w:val="18"/>
              </w:rPr>
              <w:t>NVARCHAR</w:t>
            </w:r>
            <w:r w:rsidRPr="00932C26">
              <w:rPr>
                <w:rFonts w:ascii="Cascadia Mono" w:hAnsi="Cascadia Mono" w:cs="Cascadia Mono"/>
                <w:color w:val="808080"/>
                <w:sz w:val="18"/>
                <w:szCs w:val="18"/>
              </w:rPr>
              <w:t>(</w:t>
            </w:r>
            <w:proofErr w:type="gramEnd"/>
            <w:r w:rsidRPr="00932C26">
              <w:rPr>
                <w:rFonts w:ascii="Cascadia Mono" w:hAnsi="Cascadia Mono" w:cs="Cascadia Mono"/>
                <w:color w:val="000000"/>
                <w:sz w:val="18"/>
                <w:szCs w:val="18"/>
              </w:rPr>
              <w:t>20</w:t>
            </w:r>
            <w:r w:rsidRPr="00932C26">
              <w:rPr>
                <w:rFonts w:ascii="Cascadia Mono" w:hAnsi="Cascadia Mono" w:cs="Cascadia Mono"/>
                <w:color w:val="808080"/>
                <w:sz w:val="18"/>
                <w:szCs w:val="18"/>
              </w:rPr>
              <w:t>),</w:t>
            </w:r>
          </w:p>
          <w:p w14:paraId="070534B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0000FF"/>
                <w:sz w:val="18"/>
                <w:szCs w:val="18"/>
              </w:rPr>
              <w:t>INT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OUTPUT</w:t>
            </w:r>
          </w:p>
          <w:p w14:paraId="6DC399B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03EC97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266C004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18537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52A2B7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30872027" w14:textId="28597E1D"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4AE9468B"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39FA212C" w14:textId="57B07A8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BD7769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p>
          <w:p w14:paraId="09D45C2D" w14:textId="7F7C1EA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'Stavka </w:t>
            </w:r>
            <w:proofErr w:type="spellStart"/>
            <w:r w:rsidRPr="00932C26">
              <w:rPr>
                <w:rFonts w:ascii="Cascadia Mono" w:hAnsi="Cascadia Mono" w:cs="Cascadia Mono"/>
                <w:color w:val="FF0000"/>
                <w:sz w:val="18"/>
                <w:szCs w:val="18"/>
              </w:rPr>
              <w:t>cenovnika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32E0D2C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@Iznos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0</w:t>
            </w:r>
          </w:p>
          <w:p w14:paraId="1925B09E" w14:textId="486FAE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Iznos</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uplate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sme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nula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55F55B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@Nacin_placanja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IN</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roofErr w:type="spellStart"/>
            <w:r w:rsidRPr="00932C26">
              <w:rPr>
                <w:rFonts w:ascii="Cascadia Mono" w:hAnsi="Cascadia Mono" w:cs="Cascadia Mono"/>
                <w:color w:val="FF0000"/>
                <w:sz w:val="18"/>
                <w:szCs w:val="18"/>
              </w:rPr>
              <w:t>N'Gotovina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N'Kartica</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FF0000"/>
                <w:sz w:val="18"/>
                <w:szCs w:val="18"/>
              </w:rPr>
              <w:t>N'Prenos</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p>
          <w:p w14:paraId="3CAEADE1" w14:textId="53C1AF52"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50204</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Nacin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placanja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nije</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dozvoljen</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14516B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Uplata</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1297DF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Cenovnik_id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Iznos</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Nacin_placanja</w:t>
            </w:r>
            <w:proofErr w:type="spellEnd"/>
          </w:p>
          <w:p w14:paraId="676FDF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9E403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4B58CD5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@Cenovnik_id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@Iznos</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@Datum</w:t>
            </w:r>
            <w:r w:rsidRPr="00932C26">
              <w:rPr>
                <w:rFonts w:ascii="Cascadia Mono" w:hAnsi="Cascadia Mono" w:cs="Cascadia Mono"/>
                <w:color w:val="808080"/>
                <w:sz w:val="18"/>
                <w:szCs w:val="18"/>
              </w:rPr>
              <w:t>,</w:t>
            </w:r>
          </w:p>
          <w:p w14:paraId="28C9B5C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@Nacin_placanja</w:t>
            </w:r>
          </w:p>
          <w:p w14:paraId="724D5F8B" w14:textId="79F8AAE9"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ACA11F" w14:textId="572322B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@Nova_Uplata_id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gramStart"/>
            <w:r w:rsidRPr="00932C26">
              <w:rPr>
                <w:rFonts w:ascii="Cascadia Mono" w:hAnsi="Cascadia Mono" w:cs="Cascadia Mono"/>
                <w:color w:val="FF00FF"/>
                <w:sz w:val="18"/>
                <w:szCs w:val="18"/>
              </w:rPr>
              <w:t>CONVERT</w:t>
            </w:r>
            <w:r w:rsidRPr="00932C26">
              <w:rPr>
                <w:rFonts w:ascii="Cascadia Mono" w:hAnsi="Cascadia Mono" w:cs="Cascadia Mono"/>
                <w:color w:val="808080"/>
                <w:sz w:val="18"/>
                <w:szCs w:val="18"/>
              </w:rPr>
              <w:t>(</w:t>
            </w:r>
            <w:proofErr w:type="gramEnd"/>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SCOPE_IDENTITY</w:t>
            </w:r>
            <w:r w:rsidRPr="00932C26">
              <w:rPr>
                <w:rFonts w:ascii="Cascadia Mono" w:hAnsi="Cascadia Mono" w:cs="Cascadia Mono"/>
                <w:color w:val="808080"/>
                <w:sz w:val="18"/>
                <w:szCs w:val="18"/>
              </w:rPr>
              <w:t>());</w:t>
            </w:r>
          </w:p>
          <w:p w14:paraId="0BAE029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2DA757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7E2ABC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1DE4B9C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00FE2DF1" w14:textId="79B95C9E"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23514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3955A5D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61A0C5E0" w14:textId="6537120B"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A5C3559" w14:textId="3CF54FE6" w:rsidR="004E67F6" w:rsidRDefault="002B5290" w:rsidP="002B5290">
      <w:pPr>
        <w:pStyle w:val="Caption"/>
      </w:pPr>
      <w:bookmarkStart w:id="320" w:name="_Toc238076280"/>
      <w:proofErr w:type="spellStart"/>
      <w:r>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38</w:t>
      </w:r>
      <w:bookmarkEnd w:id="320"/>
      <w:r>
        <w:fldChar w:fldCharType="end"/>
      </w:r>
    </w:p>
    <w:p w14:paraId="16181573" w14:textId="77777777" w:rsidR="00B83A1A" w:rsidRDefault="00000000">
      <w:pPr>
        <w:pStyle w:val="Heading3"/>
      </w:pPr>
      <w:bookmarkStart w:id="321" w:name="_Toc237776191"/>
      <w:proofErr w:type="spellStart"/>
      <w:r>
        <w:lastRenderedPageBreak/>
        <w:t>usp_PrijaviKandidataNaPolaganje</w:t>
      </w:r>
      <w:bookmarkEnd w:id="321"/>
      <w:proofErr w:type="spellEnd"/>
    </w:p>
    <w:p w14:paraId="34FB8C48" w14:textId="77777777" w:rsidR="00B83A1A" w:rsidRDefault="00000000">
      <w:proofErr w:type="spellStart"/>
      <w:r>
        <w:t>Процедура</w:t>
      </w:r>
      <w:proofErr w:type="spellEnd"/>
      <w:r>
        <w:t xml:space="preserve"> </w:t>
      </w:r>
      <w:proofErr w:type="spellStart"/>
      <w:r w:rsidRPr="00D71D40">
        <w:rPr>
          <w:rStyle w:val="AtributTabelaChar"/>
        </w:rPr>
        <w:t>usp_PrijaviKandidataNaPolaganje</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пријаву</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полагање</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постоје</w:t>
      </w:r>
      <w:proofErr w:type="spellEnd"/>
      <w:r>
        <w:t xml:space="preserve"> </w:t>
      </w:r>
      <w:proofErr w:type="spellStart"/>
      <w:r>
        <w:t>полагање</w:t>
      </w:r>
      <w:proofErr w:type="spellEnd"/>
      <w:r>
        <w:t xml:space="preserve"> и </w:t>
      </w:r>
      <w:proofErr w:type="spellStart"/>
      <w:r>
        <w:t>обука</w:t>
      </w:r>
      <w:proofErr w:type="spellEnd"/>
      <w:r>
        <w:t xml:space="preserve">, </w:t>
      </w:r>
      <w:proofErr w:type="spellStart"/>
      <w:r>
        <w:t>као</w:t>
      </w:r>
      <w:proofErr w:type="spellEnd"/>
      <w:r>
        <w:t xml:space="preserve"> и </w:t>
      </w:r>
      <w:proofErr w:type="spellStart"/>
      <w:r>
        <w:t>да</w:t>
      </w:r>
      <w:proofErr w:type="spellEnd"/>
      <w:r>
        <w:t xml:space="preserve"> </w:t>
      </w:r>
      <w:proofErr w:type="spellStart"/>
      <w:r>
        <w:t>кандидат</w:t>
      </w:r>
      <w:proofErr w:type="spellEnd"/>
      <w:r>
        <w:t xml:space="preserve"> </w:t>
      </w:r>
      <w:proofErr w:type="spellStart"/>
      <w:r>
        <w:t>већ</w:t>
      </w:r>
      <w:proofErr w:type="spellEnd"/>
      <w:r>
        <w:t xml:space="preserve"> </w:t>
      </w:r>
      <w:proofErr w:type="spellStart"/>
      <w:r>
        <w:t>није</w:t>
      </w:r>
      <w:proofErr w:type="spellEnd"/>
      <w:r>
        <w:t xml:space="preserve"> </w:t>
      </w:r>
      <w:proofErr w:type="spellStart"/>
      <w:r>
        <w:t>пријављен</w:t>
      </w:r>
      <w:proofErr w:type="spellEnd"/>
      <w:r>
        <w:t xml:space="preserve"> </w:t>
      </w:r>
      <w:proofErr w:type="spellStart"/>
      <w:r>
        <w:t>на</w:t>
      </w:r>
      <w:proofErr w:type="spellEnd"/>
      <w:r>
        <w:t xml:space="preserve"> </w:t>
      </w:r>
      <w:proofErr w:type="spellStart"/>
      <w:r>
        <w:t>исто</w:t>
      </w:r>
      <w:proofErr w:type="spellEnd"/>
      <w:r>
        <w:t xml:space="preserve"> </w:t>
      </w:r>
      <w:proofErr w:type="spellStart"/>
      <w:r>
        <w:t>полагање</w:t>
      </w:r>
      <w:proofErr w:type="spellEnd"/>
      <w:r>
        <w:t xml:space="preserve">. </w:t>
      </w:r>
      <w:proofErr w:type="spellStart"/>
      <w:r>
        <w:t>Након</w:t>
      </w:r>
      <w:proofErr w:type="spellEnd"/>
      <w:r>
        <w:t xml:space="preserve"> </w:t>
      </w:r>
      <w:proofErr w:type="spellStart"/>
      <w:r>
        <w:t>тога</w:t>
      </w:r>
      <w:proofErr w:type="spellEnd"/>
      <w:r>
        <w:t xml:space="preserve"> у </w:t>
      </w:r>
      <w:proofErr w:type="spellStart"/>
      <w:r>
        <w:t>табелу</w:t>
      </w:r>
      <w:proofErr w:type="spellEnd"/>
      <w:r>
        <w:t xml:space="preserve"> </w:t>
      </w:r>
      <w:proofErr w:type="spellStart"/>
      <w:r w:rsidRPr="00D71D40">
        <w:rPr>
          <w:rStyle w:val="AtributTabelaChar"/>
        </w:rPr>
        <w:t>Polaganje_kandidat</w:t>
      </w:r>
      <w:proofErr w:type="spellEnd"/>
      <w:r>
        <w:t xml:space="preserve"> </w:t>
      </w:r>
      <w:proofErr w:type="spellStart"/>
      <w:r>
        <w:t>уноси</w:t>
      </w:r>
      <w:proofErr w:type="spellEnd"/>
      <w:r>
        <w:t xml:space="preserve"> </w:t>
      </w:r>
      <w:proofErr w:type="spellStart"/>
      <w:r>
        <w:t>запис</w:t>
      </w:r>
      <w:proofErr w:type="spellEnd"/>
      <w:r>
        <w:t xml:space="preserve"> </w:t>
      </w:r>
      <w:proofErr w:type="spellStart"/>
      <w:r>
        <w:t>без</w:t>
      </w:r>
      <w:proofErr w:type="spellEnd"/>
      <w:r>
        <w:t xml:space="preserve"> </w:t>
      </w:r>
      <w:proofErr w:type="spellStart"/>
      <w:r>
        <w:t>резултата</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резултат</w:t>
      </w:r>
      <w:proofErr w:type="spellEnd"/>
      <w:r>
        <w:t xml:space="preserve"> </w:t>
      </w:r>
      <w:proofErr w:type="spellStart"/>
      <w:r>
        <w:t>евидентира</w:t>
      </w:r>
      <w:proofErr w:type="spellEnd"/>
      <w:r>
        <w:t xml:space="preserve"> </w:t>
      </w:r>
      <w:proofErr w:type="spellStart"/>
      <w:r>
        <w:t>касније</w:t>
      </w:r>
      <w:proofErr w:type="spellEnd"/>
      <w:r>
        <w:t>.</w:t>
      </w:r>
    </w:p>
    <w:tbl>
      <w:tblPr>
        <w:tblStyle w:val="TableGrid"/>
        <w:tblW w:w="0" w:type="auto"/>
        <w:tblLook w:val="04A0" w:firstRow="1" w:lastRow="0" w:firstColumn="1" w:lastColumn="0" w:noHBand="0" w:noVBand="1"/>
      </w:tblPr>
      <w:tblGrid>
        <w:gridCol w:w="9004"/>
      </w:tblGrid>
      <w:tr w:rsidR="00932C26" w14:paraId="786B42B8" w14:textId="77777777" w:rsidTr="00932C26">
        <w:tc>
          <w:tcPr>
            <w:tcW w:w="9004" w:type="dxa"/>
          </w:tcPr>
          <w:p w14:paraId="4DEDF9B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usp_PrijaviKandidataNaPolaganje</w:t>
            </w:r>
            <w:proofErr w:type="spellEnd"/>
          </w:p>
          <w:p w14:paraId="3D90CCF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771445D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p>
          <w:p w14:paraId="5FC8640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5B35F34"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6D5819D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67E53A8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6003480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5E33C1FE" w14:textId="6D6ECD1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2A607B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p>
          <w:p w14:paraId="4F46DAC5" w14:textId="4EBE4D3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C439F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Id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72A2EAAF" w14:textId="75A5DB6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Obuka</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12396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2930172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34F60A9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5E0021C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461BFB73"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3A8A3AC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AE6E341" w14:textId="76DFBC43"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50303</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 xml:space="preserve">'Kandidat je </w:t>
            </w:r>
            <w:proofErr w:type="spellStart"/>
            <w:r w:rsidRPr="00932C26">
              <w:rPr>
                <w:rFonts w:ascii="Cascadia Mono" w:hAnsi="Cascadia Mono" w:cs="Cascadia Mono"/>
                <w:color w:val="FF0000"/>
                <w:sz w:val="18"/>
                <w:szCs w:val="18"/>
              </w:rPr>
              <w:t>vec</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prijavljen</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ovo</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46A8F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INSERT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INTO</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5B43B0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p>
          <w:p w14:paraId="4ED1468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4D8BC77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 xml:space="preserve">VALUES </w:t>
            </w:r>
            <w:r w:rsidRPr="00932C26">
              <w:rPr>
                <w:rFonts w:ascii="Cascadia Mono" w:hAnsi="Cascadia Mono" w:cs="Cascadia Mono"/>
                <w:color w:val="808080"/>
                <w:sz w:val="18"/>
                <w:szCs w:val="18"/>
              </w:rPr>
              <w:t>(</w:t>
            </w:r>
          </w:p>
          <w:p w14:paraId="066F137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NULL</w:t>
            </w:r>
          </w:p>
          <w:p w14:paraId="1A30038C" w14:textId="0046444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3F04DD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38C21B7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09A5A78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331908C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6F2B86EF" w14:textId="1D7AA4E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3E4604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1B4F765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1DB9B541" w14:textId="0514B00C"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5B2FB5E" w14:textId="6CC5B13F" w:rsidR="004E67F6" w:rsidRDefault="002B5290" w:rsidP="002B5290">
      <w:pPr>
        <w:pStyle w:val="Caption"/>
      </w:pPr>
      <w:bookmarkStart w:id="322" w:name="_Toc238076281"/>
      <w:proofErr w:type="spellStart"/>
      <w:r>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39</w:t>
      </w:r>
      <w:bookmarkEnd w:id="322"/>
      <w:r>
        <w:fldChar w:fldCharType="end"/>
      </w:r>
    </w:p>
    <w:p w14:paraId="31418624" w14:textId="77777777" w:rsidR="00B83A1A" w:rsidRDefault="00000000">
      <w:pPr>
        <w:pStyle w:val="Heading3"/>
      </w:pPr>
      <w:bookmarkStart w:id="323" w:name="_Toc237776192"/>
      <w:proofErr w:type="spellStart"/>
      <w:r>
        <w:t>usp_EvidentirajRezultatPolaganja</w:t>
      </w:r>
      <w:bookmarkEnd w:id="323"/>
      <w:proofErr w:type="spellEnd"/>
    </w:p>
    <w:p w14:paraId="39C3E0B4" w14:textId="77777777" w:rsidR="00B83A1A" w:rsidRDefault="00000000">
      <w:proofErr w:type="spellStart"/>
      <w:r>
        <w:t>Процедура</w:t>
      </w:r>
      <w:proofErr w:type="spellEnd"/>
      <w:r>
        <w:t xml:space="preserve"> </w:t>
      </w:r>
      <w:proofErr w:type="spellStart"/>
      <w:r w:rsidRPr="00D71D40">
        <w:rPr>
          <w:rStyle w:val="AtributTabelaChar"/>
        </w:rPr>
        <w:t>usp_EvidentirajRezultatPolaganja</w:t>
      </w:r>
      <w:proofErr w:type="spellEnd"/>
      <w:r>
        <w:t xml:space="preserve"> </w:t>
      </w:r>
      <w:proofErr w:type="spellStart"/>
      <w:r>
        <w:t>служи</w:t>
      </w:r>
      <w:proofErr w:type="spellEnd"/>
      <w:r>
        <w:t xml:space="preserve"> </w:t>
      </w:r>
      <w:proofErr w:type="spellStart"/>
      <w:r>
        <w:t>за</w:t>
      </w:r>
      <w:proofErr w:type="spellEnd"/>
      <w:r>
        <w:t xml:space="preserve"> </w:t>
      </w:r>
      <w:proofErr w:type="spellStart"/>
      <w:r>
        <w:t>евидентирање</w:t>
      </w:r>
      <w:proofErr w:type="spellEnd"/>
      <w:r>
        <w:t xml:space="preserve"> </w:t>
      </w:r>
      <w:proofErr w:type="spellStart"/>
      <w:r>
        <w:t>резултата</w:t>
      </w:r>
      <w:proofErr w:type="spellEnd"/>
      <w:r>
        <w:t xml:space="preserve"> </w:t>
      </w:r>
      <w:proofErr w:type="spellStart"/>
      <w:r>
        <w:t>полагања</w:t>
      </w:r>
      <w:proofErr w:type="spellEnd"/>
      <w:r>
        <w:t xml:space="preserve">. </w:t>
      </w:r>
      <w:proofErr w:type="spellStart"/>
      <w:r>
        <w:t>Она</w:t>
      </w:r>
      <w:proofErr w:type="spellEnd"/>
      <w:r>
        <w:t xml:space="preserve">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пријава</w:t>
      </w:r>
      <w:proofErr w:type="spellEnd"/>
      <w:r>
        <w:t xml:space="preserve"> </w:t>
      </w:r>
      <w:proofErr w:type="spellStart"/>
      <w:r>
        <w:t>кандидата</w:t>
      </w:r>
      <w:proofErr w:type="spellEnd"/>
      <w:r>
        <w:t xml:space="preserve"> </w:t>
      </w:r>
      <w:proofErr w:type="spellStart"/>
      <w:r>
        <w:t>на</w:t>
      </w:r>
      <w:proofErr w:type="spellEnd"/>
      <w:r>
        <w:t xml:space="preserve"> </w:t>
      </w:r>
      <w:proofErr w:type="spellStart"/>
      <w:r>
        <w:t>полагање</w:t>
      </w:r>
      <w:proofErr w:type="spellEnd"/>
      <w:r>
        <w:t xml:space="preserve"> </w:t>
      </w:r>
      <w:proofErr w:type="spellStart"/>
      <w:r>
        <w:t>постоји</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број</w:t>
      </w:r>
      <w:proofErr w:type="spellEnd"/>
      <w:r>
        <w:t xml:space="preserve"> </w:t>
      </w:r>
      <w:proofErr w:type="spellStart"/>
      <w:r>
        <w:t>поена</w:t>
      </w:r>
      <w:proofErr w:type="spellEnd"/>
      <w:r>
        <w:t xml:space="preserve"> у </w:t>
      </w:r>
      <w:proofErr w:type="spellStart"/>
      <w:r>
        <w:t>дозвољеном</w:t>
      </w:r>
      <w:proofErr w:type="spellEnd"/>
      <w:r>
        <w:t xml:space="preserve"> </w:t>
      </w:r>
      <w:proofErr w:type="spellStart"/>
      <w:r>
        <w:t>опсегу</w:t>
      </w:r>
      <w:proofErr w:type="spellEnd"/>
      <w:r>
        <w:t xml:space="preserve"> </w:t>
      </w:r>
      <w:proofErr w:type="spellStart"/>
      <w:r>
        <w:t>од</w:t>
      </w:r>
      <w:proofErr w:type="spellEnd"/>
      <w:r>
        <w:t xml:space="preserve"> 0 </w:t>
      </w:r>
      <w:proofErr w:type="spellStart"/>
      <w:r>
        <w:t>до</w:t>
      </w:r>
      <w:proofErr w:type="spellEnd"/>
      <w:r>
        <w:t xml:space="preserve"> 100. </w:t>
      </w:r>
      <w:proofErr w:type="spellStart"/>
      <w:r>
        <w:t>Након</w:t>
      </w:r>
      <w:proofErr w:type="spellEnd"/>
      <w:r>
        <w:t xml:space="preserve"> </w:t>
      </w:r>
      <w:proofErr w:type="spellStart"/>
      <w:r>
        <w:t>провере</w:t>
      </w:r>
      <w:proofErr w:type="spellEnd"/>
      <w:r>
        <w:t xml:space="preserve"> </w:t>
      </w:r>
      <w:proofErr w:type="spellStart"/>
      <w:r>
        <w:t>ажурира</w:t>
      </w:r>
      <w:proofErr w:type="spellEnd"/>
      <w:r>
        <w:t xml:space="preserve"> </w:t>
      </w:r>
      <w:proofErr w:type="spellStart"/>
      <w:r>
        <w:t>поља</w:t>
      </w:r>
      <w:proofErr w:type="spellEnd"/>
      <w:r>
        <w:t xml:space="preserve"> </w:t>
      </w:r>
      <w:proofErr w:type="spellStart"/>
      <w:r w:rsidRPr="00D71D40">
        <w:rPr>
          <w:rStyle w:val="AtributTabelaChar"/>
        </w:rPr>
        <w:t>Uspesno</w:t>
      </w:r>
      <w:proofErr w:type="spellEnd"/>
      <w:r>
        <w:t xml:space="preserve"> и </w:t>
      </w:r>
      <w:proofErr w:type="spellStart"/>
      <w:r w:rsidRPr="00D71D40">
        <w:rPr>
          <w:rStyle w:val="AtributTabelaChar"/>
        </w:rPr>
        <w:t>Broj_Poenta</w:t>
      </w:r>
      <w:proofErr w:type="spellEnd"/>
      <w:r>
        <w:t xml:space="preserve"> у </w:t>
      </w:r>
      <w:proofErr w:type="spellStart"/>
      <w:r>
        <w:t>табели</w:t>
      </w:r>
      <w:proofErr w:type="spellEnd"/>
      <w:r>
        <w:t xml:space="preserve"> </w:t>
      </w:r>
      <w:proofErr w:type="spellStart"/>
      <w:r w:rsidRPr="00D71D40">
        <w:rPr>
          <w:rStyle w:val="AtributTabelaChar"/>
        </w:rPr>
        <w:t>Polaganje_kandidat</w:t>
      </w:r>
      <w:proofErr w:type="spellEnd"/>
      <w:r>
        <w:t>.</w:t>
      </w:r>
    </w:p>
    <w:tbl>
      <w:tblPr>
        <w:tblStyle w:val="TableGrid"/>
        <w:tblW w:w="0" w:type="auto"/>
        <w:tblLook w:val="04A0" w:firstRow="1" w:lastRow="0" w:firstColumn="1" w:lastColumn="0" w:noHBand="0" w:noVBand="1"/>
      </w:tblPr>
      <w:tblGrid>
        <w:gridCol w:w="9004"/>
      </w:tblGrid>
      <w:tr w:rsidR="00932C26" w14:paraId="2BCC26AE" w14:textId="77777777" w:rsidTr="00932C26">
        <w:tc>
          <w:tcPr>
            <w:tcW w:w="9004" w:type="dxa"/>
          </w:tcPr>
          <w:p w14:paraId="0994B82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CREATE</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OR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ALTER</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PROCEDURE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dbo</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usp_EvidentirajRezultatPolaganja</w:t>
            </w:r>
            <w:proofErr w:type="spellEnd"/>
          </w:p>
          <w:p w14:paraId="29686C4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@Polaganje_id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260FCD85"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@Obuka_id </w:t>
            </w:r>
            <w:r w:rsidRPr="00932C26">
              <w:rPr>
                <w:rFonts w:ascii="Cascadia Mono" w:hAnsi="Cascadia Mono" w:cs="Cascadia Mono"/>
                <w:color w:val="0000FF"/>
                <w:sz w:val="18"/>
                <w:szCs w:val="18"/>
              </w:rPr>
              <w:t>INT</w:t>
            </w:r>
            <w:r w:rsidRPr="00932C26">
              <w:rPr>
                <w:rFonts w:ascii="Cascadia Mono" w:hAnsi="Cascadia Mono" w:cs="Cascadia Mono"/>
                <w:color w:val="808080"/>
                <w:sz w:val="18"/>
                <w:szCs w:val="18"/>
              </w:rPr>
              <w:t>,</w:t>
            </w:r>
          </w:p>
          <w:p w14:paraId="474C315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@Uspesno </w:t>
            </w:r>
            <w:r w:rsidRPr="00932C26">
              <w:rPr>
                <w:rFonts w:ascii="Cascadia Mono" w:hAnsi="Cascadia Mono" w:cs="Cascadia Mono"/>
                <w:color w:val="0000FF"/>
                <w:sz w:val="18"/>
                <w:szCs w:val="18"/>
              </w:rPr>
              <w:t>BIT</w:t>
            </w:r>
            <w:r w:rsidRPr="00932C26">
              <w:rPr>
                <w:rFonts w:ascii="Cascadia Mono" w:hAnsi="Cascadia Mono" w:cs="Cascadia Mono"/>
                <w:color w:val="808080"/>
                <w:sz w:val="18"/>
                <w:szCs w:val="18"/>
              </w:rPr>
              <w:t>,</w:t>
            </w:r>
          </w:p>
          <w:p w14:paraId="510DE87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@Broj_Poenta </w:t>
            </w:r>
            <w:r w:rsidRPr="00932C26">
              <w:rPr>
                <w:rFonts w:ascii="Cascadia Mono" w:hAnsi="Cascadia Mono" w:cs="Cascadia Mono"/>
                <w:color w:val="0000FF"/>
                <w:sz w:val="18"/>
                <w:szCs w:val="18"/>
              </w:rPr>
              <w:t>TINYINT</w:t>
            </w:r>
          </w:p>
          <w:p w14:paraId="1D9CF65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AS</w:t>
            </w:r>
          </w:p>
          <w:p w14:paraId="29A3A69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BEGIN</w:t>
            </w:r>
          </w:p>
          <w:p w14:paraId="063B158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NOCOUNT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5EE3848F" w14:textId="20DE39C8" w:rsid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80808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XACT_ABORT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ON</w:t>
            </w:r>
            <w:r w:rsidRPr="00932C26">
              <w:rPr>
                <w:rFonts w:ascii="Cascadia Mono" w:hAnsi="Cascadia Mono" w:cs="Cascadia Mono"/>
                <w:color w:val="808080"/>
                <w:sz w:val="18"/>
                <w:szCs w:val="18"/>
              </w:rPr>
              <w:t>;</w:t>
            </w:r>
          </w:p>
          <w:p w14:paraId="35148D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596156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49985CE5" w14:textId="010E68F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lastRenderedPageBreak/>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75309FF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EXISTS</w:t>
            </w:r>
            <w:r w:rsidRPr="00932C26">
              <w:rPr>
                <w:rFonts w:ascii="Cascadia Mono" w:hAnsi="Cascadia Mono" w:cs="Cascadia Mono"/>
                <w:color w:val="0000FF"/>
                <w:sz w:val="18"/>
                <w:szCs w:val="18"/>
              </w:rPr>
              <w:t xml:space="preserve"> </w:t>
            </w:r>
            <w:r w:rsidRPr="00932C26">
              <w:rPr>
                <w:rFonts w:ascii="Cascadia Mono" w:hAnsi="Cascadia Mono" w:cs="Cascadia Mono"/>
                <w:color w:val="808080"/>
                <w:sz w:val="18"/>
                <w:szCs w:val="18"/>
              </w:rPr>
              <w:t>(</w:t>
            </w:r>
          </w:p>
          <w:p w14:paraId="6574F03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SELECT</w:t>
            </w:r>
            <w:r w:rsidRPr="00932C26">
              <w:rPr>
                <w:rFonts w:ascii="Cascadia Mono" w:hAnsi="Cascadia Mono" w:cs="Cascadia Mono"/>
                <w:color w:val="000000"/>
                <w:sz w:val="18"/>
                <w:szCs w:val="18"/>
              </w:rPr>
              <w:t xml:space="preserve"> 1</w:t>
            </w:r>
          </w:p>
          <w:p w14:paraId="522F4338"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FROM</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7A3296C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01CE5B0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p>
          <w:p w14:paraId="6487118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p>
          <w:p w14:paraId="5C7E2EB6" w14:textId="4E17C5DC"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50401</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Prijava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kandidata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na</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polaganje</w:t>
            </w:r>
            <w:proofErr w:type="spellEnd"/>
            <w:r w:rsidRPr="00932C26">
              <w:rPr>
                <w:rFonts w:ascii="Cascadia Mono" w:hAnsi="Cascadia Mono" w:cs="Cascadia Mono"/>
                <w:color w:val="FF0000"/>
                <w:sz w:val="18"/>
                <w:szCs w:val="18"/>
              </w:rPr>
              <w:t xml:space="preserve"> ne </w:t>
            </w:r>
            <w:proofErr w:type="spellStart"/>
            <w:r w:rsidRPr="00932C26">
              <w:rPr>
                <w:rFonts w:ascii="Cascadia Mono" w:hAnsi="Cascadia Mono" w:cs="Cascadia Mono"/>
                <w:color w:val="FF0000"/>
                <w:sz w:val="18"/>
                <w:szCs w:val="18"/>
              </w:rPr>
              <w:t>postoji</w:t>
            </w:r>
            <w:proofErr w:type="spellEnd"/>
            <w:r w:rsidRPr="00932C26">
              <w:rPr>
                <w:rFonts w:ascii="Cascadia Mono" w:hAnsi="Cascadia Mono" w:cs="Cascadia Mono"/>
                <w:color w:val="FF0000"/>
                <w:sz w:val="18"/>
                <w:szCs w:val="18"/>
              </w:rPr>
              <w:t>.'</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6FD2DB0C"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@Broj_Poenta </w:t>
            </w:r>
            <w:r w:rsidRPr="00932C26">
              <w:rPr>
                <w:rFonts w:ascii="Cascadia Mono" w:hAnsi="Cascadia Mono" w:cs="Cascadia Mono"/>
                <w:color w:val="808080"/>
                <w:sz w:val="18"/>
                <w:szCs w:val="18"/>
              </w:rPr>
              <w:t>NOT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BETWEEN</w:t>
            </w:r>
            <w:r w:rsidRPr="00932C26">
              <w:rPr>
                <w:rFonts w:ascii="Cascadia Mono" w:hAnsi="Cascadia Mono" w:cs="Cascadia Mono"/>
                <w:color w:val="000000"/>
                <w:sz w:val="18"/>
                <w:szCs w:val="18"/>
              </w:rPr>
              <w:t xml:space="preserve"> 0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100</w:t>
            </w:r>
          </w:p>
          <w:p w14:paraId="7FD38BF3" w14:textId="360DE505"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000000"/>
                <w:sz w:val="18"/>
                <w:szCs w:val="18"/>
              </w:rPr>
              <w:t xml:space="preserve"> 50402</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w:t>
            </w:r>
            <w:r w:rsidRPr="00932C26">
              <w:rPr>
                <w:rFonts w:ascii="Cascadia Mono" w:hAnsi="Cascadia Mono" w:cs="Cascadia Mono"/>
                <w:color w:val="FF0000"/>
                <w:sz w:val="18"/>
                <w:szCs w:val="18"/>
              </w:rPr>
              <w:t>'</w:t>
            </w:r>
            <w:proofErr w:type="spellStart"/>
            <w:r w:rsidRPr="00932C26">
              <w:rPr>
                <w:rFonts w:ascii="Cascadia Mono" w:hAnsi="Cascadia Mono" w:cs="Cascadia Mono"/>
                <w:color w:val="FF0000"/>
                <w:sz w:val="18"/>
                <w:szCs w:val="18"/>
              </w:rPr>
              <w:t>Broj</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poena</w:t>
            </w:r>
            <w:proofErr w:type="spellEnd"/>
            <w:r w:rsidRPr="00932C26">
              <w:rPr>
                <w:rFonts w:ascii="Cascadia Mono" w:hAnsi="Cascadia Mono" w:cs="Cascadia Mono"/>
                <w:color w:val="FF0000"/>
                <w:sz w:val="18"/>
                <w:szCs w:val="18"/>
              </w:rPr>
              <w:t xml:space="preserve"> mora </w:t>
            </w:r>
            <w:proofErr w:type="spellStart"/>
            <w:r w:rsidRPr="00932C26">
              <w:rPr>
                <w:rFonts w:ascii="Cascadia Mono" w:hAnsi="Cascadia Mono" w:cs="Cascadia Mono"/>
                <w:color w:val="FF0000"/>
                <w:sz w:val="18"/>
                <w:szCs w:val="18"/>
              </w:rPr>
              <w:t>biti</w:t>
            </w:r>
            <w:proofErr w:type="spellEnd"/>
            <w:r w:rsidRPr="00932C26">
              <w:rPr>
                <w:rFonts w:ascii="Cascadia Mono" w:hAnsi="Cascadia Mono" w:cs="Cascadia Mono"/>
                <w:color w:val="FF0000"/>
                <w:sz w:val="18"/>
                <w:szCs w:val="18"/>
              </w:rPr>
              <w:t xml:space="preserve"> </w:t>
            </w:r>
            <w:proofErr w:type="spellStart"/>
            <w:r w:rsidRPr="00932C26">
              <w:rPr>
                <w:rFonts w:ascii="Cascadia Mono" w:hAnsi="Cascadia Mono" w:cs="Cascadia Mono"/>
                <w:color w:val="FF0000"/>
                <w:sz w:val="18"/>
                <w:szCs w:val="18"/>
              </w:rPr>
              <w:t>izmedju</w:t>
            </w:r>
            <w:proofErr w:type="spellEnd"/>
            <w:r w:rsidRPr="00932C26">
              <w:rPr>
                <w:rFonts w:ascii="Cascadia Mono" w:hAnsi="Cascadia Mono" w:cs="Cascadia Mono"/>
                <w:color w:val="FF0000"/>
                <w:sz w:val="18"/>
                <w:szCs w:val="18"/>
              </w:rPr>
              <w:t xml:space="preserve"> 0 </w:t>
            </w:r>
            <w:proofErr w:type="spellStart"/>
            <w:r w:rsidRPr="00932C26">
              <w:rPr>
                <w:rFonts w:ascii="Cascadia Mono" w:hAnsi="Cascadia Mono" w:cs="Cascadia Mono"/>
                <w:color w:val="FF0000"/>
                <w:sz w:val="18"/>
                <w:szCs w:val="18"/>
              </w:rPr>
              <w:t>i</w:t>
            </w:r>
            <w:proofErr w:type="spellEnd"/>
            <w:r w:rsidRPr="00932C26">
              <w:rPr>
                <w:rFonts w:ascii="Cascadia Mono" w:hAnsi="Cascadia Mono" w:cs="Cascadia Mono"/>
                <w:color w:val="FF0000"/>
                <w:sz w:val="18"/>
                <w:szCs w:val="18"/>
              </w:rPr>
              <w:t xml:space="preserve"> 100.'</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1</w:t>
            </w:r>
            <w:r w:rsidRPr="00932C26">
              <w:rPr>
                <w:rFonts w:ascii="Cascadia Mono" w:hAnsi="Cascadia Mono" w:cs="Cascadia Mono"/>
                <w:color w:val="808080"/>
                <w:sz w:val="18"/>
                <w:szCs w:val="18"/>
              </w:rPr>
              <w:t>;</w:t>
            </w:r>
          </w:p>
          <w:p w14:paraId="71ACDEE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UPDATE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Polaganje_kandidat</w:t>
            </w:r>
            <w:proofErr w:type="spellEnd"/>
          </w:p>
          <w:p w14:paraId="0FF097BE"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SET</w:t>
            </w:r>
          </w:p>
          <w:p w14:paraId="1BFA1AAF"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Uspesno</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@Uspesno</w:t>
            </w:r>
            <w:r w:rsidRPr="00932C26">
              <w:rPr>
                <w:rFonts w:ascii="Cascadia Mono" w:hAnsi="Cascadia Mono" w:cs="Cascadia Mono"/>
                <w:color w:val="808080"/>
                <w:sz w:val="18"/>
                <w:szCs w:val="18"/>
              </w:rPr>
              <w:t>,</w:t>
            </w:r>
          </w:p>
          <w:p w14:paraId="64DE6A10"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Broj_Poenta</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@Broj_Poenta</w:t>
            </w:r>
          </w:p>
          <w:p w14:paraId="4397D462"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WHERE</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Polaganje_id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@Polaganje_id</w:t>
            </w:r>
          </w:p>
          <w:p w14:paraId="61504CA9" w14:textId="2A73C308"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AND</w:t>
            </w:r>
            <w:r w:rsidRPr="00932C26">
              <w:rPr>
                <w:rFonts w:ascii="Cascadia Mono" w:hAnsi="Cascadia Mono" w:cs="Cascadia Mono"/>
                <w:color w:val="000000"/>
                <w:sz w:val="18"/>
                <w:szCs w:val="18"/>
              </w:rPr>
              <w:t xml:space="preserve"> </w:t>
            </w:r>
            <w:proofErr w:type="spellStart"/>
            <w:r w:rsidRPr="00932C26">
              <w:rPr>
                <w:rFonts w:ascii="Cascadia Mono" w:hAnsi="Cascadia Mono" w:cs="Cascadia Mono"/>
                <w:color w:val="000000"/>
                <w:sz w:val="18"/>
                <w:szCs w:val="18"/>
              </w:rPr>
              <w:t>Obuka_id</w:t>
            </w:r>
            <w:proofErr w:type="spellEnd"/>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w:t>
            </w:r>
            <w:r w:rsidRPr="00932C26">
              <w:rPr>
                <w:rFonts w:ascii="Cascadia Mono" w:hAnsi="Cascadia Mono" w:cs="Cascadia Mono"/>
                <w:color w:val="000000"/>
                <w:sz w:val="18"/>
                <w:szCs w:val="18"/>
              </w:rPr>
              <w:t xml:space="preserve"> @Obuka_id</w:t>
            </w:r>
            <w:r w:rsidRPr="00932C26">
              <w:rPr>
                <w:rFonts w:ascii="Cascadia Mono" w:hAnsi="Cascadia Mono" w:cs="Cascadia Mono"/>
                <w:color w:val="808080"/>
                <w:sz w:val="18"/>
                <w:szCs w:val="18"/>
              </w:rPr>
              <w:t>;</w:t>
            </w:r>
          </w:p>
          <w:p w14:paraId="6099CE8D"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COMMIT</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795EB4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TRY</w:t>
            </w:r>
          </w:p>
          <w:p w14:paraId="1D703739"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BEGIN</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p>
          <w:p w14:paraId="7503482A"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IF</w:t>
            </w:r>
            <w:r w:rsidRPr="00932C26">
              <w:rPr>
                <w:rFonts w:ascii="Cascadia Mono" w:hAnsi="Cascadia Mono" w:cs="Cascadia Mono"/>
                <w:color w:val="000000"/>
                <w:sz w:val="18"/>
                <w:szCs w:val="18"/>
              </w:rPr>
              <w:t xml:space="preserve"> </w:t>
            </w:r>
            <w:r w:rsidRPr="00932C26">
              <w:rPr>
                <w:rFonts w:ascii="Cascadia Mono" w:hAnsi="Cascadia Mono" w:cs="Cascadia Mono"/>
                <w:color w:val="FF00FF"/>
                <w:sz w:val="18"/>
                <w:szCs w:val="18"/>
              </w:rPr>
              <w:t>@@TRANCOUNT</w:t>
            </w:r>
            <w:r w:rsidRPr="00932C26">
              <w:rPr>
                <w:rFonts w:ascii="Cascadia Mono" w:hAnsi="Cascadia Mono" w:cs="Cascadia Mono"/>
                <w:color w:val="000000"/>
                <w:sz w:val="18"/>
                <w:szCs w:val="18"/>
              </w:rPr>
              <w:t xml:space="preserve"> </w:t>
            </w:r>
            <w:r w:rsidRPr="00932C26">
              <w:rPr>
                <w:rFonts w:ascii="Cascadia Mono" w:hAnsi="Cascadia Mono" w:cs="Cascadia Mono"/>
                <w:color w:val="808080"/>
                <w:sz w:val="18"/>
                <w:szCs w:val="18"/>
              </w:rPr>
              <w:t>&gt;</w:t>
            </w:r>
            <w:r w:rsidRPr="00932C26">
              <w:rPr>
                <w:rFonts w:ascii="Cascadia Mono" w:hAnsi="Cascadia Mono" w:cs="Cascadia Mono"/>
                <w:color w:val="000000"/>
                <w:sz w:val="18"/>
                <w:szCs w:val="18"/>
              </w:rPr>
              <w:t xml:space="preserve"> 0</w:t>
            </w:r>
          </w:p>
          <w:p w14:paraId="52A7E00F" w14:textId="584868B4"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ROLLBACK</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TRANSACTION</w:t>
            </w:r>
            <w:r w:rsidRPr="00932C26">
              <w:rPr>
                <w:rFonts w:ascii="Cascadia Mono" w:hAnsi="Cascadia Mono" w:cs="Cascadia Mono"/>
                <w:color w:val="808080"/>
                <w:sz w:val="18"/>
                <w:szCs w:val="18"/>
              </w:rPr>
              <w:t>;</w:t>
            </w:r>
          </w:p>
          <w:p w14:paraId="0D4B79D1"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THROW</w:t>
            </w:r>
            <w:r w:rsidRPr="00932C26">
              <w:rPr>
                <w:rFonts w:ascii="Cascadia Mono" w:hAnsi="Cascadia Mono" w:cs="Cascadia Mono"/>
                <w:color w:val="808080"/>
                <w:sz w:val="18"/>
                <w:szCs w:val="18"/>
              </w:rPr>
              <w:t>;</w:t>
            </w:r>
          </w:p>
          <w:p w14:paraId="238CFCA7" w14:textId="77777777" w:rsidR="00932C26" w:rsidRPr="00932C26" w:rsidRDefault="00932C26" w:rsidP="00932C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END</w:t>
            </w:r>
            <w:r w:rsidRPr="00932C26">
              <w:rPr>
                <w:rFonts w:ascii="Cascadia Mono" w:hAnsi="Cascadia Mono" w:cs="Cascadia Mono"/>
                <w:color w:val="000000"/>
                <w:sz w:val="18"/>
                <w:szCs w:val="18"/>
              </w:rPr>
              <w:t xml:space="preserve"> </w:t>
            </w:r>
            <w:r w:rsidRPr="00932C26">
              <w:rPr>
                <w:rFonts w:ascii="Cascadia Mono" w:hAnsi="Cascadia Mono" w:cs="Cascadia Mono"/>
                <w:color w:val="0000FF"/>
                <w:sz w:val="18"/>
                <w:szCs w:val="18"/>
              </w:rPr>
              <w:t>CATCH</w:t>
            </w:r>
            <w:r w:rsidRPr="00932C26">
              <w:rPr>
                <w:rFonts w:ascii="Cascadia Mono" w:hAnsi="Cascadia Mono" w:cs="Cascadia Mono"/>
                <w:color w:val="808080"/>
                <w:sz w:val="18"/>
                <w:szCs w:val="18"/>
              </w:rPr>
              <w:t>;</w:t>
            </w:r>
          </w:p>
          <w:p w14:paraId="215743AE" w14:textId="3EA4EDED" w:rsidR="00932C26" w:rsidRPr="00932C26" w:rsidRDefault="00932C26"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932C26">
              <w:rPr>
                <w:rFonts w:ascii="Cascadia Mono" w:hAnsi="Cascadia Mono" w:cs="Cascadia Mono"/>
                <w:color w:val="0000FF"/>
                <w:sz w:val="18"/>
                <w:szCs w:val="18"/>
              </w:rPr>
              <w:t>END</w:t>
            </w:r>
            <w:r w:rsidRPr="00932C26">
              <w:rPr>
                <w:rFonts w:ascii="Cascadia Mono" w:hAnsi="Cascadia Mono" w:cs="Cascadia Mono"/>
                <w:color w:val="808080"/>
                <w:sz w:val="18"/>
                <w:szCs w:val="18"/>
              </w:rPr>
              <w:t>;</w:t>
            </w:r>
          </w:p>
        </w:tc>
      </w:tr>
    </w:tbl>
    <w:p w14:paraId="42D3E105" w14:textId="3354736A" w:rsidR="004E67F6" w:rsidRDefault="002B5290" w:rsidP="002B5290">
      <w:pPr>
        <w:pStyle w:val="Caption"/>
      </w:pPr>
      <w:bookmarkStart w:id="324" w:name="_Toc238076282"/>
      <w:proofErr w:type="spellStart"/>
      <w:r>
        <w:lastRenderedPageBreak/>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40</w:t>
      </w:r>
      <w:bookmarkEnd w:id="324"/>
      <w:r>
        <w:fldChar w:fldCharType="end"/>
      </w:r>
    </w:p>
    <w:p w14:paraId="42761619" w14:textId="77777777" w:rsidR="00AA1A74" w:rsidRDefault="00305076" w:rsidP="00EB546C">
      <w:pPr>
        <w:pStyle w:val="Heading2"/>
      </w:pPr>
      <w:bookmarkStart w:id="325" w:name="_Toc237725743"/>
      <w:bookmarkStart w:id="326" w:name="_Toc237776194"/>
      <w:proofErr w:type="spellStart"/>
      <w:r>
        <w:t>Тригери</w:t>
      </w:r>
      <w:bookmarkEnd w:id="325"/>
      <w:bookmarkEnd w:id="326"/>
      <w:proofErr w:type="spellEnd"/>
    </w:p>
    <w:p w14:paraId="6CA22CD9" w14:textId="23EB4800" w:rsidR="00C02AAC" w:rsidRDefault="00C02AAC" w:rsidP="00C02AAC">
      <w:proofErr w:type="spellStart"/>
      <w:r>
        <w:t>Тригери</w:t>
      </w:r>
      <w:proofErr w:type="spellEnd"/>
      <w:r>
        <w:t xml:space="preserve"> </w:t>
      </w:r>
      <w:proofErr w:type="spellStart"/>
      <w:r>
        <w:t>су</w:t>
      </w:r>
      <w:proofErr w:type="spellEnd"/>
      <w:r>
        <w:t xml:space="preserve"> </w:t>
      </w:r>
      <w:proofErr w:type="spellStart"/>
      <w:r>
        <w:t>специјални</w:t>
      </w:r>
      <w:proofErr w:type="spellEnd"/>
      <w:r>
        <w:t xml:space="preserve"> </w:t>
      </w:r>
      <w:proofErr w:type="spellStart"/>
      <w:r>
        <w:t>објекти</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покрећу</w:t>
      </w:r>
      <w:proofErr w:type="spellEnd"/>
      <w:r>
        <w:t xml:space="preserve"> </w:t>
      </w:r>
      <w:proofErr w:type="spellStart"/>
      <w:r>
        <w:t>као</w:t>
      </w:r>
      <w:proofErr w:type="spellEnd"/>
      <w:r>
        <w:t xml:space="preserve"> </w:t>
      </w:r>
      <w:proofErr w:type="spellStart"/>
      <w:r>
        <w:t>одговор</w:t>
      </w:r>
      <w:proofErr w:type="spellEnd"/>
      <w:r>
        <w:t xml:space="preserve"> </w:t>
      </w:r>
      <w:proofErr w:type="spellStart"/>
      <w:r>
        <w:t>на</w:t>
      </w:r>
      <w:proofErr w:type="spellEnd"/>
      <w:r>
        <w:t xml:space="preserve"> </w:t>
      </w:r>
      <w:proofErr w:type="spellStart"/>
      <w:r>
        <w:t>одређени</w:t>
      </w:r>
      <w:proofErr w:type="spellEnd"/>
      <w:r>
        <w:t xml:space="preserve"> </w:t>
      </w:r>
      <w:proofErr w:type="spellStart"/>
      <w:r>
        <w:t>догађај</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За</w:t>
      </w:r>
      <w:proofErr w:type="spellEnd"/>
      <w:r>
        <w:t xml:space="preserve"> </w:t>
      </w:r>
      <w:proofErr w:type="spellStart"/>
      <w:r>
        <w:t>разлику</w:t>
      </w:r>
      <w:proofErr w:type="spellEnd"/>
      <w:r>
        <w:t xml:space="preserve"> </w:t>
      </w:r>
      <w:proofErr w:type="spellStart"/>
      <w:r>
        <w:t>од</w:t>
      </w:r>
      <w:proofErr w:type="spellEnd"/>
      <w:r>
        <w:t xml:space="preserve"> </w:t>
      </w:r>
      <w:proofErr w:type="spellStart"/>
      <w:r>
        <w:t>процедура</w:t>
      </w:r>
      <w:proofErr w:type="spellEnd"/>
      <w:r>
        <w:t xml:space="preserve">, </w:t>
      </w:r>
      <w:proofErr w:type="spellStart"/>
      <w:r>
        <w:t>тригери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позивају</w:t>
      </w:r>
      <w:proofErr w:type="spellEnd"/>
      <w:r>
        <w:t xml:space="preserve"> </w:t>
      </w:r>
      <w:proofErr w:type="spellStart"/>
      <w:r>
        <w:t>ручно</w:t>
      </w:r>
      <w:proofErr w:type="spellEnd"/>
      <w:r>
        <w:t xml:space="preserve">, </w:t>
      </w:r>
      <w:proofErr w:type="spellStart"/>
      <w:r>
        <w:t>већ</w:t>
      </w:r>
      <w:proofErr w:type="spellEnd"/>
      <w:r>
        <w:t xml:space="preserve"> </w:t>
      </w:r>
      <w:proofErr w:type="spellStart"/>
      <w:r>
        <w:t>се</w:t>
      </w:r>
      <w:proofErr w:type="spellEnd"/>
      <w:r>
        <w:t xml:space="preserve"> </w:t>
      </w:r>
      <w:proofErr w:type="spellStart"/>
      <w:r>
        <w:t>извршавају</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над</w:t>
      </w:r>
      <w:proofErr w:type="spellEnd"/>
      <w:r>
        <w:t xml:space="preserve"> </w:t>
      </w:r>
      <w:proofErr w:type="spellStart"/>
      <w:r>
        <w:t>табелом</w:t>
      </w:r>
      <w:proofErr w:type="spellEnd"/>
      <w:r>
        <w:t xml:space="preserve"> </w:t>
      </w:r>
      <w:proofErr w:type="spellStart"/>
      <w:r>
        <w:t>догоди</w:t>
      </w:r>
      <w:proofErr w:type="spellEnd"/>
      <w:r>
        <w:t>: [1] [9]</w:t>
      </w:r>
    </w:p>
    <w:p w14:paraId="249F684F" w14:textId="2A4AF63D" w:rsidR="00C02AAC" w:rsidRDefault="00C02AAC" w:rsidP="00C02AAC">
      <w:pPr>
        <w:pStyle w:val="AtributTabela"/>
        <w:numPr>
          <w:ilvl w:val="0"/>
          <w:numId w:val="33"/>
        </w:numPr>
      </w:pPr>
      <w:r>
        <w:t>INSERT</w:t>
      </w:r>
    </w:p>
    <w:p w14:paraId="127172B2" w14:textId="4B6E06B9" w:rsidR="00C02AAC" w:rsidRDefault="00C02AAC" w:rsidP="00C02AAC">
      <w:pPr>
        <w:pStyle w:val="AtributTabela"/>
        <w:numPr>
          <w:ilvl w:val="0"/>
          <w:numId w:val="33"/>
        </w:numPr>
      </w:pPr>
      <w:r>
        <w:t>UPDATE</w:t>
      </w:r>
    </w:p>
    <w:p w14:paraId="1E6BCFC2" w14:textId="6F5A1967" w:rsidR="00C02AAC" w:rsidRDefault="00C02AAC" w:rsidP="00C02AAC">
      <w:pPr>
        <w:pStyle w:val="AtributTabela"/>
        <w:numPr>
          <w:ilvl w:val="0"/>
          <w:numId w:val="33"/>
        </w:numPr>
      </w:pPr>
      <w:r>
        <w:t>DELETE</w:t>
      </w:r>
    </w:p>
    <w:p w14:paraId="17B59E95" w14:textId="01D644DE" w:rsidR="00C02AAC" w:rsidRDefault="00C02AAC" w:rsidP="00C02AAC">
      <w:r>
        <w:t xml:space="preserve">У </w:t>
      </w:r>
      <w:proofErr w:type="spellStart"/>
      <w:r>
        <w:t>овом</w:t>
      </w:r>
      <w:proofErr w:type="spellEnd"/>
      <w:r>
        <w:t xml:space="preserve"> </w:t>
      </w:r>
      <w:proofErr w:type="spellStart"/>
      <w:r>
        <w:t>раду</w:t>
      </w:r>
      <w:proofErr w:type="spellEnd"/>
      <w:r>
        <w:t xml:space="preserve"> </w:t>
      </w:r>
      <w:proofErr w:type="spellStart"/>
      <w:r>
        <w:t>тригери</w:t>
      </w:r>
      <w:proofErr w:type="spellEnd"/>
      <w:r>
        <w:t xml:space="preserve"> </w:t>
      </w:r>
      <w:proofErr w:type="spellStart"/>
      <w:r>
        <w:t>су</w:t>
      </w:r>
      <w:proofErr w:type="spellEnd"/>
      <w:r>
        <w:t xml:space="preserve"> </w:t>
      </w:r>
      <w:proofErr w:type="spellStart"/>
      <w:r>
        <w:t>креирани</w:t>
      </w:r>
      <w:proofErr w:type="spellEnd"/>
      <w:r>
        <w:t xml:space="preserve"> у </w:t>
      </w:r>
      <w:proofErr w:type="spellStart"/>
      <w:r>
        <w:t>фајлу</w:t>
      </w:r>
      <w:proofErr w:type="spellEnd"/>
      <w:r>
        <w:t xml:space="preserve"> </w:t>
      </w:r>
      <w:r w:rsidRPr="00C02AAC">
        <w:rPr>
          <w:rStyle w:val="AtributTabelaChar"/>
        </w:rPr>
        <w:t>11_trigeri.sql</w:t>
      </w:r>
      <w:r>
        <w:t xml:space="preserve"> и </w:t>
      </w:r>
      <w:proofErr w:type="spellStart"/>
      <w:r>
        <w:t>користе</w:t>
      </w:r>
      <w:proofErr w:type="spellEnd"/>
      <w:r>
        <w:t xml:space="preserve"> </w:t>
      </w:r>
      <w:proofErr w:type="spellStart"/>
      <w:r>
        <w:t>се</w:t>
      </w:r>
      <w:proofErr w:type="spellEnd"/>
      <w:r>
        <w:t xml:space="preserve"> </w:t>
      </w:r>
      <w:proofErr w:type="spellStart"/>
      <w:r>
        <w:t>за</w:t>
      </w:r>
      <w:proofErr w:type="spellEnd"/>
      <w:r>
        <w:t xml:space="preserve"> </w:t>
      </w:r>
      <w:proofErr w:type="spellStart"/>
      <w:r>
        <w:t>техничко</w:t>
      </w:r>
      <w:proofErr w:type="spellEnd"/>
      <w:r>
        <w:t xml:space="preserve"> </w:t>
      </w:r>
      <w:proofErr w:type="spellStart"/>
      <w:r>
        <w:t>праћење</w:t>
      </w:r>
      <w:proofErr w:type="spellEnd"/>
      <w:r>
        <w:t xml:space="preserve"> </w:t>
      </w:r>
      <w:proofErr w:type="spellStart"/>
      <w:r>
        <w:t>измена</w:t>
      </w:r>
      <w:proofErr w:type="spellEnd"/>
      <w:r>
        <w:t xml:space="preserve">, </w:t>
      </w:r>
      <w:proofErr w:type="spellStart"/>
      <w:r>
        <w:t>заштиту</w:t>
      </w:r>
      <w:proofErr w:type="spellEnd"/>
      <w:r>
        <w:t xml:space="preserve"> </w:t>
      </w:r>
      <w:proofErr w:type="spellStart"/>
      <w:r>
        <w:t>података</w:t>
      </w:r>
      <w:proofErr w:type="spellEnd"/>
      <w:r>
        <w:t xml:space="preserve"> и </w:t>
      </w:r>
      <w:proofErr w:type="spellStart"/>
      <w:r>
        <w:t>аутоматско</w:t>
      </w:r>
      <w:proofErr w:type="spellEnd"/>
      <w:r>
        <w:t xml:space="preserve"> </w:t>
      </w:r>
      <w:proofErr w:type="spellStart"/>
      <w:r>
        <w:t>извршавање</w:t>
      </w:r>
      <w:proofErr w:type="spellEnd"/>
      <w:r>
        <w:t xml:space="preserve"> </w:t>
      </w:r>
      <w:proofErr w:type="spellStart"/>
      <w:r>
        <w:t>последичних</w:t>
      </w:r>
      <w:proofErr w:type="spellEnd"/>
      <w:r>
        <w:t xml:space="preserve"> </w:t>
      </w:r>
      <w:proofErr w:type="spellStart"/>
      <w:r>
        <w:t>измена</w:t>
      </w:r>
      <w:proofErr w:type="spellEnd"/>
      <w:r>
        <w:t xml:space="preserve"> у </w:t>
      </w:r>
      <w:proofErr w:type="spellStart"/>
      <w:r>
        <w:t>повезаним</w:t>
      </w:r>
      <w:proofErr w:type="spellEnd"/>
      <w:r>
        <w:t xml:space="preserve"> </w:t>
      </w:r>
      <w:proofErr w:type="spellStart"/>
      <w:r>
        <w:t>табелама</w:t>
      </w:r>
      <w:proofErr w:type="spellEnd"/>
      <w:r>
        <w:t>.</w:t>
      </w:r>
    </w:p>
    <w:p w14:paraId="423761AD" w14:textId="141CA456" w:rsidR="00C02AAC" w:rsidRDefault="00C02AAC" w:rsidP="00C02AAC">
      <w:r>
        <w:t xml:space="preserve">У </w:t>
      </w:r>
      <w:r w:rsidRPr="00C02AAC">
        <w:rPr>
          <w:rStyle w:val="AtributTabelaChar"/>
        </w:rPr>
        <w:t>SQL Server</w:t>
      </w:r>
      <w:r>
        <w:t xml:space="preserve">-у </w:t>
      </w:r>
      <w:proofErr w:type="spellStart"/>
      <w:r>
        <w:t>најчешће</w:t>
      </w:r>
      <w:proofErr w:type="spellEnd"/>
      <w:r>
        <w:t xml:space="preserve"> </w:t>
      </w:r>
      <w:proofErr w:type="spellStart"/>
      <w:r>
        <w:t>се</w:t>
      </w:r>
      <w:proofErr w:type="spellEnd"/>
      <w:r>
        <w:t xml:space="preserve"> </w:t>
      </w:r>
      <w:proofErr w:type="spellStart"/>
      <w:r>
        <w:t>користе</w:t>
      </w:r>
      <w:proofErr w:type="spellEnd"/>
      <w:r>
        <w:t>:</w:t>
      </w:r>
    </w:p>
    <w:p w14:paraId="61AAF6B9" w14:textId="77777777" w:rsidR="00C02AAC" w:rsidRDefault="00C02AAC" w:rsidP="00C02AAC">
      <w:r>
        <w:t xml:space="preserve">• </w:t>
      </w:r>
      <w:r w:rsidRPr="00C02AAC">
        <w:rPr>
          <w:b/>
          <w:bCs/>
        </w:rPr>
        <w:t xml:space="preserve">DML </w:t>
      </w:r>
      <w:proofErr w:type="spellStart"/>
      <w:r w:rsidRPr="00C02AA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података</w:t>
      </w:r>
      <w:proofErr w:type="spellEnd"/>
      <w:r>
        <w:t xml:space="preserve"> у </w:t>
      </w:r>
      <w:proofErr w:type="spellStart"/>
      <w:r>
        <w:t>табелама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AtributTabelaChar"/>
        </w:rPr>
        <w:t>INSERT</w:t>
      </w:r>
      <w:r>
        <w:t xml:space="preserve">, </w:t>
      </w:r>
      <w:r w:rsidRPr="00C02AAC">
        <w:rPr>
          <w:rStyle w:val="AtributTabelaChar"/>
        </w:rPr>
        <w:t>UPDATE</w:t>
      </w:r>
      <w:r>
        <w:t xml:space="preserve"> и </w:t>
      </w:r>
      <w:r w:rsidRPr="00C02AAC">
        <w:rPr>
          <w:rStyle w:val="AtributTabelaChar"/>
        </w:rPr>
        <w:t>DELETE</w:t>
      </w:r>
      <w:r>
        <w:t>. [9]</w:t>
      </w:r>
    </w:p>
    <w:p w14:paraId="70DB9D70" w14:textId="76C7FEFB" w:rsidR="00C02AAC" w:rsidRPr="00C02AAC" w:rsidRDefault="00C02AAC" w:rsidP="00C02AAC">
      <w:r w:rsidRPr="00C02AAC">
        <w:rPr>
          <w:b/>
          <w:bCs/>
        </w:rPr>
        <w:t xml:space="preserve">• DDL </w:t>
      </w:r>
      <w:proofErr w:type="spellStart"/>
      <w:r w:rsidRPr="00C02AAC">
        <w:rPr>
          <w:b/>
          <w:bCs/>
        </w:rPr>
        <w:t>тригери</w:t>
      </w:r>
      <w:proofErr w:type="spellEnd"/>
      <w:r>
        <w:t xml:space="preserve">, </w:t>
      </w:r>
      <w:proofErr w:type="spellStart"/>
      <w:r>
        <w:t>који</w:t>
      </w:r>
      <w:proofErr w:type="spellEnd"/>
      <w:r>
        <w:t xml:space="preserve"> </w:t>
      </w:r>
      <w:proofErr w:type="spellStart"/>
      <w:r>
        <w:t>реагују</w:t>
      </w:r>
      <w:proofErr w:type="spellEnd"/>
      <w:r>
        <w:t xml:space="preserve"> </w:t>
      </w:r>
      <w:proofErr w:type="spellStart"/>
      <w:r>
        <w:t>на</w:t>
      </w:r>
      <w:proofErr w:type="spellEnd"/>
      <w:r>
        <w:t xml:space="preserve"> </w:t>
      </w:r>
      <w:proofErr w:type="spellStart"/>
      <w:r>
        <w:t>измене</w:t>
      </w:r>
      <w:proofErr w:type="spellEnd"/>
      <w:r>
        <w:t xml:space="preserve"> </w:t>
      </w:r>
      <w:proofErr w:type="spellStart"/>
      <w:r>
        <w:t>структуре</w:t>
      </w:r>
      <w:proofErr w:type="spellEnd"/>
      <w:r>
        <w:t xml:space="preserve"> </w:t>
      </w:r>
      <w:proofErr w:type="spellStart"/>
      <w:r>
        <w:t>базе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r w:rsidRPr="00C02AAC">
        <w:rPr>
          <w:rStyle w:val="AtributTabelaChar"/>
        </w:rPr>
        <w:t>CREATE</w:t>
      </w:r>
      <w:r>
        <w:t xml:space="preserve">, </w:t>
      </w:r>
      <w:r w:rsidRPr="00C02AAC">
        <w:rPr>
          <w:rStyle w:val="AtributTabelaChar"/>
        </w:rPr>
        <w:t>ALTER</w:t>
      </w:r>
      <w:r>
        <w:t xml:space="preserve"> и </w:t>
      </w:r>
      <w:r w:rsidRPr="00C02AAC">
        <w:rPr>
          <w:rStyle w:val="AtributTabelaChar"/>
        </w:rPr>
        <w:t>DROP</w:t>
      </w:r>
      <w:r>
        <w:t>. [9]</w:t>
      </w:r>
    </w:p>
    <w:p w14:paraId="6A9B2BE8" w14:textId="7F0C688C" w:rsidR="00B83A1A" w:rsidRDefault="00000000">
      <w:pPr>
        <w:pStyle w:val="Heading3"/>
      </w:pPr>
      <w:bookmarkStart w:id="327" w:name="_Toc237776195"/>
      <w:proofErr w:type="spellStart"/>
      <w:r>
        <w:t>Аутоматско</w:t>
      </w:r>
      <w:proofErr w:type="spellEnd"/>
      <w:r>
        <w:t xml:space="preserve"> </w:t>
      </w:r>
      <w:proofErr w:type="spellStart"/>
      <w:r>
        <w:t>ажурирање</w:t>
      </w:r>
      <w:proofErr w:type="spellEnd"/>
      <w:r>
        <w:t xml:space="preserve"> </w:t>
      </w:r>
      <w:proofErr w:type="spellStart"/>
      <w:r>
        <w:t>поља</w:t>
      </w:r>
      <w:proofErr w:type="spellEnd"/>
      <w:r>
        <w:t xml:space="preserve"> </w:t>
      </w:r>
      <w:proofErr w:type="spellStart"/>
      <w:r>
        <w:t>Izmenjen_datum</w:t>
      </w:r>
      <w:bookmarkEnd w:id="327"/>
      <w:proofErr w:type="spellEnd"/>
    </w:p>
    <w:p w14:paraId="5DF0650E" w14:textId="77777777" w:rsidR="00B83A1A" w:rsidRDefault="00000000">
      <w:proofErr w:type="spellStart"/>
      <w:r>
        <w:t>За</w:t>
      </w:r>
      <w:proofErr w:type="spellEnd"/>
      <w:r>
        <w:t xml:space="preserve"> </w:t>
      </w:r>
      <w:proofErr w:type="spellStart"/>
      <w:r>
        <w:t>табеле</w:t>
      </w:r>
      <w:proofErr w:type="spellEnd"/>
      <w:r>
        <w:t xml:space="preserve"> </w:t>
      </w:r>
      <w:r w:rsidRPr="00AA683B">
        <w:rPr>
          <w:rStyle w:val="AtributTabelaChar"/>
        </w:rPr>
        <w:t>Kandidat</w:t>
      </w:r>
      <w:r>
        <w:t xml:space="preserve">, </w:t>
      </w:r>
      <w:proofErr w:type="spellStart"/>
      <w:r w:rsidRPr="00AA683B">
        <w:rPr>
          <w:rStyle w:val="AtributTabelaChar"/>
        </w:rPr>
        <w:t>Zaposleni</w:t>
      </w:r>
      <w:proofErr w:type="spellEnd"/>
      <w:r>
        <w:t xml:space="preserve">, </w:t>
      </w:r>
      <w:proofErr w:type="spellStart"/>
      <w:r w:rsidRPr="00AA683B">
        <w:rPr>
          <w:rStyle w:val="AtributTabelaChar"/>
        </w:rPr>
        <w:t>Obuka</w:t>
      </w:r>
      <w:proofErr w:type="spellEnd"/>
      <w:r>
        <w:t xml:space="preserve">, </w:t>
      </w:r>
      <w:proofErr w:type="spellStart"/>
      <w:r w:rsidRPr="00AA683B">
        <w:rPr>
          <w:rStyle w:val="AtributTabelaChar"/>
        </w:rPr>
        <w:t>Vozilo</w:t>
      </w:r>
      <w:proofErr w:type="spellEnd"/>
      <w:r>
        <w:t xml:space="preserve">, </w:t>
      </w:r>
      <w:r w:rsidRPr="00AA683B">
        <w:rPr>
          <w:rStyle w:val="AtributTabelaChar"/>
        </w:rPr>
        <w:t>Cas</w:t>
      </w:r>
      <w:r>
        <w:t xml:space="preserve">, </w:t>
      </w:r>
      <w:proofErr w:type="spellStart"/>
      <w:r w:rsidRPr="00AA683B">
        <w:rPr>
          <w:rStyle w:val="AtributTabelaChar"/>
        </w:rPr>
        <w:t>Polaganje</w:t>
      </w:r>
      <w:proofErr w:type="spellEnd"/>
      <w:r>
        <w:t xml:space="preserve"> и </w:t>
      </w:r>
      <w:proofErr w:type="spellStart"/>
      <w:r w:rsidRPr="00AA683B">
        <w:rPr>
          <w:rStyle w:val="AtributTabelaChar"/>
        </w:rPr>
        <w:t>Uplata</w:t>
      </w:r>
      <w:proofErr w:type="spellEnd"/>
      <w:r>
        <w:t xml:space="preserve"> </w:t>
      </w:r>
      <w:proofErr w:type="spellStart"/>
      <w:r>
        <w:t>креирани</w:t>
      </w:r>
      <w:proofErr w:type="spellEnd"/>
      <w:r>
        <w:t xml:space="preserve"> </w:t>
      </w:r>
      <w:proofErr w:type="spellStart"/>
      <w:r>
        <w:t>су</w:t>
      </w:r>
      <w:proofErr w:type="spellEnd"/>
      <w:r>
        <w:t xml:space="preserve"> </w:t>
      </w:r>
      <w:proofErr w:type="spellStart"/>
      <w:r>
        <w:t>тригери</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покрећу</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реда</w:t>
      </w:r>
      <w:proofErr w:type="spellEnd"/>
      <w:r>
        <w:t xml:space="preserve">. </w:t>
      </w:r>
      <w:proofErr w:type="spellStart"/>
      <w:r>
        <w:t>Њихова</w:t>
      </w:r>
      <w:proofErr w:type="spellEnd"/>
      <w:r>
        <w:t xml:space="preserve"> </w:t>
      </w:r>
      <w:proofErr w:type="spellStart"/>
      <w:r>
        <w:t>улога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аутоматски</w:t>
      </w:r>
      <w:proofErr w:type="spellEnd"/>
      <w:r>
        <w:t xml:space="preserve"> </w:t>
      </w:r>
      <w:proofErr w:type="spellStart"/>
      <w:r>
        <w:t>упишу</w:t>
      </w:r>
      <w:proofErr w:type="spellEnd"/>
      <w:r>
        <w:t xml:space="preserve"> </w:t>
      </w:r>
      <w:proofErr w:type="spellStart"/>
      <w:r>
        <w:t>време</w:t>
      </w:r>
      <w:proofErr w:type="spellEnd"/>
      <w:r>
        <w:t xml:space="preserve"> </w:t>
      </w:r>
      <w:proofErr w:type="spellStart"/>
      <w:r>
        <w:t>последње</w:t>
      </w:r>
      <w:proofErr w:type="spellEnd"/>
      <w:r>
        <w:t xml:space="preserve"> </w:t>
      </w:r>
      <w:proofErr w:type="spellStart"/>
      <w:r>
        <w:t>измене</w:t>
      </w:r>
      <w:proofErr w:type="spellEnd"/>
      <w:r>
        <w:t xml:space="preserve"> у </w:t>
      </w:r>
      <w:proofErr w:type="spellStart"/>
      <w:r>
        <w:t>поље</w:t>
      </w:r>
      <w:proofErr w:type="spellEnd"/>
      <w:r>
        <w:t xml:space="preserve"> </w:t>
      </w:r>
      <w:proofErr w:type="spellStart"/>
      <w:r w:rsidRPr="00AA683B">
        <w:rPr>
          <w:rStyle w:val="AtributTabelaChar"/>
        </w:rPr>
        <w:t>Izmenjen_datum</w:t>
      </w:r>
      <w:proofErr w:type="spellEnd"/>
      <w:r>
        <w:t xml:space="preserve">. У </w:t>
      </w:r>
      <w:proofErr w:type="spellStart"/>
      <w:r>
        <w:t>сваком</w:t>
      </w:r>
      <w:proofErr w:type="spellEnd"/>
      <w:r>
        <w:t xml:space="preserve"> </w:t>
      </w:r>
      <w:proofErr w:type="spellStart"/>
      <w:r>
        <w:t>тригеру</w:t>
      </w:r>
      <w:proofErr w:type="spellEnd"/>
      <w:r>
        <w:t xml:space="preserve"> </w:t>
      </w:r>
      <w:proofErr w:type="spellStart"/>
      <w:r>
        <w:t>постоји</w:t>
      </w:r>
      <w:proofErr w:type="spellEnd"/>
      <w:r>
        <w:t xml:space="preserve"> </w:t>
      </w:r>
      <w:proofErr w:type="spellStart"/>
      <w:r>
        <w:t>провера</w:t>
      </w:r>
      <w:proofErr w:type="spellEnd"/>
      <w:r>
        <w:t xml:space="preserve"> </w:t>
      </w:r>
      <w:r w:rsidRPr="00AA683B">
        <w:rPr>
          <w:rStyle w:val="AtributTabelaChar"/>
        </w:rPr>
        <w:t>IF UPDATE(</w:t>
      </w:r>
      <w:proofErr w:type="spellStart"/>
      <w:r w:rsidRPr="00AA683B">
        <w:rPr>
          <w:rStyle w:val="AtributTabelaChar"/>
        </w:rPr>
        <w:t>Izmenjen_datum</w:t>
      </w:r>
      <w:proofErr w:type="spellEnd"/>
      <w:r w:rsidRPr="00AA683B">
        <w:rPr>
          <w:rStyle w:val="AtributTabelaChar"/>
        </w:rPr>
        <w:t>)</w:t>
      </w:r>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избегло</w:t>
      </w:r>
      <w:proofErr w:type="spellEnd"/>
      <w:r>
        <w:t xml:space="preserve"> </w:t>
      </w:r>
      <w:proofErr w:type="spellStart"/>
      <w:r>
        <w:t>поновно</w:t>
      </w:r>
      <w:proofErr w:type="spellEnd"/>
      <w:r>
        <w:t xml:space="preserve"> </w:t>
      </w:r>
      <w:proofErr w:type="spellStart"/>
      <w:r>
        <w:t>покретање</w:t>
      </w:r>
      <w:proofErr w:type="spellEnd"/>
      <w:r>
        <w:t xml:space="preserve"> </w:t>
      </w:r>
      <w:proofErr w:type="spellStart"/>
      <w:r>
        <w:t>тригера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мења</w:t>
      </w:r>
      <w:proofErr w:type="spellEnd"/>
      <w:r>
        <w:t xml:space="preserve"> </w:t>
      </w:r>
      <w:proofErr w:type="spellStart"/>
      <w:r>
        <w:t>само</w:t>
      </w:r>
      <w:proofErr w:type="spellEnd"/>
      <w:r>
        <w:t xml:space="preserve"> </w:t>
      </w:r>
      <w:proofErr w:type="spellStart"/>
      <w:r>
        <w:t>то</w:t>
      </w:r>
      <w:proofErr w:type="spellEnd"/>
      <w:r>
        <w:t xml:space="preserve"> </w:t>
      </w:r>
      <w:proofErr w:type="spellStart"/>
      <w:r>
        <w:t>техничко</w:t>
      </w:r>
      <w:proofErr w:type="spellEnd"/>
      <w:r>
        <w:t xml:space="preserve"> </w:t>
      </w:r>
      <w:proofErr w:type="spellStart"/>
      <w:r>
        <w:t>поље</w:t>
      </w:r>
      <w:proofErr w:type="spellEnd"/>
      <w:r>
        <w:t>.</w:t>
      </w:r>
    </w:p>
    <w:tbl>
      <w:tblPr>
        <w:tblStyle w:val="TableGrid"/>
        <w:tblW w:w="0" w:type="auto"/>
        <w:tblLook w:val="04A0" w:firstRow="1" w:lastRow="0" w:firstColumn="1" w:lastColumn="0" w:noHBand="0" w:noVBand="1"/>
      </w:tblPr>
      <w:tblGrid>
        <w:gridCol w:w="9004"/>
      </w:tblGrid>
      <w:tr w:rsidR="000101AA" w14:paraId="5CC6B1B6" w14:textId="77777777" w:rsidTr="000101AA">
        <w:tc>
          <w:tcPr>
            <w:tcW w:w="9004" w:type="dxa"/>
          </w:tcPr>
          <w:p w14:paraId="7EEE1B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trg_Kandidat_SetIzmenjenDatum</w:t>
            </w:r>
            <w:proofErr w:type="spellEnd"/>
          </w:p>
          <w:p w14:paraId="0FAF44D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Kandidat</w:t>
            </w:r>
            <w:proofErr w:type="spellEnd"/>
            <w:proofErr w:type="gramEnd"/>
          </w:p>
          <w:p w14:paraId="51F0293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056935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0284E9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lastRenderedPageBreak/>
              <w:t>BEGIN</w:t>
            </w:r>
          </w:p>
          <w:p w14:paraId="155CC1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808080"/>
                <w:sz w:val="18"/>
                <w:szCs w:val="18"/>
              </w:rPr>
              <w:t>)</w:t>
            </w:r>
          </w:p>
          <w:p w14:paraId="226A4F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63722D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E52B9C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k</w:t>
            </w:r>
          </w:p>
          <w:p w14:paraId="36ACFD2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Izmenjen_datum</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FF00FF"/>
                <w:sz w:val="18"/>
                <w:szCs w:val="18"/>
              </w:rPr>
              <w:t>sysdatetime</w:t>
            </w:r>
            <w:proofErr w:type="spellEnd"/>
            <w:r w:rsidRPr="000101AA">
              <w:rPr>
                <w:rFonts w:ascii="Cascadia Mono" w:hAnsi="Cascadia Mono" w:cs="Cascadia Mono"/>
                <w:color w:val="808080"/>
                <w:sz w:val="18"/>
                <w:szCs w:val="18"/>
              </w:rPr>
              <w:t>(</w:t>
            </w:r>
            <w:proofErr w:type="gramEnd"/>
            <w:r w:rsidRPr="000101AA">
              <w:rPr>
                <w:rFonts w:ascii="Cascadia Mono" w:hAnsi="Cascadia Mono" w:cs="Cascadia Mono"/>
                <w:color w:val="808080"/>
                <w:sz w:val="18"/>
                <w:szCs w:val="18"/>
              </w:rPr>
              <w:t>)</w:t>
            </w:r>
          </w:p>
          <w:p w14:paraId="2577909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Kandidat k</w:t>
            </w:r>
          </w:p>
          <w:p w14:paraId="76F1B9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r w:rsidRPr="000101AA">
              <w:rPr>
                <w:rFonts w:ascii="Cascadia Mono" w:hAnsi="Cascadia Mono" w:cs="Cascadia Mono"/>
                <w:color w:val="808080"/>
                <w:sz w:val="18"/>
                <w:szCs w:val="18"/>
              </w:rPr>
              <w:t>;</w:t>
            </w:r>
          </w:p>
          <w:p w14:paraId="58840BD4" w14:textId="2771A00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4A6C973" w14:textId="2C66AEF9" w:rsidR="000101AA" w:rsidRPr="00A853B2" w:rsidRDefault="002B5290" w:rsidP="002B5290">
      <w:pPr>
        <w:pStyle w:val="Caption"/>
      </w:pPr>
      <w:bookmarkStart w:id="328" w:name="_Toc238076283"/>
      <w:proofErr w:type="spellStart"/>
      <w:r>
        <w:lastRenderedPageBreak/>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41</w:t>
      </w:r>
      <w: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r w:rsidR="00A853B2">
        <w:rPr>
          <w:lang w:val="sr-Latn-RS"/>
        </w:rPr>
        <w:t>Kandidat</w:t>
      </w:r>
      <w:r w:rsidR="00A853B2">
        <w:t>_</w:t>
      </w:r>
      <w:proofErr w:type="spellStart"/>
      <w:r w:rsidR="00A853B2">
        <w:t>SetIzmenjenDatum</w:t>
      </w:r>
      <w:bookmarkEnd w:id="328"/>
      <w:proofErr w:type="spellEnd"/>
    </w:p>
    <w:p w14:paraId="6A61BB00" w14:textId="77777777" w:rsidR="00B83A1A" w:rsidRDefault="00000000">
      <w:pPr>
        <w:pStyle w:val="Heading3"/>
      </w:pPr>
      <w:bookmarkStart w:id="329" w:name="_Toc237776196"/>
      <w:proofErr w:type="spellStart"/>
      <w:r>
        <w:t>trg_Uplata_ZabraniBrisanje</w:t>
      </w:r>
      <w:bookmarkEnd w:id="329"/>
      <w:proofErr w:type="spellEnd"/>
    </w:p>
    <w:p w14:paraId="424FE4F0"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је</w:t>
      </w:r>
      <w:proofErr w:type="spellEnd"/>
      <w:r>
        <w:t xml:space="preserve"> </w:t>
      </w:r>
      <w:proofErr w:type="spellStart"/>
      <w:r>
        <w:t>дефинисан</w:t>
      </w:r>
      <w:proofErr w:type="spellEnd"/>
      <w:r>
        <w:t xml:space="preserve"> </w:t>
      </w:r>
      <w:proofErr w:type="spellStart"/>
      <w:r>
        <w:t>као</w:t>
      </w:r>
      <w:proofErr w:type="spellEnd"/>
      <w:r>
        <w:t xml:space="preserve"> </w:t>
      </w:r>
      <w:r w:rsidRPr="00A853B2">
        <w:rPr>
          <w:rStyle w:val="AtributTabelaChar"/>
        </w:rPr>
        <w:t>INSTEAD OF DELETE</w:t>
      </w:r>
      <w:r>
        <w:t xml:space="preserve"> </w:t>
      </w:r>
      <w:proofErr w:type="spellStart"/>
      <w:r>
        <w:t>над</w:t>
      </w:r>
      <w:proofErr w:type="spellEnd"/>
      <w:r>
        <w:t xml:space="preserve"> </w:t>
      </w:r>
      <w:proofErr w:type="spellStart"/>
      <w:r>
        <w:t>табелом</w:t>
      </w:r>
      <w:proofErr w:type="spellEnd"/>
      <w:r>
        <w:t xml:space="preserve"> </w:t>
      </w:r>
      <w:proofErr w:type="spellStart"/>
      <w:r w:rsidRPr="00A853B2">
        <w:rPr>
          <w:rStyle w:val="AtributTabelaChar"/>
        </w:rPr>
        <w:t>Uplata</w:t>
      </w:r>
      <w:proofErr w:type="spellEnd"/>
      <w:r>
        <w:t xml:space="preserve">. </w:t>
      </w:r>
      <w:proofErr w:type="spellStart"/>
      <w:r>
        <w:t>Његова</w:t>
      </w:r>
      <w:proofErr w:type="spellEnd"/>
      <w:r>
        <w:t xml:space="preserve"> </w:t>
      </w:r>
      <w:proofErr w:type="spellStart"/>
      <w:r>
        <w:t>улога</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спречи</w:t>
      </w:r>
      <w:proofErr w:type="spellEnd"/>
      <w:r>
        <w:t xml:space="preserve"> </w:t>
      </w:r>
      <w:proofErr w:type="spellStart"/>
      <w:r>
        <w:t>физичко</w:t>
      </w:r>
      <w:proofErr w:type="spellEnd"/>
      <w:r>
        <w:t xml:space="preserve"> </w:t>
      </w:r>
      <w:proofErr w:type="spellStart"/>
      <w:r>
        <w:t>брисање</w:t>
      </w:r>
      <w:proofErr w:type="spellEnd"/>
      <w:r>
        <w:t xml:space="preserve"> </w:t>
      </w:r>
      <w:proofErr w:type="spellStart"/>
      <w:r>
        <w:t>уплата</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Уместо</w:t>
      </w:r>
      <w:proofErr w:type="spellEnd"/>
      <w:r>
        <w:t xml:space="preserve"> </w:t>
      </w:r>
      <w:proofErr w:type="spellStart"/>
      <w:r>
        <w:t>брисања</w:t>
      </w:r>
      <w:proofErr w:type="spellEnd"/>
      <w:r>
        <w:t xml:space="preserve">, </w:t>
      </w:r>
      <w:proofErr w:type="spellStart"/>
      <w:r>
        <w:t>исправка</w:t>
      </w:r>
      <w:proofErr w:type="spellEnd"/>
      <w:r>
        <w:t xml:space="preserve"> </w:t>
      </w:r>
      <w:proofErr w:type="spellStart"/>
      <w:r>
        <w:t>финансијских</w:t>
      </w:r>
      <w:proofErr w:type="spellEnd"/>
      <w:r>
        <w:t xml:space="preserve"> </w:t>
      </w:r>
      <w:proofErr w:type="spellStart"/>
      <w:r>
        <w:t>података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кроз</w:t>
      </w:r>
      <w:proofErr w:type="spellEnd"/>
      <w:r>
        <w:t xml:space="preserve"> </w:t>
      </w:r>
      <w:proofErr w:type="spellStart"/>
      <w:r>
        <w:t>корективну</w:t>
      </w:r>
      <w:proofErr w:type="spellEnd"/>
      <w:r>
        <w:t xml:space="preserve"> </w:t>
      </w:r>
      <w:proofErr w:type="spellStart"/>
      <w:r>
        <w:t>негативну</w:t>
      </w:r>
      <w:proofErr w:type="spellEnd"/>
      <w:r>
        <w:t xml:space="preserve"> </w:t>
      </w:r>
      <w:proofErr w:type="spellStart"/>
      <w:r>
        <w:t>уплату</w:t>
      </w:r>
      <w:proofErr w:type="spellEnd"/>
      <w:r>
        <w:t xml:space="preserve">, </w:t>
      </w:r>
      <w:proofErr w:type="spellStart"/>
      <w:r>
        <w:t>чиме</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траг</w:t>
      </w:r>
      <w:proofErr w:type="spellEnd"/>
      <w:r>
        <w:t xml:space="preserve"> о </w:t>
      </w:r>
      <w:proofErr w:type="spellStart"/>
      <w:r>
        <w:t>финансијским</w:t>
      </w:r>
      <w:proofErr w:type="spellEnd"/>
      <w:r>
        <w:t xml:space="preserve"> </w:t>
      </w:r>
      <w:proofErr w:type="spellStart"/>
      <w:r>
        <w:t>променама</w:t>
      </w:r>
      <w:proofErr w:type="spellEnd"/>
      <w:r>
        <w:t>.</w:t>
      </w:r>
    </w:p>
    <w:tbl>
      <w:tblPr>
        <w:tblStyle w:val="TableGrid"/>
        <w:tblW w:w="0" w:type="auto"/>
        <w:tblLook w:val="04A0" w:firstRow="1" w:lastRow="0" w:firstColumn="1" w:lastColumn="0" w:noHBand="0" w:noVBand="1"/>
      </w:tblPr>
      <w:tblGrid>
        <w:gridCol w:w="9004"/>
      </w:tblGrid>
      <w:tr w:rsidR="000101AA" w14:paraId="2FD925FD" w14:textId="77777777" w:rsidTr="000101AA">
        <w:tc>
          <w:tcPr>
            <w:tcW w:w="9004" w:type="dxa"/>
          </w:tcPr>
          <w:p w14:paraId="71392A4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trg_Uplata_ZabraniBrisanje</w:t>
            </w:r>
            <w:proofErr w:type="spellEnd"/>
          </w:p>
          <w:p w14:paraId="39187AB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Uplata</w:t>
            </w:r>
            <w:proofErr w:type="spellEnd"/>
            <w:proofErr w:type="gramEnd"/>
          </w:p>
          <w:p w14:paraId="7B2918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INSTEAD</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OF</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DELETE</w:t>
            </w:r>
          </w:p>
          <w:p w14:paraId="72A1760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373AD43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66EC602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51001</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Uplate</w:t>
            </w:r>
            <w:proofErr w:type="spellEnd"/>
            <w:r w:rsidRPr="000101AA">
              <w:rPr>
                <w:rFonts w:ascii="Cascadia Mono" w:hAnsi="Cascadia Mono" w:cs="Cascadia Mono"/>
                <w:color w:val="FF0000"/>
                <w:sz w:val="18"/>
                <w:szCs w:val="18"/>
              </w:rPr>
              <w:t xml:space="preserve"> se ne </w:t>
            </w:r>
            <w:proofErr w:type="spellStart"/>
            <w:r w:rsidRPr="000101AA">
              <w:rPr>
                <w:rFonts w:ascii="Cascadia Mono" w:hAnsi="Cascadia Mono" w:cs="Cascadia Mono"/>
                <w:color w:val="FF0000"/>
                <w:sz w:val="18"/>
                <w:szCs w:val="18"/>
              </w:rPr>
              <w:t>brisu</w:t>
            </w:r>
            <w:proofErr w:type="spellEnd"/>
            <w:r w:rsidRPr="000101AA">
              <w:rPr>
                <w:rFonts w:ascii="Cascadia Mono" w:hAnsi="Cascadia Mono" w:cs="Cascadia Mono"/>
                <w:color w:val="FF0000"/>
                <w:sz w:val="18"/>
                <w:szCs w:val="18"/>
              </w:rPr>
              <w:t xml:space="preserve">. Za </w:t>
            </w:r>
            <w:proofErr w:type="spellStart"/>
            <w:r w:rsidRPr="000101AA">
              <w:rPr>
                <w:rFonts w:ascii="Cascadia Mono" w:hAnsi="Cascadia Mono" w:cs="Cascadia Mono"/>
                <w:color w:val="FF0000"/>
                <w:sz w:val="18"/>
                <w:szCs w:val="18"/>
              </w:rPr>
              <w:t>ispravku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unesite</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korektivnu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negativnu</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uplatu</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6A2BDD64" w14:textId="5073DAF1" w:rsidR="000101AA" w:rsidRPr="000101AA" w:rsidRDefault="000101AA" w:rsidP="00A8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4FA266CD" w14:textId="1004CE4F" w:rsidR="000101AA" w:rsidRDefault="002B5290" w:rsidP="002B5290">
      <w:pPr>
        <w:pStyle w:val="Caption"/>
      </w:pPr>
      <w:bookmarkStart w:id="330" w:name="_Toc238076284"/>
      <w:proofErr w:type="spellStart"/>
      <w:r>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42</w:t>
      </w:r>
      <w: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Uplata_ZabraniBrisanje</w:t>
      </w:r>
      <w:bookmarkEnd w:id="330"/>
      <w:proofErr w:type="spellEnd"/>
    </w:p>
    <w:p w14:paraId="0E0EA149" w14:textId="77777777" w:rsidR="00B83A1A" w:rsidRDefault="00000000">
      <w:pPr>
        <w:pStyle w:val="Heading3"/>
      </w:pPr>
      <w:bookmarkStart w:id="331" w:name="_Toc237776197"/>
      <w:proofErr w:type="spellStart"/>
      <w:r>
        <w:t>trg_Vozilo_Kilometraza_NeSmanjuje</w:t>
      </w:r>
      <w:bookmarkEnd w:id="331"/>
      <w:proofErr w:type="spellEnd"/>
    </w:p>
    <w:p w14:paraId="624E15AE"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табеле</w:t>
      </w:r>
      <w:proofErr w:type="spellEnd"/>
      <w:r>
        <w:t xml:space="preserve"> </w:t>
      </w:r>
      <w:proofErr w:type="spellStart"/>
      <w:r w:rsidRPr="00A853B2">
        <w:rPr>
          <w:rStyle w:val="AtributTabelaChar"/>
        </w:rPr>
        <w:t>Vozilo</w:t>
      </w:r>
      <w:proofErr w:type="spellEnd"/>
      <w:r>
        <w:t xml:space="preserve"> и </w:t>
      </w:r>
      <w:proofErr w:type="spellStart"/>
      <w:r>
        <w:t>проверава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промењена</w:t>
      </w:r>
      <w:proofErr w:type="spellEnd"/>
      <w:r>
        <w:t xml:space="preserve"> </w:t>
      </w:r>
      <w:proofErr w:type="spellStart"/>
      <w:r>
        <w:t>километража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нова</w:t>
      </w:r>
      <w:proofErr w:type="spellEnd"/>
      <w:r>
        <w:t xml:space="preserve"> </w:t>
      </w:r>
      <w:proofErr w:type="spellStart"/>
      <w:r>
        <w:t>километража</w:t>
      </w:r>
      <w:proofErr w:type="spellEnd"/>
      <w:r>
        <w:t xml:space="preserve"> </w:t>
      </w:r>
      <w:proofErr w:type="spellStart"/>
      <w:r>
        <w:t>мања</w:t>
      </w:r>
      <w:proofErr w:type="spellEnd"/>
      <w:r>
        <w:t xml:space="preserve"> </w:t>
      </w:r>
      <w:proofErr w:type="spellStart"/>
      <w:r>
        <w:t>од</w:t>
      </w:r>
      <w:proofErr w:type="spellEnd"/>
      <w:r>
        <w:t xml:space="preserve"> </w:t>
      </w:r>
      <w:proofErr w:type="spellStart"/>
      <w:r>
        <w:t>претходне</w:t>
      </w:r>
      <w:proofErr w:type="spellEnd"/>
      <w:r>
        <w:t xml:space="preserve">, </w:t>
      </w:r>
      <w:proofErr w:type="spellStart"/>
      <w:r>
        <w:t>тригер</w:t>
      </w:r>
      <w:proofErr w:type="spellEnd"/>
      <w:r>
        <w:t xml:space="preserve"> </w:t>
      </w:r>
      <w:proofErr w:type="spellStart"/>
      <w:r>
        <w:t>прекида</w:t>
      </w:r>
      <w:proofErr w:type="spellEnd"/>
      <w:r>
        <w:t xml:space="preserve"> </w:t>
      </w:r>
      <w:proofErr w:type="spellStart"/>
      <w:r>
        <w:t>операцију</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спречава</w:t>
      </w:r>
      <w:proofErr w:type="spellEnd"/>
      <w:r>
        <w:t xml:space="preserve"> </w:t>
      </w:r>
      <w:proofErr w:type="spellStart"/>
      <w:r>
        <w:t>нелогично</w:t>
      </w:r>
      <w:proofErr w:type="spellEnd"/>
      <w:r>
        <w:t xml:space="preserve"> </w:t>
      </w:r>
      <w:proofErr w:type="spellStart"/>
      <w:r>
        <w:t>смањење</w:t>
      </w:r>
      <w:proofErr w:type="spellEnd"/>
      <w:r>
        <w:t xml:space="preserve"> </w:t>
      </w:r>
      <w:proofErr w:type="spellStart"/>
      <w:r>
        <w:t>километраже</w:t>
      </w:r>
      <w:proofErr w:type="spellEnd"/>
      <w:r>
        <w:t xml:space="preserve"> </w:t>
      </w:r>
      <w:proofErr w:type="spellStart"/>
      <w:r>
        <w:t>возила</w:t>
      </w:r>
      <w:proofErr w:type="spellEnd"/>
      <w:r>
        <w:t>.</w:t>
      </w:r>
    </w:p>
    <w:tbl>
      <w:tblPr>
        <w:tblStyle w:val="TableGrid"/>
        <w:tblW w:w="0" w:type="auto"/>
        <w:tblLook w:val="04A0" w:firstRow="1" w:lastRow="0" w:firstColumn="1" w:lastColumn="0" w:noHBand="0" w:noVBand="1"/>
      </w:tblPr>
      <w:tblGrid>
        <w:gridCol w:w="9004"/>
      </w:tblGrid>
      <w:tr w:rsidR="000101AA" w14:paraId="44B5E637" w14:textId="77777777" w:rsidTr="000101AA">
        <w:tc>
          <w:tcPr>
            <w:tcW w:w="9004" w:type="dxa"/>
          </w:tcPr>
          <w:p w14:paraId="797ABBA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trg_Vozilo_Kilometraza_NeSmanjuje</w:t>
            </w:r>
            <w:proofErr w:type="spellEnd"/>
          </w:p>
          <w:p w14:paraId="747D37B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spellEnd"/>
            <w:proofErr w:type="gramEnd"/>
          </w:p>
          <w:p w14:paraId="02CEC5F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18E4D6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5B3C681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3772655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808080"/>
                <w:sz w:val="18"/>
                <w:szCs w:val="18"/>
              </w:rPr>
              <w:t>)</w:t>
            </w:r>
          </w:p>
          <w:p w14:paraId="3AA6A7C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267F49B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7C3BFC2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EXISTS</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244606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SELECT</w:t>
            </w:r>
            <w:r w:rsidRPr="000101AA">
              <w:rPr>
                <w:rFonts w:ascii="Cascadia Mono" w:hAnsi="Cascadia Mono" w:cs="Cascadia Mono"/>
                <w:color w:val="000000"/>
                <w:sz w:val="18"/>
                <w:szCs w:val="18"/>
              </w:rPr>
              <w:t xml:space="preserve"> 1</w:t>
            </w:r>
          </w:p>
          <w:p w14:paraId="2D666B1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p>
          <w:p w14:paraId="4D28482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D64A3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
          <w:p w14:paraId="38CE6F5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29196B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THROW</w:t>
            </w:r>
            <w:r w:rsidRPr="000101AA">
              <w:rPr>
                <w:rFonts w:ascii="Cascadia Mono" w:hAnsi="Cascadia Mono" w:cs="Cascadia Mono"/>
                <w:color w:val="000000"/>
                <w:sz w:val="18"/>
                <w:szCs w:val="18"/>
              </w:rPr>
              <w:t xml:space="preserve"> 51002</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r w:rsidRPr="000101AA">
              <w:rPr>
                <w:rFonts w:ascii="Cascadia Mono" w:hAnsi="Cascadia Mono" w:cs="Cascadia Mono"/>
                <w:color w:val="FF0000"/>
                <w:sz w:val="18"/>
                <w:szCs w:val="18"/>
              </w:rPr>
              <w:t>'</w:t>
            </w:r>
            <w:proofErr w:type="spellStart"/>
            <w:r w:rsidRPr="000101AA">
              <w:rPr>
                <w:rFonts w:ascii="Cascadia Mono" w:hAnsi="Cascadia Mono" w:cs="Cascadia Mono"/>
                <w:color w:val="FF0000"/>
                <w:sz w:val="18"/>
                <w:szCs w:val="18"/>
              </w:rPr>
              <w:t>Kilometraza</w:t>
            </w:r>
            <w:proofErr w:type="spellEnd"/>
            <w:r w:rsidRPr="000101AA">
              <w:rPr>
                <w:rFonts w:ascii="Cascadia Mono" w:hAnsi="Cascadia Mono" w:cs="Cascadia Mono"/>
                <w:color w:val="FF0000"/>
                <w:sz w:val="18"/>
                <w:szCs w:val="18"/>
              </w:rPr>
              <w:t xml:space="preserve"> </w:t>
            </w:r>
            <w:proofErr w:type="spellStart"/>
            <w:r w:rsidRPr="000101AA">
              <w:rPr>
                <w:rFonts w:ascii="Cascadia Mono" w:hAnsi="Cascadia Mono" w:cs="Cascadia Mono"/>
                <w:color w:val="FF0000"/>
                <w:sz w:val="18"/>
                <w:szCs w:val="18"/>
              </w:rPr>
              <w:t>vozila</w:t>
            </w:r>
            <w:proofErr w:type="spellEnd"/>
            <w:r w:rsidRPr="000101AA">
              <w:rPr>
                <w:rFonts w:ascii="Cascadia Mono" w:hAnsi="Cascadia Mono" w:cs="Cascadia Mono"/>
                <w:color w:val="FF0000"/>
                <w:sz w:val="18"/>
                <w:szCs w:val="18"/>
              </w:rPr>
              <w:t xml:space="preserve"> ne </w:t>
            </w:r>
            <w:proofErr w:type="spellStart"/>
            <w:r w:rsidRPr="000101AA">
              <w:rPr>
                <w:rFonts w:ascii="Cascadia Mono" w:hAnsi="Cascadia Mono" w:cs="Cascadia Mono"/>
                <w:color w:val="FF0000"/>
                <w:sz w:val="18"/>
                <w:szCs w:val="18"/>
              </w:rPr>
              <w:t>sme</w:t>
            </w:r>
            <w:proofErr w:type="spellEnd"/>
            <w:r w:rsidRPr="000101AA">
              <w:rPr>
                <w:rFonts w:ascii="Cascadia Mono" w:hAnsi="Cascadia Mono" w:cs="Cascadia Mono"/>
                <w:color w:val="FF0000"/>
                <w:sz w:val="18"/>
                <w:szCs w:val="18"/>
              </w:rPr>
              <w:t xml:space="preserve"> da se </w:t>
            </w:r>
            <w:proofErr w:type="spellStart"/>
            <w:r w:rsidRPr="000101AA">
              <w:rPr>
                <w:rFonts w:ascii="Cascadia Mono" w:hAnsi="Cascadia Mono" w:cs="Cascadia Mono"/>
                <w:color w:val="FF0000"/>
                <w:sz w:val="18"/>
                <w:szCs w:val="18"/>
              </w:rPr>
              <w:t>smanji</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r w:rsidRPr="000101AA">
              <w:rPr>
                <w:rFonts w:ascii="Cascadia Mono" w:hAnsi="Cascadia Mono" w:cs="Cascadia Mono"/>
                <w:color w:val="808080"/>
                <w:sz w:val="18"/>
                <w:szCs w:val="18"/>
              </w:rPr>
              <w:t>;</w:t>
            </w:r>
          </w:p>
          <w:p w14:paraId="206102D2" w14:textId="5816B7B5"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76CDB5B7" w14:textId="39529C79" w:rsidR="000101AA" w:rsidRDefault="002B5290" w:rsidP="002B5290">
      <w:pPr>
        <w:pStyle w:val="Caption"/>
      </w:pPr>
      <w:bookmarkStart w:id="332" w:name="_Toc238076285"/>
      <w:proofErr w:type="spellStart"/>
      <w:r>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43</w:t>
      </w:r>
      <w: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Vozilo_Kilometraza_NeSmanjuje</w:t>
      </w:r>
      <w:bookmarkEnd w:id="332"/>
      <w:proofErr w:type="spellEnd"/>
    </w:p>
    <w:p w14:paraId="68A29BD6" w14:textId="77777777" w:rsidR="00B83A1A" w:rsidRDefault="00000000">
      <w:pPr>
        <w:pStyle w:val="Heading3"/>
      </w:pPr>
      <w:bookmarkStart w:id="333" w:name="_Toc237776198"/>
      <w:proofErr w:type="spellStart"/>
      <w:r>
        <w:t>trg_Cas_Odrzan_PovecajKilometrazu</w:t>
      </w:r>
      <w:bookmarkEnd w:id="333"/>
      <w:proofErr w:type="spellEnd"/>
    </w:p>
    <w:p w14:paraId="41414299"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промени</w:t>
      </w:r>
      <w:proofErr w:type="spellEnd"/>
      <w:r>
        <w:t xml:space="preserve"> </w:t>
      </w:r>
      <w:proofErr w:type="spellStart"/>
      <w:r>
        <w:t>статус</w:t>
      </w:r>
      <w:proofErr w:type="spellEnd"/>
      <w:r>
        <w:t xml:space="preserve"> </w:t>
      </w:r>
      <w:proofErr w:type="spellStart"/>
      <w:r>
        <w:t>часа</w:t>
      </w:r>
      <w:proofErr w:type="spellEnd"/>
      <w:r>
        <w:t xml:space="preserve">. </w:t>
      </w:r>
      <w:proofErr w:type="spellStart"/>
      <w:r>
        <w:t>Ако</w:t>
      </w:r>
      <w:proofErr w:type="spellEnd"/>
      <w:r>
        <w:t xml:space="preserve"> </w:t>
      </w:r>
      <w:proofErr w:type="spellStart"/>
      <w:r>
        <w:t>час</w:t>
      </w:r>
      <w:proofErr w:type="spellEnd"/>
      <w:r>
        <w:t xml:space="preserve"> </w:t>
      </w:r>
      <w:proofErr w:type="spellStart"/>
      <w:r>
        <w:t>први</w:t>
      </w:r>
      <w:proofErr w:type="spellEnd"/>
      <w:r>
        <w:t xml:space="preserve"> </w:t>
      </w:r>
      <w:proofErr w:type="spellStart"/>
      <w:r>
        <w:t>пут</w:t>
      </w:r>
      <w:proofErr w:type="spellEnd"/>
      <w:r>
        <w:t xml:space="preserve"> </w:t>
      </w:r>
      <w:proofErr w:type="spellStart"/>
      <w:r>
        <w:t>добије</w:t>
      </w:r>
      <w:proofErr w:type="spellEnd"/>
      <w:r>
        <w:t xml:space="preserve"> </w:t>
      </w:r>
      <w:proofErr w:type="spellStart"/>
      <w:r>
        <w:t>статус</w:t>
      </w:r>
      <w:proofErr w:type="spellEnd"/>
      <w:r>
        <w:t xml:space="preserve"> </w:t>
      </w:r>
      <w:proofErr w:type="spellStart"/>
      <w:r w:rsidRPr="00A853B2">
        <w:rPr>
          <w:rStyle w:val="AtributTabelaChar"/>
        </w:rPr>
        <w:t>Odrzan</w:t>
      </w:r>
      <w:proofErr w:type="spellEnd"/>
      <w:r>
        <w:t xml:space="preserve"> и </w:t>
      </w:r>
      <w:proofErr w:type="spellStart"/>
      <w:r>
        <w:t>има</w:t>
      </w:r>
      <w:proofErr w:type="spellEnd"/>
      <w:r>
        <w:t xml:space="preserve"> </w:t>
      </w:r>
      <w:proofErr w:type="spellStart"/>
      <w:r>
        <w:t>повезано</w:t>
      </w:r>
      <w:proofErr w:type="spellEnd"/>
      <w:r>
        <w:t xml:space="preserve"> </w:t>
      </w:r>
      <w:proofErr w:type="spellStart"/>
      <w:r>
        <w:t>возило</w:t>
      </w:r>
      <w:proofErr w:type="spellEnd"/>
      <w:r>
        <w:t xml:space="preserve">, </w:t>
      </w:r>
      <w:proofErr w:type="spellStart"/>
      <w:r>
        <w:t>километража</w:t>
      </w:r>
      <w:proofErr w:type="spellEnd"/>
      <w:r>
        <w:t xml:space="preserve"> </w:t>
      </w:r>
      <w:proofErr w:type="spellStart"/>
      <w:r>
        <w:t>тог</w:t>
      </w:r>
      <w:proofErr w:type="spellEnd"/>
      <w:r>
        <w:t xml:space="preserve"> </w:t>
      </w:r>
      <w:proofErr w:type="spellStart"/>
      <w:r>
        <w:t>возила</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повећава</w:t>
      </w:r>
      <w:proofErr w:type="spellEnd"/>
      <w:r>
        <w:t xml:space="preserve"> </w:t>
      </w:r>
      <w:proofErr w:type="spellStart"/>
      <w:r>
        <w:t>за</w:t>
      </w:r>
      <w:proofErr w:type="spellEnd"/>
      <w:r>
        <w:t xml:space="preserve"> 10. </w:t>
      </w:r>
      <w:proofErr w:type="spellStart"/>
      <w:r>
        <w:t>Ово</w:t>
      </w:r>
      <w:proofErr w:type="spellEnd"/>
      <w:r>
        <w:t xml:space="preserve"> </w:t>
      </w:r>
      <w:proofErr w:type="spellStart"/>
      <w:r>
        <w:t>је</w:t>
      </w:r>
      <w:proofErr w:type="spellEnd"/>
      <w:r>
        <w:t xml:space="preserve"> </w:t>
      </w:r>
      <w:proofErr w:type="spellStart"/>
      <w:r>
        <w:t>пример</w:t>
      </w:r>
      <w:proofErr w:type="spellEnd"/>
      <w:r>
        <w:t xml:space="preserve"> </w:t>
      </w:r>
      <w:proofErr w:type="spellStart"/>
      <w:r>
        <w:t>тригера</w:t>
      </w:r>
      <w:proofErr w:type="spellEnd"/>
      <w:r>
        <w:t xml:space="preserve"> </w:t>
      </w:r>
      <w:proofErr w:type="spellStart"/>
      <w:r>
        <w:t>који</w:t>
      </w:r>
      <w:proofErr w:type="spellEnd"/>
      <w:r>
        <w:t xml:space="preserve"> </w:t>
      </w:r>
      <w:proofErr w:type="spellStart"/>
      <w:r>
        <w:t>има</w:t>
      </w:r>
      <w:proofErr w:type="spellEnd"/>
      <w:r>
        <w:t xml:space="preserve"> </w:t>
      </w:r>
      <w:proofErr w:type="spellStart"/>
      <w:r>
        <w:t>споредни</w:t>
      </w:r>
      <w:proofErr w:type="spellEnd"/>
      <w:r>
        <w:t xml:space="preserve"> </w:t>
      </w:r>
      <w:proofErr w:type="spellStart"/>
      <w:r>
        <w:t>ефекат</w:t>
      </w:r>
      <w:proofErr w:type="spellEnd"/>
      <w:r>
        <w:t xml:space="preserve"> </w:t>
      </w:r>
      <w:proofErr w:type="spellStart"/>
      <w:r>
        <w:t>над</w:t>
      </w:r>
      <w:proofErr w:type="spellEnd"/>
      <w:r>
        <w:t xml:space="preserve"> </w:t>
      </w:r>
      <w:proofErr w:type="spellStart"/>
      <w:r>
        <w:t>другом</w:t>
      </w:r>
      <w:proofErr w:type="spellEnd"/>
      <w:r>
        <w:t xml:space="preserve"> </w:t>
      </w:r>
      <w:proofErr w:type="spellStart"/>
      <w:r>
        <w:t>табелом</w:t>
      </w:r>
      <w:proofErr w:type="spellEnd"/>
      <w:r>
        <w:t>.</w:t>
      </w:r>
    </w:p>
    <w:tbl>
      <w:tblPr>
        <w:tblStyle w:val="TableGrid"/>
        <w:tblW w:w="0" w:type="auto"/>
        <w:tblLook w:val="04A0" w:firstRow="1" w:lastRow="0" w:firstColumn="1" w:lastColumn="0" w:noHBand="0" w:noVBand="1"/>
      </w:tblPr>
      <w:tblGrid>
        <w:gridCol w:w="9004"/>
      </w:tblGrid>
      <w:tr w:rsidR="000101AA" w14:paraId="61BAE2C1" w14:textId="77777777" w:rsidTr="000101AA">
        <w:tc>
          <w:tcPr>
            <w:tcW w:w="9004" w:type="dxa"/>
          </w:tcPr>
          <w:p w14:paraId="5B4D5D8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trg_Cas_Odrzan_PovecajKilometrazu</w:t>
            </w:r>
            <w:proofErr w:type="spellEnd"/>
          </w:p>
          <w:p w14:paraId="4208E25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Cas</w:t>
            </w:r>
            <w:proofErr w:type="spellEnd"/>
            <w:proofErr w:type="gramEnd"/>
          </w:p>
          <w:p w14:paraId="69E04AE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5CA70A5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0F45685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lastRenderedPageBreak/>
              <w:t>BEGIN</w:t>
            </w:r>
          </w:p>
          <w:p w14:paraId="74C0307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r w:rsidRPr="000101AA">
              <w:rPr>
                <w:rFonts w:ascii="Cascadia Mono" w:hAnsi="Cascadia Mono" w:cs="Cascadia Mono"/>
                <w:color w:val="808080"/>
                <w:sz w:val="18"/>
                <w:szCs w:val="18"/>
              </w:rPr>
              <w:t>)</w:t>
            </w:r>
          </w:p>
          <w:p w14:paraId="0C10FA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025F8CE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6AC67F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v</w:t>
            </w:r>
          </w:p>
          <w:p w14:paraId="3F1D022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Kilometraza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Kilometraza</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10</w:t>
            </w:r>
          </w:p>
          <w:p w14:paraId="56E7EB4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Vozilo</w:t>
            </w:r>
            <w:proofErr w:type="spellEnd"/>
            <w:r w:rsidRPr="000101AA">
              <w:rPr>
                <w:rFonts w:ascii="Cascadia Mono" w:hAnsi="Cascadia Mono" w:cs="Cascadia Mono"/>
                <w:color w:val="000000"/>
                <w:sz w:val="18"/>
                <w:szCs w:val="18"/>
              </w:rPr>
              <w:t xml:space="preserve"> v</w:t>
            </w:r>
          </w:p>
          <w:p w14:paraId="1A39F89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v</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D02344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189CAB4A"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4D63F66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N'Odrzan</w:t>
            </w:r>
            <w:proofErr w:type="spellEnd"/>
            <w:r w:rsidRPr="000101AA">
              <w:rPr>
                <w:rFonts w:ascii="Cascadia Mono" w:hAnsi="Cascadia Mono" w:cs="Cascadia Mono"/>
                <w:color w:val="FF0000"/>
                <w:sz w:val="18"/>
                <w:szCs w:val="18"/>
              </w:rPr>
              <w:t>'</w:t>
            </w:r>
          </w:p>
          <w:p w14:paraId="0EF0699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Vozilo</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65A40E06" w14:textId="03AC0280"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03D77EC" w14:textId="2423DA05" w:rsidR="000101AA" w:rsidRDefault="002B5290" w:rsidP="002B5290">
      <w:pPr>
        <w:pStyle w:val="Caption"/>
      </w:pPr>
      <w:bookmarkStart w:id="334" w:name="_Toc238076286"/>
      <w:proofErr w:type="spellStart"/>
      <w:r>
        <w:lastRenderedPageBreak/>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44</w:t>
      </w:r>
      <w: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Cas_Odrzan_PovecajKilometrazu</w:t>
      </w:r>
      <w:bookmarkEnd w:id="334"/>
      <w:proofErr w:type="spellEnd"/>
    </w:p>
    <w:p w14:paraId="7FA4C9F6" w14:textId="77777777" w:rsidR="00B83A1A" w:rsidRDefault="00000000">
      <w:pPr>
        <w:pStyle w:val="Heading3"/>
      </w:pPr>
      <w:bookmarkStart w:id="335" w:name="_Toc237776199"/>
      <w:proofErr w:type="spellStart"/>
      <w:r>
        <w:t>trg_PolaganjeKandidat_Uspesno_ZavrsiObuku</w:t>
      </w:r>
      <w:bookmarkEnd w:id="335"/>
      <w:proofErr w:type="spellEnd"/>
    </w:p>
    <w:p w14:paraId="6FE4CF29"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након</w:t>
      </w:r>
      <w:proofErr w:type="spellEnd"/>
      <w:r>
        <w:t xml:space="preserve"> </w:t>
      </w:r>
      <w:proofErr w:type="spellStart"/>
      <w:r>
        <w:t>измене</w:t>
      </w:r>
      <w:proofErr w:type="spellEnd"/>
      <w:r>
        <w:t xml:space="preserve"> </w:t>
      </w:r>
      <w:proofErr w:type="spellStart"/>
      <w:r>
        <w:t>резултата</w:t>
      </w:r>
      <w:proofErr w:type="spellEnd"/>
      <w:r>
        <w:t xml:space="preserve"> у </w:t>
      </w:r>
      <w:proofErr w:type="spellStart"/>
      <w:r>
        <w:t>табели</w:t>
      </w:r>
      <w:proofErr w:type="spellEnd"/>
      <w:r>
        <w:t xml:space="preserve"> </w:t>
      </w:r>
      <w:proofErr w:type="spellStart"/>
      <w:r w:rsidRPr="00A853B2">
        <w:rPr>
          <w:rStyle w:val="AtributTabelaChar"/>
        </w:rPr>
        <w:t>Polaganje_kandidat</w:t>
      </w:r>
      <w:proofErr w:type="spellEnd"/>
      <w:r>
        <w:t xml:space="preserve">. </w:t>
      </w:r>
      <w:proofErr w:type="spellStart"/>
      <w:r>
        <w:t>Када</w:t>
      </w:r>
      <w:proofErr w:type="spellEnd"/>
      <w:r>
        <w:t xml:space="preserve"> </w:t>
      </w:r>
      <w:proofErr w:type="spellStart"/>
      <w:r>
        <w:t>кандидат</w:t>
      </w:r>
      <w:proofErr w:type="spellEnd"/>
      <w:r>
        <w:t xml:space="preserve"> </w:t>
      </w:r>
      <w:proofErr w:type="spellStart"/>
      <w:r>
        <w:t>успешно</w:t>
      </w:r>
      <w:proofErr w:type="spellEnd"/>
      <w:r>
        <w:t xml:space="preserve"> </w:t>
      </w:r>
      <w:proofErr w:type="spellStart"/>
      <w:r>
        <w:t>положи</w:t>
      </w:r>
      <w:proofErr w:type="spellEnd"/>
      <w:r>
        <w:t xml:space="preserve">, </w:t>
      </w:r>
      <w:proofErr w:type="spellStart"/>
      <w:r>
        <w:t>обука</w:t>
      </w:r>
      <w:proofErr w:type="spellEnd"/>
      <w:r>
        <w:t xml:space="preserve"> </w:t>
      </w:r>
      <w:proofErr w:type="spellStart"/>
      <w:r>
        <w:t>се</w:t>
      </w:r>
      <w:proofErr w:type="spellEnd"/>
      <w:r>
        <w:t xml:space="preserve"> </w:t>
      </w:r>
      <w:proofErr w:type="spellStart"/>
      <w:r>
        <w:t>аутоматски</w:t>
      </w:r>
      <w:proofErr w:type="spellEnd"/>
      <w:r>
        <w:t xml:space="preserve"> </w:t>
      </w:r>
      <w:proofErr w:type="spellStart"/>
      <w:r>
        <w:t>поставља</w:t>
      </w:r>
      <w:proofErr w:type="spellEnd"/>
      <w:r>
        <w:t xml:space="preserve"> </w:t>
      </w:r>
      <w:proofErr w:type="spellStart"/>
      <w:r>
        <w:t>на</w:t>
      </w:r>
      <w:proofErr w:type="spellEnd"/>
      <w:r>
        <w:t xml:space="preserve"> </w:t>
      </w:r>
      <w:proofErr w:type="spellStart"/>
      <w:r>
        <w:t>статус</w:t>
      </w:r>
      <w:proofErr w:type="spellEnd"/>
      <w:r>
        <w:t xml:space="preserve"> </w:t>
      </w:r>
      <w:proofErr w:type="spellStart"/>
      <w:r w:rsidRPr="00A853B2">
        <w:rPr>
          <w:rStyle w:val="AtributTabelaChar"/>
        </w:rPr>
        <w:t>Zavrsen</w:t>
      </w:r>
      <w:proofErr w:type="spellEnd"/>
      <w:r>
        <w:t xml:space="preserve">, а </w:t>
      </w:r>
      <w:proofErr w:type="spellStart"/>
      <w:r>
        <w:t>датум</w:t>
      </w:r>
      <w:proofErr w:type="spellEnd"/>
      <w:r>
        <w:t xml:space="preserve"> </w:t>
      </w:r>
      <w:proofErr w:type="spellStart"/>
      <w:r>
        <w:t>завршетка</w:t>
      </w:r>
      <w:proofErr w:type="spellEnd"/>
      <w:r>
        <w:t xml:space="preserve"> </w:t>
      </w:r>
      <w:proofErr w:type="spellStart"/>
      <w:r>
        <w:t>се</w:t>
      </w:r>
      <w:proofErr w:type="spellEnd"/>
      <w:r>
        <w:t xml:space="preserve"> </w:t>
      </w:r>
      <w:proofErr w:type="spellStart"/>
      <w:r>
        <w:t>узима</w:t>
      </w:r>
      <w:proofErr w:type="spellEnd"/>
      <w:r>
        <w:t xml:space="preserve"> </w:t>
      </w:r>
      <w:proofErr w:type="spellStart"/>
      <w:r>
        <w:t>из</w:t>
      </w:r>
      <w:proofErr w:type="spellEnd"/>
      <w:r>
        <w:t xml:space="preserve"> </w:t>
      </w:r>
      <w:proofErr w:type="spellStart"/>
      <w:r>
        <w:t>датума</w:t>
      </w:r>
      <w:proofErr w:type="spellEnd"/>
      <w:r>
        <w:t xml:space="preserve"> </w:t>
      </w:r>
      <w:proofErr w:type="spellStart"/>
      <w:r>
        <w:t>полагања</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резултат</w:t>
      </w:r>
      <w:proofErr w:type="spellEnd"/>
      <w:r>
        <w:t xml:space="preserve"> </w:t>
      </w:r>
      <w:proofErr w:type="spellStart"/>
      <w:r>
        <w:t>полагања</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статусом</w:t>
      </w:r>
      <w:proofErr w:type="spellEnd"/>
      <w:r>
        <w:t xml:space="preserve"> </w:t>
      </w:r>
      <w:proofErr w:type="spellStart"/>
      <w:r>
        <w:t>обуке</w:t>
      </w:r>
      <w:proofErr w:type="spellEnd"/>
      <w:r>
        <w:t>.</w:t>
      </w:r>
    </w:p>
    <w:tbl>
      <w:tblPr>
        <w:tblStyle w:val="TableGrid"/>
        <w:tblW w:w="0" w:type="auto"/>
        <w:tblLook w:val="04A0" w:firstRow="1" w:lastRow="0" w:firstColumn="1" w:lastColumn="0" w:noHBand="0" w:noVBand="1"/>
      </w:tblPr>
      <w:tblGrid>
        <w:gridCol w:w="9004"/>
      </w:tblGrid>
      <w:tr w:rsidR="000101AA" w14:paraId="5EEC5041" w14:textId="77777777" w:rsidTr="000101AA">
        <w:tc>
          <w:tcPr>
            <w:tcW w:w="9004" w:type="dxa"/>
          </w:tcPr>
          <w:p w14:paraId="0945044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trg_PolaganjeKandidat_Uspesno_ZavrsiObuku</w:t>
            </w:r>
            <w:proofErr w:type="spellEnd"/>
          </w:p>
          <w:p w14:paraId="37C17E8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w:t>
            </w:r>
            <w:proofErr w:type="gramEnd"/>
            <w:r w:rsidRPr="000101AA">
              <w:rPr>
                <w:rFonts w:ascii="Cascadia Mono" w:hAnsi="Cascadia Mono" w:cs="Cascadia Mono"/>
                <w:color w:val="000000"/>
                <w:sz w:val="18"/>
                <w:szCs w:val="18"/>
              </w:rPr>
              <w:t>_kandidat</w:t>
            </w:r>
            <w:proofErr w:type="spellEnd"/>
          </w:p>
          <w:p w14:paraId="15206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7E2870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8624C5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1E168B2E"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Uspesno</w:t>
            </w:r>
            <w:proofErr w:type="spellEnd"/>
            <w:r w:rsidRPr="000101AA">
              <w:rPr>
                <w:rFonts w:ascii="Cascadia Mono" w:hAnsi="Cascadia Mono" w:cs="Cascadia Mono"/>
                <w:color w:val="808080"/>
                <w:sz w:val="18"/>
                <w:szCs w:val="18"/>
              </w:rPr>
              <w:t>)</w:t>
            </w:r>
          </w:p>
          <w:p w14:paraId="61E62FB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56C053D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2B5C7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o</w:t>
            </w:r>
          </w:p>
          <w:p w14:paraId="14D3A1D8"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p>
          <w:p w14:paraId="15F4A68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Status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r w:rsidRPr="000101AA">
              <w:rPr>
                <w:rFonts w:ascii="Cascadia Mono" w:hAnsi="Cascadia Mono" w:cs="Cascadia Mono"/>
                <w:color w:val="808080"/>
                <w:sz w:val="18"/>
                <w:szCs w:val="18"/>
              </w:rPr>
              <w:t>,</w:t>
            </w:r>
          </w:p>
          <w:p w14:paraId="65A622D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Datum_zavrsetka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gramStart"/>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proofErr w:type="gramEnd"/>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Pocetak</w:t>
            </w:r>
            <w:proofErr w:type="spellEnd"/>
            <w:r w:rsidRPr="000101AA">
              <w:rPr>
                <w:rFonts w:ascii="Cascadia Mono" w:hAnsi="Cascadia Mono" w:cs="Cascadia Mono"/>
                <w:color w:val="808080"/>
                <w:sz w:val="18"/>
                <w:szCs w:val="18"/>
              </w:rPr>
              <w:t>)</w:t>
            </w:r>
          </w:p>
          <w:p w14:paraId="3193BE7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Obuka</w:t>
            </w:r>
            <w:proofErr w:type="spellEnd"/>
            <w:r w:rsidRPr="000101AA">
              <w:rPr>
                <w:rFonts w:ascii="Cascadia Mono" w:hAnsi="Cascadia Mono" w:cs="Cascadia Mono"/>
                <w:color w:val="000000"/>
                <w:sz w:val="18"/>
                <w:szCs w:val="18"/>
              </w:rPr>
              <w:t xml:space="preserve"> o</w:t>
            </w:r>
          </w:p>
          <w:p w14:paraId="0BFDC634"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gramEnd"/>
            <w:r w:rsidRPr="000101AA">
              <w:rPr>
                <w:rFonts w:ascii="Cascadia Mono" w:hAnsi="Cascadia Mono" w:cs="Cascadia Mono"/>
                <w:color w:val="000000"/>
                <w:sz w:val="18"/>
                <w:szCs w:val="18"/>
              </w:rPr>
              <w:t>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21A9618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Polaganje</w:t>
            </w:r>
            <w:proofErr w:type="spellEnd"/>
            <w:r w:rsidRPr="000101AA">
              <w:rPr>
                <w:rFonts w:ascii="Cascadia Mono" w:hAnsi="Cascadia Mono" w:cs="Cascadia Mono"/>
                <w:color w:val="000000"/>
                <w:sz w:val="18"/>
                <w:szCs w:val="18"/>
              </w:rPr>
              <w:t xml:space="preserve"> p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p</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Polaganje_id</w:t>
            </w:r>
            <w:proofErr w:type="spellEnd"/>
          </w:p>
          <w:p w14:paraId="7A0E5692"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Uspesno</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1</w:t>
            </w:r>
          </w:p>
          <w:p w14:paraId="131C0E8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6665C09"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N'Zavrsen</w:t>
            </w:r>
            <w:proofErr w:type="spellEnd"/>
            <w:r w:rsidRPr="000101AA">
              <w:rPr>
                <w:rFonts w:ascii="Cascadia Mono" w:hAnsi="Cascadia Mono" w:cs="Cascadia Mono"/>
                <w:color w:val="FF0000"/>
                <w:sz w:val="18"/>
                <w:szCs w:val="18"/>
              </w:rPr>
              <w:t>'</w:t>
            </w:r>
          </w:p>
          <w:p w14:paraId="0FE59CF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gramEnd"/>
            <w:r w:rsidRPr="000101AA">
              <w:rPr>
                <w:rFonts w:ascii="Cascadia Mono" w:hAnsi="Cascadia Mono" w:cs="Cascadia Mono"/>
                <w:color w:val="000000"/>
                <w:sz w:val="18"/>
                <w:szCs w:val="18"/>
              </w:rPr>
              <w:t>_zavrsetka</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76C26A97"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6705A733" w14:textId="7CFAB11E"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03F92D95" w14:textId="4870D50D" w:rsidR="000101AA" w:rsidRDefault="002B5290" w:rsidP="002B5290">
      <w:pPr>
        <w:pStyle w:val="Caption"/>
      </w:pPr>
      <w:bookmarkStart w:id="336" w:name="_Toc238076287"/>
      <w:proofErr w:type="spellStart"/>
      <w:r>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45</w:t>
      </w:r>
      <w: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PolaganjeKandidat_Uspesno_ZavrsiObuku</w:t>
      </w:r>
      <w:bookmarkEnd w:id="336"/>
      <w:proofErr w:type="spellEnd"/>
    </w:p>
    <w:p w14:paraId="37EC4E35" w14:textId="77777777" w:rsidR="00B83A1A" w:rsidRDefault="00000000">
      <w:pPr>
        <w:pStyle w:val="Heading3"/>
      </w:pPr>
      <w:bookmarkStart w:id="337" w:name="_Toc237776200"/>
      <w:proofErr w:type="spellStart"/>
      <w:r>
        <w:t>trg_Obuka_PromenaInstruktora_PrebaciBuduceCasove</w:t>
      </w:r>
      <w:bookmarkEnd w:id="337"/>
      <w:proofErr w:type="spellEnd"/>
    </w:p>
    <w:p w14:paraId="7F8119E5" w14:textId="77777777" w:rsidR="00B83A1A" w:rsidRDefault="00000000">
      <w:proofErr w:type="spellStart"/>
      <w:r>
        <w:t>Овај</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покреће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промени</w:t>
      </w:r>
      <w:proofErr w:type="spellEnd"/>
      <w:r>
        <w:t xml:space="preserve"> </w:t>
      </w:r>
      <w:proofErr w:type="spellStart"/>
      <w:r>
        <w:t>главни</w:t>
      </w:r>
      <w:proofErr w:type="spellEnd"/>
      <w:r>
        <w:t xml:space="preserve"> </w:t>
      </w:r>
      <w:proofErr w:type="spellStart"/>
      <w:r>
        <w:t>инструктор</w:t>
      </w:r>
      <w:proofErr w:type="spellEnd"/>
      <w:r>
        <w:t xml:space="preserve"> </w:t>
      </w:r>
      <w:proofErr w:type="spellStart"/>
      <w:r>
        <w:t>на</w:t>
      </w:r>
      <w:proofErr w:type="spellEnd"/>
      <w:r>
        <w:t xml:space="preserve"> </w:t>
      </w:r>
      <w:proofErr w:type="spellStart"/>
      <w:r>
        <w:t>обуци</w:t>
      </w:r>
      <w:proofErr w:type="spellEnd"/>
      <w:r>
        <w:t xml:space="preserve">. </w:t>
      </w:r>
      <w:proofErr w:type="spellStart"/>
      <w:r>
        <w:t>Будући</w:t>
      </w:r>
      <w:proofErr w:type="spellEnd"/>
      <w:r>
        <w:t xml:space="preserve"> </w:t>
      </w:r>
      <w:proofErr w:type="spellStart"/>
      <w:r>
        <w:t>заказани</w:t>
      </w:r>
      <w:proofErr w:type="spellEnd"/>
      <w:r>
        <w:t xml:space="preserve"> </w:t>
      </w:r>
      <w:proofErr w:type="spellStart"/>
      <w:r>
        <w:t>часови</w:t>
      </w:r>
      <w:proofErr w:type="spellEnd"/>
      <w:r>
        <w:t xml:space="preserve"> </w:t>
      </w:r>
      <w:proofErr w:type="spellStart"/>
      <w:r>
        <w:t>те</w:t>
      </w:r>
      <w:proofErr w:type="spellEnd"/>
      <w:r>
        <w:t xml:space="preserve"> </w:t>
      </w:r>
      <w:proofErr w:type="spellStart"/>
      <w:r>
        <w:t>обуке</w:t>
      </w:r>
      <w:proofErr w:type="spellEnd"/>
      <w:r>
        <w:t xml:space="preserve"> </w:t>
      </w:r>
      <w:proofErr w:type="spellStart"/>
      <w:r>
        <w:t>аутоматски</w:t>
      </w:r>
      <w:proofErr w:type="spellEnd"/>
      <w:r>
        <w:t xml:space="preserve"> </w:t>
      </w:r>
      <w:proofErr w:type="spellStart"/>
      <w:r>
        <w:t>се</w:t>
      </w:r>
      <w:proofErr w:type="spellEnd"/>
      <w:r>
        <w:t xml:space="preserve"> </w:t>
      </w:r>
      <w:proofErr w:type="spellStart"/>
      <w:r>
        <w:t>пребацују</w:t>
      </w:r>
      <w:proofErr w:type="spellEnd"/>
      <w:r>
        <w:t xml:space="preserve"> </w:t>
      </w:r>
      <w:proofErr w:type="spellStart"/>
      <w:r>
        <w:t>на</w:t>
      </w:r>
      <w:proofErr w:type="spellEnd"/>
      <w:r>
        <w:t xml:space="preserve"> </w:t>
      </w:r>
      <w:proofErr w:type="spellStart"/>
      <w:r>
        <w:t>новог</w:t>
      </w:r>
      <w:proofErr w:type="spellEnd"/>
      <w:r>
        <w:t xml:space="preserve"> </w:t>
      </w:r>
      <w:proofErr w:type="spellStart"/>
      <w:r>
        <w:t>инструктора</w:t>
      </w:r>
      <w:proofErr w:type="spellEnd"/>
      <w:r>
        <w:t xml:space="preserve">. </w:t>
      </w:r>
      <w:proofErr w:type="spellStart"/>
      <w:r>
        <w:t>Тригер</w:t>
      </w:r>
      <w:proofErr w:type="spellEnd"/>
      <w:r>
        <w:t xml:space="preserve"> </w:t>
      </w:r>
      <w:proofErr w:type="spellStart"/>
      <w:r>
        <w:t>се</w:t>
      </w:r>
      <w:proofErr w:type="spellEnd"/>
      <w:r>
        <w:t xml:space="preserve"> </w:t>
      </w:r>
      <w:proofErr w:type="spellStart"/>
      <w:r>
        <w:t>односи</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часове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још</w:t>
      </w:r>
      <w:proofErr w:type="spellEnd"/>
      <w:r>
        <w:t xml:space="preserve"> </w:t>
      </w:r>
      <w:proofErr w:type="spellStart"/>
      <w:r>
        <w:t>увек</w:t>
      </w:r>
      <w:proofErr w:type="spellEnd"/>
      <w:r>
        <w:t xml:space="preserve"> </w:t>
      </w:r>
      <w:proofErr w:type="spellStart"/>
      <w:r>
        <w:t>заказани</w:t>
      </w:r>
      <w:proofErr w:type="spellEnd"/>
      <w:r>
        <w:t xml:space="preserve"> и </w:t>
      </w:r>
      <w:proofErr w:type="spellStart"/>
      <w:r>
        <w:t>чији</w:t>
      </w:r>
      <w:proofErr w:type="spellEnd"/>
      <w:r>
        <w:t xml:space="preserve"> </w:t>
      </w:r>
      <w:proofErr w:type="spellStart"/>
      <w:r>
        <w:t>датум</w:t>
      </w:r>
      <w:proofErr w:type="spellEnd"/>
      <w:r>
        <w:t xml:space="preserve"> </w:t>
      </w:r>
      <w:proofErr w:type="spellStart"/>
      <w:r>
        <w:t>није</w:t>
      </w:r>
      <w:proofErr w:type="spellEnd"/>
      <w:r>
        <w:t xml:space="preserve"> </w:t>
      </w:r>
      <w:proofErr w:type="spellStart"/>
      <w:r>
        <w:t>прошао</w:t>
      </w:r>
      <w:proofErr w:type="spellEnd"/>
      <w:r>
        <w:t>.</w:t>
      </w:r>
    </w:p>
    <w:tbl>
      <w:tblPr>
        <w:tblStyle w:val="TableGrid"/>
        <w:tblW w:w="0" w:type="auto"/>
        <w:tblLook w:val="04A0" w:firstRow="1" w:lastRow="0" w:firstColumn="1" w:lastColumn="0" w:noHBand="0" w:noVBand="1"/>
      </w:tblPr>
      <w:tblGrid>
        <w:gridCol w:w="9004"/>
      </w:tblGrid>
      <w:tr w:rsidR="000101AA" w14:paraId="6AFB44AE" w14:textId="77777777" w:rsidTr="000101AA">
        <w:tc>
          <w:tcPr>
            <w:tcW w:w="9004" w:type="dxa"/>
          </w:tcPr>
          <w:p w14:paraId="51DE7CA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CREATE</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ALTER</w:t>
            </w: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TRIGGER</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trg_Obuka_PromenaInstruktora_PrebaciBuduceCasove</w:t>
            </w:r>
            <w:proofErr w:type="spellEnd"/>
          </w:p>
          <w:p w14:paraId="5F600C2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dbo</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w:t>
            </w:r>
            <w:proofErr w:type="spellEnd"/>
            <w:proofErr w:type="gramEnd"/>
          </w:p>
          <w:p w14:paraId="02BFCC1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AFTER</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p>
          <w:p w14:paraId="1305CC4D"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AS</w:t>
            </w:r>
          </w:p>
          <w:p w14:paraId="607B6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BEGIN</w:t>
            </w:r>
          </w:p>
          <w:p w14:paraId="79C6FB0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IF</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808080"/>
                <w:sz w:val="18"/>
                <w:szCs w:val="18"/>
              </w:rPr>
              <w:t>(</w:t>
            </w:r>
            <w:proofErr w:type="spellStart"/>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808080"/>
                <w:sz w:val="18"/>
                <w:szCs w:val="18"/>
              </w:rPr>
              <w:t>)</w:t>
            </w:r>
          </w:p>
          <w:p w14:paraId="619A5BC5"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RETURN</w:t>
            </w:r>
            <w:r w:rsidRPr="000101AA">
              <w:rPr>
                <w:rFonts w:ascii="Cascadia Mono" w:hAnsi="Cascadia Mono" w:cs="Cascadia Mono"/>
                <w:color w:val="808080"/>
                <w:sz w:val="18"/>
                <w:szCs w:val="18"/>
              </w:rPr>
              <w:t>;</w:t>
            </w:r>
          </w:p>
          <w:p w14:paraId="79BF6F0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p>
          <w:p w14:paraId="40125C6B"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UPDATE</w:t>
            </w:r>
            <w:r w:rsidRPr="000101AA">
              <w:rPr>
                <w:rFonts w:ascii="Cascadia Mono" w:hAnsi="Cascadia Mono" w:cs="Cascadia Mono"/>
                <w:color w:val="000000"/>
                <w:sz w:val="18"/>
                <w:szCs w:val="18"/>
              </w:rPr>
              <w:t xml:space="preserve"> c</w:t>
            </w:r>
          </w:p>
          <w:p w14:paraId="1B7053C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SET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p>
          <w:p w14:paraId="3F4BE4F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FROM</w:t>
            </w:r>
            <w:r w:rsidRPr="000101AA">
              <w:rPr>
                <w:rFonts w:ascii="Cascadia Mono" w:hAnsi="Cascadia Mono" w:cs="Cascadia Mono"/>
                <w:color w:val="000000"/>
                <w:sz w:val="18"/>
                <w:szCs w:val="18"/>
              </w:rPr>
              <w:t xml:space="preserve"> Cas c</w:t>
            </w:r>
          </w:p>
          <w:p w14:paraId="5D9CD85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inserted </w:t>
            </w:r>
            <w:proofErr w:type="spellStart"/>
            <w:r w:rsidRPr="000101AA">
              <w:rPr>
                <w:rFonts w:ascii="Cascadia Mono" w:hAnsi="Cascadia Mono" w:cs="Cascadia Mono"/>
                <w:color w:val="000000"/>
                <w:sz w:val="18"/>
                <w:szCs w:val="18"/>
              </w:rPr>
              <w:t>i</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Obuka_id</w:t>
            </w:r>
            <w:proofErr w:type="spellEnd"/>
          </w:p>
          <w:p w14:paraId="652442F1"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JOIN</w:t>
            </w:r>
            <w:r w:rsidRPr="000101AA">
              <w:rPr>
                <w:rFonts w:ascii="Cascadia Mono" w:hAnsi="Cascadia Mono" w:cs="Cascadia Mono"/>
                <w:color w:val="000000"/>
                <w:sz w:val="18"/>
                <w:szCs w:val="18"/>
              </w:rPr>
              <w:t xml:space="preserve"> deleted d </w:t>
            </w:r>
            <w:r w:rsidRPr="000101AA">
              <w:rPr>
                <w:rFonts w:ascii="Cascadia Mono" w:hAnsi="Cascadia Mono" w:cs="Cascadia Mono"/>
                <w:color w:val="0000FF"/>
                <w:sz w:val="18"/>
                <w:szCs w:val="18"/>
              </w:rPr>
              <w:t>ON</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Id</w:t>
            </w:r>
            <w:proofErr w:type="spellEnd"/>
          </w:p>
          <w:p w14:paraId="3B290060"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lastRenderedPageBreak/>
              <w:t xml:space="preserve">    </w:t>
            </w:r>
            <w:r w:rsidRPr="000101AA">
              <w:rPr>
                <w:rFonts w:ascii="Cascadia Mono" w:hAnsi="Cascadia Mono" w:cs="Cascadia Mono"/>
                <w:color w:val="0000FF"/>
                <w:sz w:val="18"/>
                <w:szCs w:val="18"/>
              </w:rPr>
              <w:t>WHERE</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NOT</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2F0041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FF"/>
                <w:sz w:val="18"/>
                <w:szCs w:val="18"/>
              </w:rPr>
              <w:t xml:space="preserve"> </w:t>
            </w:r>
            <w:r w:rsidRPr="000101AA">
              <w:rPr>
                <w:rFonts w:ascii="Cascadia Mono" w:hAnsi="Cascadia Mono" w:cs="Cascadia Mono"/>
                <w:color w:val="808080"/>
                <w:sz w:val="18"/>
                <w:szCs w:val="18"/>
              </w:rPr>
              <w:t>(</w:t>
            </w:r>
          </w:p>
          <w:p w14:paraId="37CFA28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IS</w:t>
            </w: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NULL</w:t>
            </w:r>
          </w:p>
          <w:p w14:paraId="339ABB1C"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OR</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i</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w:t>
            </w:r>
            <w:proofErr w:type="gramEnd"/>
            <w:r w:rsidRPr="000101AA">
              <w:rPr>
                <w:rFonts w:ascii="Cascadia Mono" w:hAnsi="Cascadia Mono" w:cs="Cascadia Mono"/>
                <w:color w:val="000000"/>
                <w:sz w:val="18"/>
                <w:szCs w:val="18"/>
              </w:rPr>
              <w:t>_Instruktor_id</w:t>
            </w:r>
            <w:proofErr w:type="spell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&lt;&gt;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000000"/>
                <w:sz w:val="18"/>
                <w:szCs w:val="18"/>
              </w:rPr>
              <w:t>d</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Glavni_Instruktor_id</w:t>
            </w:r>
            <w:proofErr w:type="spellEnd"/>
          </w:p>
          <w:p w14:paraId="5208DF23"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p>
          <w:p w14:paraId="396523DF"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Status</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00"/>
                <w:sz w:val="18"/>
                <w:szCs w:val="18"/>
              </w:rPr>
              <w:t>N'Zakazan</w:t>
            </w:r>
            <w:proofErr w:type="spellEnd"/>
            <w:r w:rsidRPr="000101AA">
              <w:rPr>
                <w:rFonts w:ascii="Cascadia Mono" w:hAnsi="Cascadia Mono" w:cs="Cascadia Mono"/>
                <w:color w:val="FF0000"/>
                <w:sz w:val="18"/>
                <w:szCs w:val="18"/>
              </w:rPr>
              <w:t>'</w:t>
            </w:r>
          </w:p>
          <w:p w14:paraId="781DF9E6" w14:textId="77777777" w:rsidR="000101AA" w:rsidRPr="000101AA" w:rsidRDefault="000101AA" w:rsidP="0001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AND</w:t>
            </w:r>
            <w:r w:rsidRPr="000101AA">
              <w:rPr>
                <w:rFonts w:ascii="Cascadia Mono" w:hAnsi="Cascadia Mono" w:cs="Cascadia Mono"/>
                <w:color w:val="000000"/>
                <w:sz w:val="18"/>
                <w:szCs w:val="18"/>
              </w:rPr>
              <w:t xml:space="preserve"> </w:t>
            </w:r>
            <w:proofErr w:type="spellStart"/>
            <w:proofErr w:type="gramStart"/>
            <w:r w:rsidRPr="000101AA">
              <w:rPr>
                <w:rFonts w:ascii="Cascadia Mono" w:hAnsi="Cascadia Mono" w:cs="Cascadia Mono"/>
                <w:color w:val="000000"/>
                <w:sz w:val="18"/>
                <w:szCs w:val="18"/>
              </w:rPr>
              <w:t>c</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Datum</w:t>
            </w:r>
            <w:proofErr w:type="spellEnd"/>
            <w:proofErr w:type="gramEnd"/>
            <w:r w:rsidRPr="000101AA">
              <w:rPr>
                <w:rFonts w:ascii="Cascadia Mono" w:hAnsi="Cascadia Mono" w:cs="Cascadia Mono"/>
                <w:color w:val="000000"/>
                <w:sz w:val="18"/>
                <w:szCs w:val="18"/>
              </w:rPr>
              <w:t xml:space="preserve"> </w:t>
            </w:r>
            <w:r w:rsidRPr="000101AA">
              <w:rPr>
                <w:rFonts w:ascii="Cascadia Mono" w:hAnsi="Cascadia Mono" w:cs="Cascadia Mono"/>
                <w:color w:val="808080"/>
                <w:sz w:val="18"/>
                <w:szCs w:val="18"/>
              </w:rPr>
              <w:t>&gt;=</w:t>
            </w:r>
            <w:r w:rsidRPr="000101AA">
              <w:rPr>
                <w:rFonts w:ascii="Cascadia Mono" w:hAnsi="Cascadia Mono" w:cs="Cascadia Mono"/>
                <w:color w:val="000000"/>
                <w:sz w:val="18"/>
                <w:szCs w:val="18"/>
              </w:rPr>
              <w:t xml:space="preserve"> </w:t>
            </w:r>
            <w:r w:rsidRPr="000101AA">
              <w:rPr>
                <w:rFonts w:ascii="Cascadia Mono" w:hAnsi="Cascadia Mono" w:cs="Cascadia Mono"/>
                <w:color w:val="FF00FF"/>
                <w:sz w:val="18"/>
                <w:szCs w:val="18"/>
              </w:rPr>
              <w:t>CONVERT</w:t>
            </w:r>
            <w:r w:rsidRPr="000101AA">
              <w:rPr>
                <w:rFonts w:ascii="Cascadia Mono" w:hAnsi="Cascadia Mono" w:cs="Cascadia Mono"/>
                <w:color w:val="808080"/>
                <w:sz w:val="18"/>
                <w:szCs w:val="18"/>
              </w:rPr>
              <w:t>(</w:t>
            </w:r>
            <w:r w:rsidRPr="000101AA">
              <w:rPr>
                <w:rFonts w:ascii="Cascadia Mono" w:hAnsi="Cascadia Mono" w:cs="Cascadia Mono"/>
                <w:color w:val="0000FF"/>
                <w:sz w:val="18"/>
                <w:szCs w:val="18"/>
              </w:rPr>
              <w:t>date</w:t>
            </w:r>
            <w:r w:rsidRPr="000101AA">
              <w:rPr>
                <w:rFonts w:ascii="Cascadia Mono" w:hAnsi="Cascadia Mono" w:cs="Cascadia Mono"/>
                <w:color w:val="808080"/>
                <w:sz w:val="18"/>
                <w:szCs w:val="18"/>
              </w:rPr>
              <w:t>,</w:t>
            </w:r>
            <w:r w:rsidRPr="000101AA">
              <w:rPr>
                <w:rFonts w:ascii="Cascadia Mono" w:hAnsi="Cascadia Mono" w:cs="Cascadia Mono"/>
                <w:color w:val="000000"/>
                <w:sz w:val="18"/>
                <w:szCs w:val="18"/>
              </w:rPr>
              <w:t xml:space="preserve"> </w:t>
            </w:r>
            <w:proofErr w:type="spellStart"/>
            <w:r w:rsidRPr="000101AA">
              <w:rPr>
                <w:rFonts w:ascii="Cascadia Mono" w:hAnsi="Cascadia Mono" w:cs="Cascadia Mono"/>
                <w:color w:val="FF00FF"/>
                <w:sz w:val="18"/>
                <w:szCs w:val="18"/>
              </w:rPr>
              <w:t>getdate</w:t>
            </w:r>
            <w:proofErr w:type="spellEnd"/>
            <w:r w:rsidRPr="000101AA">
              <w:rPr>
                <w:rFonts w:ascii="Cascadia Mono" w:hAnsi="Cascadia Mono" w:cs="Cascadia Mono"/>
                <w:color w:val="808080"/>
                <w:sz w:val="18"/>
                <w:szCs w:val="18"/>
              </w:rPr>
              <w:t>());</w:t>
            </w:r>
          </w:p>
          <w:p w14:paraId="26C4E7BF" w14:textId="084AA71F" w:rsidR="000101AA" w:rsidRPr="000101AA" w:rsidRDefault="000101AA" w:rsidP="002B5290">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rPr>
                <w:rFonts w:ascii="Cascadia Mono" w:hAnsi="Cascadia Mono" w:cs="Cascadia Mono"/>
                <w:color w:val="000000"/>
                <w:sz w:val="18"/>
                <w:szCs w:val="18"/>
              </w:rPr>
            </w:pPr>
            <w:r w:rsidRPr="000101AA">
              <w:rPr>
                <w:rFonts w:ascii="Cascadia Mono" w:hAnsi="Cascadia Mono" w:cs="Cascadia Mono"/>
                <w:color w:val="0000FF"/>
                <w:sz w:val="18"/>
                <w:szCs w:val="18"/>
              </w:rPr>
              <w:t>END</w:t>
            </w:r>
            <w:r w:rsidRPr="000101AA">
              <w:rPr>
                <w:rFonts w:ascii="Cascadia Mono" w:hAnsi="Cascadia Mono" w:cs="Cascadia Mono"/>
                <w:color w:val="808080"/>
                <w:sz w:val="18"/>
                <w:szCs w:val="18"/>
              </w:rPr>
              <w:t>;</w:t>
            </w:r>
          </w:p>
        </w:tc>
      </w:tr>
    </w:tbl>
    <w:p w14:paraId="3BA27210" w14:textId="7FA9BA14" w:rsidR="000101AA" w:rsidRDefault="002B5290" w:rsidP="002B5290">
      <w:pPr>
        <w:pStyle w:val="Caption"/>
      </w:pPr>
      <w:bookmarkStart w:id="338" w:name="_Toc238076288"/>
      <w:proofErr w:type="spellStart"/>
      <w:r>
        <w:lastRenderedPageBreak/>
        <w:t>Прилог</w:t>
      </w:r>
      <w:proofErr w:type="spellEnd"/>
      <w:r>
        <w:t xml:space="preserve"> </w:t>
      </w:r>
      <w:r>
        <w:fldChar w:fldCharType="begin"/>
      </w:r>
      <w:r>
        <w:instrText xml:space="preserve"> STYLEREF 1 \s </w:instrText>
      </w:r>
      <w:r>
        <w:fldChar w:fldCharType="separate"/>
      </w:r>
      <w:r>
        <w:rPr>
          <w:noProof/>
        </w:rPr>
        <w:t>7</w:t>
      </w:r>
      <w:r>
        <w:fldChar w:fldCharType="end"/>
      </w:r>
      <w:r>
        <w:t>.</w:t>
      </w:r>
      <w:r>
        <w:fldChar w:fldCharType="begin"/>
      </w:r>
      <w:r>
        <w:instrText xml:space="preserve"> SEQ Прилог \* ARABIC \s 1 </w:instrText>
      </w:r>
      <w:r>
        <w:fldChar w:fldCharType="separate"/>
      </w:r>
      <w:r>
        <w:rPr>
          <w:noProof/>
        </w:rPr>
        <w:t>46</w:t>
      </w:r>
      <w:r>
        <w:fldChar w:fldCharType="end"/>
      </w:r>
      <w:r w:rsidR="00A853B2">
        <w:t xml:space="preserve"> </w:t>
      </w:r>
      <w:r w:rsidR="00A853B2">
        <w:rPr>
          <w:lang w:val="sr-Cyrl-RS"/>
        </w:rPr>
        <w:t xml:space="preserve">Дефиниција </w:t>
      </w:r>
      <w:proofErr w:type="spellStart"/>
      <w:r w:rsidR="00A853B2">
        <w:rPr>
          <w:lang w:val="sr-Cyrl-RS"/>
        </w:rPr>
        <w:t>тригера</w:t>
      </w:r>
      <w:proofErr w:type="spellEnd"/>
      <w:r w:rsidR="00A853B2">
        <w:rPr>
          <w:lang w:val="sr-Cyrl-RS"/>
        </w:rPr>
        <w:t xml:space="preserve"> </w:t>
      </w:r>
      <w:proofErr w:type="spellStart"/>
      <w:r w:rsidR="00A853B2">
        <w:t>Obuka_PromenaInstruktora_PrebaciBuduceCasove</w:t>
      </w:r>
      <w:bookmarkEnd w:id="338"/>
      <w:proofErr w:type="spellEnd"/>
    </w:p>
    <w:p w14:paraId="04D95B13" w14:textId="77777777" w:rsidR="00D214A8" w:rsidRDefault="00305076" w:rsidP="00EB546C">
      <w:pPr>
        <w:pStyle w:val="Heading1"/>
      </w:pPr>
      <w:bookmarkStart w:id="339" w:name="_Toc237776206"/>
      <w:r>
        <w:lastRenderedPageBreak/>
        <w:t>ОПТИМИЗАЦИЈА И АНАЛИЗА ПЕРФОРМАНСИ</w:t>
      </w:r>
      <w:bookmarkEnd w:id="339"/>
    </w:p>
    <w:p w14:paraId="2187AC9D" w14:textId="77777777" w:rsidR="00F72203" w:rsidRDefault="004E3262">
      <w:proofErr w:type="spellStart"/>
      <w:r>
        <w:t>Оптимизација</w:t>
      </w:r>
      <w:proofErr w:type="spellEnd"/>
      <w:r>
        <w:t xml:space="preserve"> </w:t>
      </w:r>
      <w:proofErr w:type="spellStart"/>
      <w:r>
        <w:t>је</w:t>
      </w:r>
      <w:proofErr w:type="spellEnd"/>
      <w:r>
        <w:t xml:space="preserve"> </w:t>
      </w:r>
      <w:proofErr w:type="spellStart"/>
      <w:r>
        <w:t>обрађена</w:t>
      </w:r>
      <w:proofErr w:type="spellEnd"/>
      <w:r>
        <w:t xml:space="preserve"> </w:t>
      </w:r>
      <w:proofErr w:type="spellStart"/>
      <w:r>
        <w:t>кроз</w:t>
      </w:r>
      <w:proofErr w:type="spellEnd"/>
      <w:r>
        <w:t xml:space="preserve"> </w:t>
      </w:r>
      <w:proofErr w:type="spellStart"/>
      <w:r>
        <w:t>анализу</w:t>
      </w:r>
      <w:proofErr w:type="spellEnd"/>
      <w:r>
        <w:t xml:space="preserve"> </w:t>
      </w:r>
      <w:proofErr w:type="spellStart"/>
      <w:r>
        <w:t>најчешћих</w:t>
      </w:r>
      <w:proofErr w:type="spellEnd"/>
      <w:r>
        <w:t xml:space="preserve"> </w:t>
      </w:r>
      <w:proofErr w:type="spellStart"/>
      <w:r>
        <w:t>упита</w:t>
      </w:r>
      <w:proofErr w:type="spellEnd"/>
      <w:r>
        <w:t xml:space="preserve"> </w:t>
      </w:r>
      <w:proofErr w:type="spellStart"/>
      <w:r>
        <w:t>читања</w:t>
      </w:r>
      <w:proofErr w:type="spellEnd"/>
      <w:r>
        <w:t xml:space="preserve"> и </w:t>
      </w:r>
      <w:proofErr w:type="spellStart"/>
      <w:r>
        <w:t>проверу</w:t>
      </w:r>
      <w:proofErr w:type="spellEnd"/>
      <w:r>
        <w:t xml:space="preserve"> </w:t>
      </w:r>
      <w:proofErr w:type="spellStart"/>
      <w:r>
        <w:t>начина</w:t>
      </w:r>
      <w:proofErr w:type="spellEnd"/>
      <w:r>
        <w:t xml:space="preserve"> </w:t>
      </w:r>
      <w:proofErr w:type="spellStart"/>
      <w:r>
        <w:t>на</w:t>
      </w:r>
      <w:proofErr w:type="spellEnd"/>
      <w:r>
        <w:t xml:space="preserve"> </w:t>
      </w:r>
      <w:proofErr w:type="spellStart"/>
      <w:r>
        <w:t>који</w:t>
      </w:r>
      <w:proofErr w:type="spellEnd"/>
      <w:r>
        <w:t xml:space="preserve"> SQL Server </w:t>
      </w:r>
      <w:proofErr w:type="spellStart"/>
      <w:r>
        <w:t>извршава</w:t>
      </w:r>
      <w:proofErr w:type="spellEnd"/>
      <w:r>
        <w:t xml:space="preserve"> </w:t>
      </w:r>
      <w:proofErr w:type="spellStart"/>
      <w:r>
        <w:t>те</w:t>
      </w:r>
      <w:proofErr w:type="spellEnd"/>
      <w:r>
        <w:t xml:space="preserve"> </w:t>
      </w:r>
      <w:proofErr w:type="spellStart"/>
      <w:r>
        <w:t>упите</w:t>
      </w:r>
      <w:proofErr w:type="spellEnd"/>
      <w:r>
        <w:t xml:space="preserve">. </w:t>
      </w:r>
      <w:proofErr w:type="spellStart"/>
      <w:r>
        <w:t>За</w:t>
      </w:r>
      <w:proofErr w:type="spellEnd"/>
      <w:r>
        <w:t xml:space="preserve"> </w:t>
      </w:r>
      <w:proofErr w:type="spellStart"/>
      <w:r>
        <w:t>ту</w:t>
      </w:r>
      <w:proofErr w:type="spellEnd"/>
      <w:r>
        <w:t xml:space="preserve"> </w:t>
      </w:r>
      <w:proofErr w:type="spellStart"/>
      <w:r>
        <w:t>сврху</w:t>
      </w:r>
      <w:proofErr w:type="spellEnd"/>
      <w:r>
        <w:t xml:space="preserve"> </w:t>
      </w:r>
      <w:proofErr w:type="spellStart"/>
      <w:r>
        <w:t>коришћен</w:t>
      </w:r>
      <w:proofErr w:type="spellEnd"/>
      <w:r>
        <w:t xml:space="preserve"> </w:t>
      </w:r>
      <w:proofErr w:type="spellStart"/>
      <w:r>
        <w:t>је</w:t>
      </w:r>
      <w:proofErr w:type="spellEnd"/>
      <w:r>
        <w:t xml:space="preserve"> Execution Plan у SSMS </w:t>
      </w:r>
      <w:proofErr w:type="spellStart"/>
      <w:r>
        <w:t>алату</w:t>
      </w:r>
      <w:proofErr w:type="spellEnd"/>
      <w:r>
        <w:t>. [8]</w:t>
      </w:r>
    </w:p>
    <w:p w14:paraId="6CF5CC2A" w14:textId="77777777" w:rsidR="00D214A8" w:rsidRDefault="00305076" w:rsidP="00EB546C">
      <w:pPr>
        <w:pStyle w:val="Heading2"/>
      </w:pPr>
      <w:bookmarkStart w:id="340" w:name="_Toc237776207"/>
      <w:r>
        <w:t>Execution Plan</w:t>
      </w:r>
      <w:bookmarkEnd w:id="340"/>
    </w:p>
    <w:p w14:paraId="2CA64BE3" w14:textId="77777777" w:rsidR="00F72203" w:rsidRDefault="004E3262">
      <w:r>
        <w:t xml:space="preserve">Execution Plan </w:t>
      </w:r>
      <w:proofErr w:type="spellStart"/>
      <w:r>
        <w:t>приказује</w:t>
      </w:r>
      <w:proofErr w:type="spellEnd"/>
      <w:r>
        <w:t xml:space="preserve"> </w:t>
      </w:r>
      <w:proofErr w:type="spellStart"/>
      <w:r>
        <w:t>кораке</w:t>
      </w:r>
      <w:proofErr w:type="spellEnd"/>
      <w:r>
        <w:t xml:space="preserve"> </w:t>
      </w:r>
      <w:proofErr w:type="spellStart"/>
      <w:r>
        <w:t>које</w:t>
      </w:r>
      <w:proofErr w:type="spellEnd"/>
      <w:r>
        <w:t xml:space="preserve"> SQL Server </w:t>
      </w:r>
      <w:proofErr w:type="spellStart"/>
      <w:r>
        <w:t>користи</w:t>
      </w:r>
      <w:proofErr w:type="spellEnd"/>
      <w:r>
        <w:t xml:space="preserve"> </w:t>
      </w:r>
      <w:proofErr w:type="spellStart"/>
      <w:r>
        <w:t>приликом</w:t>
      </w:r>
      <w:proofErr w:type="spellEnd"/>
      <w:r>
        <w:t xml:space="preserve"> </w:t>
      </w:r>
      <w:proofErr w:type="spellStart"/>
      <w:r>
        <w:t>извршавања</w:t>
      </w:r>
      <w:proofErr w:type="spellEnd"/>
      <w:r>
        <w:t xml:space="preserve"> </w:t>
      </w:r>
      <w:proofErr w:type="spellStart"/>
      <w:r>
        <w:t>упита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њега</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видети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траже</w:t>
      </w:r>
      <w:proofErr w:type="spellEnd"/>
      <w:r>
        <w:t xml:space="preserve"> </w:t>
      </w:r>
      <w:proofErr w:type="spellStart"/>
      <w:r>
        <w:t>преко</w:t>
      </w:r>
      <w:proofErr w:type="spellEnd"/>
      <w:r>
        <w:t xml:space="preserve"> </w:t>
      </w:r>
      <w:proofErr w:type="spellStart"/>
      <w:r>
        <w:t>индекса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скенира</w:t>
      </w:r>
      <w:proofErr w:type="spellEnd"/>
      <w:r>
        <w:t xml:space="preserve"> </w:t>
      </w:r>
      <w:proofErr w:type="spellStart"/>
      <w:r>
        <w:t>цела</w:t>
      </w:r>
      <w:proofErr w:type="spellEnd"/>
      <w:r>
        <w:t xml:space="preserve"> </w:t>
      </w:r>
      <w:proofErr w:type="spellStart"/>
      <w:r>
        <w:t>табела</w:t>
      </w:r>
      <w:proofErr w:type="spellEnd"/>
      <w:r>
        <w:t xml:space="preserve">, </w:t>
      </w:r>
      <w:proofErr w:type="spellStart"/>
      <w:r>
        <w:t>који</w:t>
      </w:r>
      <w:proofErr w:type="spellEnd"/>
      <w:r>
        <w:t xml:space="preserve"> JOIN </w:t>
      </w:r>
      <w:proofErr w:type="spellStart"/>
      <w:r>
        <w:t>алгоритам</w:t>
      </w:r>
      <w:proofErr w:type="spellEnd"/>
      <w:r>
        <w:t xml:space="preserve"> </w:t>
      </w:r>
      <w:proofErr w:type="spellStart"/>
      <w:r>
        <w:t>је</w:t>
      </w:r>
      <w:proofErr w:type="spellEnd"/>
      <w:r>
        <w:t xml:space="preserve"> </w:t>
      </w:r>
      <w:proofErr w:type="spellStart"/>
      <w:r>
        <w:t>употребљен</w:t>
      </w:r>
      <w:proofErr w:type="spellEnd"/>
      <w:r>
        <w:t xml:space="preserve"> и </w:t>
      </w:r>
      <w:proofErr w:type="spellStart"/>
      <w:r>
        <w:t>где</w:t>
      </w:r>
      <w:proofErr w:type="spellEnd"/>
      <w:r>
        <w:t xml:space="preserve"> </w:t>
      </w:r>
      <w:proofErr w:type="spellStart"/>
      <w:r>
        <w:t>се</w:t>
      </w:r>
      <w:proofErr w:type="spellEnd"/>
      <w:r>
        <w:t xml:space="preserve"> </w:t>
      </w:r>
      <w:proofErr w:type="spellStart"/>
      <w:r>
        <w:t>налази</w:t>
      </w:r>
      <w:proofErr w:type="spellEnd"/>
      <w:r>
        <w:t xml:space="preserve"> </w:t>
      </w:r>
      <w:proofErr w:type="spellStart"/>
      <w:r>
        <w:t>највећи</w:t>
      </w:r>
      <w:proofErr w:type="spellEnd"/>
      <w:r>
        <w:t xml:space="preserve"> </w:t>
      </w:r>
      <w:proofErr w:type="spellStart"/>
      <w:r>
        <w:t>проценат</w:t>
      </w:r>
      <w:proofErr w:type="spellEnd"/>
      <w:r>
        <w:t xml:space="preserve"> </w:t>
      </w:r>
      <w:proofErr w:type="spellStart"/>
      <w:r>
        <w:t>трошка</w:t>
      </w:r>
      <w:proofErr w:type="spellEnd"/>
      <w:r>
        <w:t xml:space="preserve"> </w:t>
      </w:r>
      <w:proofErr w:type="spellStart"/>
      <w:r>
        <w:t>упита</w:t>
      </w:r>
      <w:proofErr w:type="spellEnd"/>
      <w:r>
        <w:t>.</w:t>
      </w:r>
    </w:p>
    <w:p w14:paraId="02BA1B36" w14:textId="77777777" w:rsidR="00F72203" w:rsidRDefault="004E3262">
      <w:r>
        <w:t xml:space="preserve">У </w:t>
      </w:r>
      <w:proofErr w:type="spellStart"/>
      <w:r>
        <w:t>анализи</w:t>
      </w:r>
      <w:proofErr w:type="spellEnd"/>
      <w:r>
        <w:t xml:space="preserve"> </w:t>
      </w:r>
      <w:proofErr w:type="spellStart"/>
      <w:r>
        <w:t>су</w:t>
      </w:r>
      <w:proofErr w:type="spellEnd"/>
      <w:r>
        <w:t xml:space="preserve"> </w:t>
      </w:r>
      <w:proofErr w:type="spellStart"/>
      <w:r>
        <w:t>посматрани</w:t>
      </w:r>
      <w:proofErr w:type="spellEnd"/>
      <w:r>
        <w:t xml:space="preserve"> </w:t>
      </w:r>
      <w:proofErr w:type="spellStart"/>
      <w:r>
        <w:t>оператори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Index Seek, Index Scan, Clustered Index Scan, Nested Loops, Hash Match, Sort и Stream Aggregate. </w:t>
      </w:r>
      <w:proofErr w:type="spellStart"/>
      <w:r>
        <w:t>Посебна</w:t>
      </w:r>
      <w:proofErr w:type="spellEnd"/>
      <w:r>
        <w:t xml:space="preserve"> </w:t>
      </w:r>
      <w:proofErr w:type="spellStart"/>
      <w:r>
        <w:t>пажња</w:t>
      </w:r>
      <w:proofErr w:type="spellEnd"/>
      <w:r>
        <w:t xml:space="preserve"> </w:t>
      </w:r>
      <w:proofErr w:type="spellStart"/>
      <w:r>
        <w:t>је</w:t>
      </w:r>
      <w:proofErr w:type="spellEnd"/>
      <w:r>
        <w:t xml:space="preserve"> </w:t>
      </w:r>
      <w:proofErr w:type="spellStart"/>
      <w:r>
        <w:t>посвећена</w:t>
      </w:r>
      <w:proofErr w:type="spellEnd"/>
      <w:r>
        <w:t xml:space="preserve"> </w:t>
      </w:r>
      <w:proofErr w:type="spellStart"/>
      <w:r>
        <w:t>ситуацијама</w:t>
      </w:r>
      <w:proofErr w:type="spellEnd"/>
      <w:r>
        <w:t xml:space="preserve"> у </w:t>
      </w:r>
      <w:proofErr w:type="spellStart"/>
      <w:r>
        <w:t>којима</w:t>
      </w:r>
      <w:proofErr w:type="spellEnd"/>
      <w:r>
        <w:t xml:space="preserve"> SQL Server </w:t>
      </w:r>
      <w:proofErr w:type="spellStart"/>
      <w:r>
        <w:t>предлаже</w:t>
      </w:r>
      <w:proofErr w:type="spellEnd"/>
      <w:r>
        <w:t xml:space="preserve"> missing index </w:t>
      </w:r>
      <w:proofErr w:type="spellStart"/>
      <w:r>
        <w:t>или</w:t>
      </w:r>
      <w:proofErr w:type="spellEnd"/>
      <w:r>
        <w:t xml:space="preserve"> </w:t>
      </w:r>
      <w:proofErr w:type="spellStart"/>
      <w:r>
        <w:t>када</w:t>
      </w:r>
      <w:proofErr w:type="spellEnd"/>
      <w:r>
        <w:t xml:space="preserve"> </w:t>
      </w:r>
      <w:proofErr w:type="spellStart"/>
      <w:r>
        <w:t>упит</w:t>
      </w:r>
      <w:proofErr w:type="spellEnd"/>
      <w:r>
        <w:t xml:space="preserve"> </w:t>
      </w:r>
      <w:proofErr w:type="spellStart"/>
      <w:r>
        <w:t>чита</w:t>
      </w:r>
      <w:proofErr w:type="spellEnd"/>
      <w:r>
        <w:t xml:space="preserve"> </w:t>
      </w:r>
      <w:proofErr w:type="spellStart"/>
      <w:r>
        <w:t>велики</w:t>
      </w:r>
      <w:proofErr w:type="spellEnd"/>
      <w:r>
        <w:t xml:space="preserve"> </w:t>
      </w:r>
      <w:proofErr w:type="spellStart"/>
      <w:r>
        <w:t>број</w:t>
      </w:r>
      <w:proofErr w:type="spellEnd"/>
      <w:r>
        <w:t xml:space="preserve"> </w:t>
      </w:r>
      <w:proofErr w:type="spellStart"/>
      <w:r>
        <w:t>редова</w:t>
      </w:r>
      <w:proofErr w:type="spellEnd"/>
      <w:r>
        <w:t>.</w:t>
      </w:r>
    </w:p>
    <w:p w14:paraId="38B28EA1" w14:textId="77777777" w:rsidR="00D214A8" w:rsidRDefault="00305076" w:rsidP="00EB546C">
      <w:pPr>
        <w:pStyle w:val="Heading2"/>
      </w:pPr>
      <w:bookmarkStart w:id="341" w:name="_Toc237776208"/>
      <w:proofErr w:type="spellStart"/>
      <w:r>
        <w:t>Индекси</w:t>
      </w:r>
      <w:bookmarkEnd w:id="341"/>
      <w:proofErr w:type="spellEnd"/>
    </w:p>
    <w:p w14:paraId="3516902E" w14:textId="77777777" w:rsidR="00F72203" w:rsidRDefault="004E3262">
      <w:proofErr w:type="spellStart"/>
      <w:r>
        <w:t>Индекси</w:t>
      </w:r>
      <w:proofErr w:type="spellEnd"/>
      <w:r>
        <w:t xml:space="preserve"> </w:t>
      </w:r>
      <w:proofErr w:type="spellStart"/>
      <w:r>
        <w:t>су</w:t>
      </w:r>
      <w:proofErr w:type="spellEnd"/>
      <w:r>
        <w:t xml:space="preserve"> </w:t>
      </w:r>
      <w:proofErr w:type="spellStart"/>
      <w:r>
        <w:t>додавани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начина</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читају</w:t>
      </w:r>
      <w:proofErr w:type="spellEnd"/>
      <w:r>
        <w:t xml:space="preserve">, а </w:t>
      </w:r>
      <w:proofErr w:type="spellStart"/>
      <w:r>
        <w:t>не</w:t>
      </w:r>
      <w:proofErr w:type="spellEnd"/>
      <w:r>
        <w:t xml:space="preserve"> </w:t>
      </w:r>
      <w:proofErr w:type="spellStart"/>
      <w:r>
        <w:t>насумично</w:t>
      </w:r>
      <w:proofErr w:type="spellEnd"/>
      <w:r>
        <w:t xml:space="preserve">. У </w:t>
      </w:r>
      <w:proofErr w:type="spellStart"/>
      <w:r>
        <w:t>фајлу</w:t>
      </w:r>
      <w:proofErr w:type="spellEnd"/>
      <w:r>
        <w:t xml:space="preserve"> 07_execution_plan_analiza.sql </w:t>
      </w:r>
      <w:proofErr w:type="spellStart"/>
      <w:r>
        <w:t>сваки</w:t>
      </w:r>
      <w:proofErr w:type="spellEnd"/>
      <w:r>
        <w:t xml:space="preserve"> </w:t>
      </w:r>
      <w:proofErr w:type="spellStart"/>
      <w:r>
        <w:t>пример</w:t>
      </w:r>
      <w:proofErr w:type="spellEnd"/>
      <w:r>
        <w:t xml:space="preserve"> </w:t>
      </w:r>
      <w:proofErr w:type="spellStart"/>
      <w:r>
        <w:t>садржи</w:t>
      </w:r>
      <w:proofErr w:type="spellEnd"/>
      <w:r>
        <w:t xml:space="preserve"> </w:t>
      </w:r>
      <w:proofErr w:type="spellStart"/>
      <w:r>
        <w:t>упит</w:t>
      </w:r>
      <w:proofErr w:type="spellEnd"/>
      <w:r>
        <w:t xml:space="preserve">, </w:t>
      </w:r>
      <w:proofErr w:type="spellStart"/>
      <w:r>
        <w:t>предложени</w:t>
      </w:r>
      <w:proofErr w:type="spellEnd"/>
      <w:r>
        <w:t xml:space="preserve"> </w:t>
      </w:r>
      <w:proofErr w:type="spellStart"/>
      <w:r>
        <w:t>индекс</w:t>
      </w:r>
      <w:proofErr w:type="spellEnd"/>
      <w:r>
        <w:t xml:space="preserve"> и </w:t>
      </w:r>
      <w:proofErr w:type="spellStart"/>
      <w:r>
        <w:t>команду</w:t>
      </w:r>
      <w:proofErr w:type="spellEnd"/>
      <w:r>
        <w:t xml:space="preserve"> </w:t>
      </w:r>
      <w:proofErr w:type="spellStart"/>
      <w:r>
        <w:t>за</w:t>
      </w:r>
      <w:proofErr w:type="spellEnd"/>
      <w:r>
        <w:t xml:space="preserve"> </w:t>
      </w:r>
      <w:proofErr w:type="spellStart"/>
      <w:r>
        <w:t>уклањање</w:t>
      </w:r>
      <w:proofErr w:type="spellEnd"/>
      <w:r>
        <w:t xml:space="preserve"> </w:t>
      </w:r>
      <w:proofErr w:type="spellStart"/>
      <w:r>
        <w:t>индекса</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се</w:t>
      </w:r>
      <w:proofErr w:type="spellEnd"/>
      <w:r>
        <w:t xml:space="preserve"> </w:t>
      </w:r>
      <w:proofErr w:type="spellStart"/>
      <w:r>
        <w:t>могло</w:t>
      </w:r>
      <w:proofErr w:type="spellEnd"/>
      <w:r>
        <w:t xml:space="preserve"> </w:t>
      </w:r>
      <w:proofErr w:type="spellStart"/>
      <w:r>
        <w:t>поредити</w:t>
      </w:r>
      <w:proofErr w:type="spellEnd"/>
      <w:r>
        <w:t xml:space="preserve"> </w:t>
      </w:r>
      <w:proofErr w:type="spellStart"/>
      <w:r>
        <w:t>извршавање</w:t>
      </w:r>
      <w:proofErr w:type="spellEnd"/>
      <w:r>
        <w:t xml:space="preserve"> </w:t>
      </w:r>
      <w:proofErr w:type="spellStart"/>
      <w:r>
        <w:t>пре</w:t>
      </w:r>
      <w:proofErr w:type="spellEnd"/>
      <w:r>
        <w:t xml:space="preserve"> и </w:t>
      </w:r>
      <w:proofErr w:type="spellStart"/>
      <w:r>
        <w:t>после</w:t>
      </w:r>
      <w:proofErr w:type="spellEnd"/>
      <w:r>
        <w:t xml:space="preserve"> </w:t>
      </w:r>
      <w:proofErr w:type="spellStart"/>
      <w:r>
        <w:t>оптимизације</w:t>
      </w:r>
      <w:proofErr w:type="spellEnd"/>
      <w:r>
        <w:t>.</w:t>
      </w:r>
    </w:p>
    <w:p w14:paraId="3DA60F73" w14:textId="77777777" w:rsidR="00F72203" w:rsidRDefault="004E3262">
      <w:proofErr w:type="spellStart"/>
      <w:r>
        <w:t>Индекси</w:t>
      </w:r>
      <w:proofErr w:type="spellEnd"/>
      <w:r>
        <w:t xml:space="preserve"> </w:t>
      </w:r>
      <w:proofErr w:type="spellStart"/>
      <w:r>
        <w:t>су</w:t>
      </w:r>
      <w:proofErr w:type="spellEnd"/>
      <w:r>
        <w:t xml:space="preserve"> </w:t>
      </w:r>
      <w:proofErr w:type="spellStart"/>
      <w:r>
        <w:t>остављени</w:t>
      </w:r>
      <w:proofErr w:type="spellEnd"/>
      <w:r>
        <w:t xml:space="preserve"> </w:t>
      </w:r>
      <w:proofErr w:type="spellStart"/>
      <w:r>
        <w:t>као</w:t>
      </w:r>
      <w:proofErr w:type="spellEnd"/>
      <w:r>
        <w:t xml:space="preserve"> </w:t>
      </w:r>
      <w:proofErr w:type="spellStart"/>
      <w:r>
        <w:t>закоментарисане</w:t>
      </w:r>
      <w:proofErr w:type="spellEnd"/>
      <w:r>
        <w:t xml:space="preserve"> CREATE INDEX </w:t>
      </w:r>
      <w:proofErr w:type="spellStart"/>
      <w:r>
        <w:t>наредбе</w:t>
      </w:r>
      <w:proofErr w:type="spellEnd"/>
      <w:r>
        <w:t xml:space="preserve"> и у </w:t>
      </w:r>
      <w:proofErr w:type="spellStart"/>
      <w:r>
        <w:t>фајловима</w:t>
      </w:r>
      <w:proofErr w:type="spellEnd"/>
      <w:r>
        <w:t xml:space="preserve"> у </w:t>
      </w:r>
      <w:proofErr w:type="spellStart"/>
      <w:r>
        <w:t>којима</w:t>
      </w:r>
      <w:proofErr w:type="spellEnd"/>
      <w:r>
        <w:t xml:space="preserve"> </w:t>
      </w:r>
      <w:proofErr w:type="spellStart"/>
      <w:r>
        <w:t>се</w:t>
      </w:r>
      <w:proofErr w:type="spellEnd"/>
      <w:r>
        <w:t xml:space="preserve"> </w:t>
      </w:r>
      <w:proofErr w:type="spellStart"/>
      <w:r>
        <w:t>креирају</w:t>
      </w:r>
      <w:proofErr w:type="spellEnd"/>
      <w:r>
        <w:t xml:space="preserve"> </w:t>
      </w:r>
      <w:proofErr w:type="spellStart"/>
      <w:r>
        <w:t>табеле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види</w:t>
      </w:r>
      <w:proofErr w:type="spellEnd"/>
      <w:r>
        <w:t xml:space="preserve"> </w:t>
      </w:r>
      <w:proofErr w:type="spellStart"/>
      <w:r>
        <w:t>који</w:t>
      </w:r>
      <w:proofErr w:type="spellEnd"/>
      <w:r>
        <w:t xml:space="preserve"> </w:t>
      </w:r>
      <w:proofErr w:type="spellStart"/>
      <w:r>
        <w:t>индекс</w:t>
      </w:r>
      <w:proofErr w:type="spellEnd"/>
      <w:r>
        <w:t xml:space="preserve"> </w:t>
      </w:r>
      <w:proofErr w:type="spellStart"/>
      <w:r>
        <w:t>припада</w:t>
      </w:r>
      <w:proofErr w:type="spellEnd"/>
      <w:r>
        <w:t xml:space="preserve"> </w:t>
      </w:r>
      <w:proofErr w:type="spellStart"/>
      <w:r>
        <w:t>којој</w:t>
      </w:r>
      <w:proofErr w:type="spellEnd"/>
      <w:r>
        <w:t xml:space="preserve"> </w:t>
      </w:r>
      <w:proofErr w:type="spellStart"/>
      <w:r>
        <w:t>табели</w:t>
      </w:r>
      <w:proofErr w:type="spellEnd"/>
      <w:r>
        <w:t xml:space="preserve">, </w:t>
      </w:r>
      <w:proofErr w:type="spellStart"/>
      <w:r>
        <w:t>али</w:t>
      </w:r>
      <w:proofErr w:type="spellEnd"/>
      <w:r>
        <w:t xml:space="preserve"> </w:t>
      </w:r>
      <w:proofErr w:type="spellStart"/>
      <w:r>
        <w:t>се</w:t>
      </w:r>
      <w:proofErr w:type="spellEnd"/>
      <w:r>
        <w:t xml:space="preserve"> </w:t>
      </w:r>
      <w:proofErr w:type="spellStart"/>
      <w:r>
        <w:t>индекси</w:t>
      </w:r>
      <w:proofErr w:type="spellEnd"/>
      <w:r>
        <w:t xml:space="preserve"> </w:t>
      </w:r>
      <w:proofErr w:type="spellStart"/>
      <w:r>
        <w:t>могу</w:t>
      </w:r>
      <w:proofErr w:type="spellEnd"/>
      <w:r>
        <w:t xml:space="preserve"> </w:t>
      </w:r>
      <w:proofErr w:type="spellStart"/>
      <w:r>
        <w:t>укључити</w:t>
      </w:r>
      <w:proofErr w:type="spellEnd"/>
      <w:r>
        <w:t xml:space="preserve"> </w:t>
      </w:r>
      <w:proofErr w:type="spellStart"/>
      <w:r>
        <w:t>тек</w:t>
      </w:r>
      <w:proofErr w:type="spellEnd"/>
      <w:r>
        <w:t xml:space="preserve"> </w:t>
      </w:r>
      <w:proofErr w:type="spellStart"/>
      <w:r>
        <w:t>након</w:t>
      </w:r>
      <w:proofErr w:type="spellEnd"/>
      <w:r>
        <w:t xml:space="preserve"> </w:t>
      </w:r>
      <w:proofErr w:type="spellStart"/>
      <w:r>
        <w:t>анализе</w:t>
      </w:r>
      <w:proofErr w:type="spellEnd"/>
      <w:r>
        <w:t xml:space="preserve"> </w:t>
      </w:r>
      <w:proofErr w:type="spellStart"/>
      <w:r>
        <w:t>перформанси</w:t>
      </w:r>
      <w:proofErr w:type="spellEnd"/>
      <w:r>
        <w:t>.</w:t>
      </w:r>
    </w:p>
    <w:p w14:paraId="26AB8758" w14:textId="77777777" w:rsidR="00B135C7" w:rsidRPr="00B135C7" w:rsidRDefault="00B135C7" w:rsidP="00B135C7">
      <w:pPr>
        <w:pStyle w:val="Heading3"/>
      </w:pPr>
      <w:bookmarkStart w:id="342" w:name="_Toc237776209"/>
      <w:proofErr w:type="spellStart"/>
      <w:r w:rsidRPr="00B135C7">
        <w:t>Индекси</w:t>
      </w:r>
      <w:proofErr w:type="spellEnd"/>
      <w:r w:rsidRPr="00B135C7">
        <w:t xml:space="preserve"> </w:t>
      </w:r>
      <w:proofErr w:type="spellStart"/>
      <w:r w:rsidRPr="00B135C7">
        <w:t>над</w:t>
      </w:r>
      <w:proofErr w:type="spellEnd"/>
      <w:r w:rsidRPr="00B135C7">
        <w:t xml:space="preserve"> </w:t>
      </w:r>
      <w:proofErr w:type="spellStart"/>
      <w:r w:rsidRPr="00B135C7">
        <w:t>примарним</w:t>
      </w:r>
      <w:proofErr w:type="spellEnd"/>
      <w:r w:rsidRPr="00B135C7">
        <w:t xml:space="preserve"> и </w:t>
      </w:r>
      <w:proofErr w:type="spellStart"/>
      <w:r w:rsidRPr="00B135C7">
        <w:t>страним</w:t>
      </w:r>
      <w:proofErr w:type="spellEnd"/>
      <w:r w:rsidRPr="00B135C7">
        <w:t xml:space="preserve"> </w:t>
      </w:r>
      <w:proofErr w:type="spellStart"/>
      <w:r w:rsidRPr="00B135C7">
        <w:t>кључевима</w:t>
      </w:r>
      <w:bookmarkEnd w:id="342"/>
      <w:proofErr w:type="spellEnd"/>
    </w:p>
    <w:p w14:paraId="1D740945" w14:textId="77777777" w:rsidR="00F72203" w:rsidRDefault="004E3262">
      <w:proofErr w:type="spellStart"/>
      <w:r>
        <w:t>Примарни</w:t>
      </w:r>
      <w:proofErr w:type="spellEnd"/>
      <w:r>
        <w:t xml:space="preserve"> </w:t>
      </w:r>
      <w:proofErr w:type="spellStart"/>
      <w:r>
        <w:t>кључеви</w:t>
      </w:r>
      <w:proofErr w:type="spellEnd"/>
      <w:r>
        <w:t xml:space="preserve"> у SQL Server-у </w:t>
      </w:r>
      <w:proofErr w:type="spellStart"/>
      <w:r>
        <w:t>већ</w:t>
      </w:r>
      <w:proofErr w:type="spellEnd"/>
      <w:r>
        <w:t xml:space="preserve"> </w:t>
      </w:r>
      <w:proofErr w:type="spellStart"/>
      <w:r>
        <w:t>имају</w:t>
      </w:r>
      <w:proofErr w:type="spellEnd"/>
      <w:r>
        <w:t xml:space="preserve"> </w:t>
      </w:r>
      <w:proofErr w:type="spellStart"/>
      <w:r>
        <w:t>индекс</w:t>
      </w:r>
      <w:proofErr w:type="spellEnd"/>
      <w:r>
        <w:t xml:space="preserve">, </w:t>
      </w:r>
      <w:proofErr w:type="spellStart"/>
      <w:r>
        <w:t>јер</w:t>
      </w:r>
      <w:proofErr w:type="spellEnd"/>
      <w:r>
        <w:t xml:space="preserve"> </w:t>
      </w:r>
      <w:proofErr w:type="spellStart"/>
      <w:r>
        <w:t>морају</w:t>
      </w:r>
      <w:proofErr w:type="spellEnd"/>
      <w:r>
        <w:t xml:space="preserve"> </w:t>
      </w:r>
      <w:proofErr w:type="spellStart"/>
      <w:r>
        <w:t>омогућити</w:t>
      </w:r>
      <w:proofErr w:type="spellEnd"/>
      <w:r>
        <w:t xml:space="preserve"> </w:t>
      </w:r>
      <w:proofErr w:type="spellStart"/>
      <w:r>
        <w:t>брзо</w:t>
      </w:r>
      <w:proofErr w:type="spellEnd"/>
      <w:r>
        <w:t xml:space="preserve"> и </w:t>
      </w:r>
      <w:proofErr w:type="spellStart"/>
      <w:r>
        <w:t>јединствено</w:t>
      </w:r>
      <w:proofErr w:type="spellEnd"/>
      <w:r>
        <w:t xml:space="preserve"> </w:t>
      </w:r>
      <w:proofErr w:type="spellStart"/>
      <w:r>
        <w:t>проналажење</w:t>
      </w:r>
      <w:proofErr w:type="spellEnd"/>
      <w:r>
        <w:t xml:space="preserve"> </w:t>
      </w:r>
      <w:proofErr w:type="spellStart"/>
      <w:r>
        <w:t>реда</w:t>
      </w:r>
      <w:proofErr w:type="spellEnd"/>
      <w:r>
        <w:t xml:space="preserve">. </w:t>
      </w:r>
      <w:proofErr w:type="spellStart"/>
      <w:r>
        <w:t>Страни</w:t>
      </w:r>
      <w:proofErr w:type="spellEnd"/>
      <w:r>
        <w:t xml:space="preserve"> </w:t>
      </w:r>
      <w:proofErr w:type="spellStart"/>
      <w:r>
        <w:t>кључеви</w:t>
      </w:r>
      <w:proofErr w:type="spellEnd"/>
      <w:r>
        <w:t xml:space="preserve">, </w:t>
      </w:r>
      <w:proofErr w:type="spellStart"/>
      <w:r>
        <w:t>са</w:t>
      </w:r>
      <w:proofErr w:type="spellEnd"/>
      <w:r>
        <w:t xml:space="preserve"> </w:t>
      </w:r>
      <w:proofErr w:type="spellStart"/>
      <w:r>
        <w:t>друге</w:t>
      </w:r>
      <w:proofErr w:type="spellEnd"/>
      <w:r>
        <w:t xml:space="preserve"> </w:t>
      </w:r>
      <w:proofErr w:type="spellStart"/>
      <w:r>
        <w:t>стране</w:t>
      </w:r>
      <w:proofErr w:type="spellEnd"/>
      <w:r>
        <w:t xml:space="preserve">, </w:t>
      </w:r>
      <w:proofErr w:type="spellStart"/>
      <w:r>
        <w:t>не</w:t>
      </w:r>
      <w:proofErr w:type="spellEnd"/>
      <w:r>
        <w:t xml:space="preserve"> </w:t>
      </w:r>
      <w:proofErr w:type="spellStart"/>
      <w:r>
        <w:t>добијају</w:t>
      </w:r>
      <w:proofErr w:type="spellEnd"/>
      <w:r>
        <w:t xml:space="preserve"> </w:t>
      </w:r>
      <w:proofErr w:type="spellStart"/>
      <w:r>
        <w:t>увек</w:t>
      </w:r>
      <w:proofErr w:type="spellEnd"/>
      <w:r>
        <w:t xml:space="preserve"> </w:t>
      </w:r>
      <w:proofErr w:type="spellStart"/>
      <w:r>
        <w:t>аутоматски</w:t>
      </w:r>
      <w:proofErr w:type="spellEnd"/>
      <w:r>
        <w:t xml:space="preserve"> </w:t>
      </w:r>
      <w:proofErr w:type="spellStart"/>
      <w:r>
        <w:t>индекс</w:t>
      </w:r>
      <w:proofErr w:type="spellEnd"/>
      <w:r>
        <w:t xml:space="preserve">, </w:t>
      </w:r>
      <w:proofErr w:type="spellStart"/>
      <w:r>
        <w:t>па</w:t>
      </w:r>
      <w:proofErr w:type="spellEnd"/>
      <w:r>
        <w:t xml:space="preserve"> </w:t>
      </w:r>
      <w:proofErr w:type="spellStart"/>
      <w:r>
        <w:t>је</w:t>
      </w:r>
      <w:proofErr w:type="spellEnd"/>
      <w:r>
        <w:t xml:space="preserve"> </w:t>
      </w:r>
      <w:proofErr w:type="spellStart"/>
      <w:r>
        <w:t>потребно</w:t>
      </w:r>
      <w:proofErr w:type="spellEnd"/>
      <w:r>
        <w:t xml:space="preserve"> </w:t>
      </w:r>
      <w:proofErr w:type="spellStart"/>
      <w:r>
        <w:t>анализирати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користе</w:t>
      </w:r>
      <w:proofErr w:type="spellEnd"/>
      <w:r>
        <w:t xml:space="preserve"> у JOIN </w:t>
      </w:r>
      <w:proofErr w:type="spellStart"/>
      <w:r>
        <w:t>условима</w:t>
      </w:r>
      <w:proofErr w:type="spellEnd"/>
      <w:r>
        <w:t xml:space="preserve"> и </w:t>
      </w:r>
      <w:proofErr w:type="spellStart"/>
      <w:r>
        <w:t>претрази</w:t>
      </w:r>
      <w:proofErr w:type="spellEnd"/>
      <w:r>
        <w:t>.</w:t>
      </w:r>
    </w:p>
    <w:p w14:paraId="07946ECA" w14:textId="77777777" w:rsidR="00F72203" w:rsidRDefault="004E3262">
      <w:proofErr w:type="spellStart"/>
      <w:r>
        <w:t>Због</w:t>
      </w:r>
      <w:proofErr w:type="spellEnd"/>
      <w:r>
        <w:t xml:space="preserve"> </w:t>
      </w:r>
      <w:proofErr w:type="spellStart"/>
      <w:r>
        <w:t>тога</w:t>
      </w:r>
      <w:proofErr w:type="spellEnd"/>
      <w:r>
        <w:t xml:space="preserve"> </w:t>
      </w:r>
      <w:proofErr w:type="spellStart"/>
      <w:r>
        <w:t>су</w:t>
      </w:r>
      <w:proofErr w:type="spellEnd"/>
      <w:r>
        <w:t xml:space="preserve"> </w:t>
      </w:r>
      <w:proofErr w:type="spellStart"/>
      <w:r>
        <w:t>разматрани</w:t>
      </w:r>
      <w:proofErr w:type="spellEnd"/>
      <w:r>
        <w:t xml:space="preserve"> </w:t>
      </w:r>
      <w:proofErr w:type="spellStart"/>
      <w:r>
        <w:t>индекси</w:t>
      </w:r>
      <w:proofErr w:type="spellEnd"/>
      <w:r>
        <w:t xml:space="preserve"> </w:t>
      </w:r>
      <w:proofErr w:type="spellStart"/>
      <w:r>
        <w:t>над</w:t>
      </w:r>
      <w:proofErr w:type="spellEnd"/>
      <w:r>
        <w:t xml:space="preserve"> </w:t>
      </w:r>
      <w:proofErr w:type="spellStart"/>
      <w:r>
        <w:t>колонама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Obuka_id</w:t>
      </w:r>
      <w:proofErr w:type="spellEnd"/>
      <w:r>
        <w:t xml:space="preserve">, </w:t>
      </w:r>
      <w:proofErr w:type="spellStart"/>
      <w:r>
        <w:t>Kandidat_id</w:t>
      </w:r>
      <w:proofErr w:type="spellEnd"/>
      <w:r>
        <w:t xml:space="preserve">, </w:t>
      </w:r>
      <w:proofErr w:type="spellStart"/>
      <w:r>
        <w:t>Kategorija_id</w:t>
      </w:r>
      <w:proofErr w:type="spellEnd"/>
      <w:r>
        <w:t xml:space="preserve">, </w:t>
      </w:r>
      <w:proofErr w:type="spellStart"/>
      <w:r>
        <w:t>Instruktor_id</w:t>
      </w:r>
      <w:proofErr w:type="spellEnd"/>
      <w:r>
        <w:t xml:space="preserve"> и </w:t>
      </w:r>
      <w:proofErr w:type="spellStart"/>
      <w:r>
        <w:t>Id_funkcije</w:t>
      </w:r>
      <w:proofErr w:type="spellEnd"/>
      <w:r>
        <w:t>.</w:t>
      </w:r>
    </w:p>
    <w:p w14:paraId="646B033D" w14:textId="77777777" w:rsidR="00B135C7" w:rsidRDefault="00B135C7" w:rsidP="00B135C7">
      <w:pPr>
        <w:pStyle w:val="Heading3"/>
      </w:pPr>
      <w:bookmarkStart w:id="343" w:name="_Toc237776210"/>
      <w:proofErr w:type="spellStart"/>
      <w:r w:rsidRPr="00B135C7">
        <w:t>Индекси</w:t>
      </w:r>
      <w:proofErr w:type="spellEnd"/>
      <w:r w:rsidRPr="00B135C7">
        <w:t xml:space="preserve"> </w:t>
      </w:r>
      <w:proofErr w:type="spellStart"/>
      <w:r w:rsidRPr="00B135C7">
        <w:t>над</w:t>
      </w:r>
      <w:proofErr w:type="spellEnd"/>
      <w:r w:rsidRPr="00B135C7">
        <w:t xml:space="preserve"> </w:t>
      </w:r>
      <w:proofErr w:type="spellStart"/>
      <w:r w:rsidRPr="00B135C7">
        <w:t>колонама</w:t>
      </w:r>
      <w:proofErr w:type="spellEnd"/>
      <w:r w:rsidRPr="00B135C7">
        <w:t xml:space="preserve"> </w:t>
      </w:r>
      <w:proofErr w:type="spellStart"/>
      <w:r w:rsidRPr="00B135C7">
        <w:t>које</w:t>
      </w:r>
      <w:proofErr w:type="spellEnd"/>
      <w:r w:rsidRPr="00B135C7">
        <w:t xml:space="preserve"> </w:t>
      </w:r>
      <w:proofErr w:type="spellStart"/>
      <w:r w:rsidRPr="00B135C7">
        <w:t>се</w:t>
      </w:r>
      <w:proofErr w:type="spellEnd"/>
      <w:r w:rsidRPr="00B135C7">
        <w:t xml:space="preserve"> </w:t>
      </w:r>
      <w:proofErr w:type="spellStart"/>
      <w:r w:rsidRPr="00B135C7">
        <w:t>често</w:t>
      </w:r>
      <w:proofErr w:type="spellEnd"/>
      <w:r w:rsidRPr="00B135C7">
        <w:t xml:space="preserve"> </w:t>
      </w:r>
      <w:proofErr w:type="spellStart"/>
      <w:r w:rsidRPr="00B135C7">
        <w:t>претражују</w:t>
      </w:r>
      <w:bookmarkEnd w:id="343"/>
      <w:proofErr w:type="spellEnd"/>
    </w:p>
    <w:p w14:paraId="78681C6A" w14:textId="77777777" w:rsidR="00F72203" w:rsidRDefault="004E3262">
      <w:proofErr w:type="spellStart"/>
      <w:r>
        <w:t>Посебно</w:t>
      </w:r>
      <w:proofErr w:type="spellEnd"/>
      <w:r>
        <w:t xml:space="preserve"> </w:t>
      </w:r>
      <w:proofErr w:type="spellStart"/>
      <w:r>
        <w:t>су</w:t>
      </w:r>
      <w:proofErr w:type="spellEnd"/>
      <w:r>
        <w:t xml:space="preserve"> </w:t>
      </w:r>
      <w:proofErr w:type="spellStart"/>
      <w:r>
        <w:t>посматране</w:t>
      </w:r>
      <w:proofErr w:type="spellEnd"/>
      <w:r>
        <w:t xml:space="preserve"> </w:t>
      </w:r>
      <w:proofErr w:type="spellStart"/>
      <w:r>
        <w:t>колоне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јављају</w:t>
      </w:r>
      <w:proofErr w:type="spellEnd"/>
      <w:r>
        <w:t xml:space="preserve"> у WHERE, JOIN и ORDER BY </w:t>
      </w:r>
      <w:proofErr w:type="spellStart"/>
      <w:r>
        <w:t>деловима</w:t>
      </w:r>
      <w:proofErr w:type="spellEnd"/>
      <w:r>
        <w:t xml:space="preserve"> </w:t>
      </w:r>
      <w:proofErr w:type="spellStart"/>
      <w:r>
        <w:t>упита</w:t>
      </w:r>
      <w:proofErr w:type="spellEnd"/>
      <w:r>
        <w:t xml:space="preserve">. </w:t>
      </w:r>
      <w:proofErr w:type="spellStart"/>
      <w:r>
        <w:t>Примери</w:t>
      </w:r>
      <w:proofErr w:type="spellEnd"/>
      <w:r>
        <w:t xml:space="preserve"> </w:t>
      </w:r>
      <w:proofErr w:type="spellStart"/>
      <w:r>
        <w:t>су</w:t>
      </w:r>
      <w:proofErr w:type="spellEnd"/>
      <w:r>
        <w:t xml:space="preserve"> Datum и </w:t>
      </w:r>
      <w:proofErr w:type="spellStart"/>
      <w:r>
        <w:t>Pocetak</w:t>
      </w:r>
      <w:proofErr w:type="spellEnd"/>
      <w:r>
        <w:t xml:space="preserve"> у </w:t>
      </w:r>
      <w:proofErr w:type="spellStart"/>
      <w:r>
        <w:t>табели</w:t>
      </w:r>
      <w:proofErr w:type="spellEnd"/>
      <w:r>
        <w:t xml:space="preserve"> Cas, Datum и </w:t>
      </w:r>
      <w:proofErr w:type="spellStart"/>
      <w:r>
        <w:t>Nacin_placanja</w:t>
      </w:r>
      <w:proofErr w:type="spellEnd"/>
      <w:r>
        <w:t xml:space="preserve"> у </w:t>
      </w:r>
      <w:proofErr w:type="spellStart"/>
      <w:r>
        <w:t>табели</w:t>
      </w:r>
      <w:proofErr w:type="spellEnd"/>
      <w:r>
        <w:t xml:space="preserve"> </w:t>
      </w:r>
      <w:proofErr w:type="spellStart"/>
      <w:r>
        <w:t>Uplata</w:t>
      </w:r>
      <w:proofErr w:type="spellEnd"/>
      <w:r>
        <w:t xml:space="preserve">, </w:t>
      </w:r>
      <w:proofErr w:type="spellStart"/>
      <w:r>
        <w:t>као</w:t>
      </w:r>
      <w:proofErr w:type="spellEnd"/>
      <w:r>
        <w:t xml:space="preserve"> и </w:t>
      </w:r>
      <w:proofErr w:type="spellStart"/>
      <w:r>
        <w:t>комбинација</w:t>
      </w:r>
      <w:proofErr w:type="spellEnd"/>
      <w:r>
        <w:t xml:space="preserve"> </w:t>
      </w:r>
      <w:proofErr w:type="spellStart"/>
      <w:r>
        <w:t>Kandidat_id</w:t>
      </w:r>
      <w:proofErr w:type="spellEnd"/>
      <w:r>
        <w:t xml:space="preserve">, </w:t>
      </w:r>
      <w:proofErr w:type="spellStart"/>
      <w:r>
        <w:t>Kategorija_id</w:t>
      </w:r>
      <w:proofErr w:type="spellEnd"/>
      <w:r>
        <w:t xml:space="preserve"> и </w:t>
      </w:r>
      <w:proofErr w:type="spellStart"/>
      <w:r>
        <w:t>Datum_pocetka</w:t>
      </w:r>
      <w:proofErr w:type="spellEnd"/>
      <w:r>
        <w:t xml:space="preserve"> у </w:t>
      </w:r>
      <w:proofErr w:type="spellStart"/>
      <w:r>
        <w:t>табели</w:t>
      </w:r>
      <w:proofErr w:type="spellEnd"/>
      <w:r>
        <w:t xml:space="preserve"> </w:t>
      </w:r>
      <w:proofErr w:type="spellStart"/>
      <w:r>
        <w:t>Obuka</w:t>
      </w:r>
      <w:proofErr w:type="spellEnd"/>
      <w:r>
        <w:t>.</w:t>
      </w:r>
    </w:p>
    <w:p w14:paraId="4D1705DE" w14:textId="77777777" w:rsidR="00F72203" w:rsidRDefault="004E3262">
      <w:proofErr w:type="spellStart"/>
      <w:r>
        <w:t>Код</w:t>
      </w:r>
      <w:proofErr w:type="spellEnd"/>
      <w:r>
        <w:t xml:space="preserve"> </w:t>
      </w:r>
      <w:proofErr w:type="spellStart"/>
      <w:r>
        <w:t>неких</w:t>
      </w:r>
      <w:proofErr w:type="spellEnd"/>
      <w:r>
        <w:t xml:space="preserve"> </w:t>
      </w:r>
      <w:proofErr w:type="spellStart"/>
      <w:r>
        <w:t>индекса</w:t>
      </w:r>
      <w:proofErr w:type="spellEnd"/>
      <w:r>
        <w:t xml:space="preserve"> </w:t>
      </w:r>
      <w:proofErr w:type="spellStart"/>
      <w:r>
        <w:t>коришћен</w:t>
      </w:r>
      <w:proofErr w:type="spellEnd"/>
      <w:r>
        <w:t xml:space="preserve"> </w:t>
      </w:r>
      <w:proofErr w:type="spellStart"/>
      <w:r>
        <w:t>је</w:t>
      </w:r>
      <w:proofErr w:type="spellEnd"/>
      <w:r>
        <w:t xml:space="preserve"> INCLUDE </w:t>
      </w:r>
      <w:proofErr w:type="spellStart"/>
      <w:r>
        <w:t>део</w:t>
      </w:r>
      <w:proofErr w:type="spellEnd"/>
      <w:r>
        <w:t xml:space="preserve"> </w:t>
      </w:r>
      <w:proofErr w:type="spellStart"/>
      <w:r>
        <w:t>како</w:t>
      </w:r>
      <w:proofErr w:type="spellEnd"/>
      <w:r>
        <w:t xml:space="preserve"> </w:t>
      </w:r>
      <w:proofErr w:type="spellStart"/>
      <w:r>
        <w:t>би</w:t>
      </w:r>
      <w:proofErr w:type="spellEnd"/>
      <w:r>
        <w:t xml:space="preserve"> </w:t>
      </w:r>
      <w:proofErr w:type="spellStart"/>
      <w:r>
        <w:t>индекс</w:t>
      </w:r>
      <w:proofErr w:type="spellEnd"/>
      <w:r>
        <w:t xml:space="preserve"> </w:t>
      </w:r>
      <w:proofErr w:type="spellStart"/>
      <w:r>
        <w:t>садржао</w:t>
      </w:r>
      <w:proofErr w:type="spellEnd"/>
      <w:r>
        <w:t xml:space="preserve"> и </w:t>
      </w:r>
      <w:proofErr w:type="spellStart"/>
      <w:r>
        <w:t>колоне</w:t>
      </w:r>
      <w:proofErr w:type="spellEnd"/>
      <w:r>
        <w:t xml:space="preserve"> </w:t>
      </w:r>
      <w:proofErr w:type="spellStart"/>
      <w:r>
        <w:t>које</w:t>
      </w:r>
      <w:proofErr w:type="spellEnd"/>
      <w:r>
        <w:t xml:space="preserve"> </w:t>
      </w:r>
      <w:proofErr w:type="spellStart"/>
      <w:r>
        <w:t>се</w:t>
      </w:r>
      <w:proofErr w:type="spellEnd"/>
      <w:r>
        <w:t xml:space="preserve"> </w:t>
      </w:r>
      <w:proofErr w:type="spellStart"/>
      <w:r>
        <w:t>приказују</w:t>
      </w:r>
      <w:proofErr w:type="spellEnd"/>
      <w:r>
        <w:t xml:space="preserve"> у </w:t>
      </w:r>
      <w:proofErr w:type="spellStart"/>
      <w:r>
        <w:t>резултату</w:t>
      </w:r>
      <w:proofErr w:type="spellEnd"/>
      <w:r>
        <w:t xml:space="preserve">, </w:t>
      </w:r>
      <w:proofErr w:type="spellStart"/>
      <w:r>
        <w:t>али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претраге</w:t>
      </w:r>
      <w:proofErr w:type="spellEnd"/>
      <w:r>
        <w:t xml:space="preserve">.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смањити</w:t>
      </w:r>
      <w:proofErr w:type="spellEnd"/>
      <w:r>
        <w:t xml:space="preserve"> </w:t>
      </w:r>
      <w:proofErr w:type="spellStart"/>
      <w:r>
        <w:t>потреба</w:t>
      </w:r>
      <w:proofErr w:type="spellEnd"/>
      <w:r>
        <w:t xml:space="preserve"> </w:t>
      </w:r>
      <w:proofErr w:type="spellStart"/>
      <w:r>
        <w:t>за</w:t>
      </w:r>
      <w:proofErr w:type="spellEnd"/>
      <w:r>
        <w:t xml:space="preserve"> </w:t>
      </w:r>
      <w:proofErr w:type="spellStart"/>
      <w:r>
        <w:t>додатним</w:t>
      </w:r>
      <w:proofErr w:type="spellEnd"/>
      <w:r>
        <w:t xml:space="preserve"> </w:t>
      </w:r>
      <w:proofErr w:type="spellStart"/>
      <w:r>
        <w:t>читањем</w:t>
      </w:r>
      <w:proofErr w:type="spellEnd"/>
      <w:r>
        <w:t xml:space="preserve"> </w:t>
      </w:r>
      <w:proofErr w:type="spellStart"/>
      <w:r>
        <w:t>из</w:t>
      </w:r>
      <w:proofErr w:type="spellEnd"/>
      <w:r>
        <w:t xml:space="preserve"> </w:t>
      </w:r>
      <w:proofErr w:type="spellStart"/>
      <w:r>
        <w:t>основне</w:t>
      </w:r>
      <w:proofErr w:type="spellEnd"/>
      <w:r>
        <w:t xml:space="preserve"> </w:t>
      </w:r>
      <w:proofErr w:type="spellStart"/>
      <w:r>
        <w:t>табеле</w:t>
      </w:r>
      <w:proofErr w:type="spellEnd"/>
      <w:r>
        <w:t>.</w:t>
      </w:r>
    </w:p>
    <w:p w14:paraId="0748FD21" w14:textId="77777777" w:rsidR="00AA1A74" w:rsidRDefault="00305076" w:rsidP="00EB546C">
      <w:pPr>
        <w:pStyle w:val="Heading2"/>
      </w:pPr>
      <w:bookmarkStart w:id="344" w:name="_Toc237776211"/>
      <w:proofErr w:type="spellStart"/>
      <w:r>
        <w:t>Анализа</w:t>
      </w:r>
      <w:proofErr w:type="spellEnd"/>
      <w:r>
        <w:t xml:space="preserve"> </w:t>
      </w:r>
      <w:proofErr w:type="spellStart"/>
      <w:r>
        <w:t>најчешћих</w:t>
      </w:r>
      <w:proofErr w:type="spellEnd"/>
      <w:r>
        <w:t xml:space="preserve"> </w:t>
      </w:r>
      <w:proofErr w:type="spellStart"/>
      <w:r>
        <w:t>упита</w:t>
      </w:r>
      <w:proofErr w:type="spellEnd"/>
      <w:r>
        <w:t xml:space="preserve"> </w:t>
      </w:r>
      <w:proofErr w:type="spellStart"/>
      <w:r>
        <w:t>читања</w:t>
      </w:r>
      <w:bookmarkEnd w:id="344"/>
      <w:proofErr w:type="spellEnd"/>
    </w:p>
    <w:p w14:paraId="1623888C" w14:textId="77777777" w:rsidR="00F72203" w:rsidRDefault="004E3262">
      <w:proofErr w:type="spellStart"/>
      <w:r>
        <w:t>Као</w:t>
      </w:r>
      <w:proofErr w:type="spellEnd"/>
      <w:r>
        <w:t xml:space="preserve"> </w:t>
      </w:r>
      <w:proofErr w:type="spellStart"/>
      <w:r>
        <w:t>најчешћи</w:t>
      </w:r>
      <w:proofErr w:type="spellEnd"/>
      <w:r>
        <w:t xml:space="preserve"> </w:t>
      </w:r>
      <w:proofErr w:type="spellStart"/>
      <w:r>
        <w:t>начини</w:t>
      </w:r>
      <w:proofErr w:type="spellEnd"/>
      <w:r>
        <w:t xml:space="preserve"> </w:t>
      </w:r>
      <w:proofErr w:type="spellStart"/>
      <w:r>
        <w:t>читања</w:t>
      </w:r>
      <w:proofErr w:type="spellEnd"/>
      <w:r>
        <w:t xml:space="preserve"> </w:t>
      </w:r>
      <w:proofErr w:type="spellStart"/>
      <w:r>
        <w:t>података</w:t>
      </w:r>
      <w:proofErr w:type="spellEnd"/>
      <w:r>
        <w:t xml:space="preserve"> </w:t>
      </w:r>
      <w:proofErr w:type="spellStart"/>
      <w:r>
        <w:t>издвојени</w:t>
      </w:r>
      <w:proofErr w:type="spellEnd"/>
      <w:r>
        <w:t xml:space="preserve"> </w:t>
      </w:r>
      <w:proofErr w:type="spellStart"/>
      <w:r>
        <w:t>су</w:t>
      </w:r>
      <w:proofErr w:type="spellEnd"/>
      <w:r>
        <w:t xml:space="preserve">: </w:t>
      </w:r>
      <w:proofErr w:type="spellStart"/>
      <w:r>
        <w:t>часови</w:t>
      </w:r>
      <w:proofErr w:type="spellEnd"/>
      <w:r>
        <w:t xml:space="preserve"> </w:t>
      </w:r>
      <w:proofErr w:type="spellStart"/>
      <w:r>
        <w:t>по</w:t>
      </w:r>
      <w:proofErr w:type="spellEnd"/>
      <w:r>
        <w:t xml:space="preserve"> </w:t>
      </w:r>
      <w:proofErr w:type="spellStart"/>
      <w:r>
        <w:t>инструктору</w:t>
      </w:r>
      <w:proofErr w:type="spellEnd"/>
      <w:r>
        <w:t xml:space="preserve"> и </w:t>
      </w:r>
      <w:proofErr w:type="spellStart"/>
      <w:r>
        <w:t>датуму</w:t>
      </w:r>
      <w:proofErr w:type="spellEnd"/>
      <w:r>
        <w:t xml:space="preserve">, </w:t>
      </w:r>
      <w:proofErr w:type="spellStart"/>
      <w:r>
        <w:t>часови</w:t>
      </w:r>
      <w:proofErr w:type="spellEnd"/>
      <w:r>
        <w:t xml:space="preserve"> </w:t>
      </w:r>
      <w:proofErr w:type="spellStart"/>
      <w:r>
        <w:t>по</w:t>
      </w:r>
      <w:proofErr w:type="spellEnd"/>
      <w:r>
        <w:t xml:space="preserve"> </w:t>
      </w:r>
      <w:proofErr w:type="spellStart"/>
      <w:r>
        <w:t>кандидату</w:t>
      </w:r>
      <w:proofErr w:type="spellEnd"/>
      <w:r>
        <w:t xml:space="preserve">, </w:t>
      </w:r>
      <w:proofErr w:type="spellStart"/>
      <w:r>
        <w:t>обуке</w:t>
      </w:r>
      <w:proofErr w:type="spellEnd"/>
      <w:r>
        <w:t xml:space="preserve"> </w:t>
      </w:r>
      <w:proofErr w:type="spellStart"/>
      <w:r>
        <w:t>по</w:t>
      </w:r>
      <w:proofErr w:type="spellEnd"/>
      <w:r>
        <w:t xml:space="preserve"> </w:t>
      </w:r>
      <w:proofErr w:type="spellStart"/>
      <w:r>
        <w:t>кандидату</w:t>
      </w:r>
      <w:proofErr w:type="spellEnd"/>
      <w:r>
        <w:t xml:space="preserve"> и </w:t>
      </w:r>
      <w:proofErr w:type="spellStart"/>
      <w:r>
        <w:t>категорији</w:t>
      </w:r>
      <w:proofErr w:type="spellEnd"/>
      <w:r>
        <w:t xml:space="preserve">, </w:t>
      </w:r>
      <w:proofErr w:type="spellStart"/>
      <w:r>
        <w:t>уплате</w:t>
      </w:r>
      <w:proofErr w:type="spellEnd"/>
      <w:r>
        <w:t xml:space="preserve"> </w:t>
      </w:r>
      <w:proofErr w:type="spellStart"/>
      <w:r>
        <w:t>по</w:t>
      </w:r>
      <w:proofErr w:type="spellEnd"/>
      <w:r>
        <w:t xml:space="preserve"> </w:t>
      </w:r>
      <w:proofErr w:type="spellStart"/>
      <w:r>
        <w:t>обуци</w:t>
      </w:r>
      <w:proofErr w:type="spellEnd"/>
      <w:r>
        <w:t xml:space="preserve">, </w:t>
      </w:r>
      <w:proofErr w:type="spellStart"/>
      <w:r>
        <w:lastRenderedPageBreak/>
        <w:t>уплате</w:t>
      </w:r>
      <w:proofErr w:type="spellEnd"/>
      <w:r>
        <w:t xml:space="preserve"> </w:t>
      </w:r>
      <w:proofErr w:type="spellStart"/>
      <w:r>
        <w:t>по</w:t>
      </w:r>
      <w:proofErr w:type="spellEnd"/>
      <w:r>
        <w:t xml:space="preserve"> </w:t>
      </w:r>
      <w:proofErr w:type="spellStart"/>
      <w:r>
        <w:t>датуму</w:t>
      </w:r>
      <w:proofErr w:type="spellEnd"/>
      <w:r>
        <w:t xml:space="preserve">, </w:t>
      </w:r>
      <w:proofErr w:type="spellStart"/>
      <w:r>
        <w:t>полагања</w:t>
      </w:r>
      <w:proofErr w:type="spellEnd"/>
      <w:r>
        <w:t xml:space="preserve"> </w:t>
      </w:r>
      <w:proofErr w:type="spellStart"/>
      <w:r>
        <w:t>по</w:t>
      </w:r>
      <w:proofErr w:type="spellEnd"/>
      <w:r>
        <w:t xml:space="preserve"> </w:t>
      </w:r>
      <w:proofErr w:type="spellStart"/>
      <w:r>
        <w:t>кандидату</w:t>
      </w:r>
      <w:proofErr w:type="spellEnd"/>
      <w:r>
        <w:t xml:space="preserve">, </w:t>
      </w:r>
      <w:proofErr w:type="spellStart"/>
      <w:r>
        <w:t>кандидати</w:t>
      </w:r>
      <w:proofErr w:type="spellEnd"/>
      <w:r>
        <w:t xml:space="preserve"> </w:t>
      </w:r>
      <w:proofErr w:type="spellStart"/>
      <w:r>
        <w:t>по</w:t>
      </w:r>
      <w:proofErr w:type="spellEnd"/>
      <w:r>
        <w:t xml:space="preserve"> </w:t>
      </w:r>
      <w:proofErr w:type="spellStart"/>
      <w:r>
        <w:t>групи</w:t>
      </w:r>
      <w:proofErr w:type="spellEnd"/>
      <w:r>
        <w:t xml:space="preserve"> и </w:t>
      </w:r>
      <w:proofErr w:type="spellStart"/>
      <w:r>
        <w:t>запослени</w:t>
      </w:r>
      <w:proofErr w:type="spellEnd"/>
      <w:r>
        <w:t xml:space="preserve"> </w:t>
      </w:r>
      <w:proofErr w:type="spellStart"/>
      <w:r>
        <w:t>по</w:t>
      </w:r>
      <w:proofErr w:type="spellEnd"/>
      <w:r>
        <w:t xml:space="preserve"> </w:t>
      </w:r>
      <w:proofErr w:type="spellStart"/>
      <w:r>
        <w:t>функцији</w:t>
      </w:r>
      <w:proofErr w:type="spellEnd"/>
      <w:r>
        <w:t>.</w:t>
      </w:r>
    </w:p>
    <w:p w14:paraId="6C3A271E" w14:textId="77777777" w:rsidR="00F72203" w:rsidRDefault="004E3262">
      <w:proofErr w:type="spellStart"/>
      <w:r>
        <w:t>Ови</w:t>
      </w:r>
      <w:proofErr w:type="spellEnd"/>
      <w:r>
        <w:t xml:space="preserve"> </w:t>
      </w:r>
      <w:proofErr w:type="spellStart"/>
      <w:r>
        <w:t>примери</w:t>
      </w:r>
      <w:proofErr w:type="spellEnd"/>
      <w:r>
        <w:t xml:space="preserve"> </w:t>
      </w:r>
      <w:proofErr w:type="spellStart"/>
      <w:r>
        <w:t>показују</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из</w:t>
      </w:r>
      <w:proofErr w:type="spellEnd"/>
      <w:r>
        <w:t xml:space="preserve"> </w:t>
      </w:r>
      <w:proofErr w:type="spellStart"/>
      <w:r>
        <w:t>практичних</w:t>
      </w:r>
      <w:proofErr w:type="spellEnd"/>
      <w:r>
        <w:t xml:space="preserve"> </w:t>
      </w:r>
      <w:proofErr w:type="spellStart"/>
      <w:r>
        <w:t>потреба</w:t>
      </w:r>
      <w:proofErr w:type="spellEnd"/>
      <w:r>
        <w:t xml:space="preserve"> </w:t>
      </w:r>
      <w:proofErr w:type="spellStart"/>
      <w:r>
        <w:t>система</w:t>
      </w:r>
      <w:proofErr w:type="spellEnd"/>
      <w:r>
        <w:t xml:space="preserve"> </w:t>
      </w:r>
      <w:proofErr w:type="spellStart"/>
      <w:r>
        <w:t>долази</w:t>
      </w:r>
      <w:proofErr w:type="spellEnd"/>
      <w:r>
        <w:t xml:space="preserve"> </w:t>
      </w:r>
      <w:proofErr w:type="spellStart"/>
      <w:r>
        <w:t>до</w:t>
      </w:r>
      <w:proofErr w:type="spellEnd"/>
      <w:r>
        <w:t xml:space="preserve"> </w:t>
      </w:r>
      <w:proofErr w:type="spellStart"/>
      <w:r>
        <w:t>избора</w:t>
      </w:r>
      <w:proofErr w:type="spellEnd"/>
      <w:r>
        <w:t xml:space="preserve"> </w:t>
      </w:r>
      <w:proofErr w:type="spellStart"/>
      <w:r>
        <w:t>индекса</w:t>
      </w:r>
      <w:proofErr w:type="spellEnd"/>
      <w:r>
        <w:t xml:space="preserve">. </w:t>
      </w:r>
      <w:proofErr w:type="spellStart"/>
      <w:r>
        <w:t>Ако</w:t>
      </w:r>
      <w:proofErr w:type="spellEnd"/>
      <w:r>
        <w:t xml:space="preserve"> Execution Plan </w:t>
      </w:r>
      <w:proofErr w:type="spellStart"/>
      <w:r>
        <w:t>покаже</w:t>
      </w:r>
      <w:proofErr w:type="spellEnd"/>
      <w:r>
        <w:t xml:space="preserve"> </w:t>
      </w:r>
      <w:proofErr w:type="spellStart"/>
      <w:r>
        <w:t>скенирање</w:t>
      </w:r>
      <w:proofErr w:type="spellEnd"/>
      <w:r>
        <w:t xml:space="preserve"> </w:t>
      </w:r>
      <w:proofErr w:type="spellStart"/>
      <w:r>
        <w:t>великог</w:t>
      </w:r>
      <w:proofErr w:type="spellEnd"/>
      <w:r>
        <w:t xml:space="preserve"> </w:t>
      </w:r>
      <w:proofErr w:type="spellStart"/>
      <w:r>
        <w:t>броја</w:t>
      </w:r>
      <w:proofErr w:type="spellEnd"/>
      <w:r>
        <w:t xml:space="preserve"> </w:t>
      </w:r>
      <w:proofErr w:type="spellStart"/>
      <w:r>
        <w:t>редова</w:t>
      </w:r>
      <w:proofErr w:type="spellEnd"/>
      <w:r>
        <w:t xml:space="preserve"> </w:t>
      </w:r>
      <w:proofErr w:type="spellStart"/>
      <w:r>
        <w:t>или</w:t>
      </w:r>
      <w:proofErr w:type="spellEnd"/>
      <w:r>
        <w:t xml:space="preserve"> </w:t>
      </w:r>
      <w:proofErr w:type="spellStart"/>
      <w:r>
        <w:t>предложи</w:t>
      </w:r>
      <w:proofErr w:type="spellEnd"/>
      <w:r>
        <w:t xml:space="preserve"> missing index, </w:t>
      </w:r>
      <w:proofErr w:type="spellStart"/>
      <w:r>
        <w:t>тај</w:t>
      </w:r>
      <w:proofErr w:type="spellEnd"/>
      <w:r>
        <w:t xml:space="preserve"> </w:t>
      </w:r>
      <w:proofErr w:type="spellStart"/>
      <w:r>
        <w:t>резултат</w:t>
      </w:r>
      <w:proofErr w:type="spellEnd"/>
      <w:r>
        <w:t xml:space="preserve"> </w:t>
      </w:r>
      <w:proofErr w:type="spellStart"/>
      <w:r>
        <w:t>се</w:t>
      </w:r>
      <w:proofErr w:type="spellEnd"/>
      <w:r>
        <w:t xml:space="preserve"> </w:t>
      </w:r>
      <w:proofErr w:type="spellStart"/>
      <w:r>
        <w:t>користи</w:t>
      </w:r>
      <w:proofErr w:type="spellEnd"/>
      <w:r>
        <w:t xml:space="preserve"> </w:t>
      </w:r>
      <w:proofErr w:type="spellStart"/>
      <w:r>
        <w:t>као</w:t>
      </w:r>
      <w:proofErr w:type="spellEnd"/>
      <w:r>
        <w:t xml:space="preserve"> </w:t>
      </w:r>
      <w:proofErr w:type="spellStart"/>
      <w:r>
        <w:t>основ</w:t>
      </w:r>
      <w:proofErr w:type="spellEnd"/>
      <w:r>
        <w:t xml:space="preserve"> </w:t>
      </w:r>
      <w:proofErr w:type="spellStart"/>
      <w:r>
        <w:t>за</w:t>
      </w:r>
      <w:proofErr w:type="spellEnd"/>
      <w:r>
        <w:t xml:space="preserve"> </w:t>
      </w:r>
      <w:proofErr w:type="spellStart"/>
      <w:r>
        <w:t>додавање</w:t>
      </w:r>
      <w:proofErr w:type="spellEnd"/>
      <w:r>
        <w:t xml:space="preserve"> </w:t>
      </w:r>
      <w:proofErr w:type="spellStart"/>
      <w:r>
        <w:t>индекса</w:t>
      </w:r>
      <w:proofErr w:type="spellEnd"/>
      <w:r>
        <w:t xml:space="preserve"> и </w:t>
      </w:r>
      <w:proofErr w:type="spellStart"/>
      <w:r>
        <w:t>поновну</w:t>
      </w:r>
      <w:proofErr w:type="spellEnd"/>
      <w:r>
        <w:t xml:space="preserve"> </w:t>
      </w:r>
      <w:proofErr w:type="spellStart"/>
      <w:r>
        <w:t>проверу</w:t>
      </w:r>
      <w:proofErr w:type="spellEnd"/>
      <w:r>
        <w:t xml:space="preserve"> </w:t>
      </w:r>
      <w:proofErr w:type="spellStart"/>
      <w:r>
        <w:t>упита</w:t>
      </w:r>
      <w:proofErr w:type="spellEnd"/>
      <w:r>
        <w:t>.</w:t>
      </w:r>
    </w:p>
    <w:p w14:paraId="0DFB95F3" w14:textId="77777777" w:rsidR="00AA1A74" w:rsidRDefault="00305076" w:rsidP="00EB546C">
      <w:pPr>
        <w:pStyle w:val="Heading1"/>
      </w:pPr>
      <w:bookmarkStart w:id="345" w:name="_Toc237776212"/>
      <w:r>
        <w:lastRenderedPageBreak/>
        <w:t>СМЕРНИЦЕ ЗА УНАПРЕЂЕЊЕ ОПИСАНОГ СИСТЕМА</w:t>
      </w:r>
      <w:bookmarkEnd w:id="345"/>
    </w:p>
    <w:p w14:paraId="2A22D3C0" w14:textId="15D98FC7" w:rsidR="009E63E5" w:rsidRPr="009E63E5" w:rsidRDefault="009E63E5" w:rsidP="009E63E5">
      <w:proofErr w:type="spellStart"/>
      <w:r w:rsidRPr="009E63E5">
        <w:t>Описани</w:t>
      </w:r>
      <w:proofErr w:type="spellEnd"/>
      <w:r w:rsidRPr="009E63E5">
        <w:t xml:space="preserve"> </w:t>
      </w:r>
      <w:proofErr w:type="spellStart"/>
      <w:r w:rsidRPr="009E63E5">
        <w:t>систем</w:t>
      </w:r>
      <w:proofErr w:type="spellEnd"/>
      <w:r w:rsidRPr="009E63E5">
        <w:t xml:space="preserve"> </w:t>
      </w:r>
      <w:proofErr w:type="spellStart"/>
      <w:r w:rsidRPr="009E63E5">
        <w:t>представља</w:t>
      </w:r>
      <w:proofErr w:type="spellEnd"/>
      <w:r w:rsidRPr="009E63E5">
        <w:t xml:space="preserve"> </w:t>
      </w:r>
      <w:proofErr w:type="spellStart"/>
      <w:r w:rsidRPr="009E63E5">
        <w:t>основу</w:t>
      </w:r>
      <w:proofErr w:type="spellEnd"/>
      <w:r w:rsidRPr="009E63E5">
        <w:t xml:space="preserve"> </w:t>
      </w:r>
      <w:proofErr w:type="spellStart"/>
      <w:r w:rsidRPr="009E63E5">
        <w:t>за</w:t>
      </w:r>
      <w:proofErr w:type="spellEnd"/>
      <w:r w:rsidRPr="009E63E5">
        <w:t xml:space="preserve"> </w:t>
      </w:r>
      <w:proofErr w:type="spellStart"/>
      <w:r w:rsidRPr="009E63E5">
        <w:t>даљи</w:t>
      </w:r>
      <w:proofErr w:type="spellEnd"/>
      <w:r w:rsidRPr="009E63E5">
        <w:t xml:space="preserve"> </w:t>
      </w:r>
      <w:proofErr w:type="spellStart"/>
      <w:r w:rsidRPr="009E63E5">
        <w:t>развој</w:t>
      </w:r>
      <w:proofErr w:type="spellEnd"/>
      <w:r w:rsidRPr="009E63E5">
        <w:t xml:space="preserve"> </w:t>
      </w:r>
      <w:proofErr w:type="spellStart"/>
      <w:r w:rsidRPr="009E63E5">
        <w:t>информационог</w:t>
      </w:r>
      <w:proofErr w:type="spellEnd"/>
      <w:r w:rsidRPr="009E63E5">
        <w:t xml:space="preserve"> </w:t>
      </w:r>
      <w:proofErr w:type="spellStart"/>
      <w:r w:rsidRPr="009E63E5">
        <w:t>система</w:t>
      </w:r>
      <w:proofErr w:type="spellEnd"/>
      <w:r w:rsidRPr="009E63E5">
        <w:t xml:space="preserve"> </w:t>
      </w:r>
      <w:proofErr w:type="spellStart"/>
      <w:r w:rsidRPr="009E63E5">
        <w:t>аутошколе</w:t>
      </w:r>
      <w:proofErr w:type="spellEnd"/>
      <w:r w:rsidRPr="009E63E5">
        <w:t xml:space="preserve">. У </w:t>
      </w:r>
      <w:proofErr w:type="spellStart"/>
      <w:r w:rsidRPr="009E63E5">
        <w:t>наредним</w:t>
      </w:r>
      <w:proofErr w:type="spellEnd"/>
      <w:r w:rsidRPr="009E63E5">
        <w:t xml:space="preserve"> </w:t>
      </w:r>
      <w:proofErr w:type="spellStart"/>
      <w:r w:rsidRPr="009E63E5">
        <w:t>фазама</w:t>
      </w:r>
      <w:proofErr w:type="spellEnd"/>
      <w:r w:rsidRPr="009E63E5">
        <w:t xml:space="preserve">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корисничком</w:t>
      </w:r>
      <w:proofErr w:type="spellEnd"/>
      <w:r w:rsidRPr="009E63E5">
        <w:t xml:space="preserve"> </w:t>
      </w:r>
      <w:proofErr w:type="spellStart"/>
      <w:r w:rsidRPr="009E63E5">
        <w:t>апликацијом</w:t>
      </w:r>
      <w:proofErr w:type="spellEnd"/>
      <w:r w:rsidRPr="009E63E5">
        <w:t xml:space="preserve">, </w:t>
      </w:r>
      <w:proofErr w:type="spellStart"/>
      <w:r w:rsidRPr="009E63E5">
        <w:t>пријавом</w:t>
      </w:r>
      <w:proofErr w:type="spellEnd"/>
      <w:r w:rsidRPr="009E63E5">
        <w:t xml:space="preserve"> </w:t>
      </w:r>
      <w:proofErr w:type="spellStart"/>
      <w:r w:rsidRPr="009E63E5">
        <w:t>корисника</w:t>
      </w:r>
      <w:proofErr w:type="spellEnd"/>
      <w:r w:rsidRPr="009E63E5">
        <w:t xml:space="preserve">, </w:t>
      </w:r>
      <w:proofErr w:type="spellStart"/>
      <w:r w:rsidRPr="009E63E5">
        <w:t>детаљнијим</w:t>
      </w:r>
      <w:proofErr w:type="spellEnd"/>
      <w:r w:rsidRPr="009E63E5">
        <w:t xml:space="preserve"> </w:t>
      </w:r>
      <w:proofErr w:type="spellStart"/>
      <w:r w:rsidRPr="009E63E5">
        <w:t>правима</w:t>
      </w:r>
      <w:proofErr w:type="spellEnd"/>
      <w:r w:rsidRPr="009E63E5">
        <w:t xml:space="preserve"> </w:t>
      </w:r>
      <w:proofErr w:type="spellStart"/>
      <w:r w:rsidRPr="009E63E5">
        <w:t>приступа</w:t>
      </w:r>
      <w:proofErr w:type="spellEnd"/>
      <w:r w:rsidRPr="009E63E5">
        <w:t xml:space="preserve">, </w:t>
      </w:r>
      <w:proofErr w:type="spellStart"/>
      <w:r w:rsidRPr="009E63E5">
        <w:t>резервним</w:t>
      </w:r>
      <w:proofErr w:type="spellEnd"/>
      <w:r w:rsidRPr="009E63E5">
        <w:t xml:space="preserve"> </w:t>
      </w:r>
      <w:proofErr w:type="spellStart"/>
      <w:r w:rsidRPr="009E63E5">
        <w:t>копијама</w:t>
      </w:r>
      <w:proofErr w:type="spellEnd"/>
      <w:r w:rsidRPr="009E63E5">
        <w:t xml:space="preserve"> и </w:t>
      </w:r>
      <w:proofErr w:type="spellStart"/>
      <w:r w:rsidRPr="009E63E5">
        <w:t>напреднијим</w:t>
      </w:r>
      <w:proofErr w:type="spellEnd"/>
      <w:r w:rsidRPr="009E63E5">
        <w:t xml:space="preserve"> </w:t>
      </w:r>
      <w:proofErr w:type="spellStart"/>
      <w:r w:rsidRPr="009E63E5">
        <w:t>извештајима</w:t>
      </w:r>
      <w:proofErr w:type="spellEnd"/>
      <w:r w:rsidRPr="009E63E5">
        <w:t xml:space="preserve">. </w:t>
      </w:r>
      <w:proofErr w:type="spellStart"/>
      <w:r w:rsidRPr="009E63E5">
        <w:t>Ова</w:t>
      </w:r>
      <w:proofErr w:type="spellEnd"/>
      <w:r w:rsidRPr="009E63E5">
        <w:t xml:space="preserve"> </w:t>
      </w:r>
      <w:proofErr w:type="spellStart"/>
      <w:r w:rsidRPr="009E63E5">
        <w:t>унапређења</w:t>
      </w:r>
      <w:proofErr w:type="spellEnd"/>
      <w:r w:rsidRPr="009E63E5">
        <w:t xml:space="preserve"> </w:t>
      </w:r>
      <w:proofErr w:type="spellStart"/>
      <w:r w:rsidRPr="009E63E5">
        <w:t>нису</w:t>
      </w:r>
      <w:proofErr w:type="spellEnd"/>
      <w:r w:rsidRPr="009E63E5">
        <w:t xml:space="preserve"> </w:t>
      </w:r>
      <w:proofErr w:type="spellStart"/>
      <w:r w:rsidRPr="009E63E5">
        <w:t>директно</w:t>
      </w:r>
      <w:proofErr w:type="spellEnd"/>
      <w:r w:rsidRPr="009E63E5">
        <w:t xml:space="preserve"> </w:t>
      </w:r>
      <w:proofErr w:type="spellStart"/>
      <w:r w:rsidRPr="009E63E5">
        <w:t>имплементирана</w:t>
      </w:r>
      <w:proofErr w:type="spellEnd"/>
      <w:r w:rsidRPr="009E63E5">
        <w:t xml:space="preserve"> у </w:t>
      </w:r>
      <w:proofErr w:type="spellStart"/>
      <w:r w:rsidRPr="009E63E5">
        <w:t>оквиру</w:t>
      </w:r>
      <w:proofErr w:type="spellEnd"/>
      <w:r w:rsidRPr="009E63E5">
        <w:t xml:space="preserve"> SQL </w:t>
      </w:r>
      <w:proofErr w:type="spellStart"/>
      <w:r w:rsidRPr="009E63E5">
        <w:t>скрипти</w:t>
      </w:r>
      <w:proofErr w:type="spellEnd"/>
      <w:r w:rsidRPr="009E63E5">
        <w:t xml:space="preserve"> </w:t>
      </w:r>
      <w:proofErr w:type="spellStart"/>
      <w:r w:rsidRPr="009E63E5">
        <w:t>рада</w:t>
      </w:r>
      <w:proofErr w:type="spellEnd"/>
      <w:r w:rsidRPr="009E63E5">
        <w:t xml:space="preserve">, </w:t>
      </w:r>
      <w:proofErr w:type="spellStart"/>
      <w:r w:rsidRPr="009E63E5">
        <w:t>али</w:t>
      </w:r>
      <w:proofErr w:type="spellEnd"/>
      <w:r w:rsidRPr="009E63E5">
        <w:t xml:space="preserve"> </w:t>
      </w:r>
      <w:proofErr w:type="spellStart"/>
      <w:r w:rsidRPr="009E63E5">
        <w:t>представљају</w:t>
      </w:r>
      <w:proofErr w:type="spellEnd"/>
      <w:r w:rsidRPr="009E63E5">
        <w:t xml:space="preserve"> </w:t>
      </w:r>
      <w:proofErr w:type="spellStart"/>
      <w:r w:rsidRPr="009E63E5">
        <w:t>важне</w:t>
      </w:r>
      <w:proofErr w:type="spellEnd"/>
      <w:r w:rsidRPr="009E63E5">
        <w:t xml:space="preserve"> </w:t>
      </w:r>
      <w:proofErr w:type="spellStart"/>
      <w:r w:rsidRPr="009E63E5">
        <w:t>смернице</w:t>
      </w:r>
      <w:proofErr w:type="spellEnd"/>
      <w:r w:rsidRPr="009E63E5">
        <w:t xml:space="preserve"> </w:t>
      </w:r>
      <w:proofErr w:type="spellStart"/>
      <w:r w:rsidRPr="009E63E5">
        <w:t>за</w:t>
      </w:r>
      <w:proofErr w:type="spellEnd"/>
      <w:r w:rsidRPr="009E63E5">
        <w:t xml:space="preserve"> </w:t>
      </w:r>
      <w:proofErr w:type="spellStart"/>
      <w:r w:rsidRPr="009E63E5">
        <w:t>практичну</w:t>
      </w:r>
      <w:proofErr w:type="spellEnd"/>
      <w:r w:rsidRPr="009E63E5">
        <w:t xml:space="preserve"> </w:t>
      </w:r>
      <w:proofErr w:type="spellStart"/>
      <w:r w:rsidRPr="009E63E5">
        <w:t>примену</w:t>
      </w:r>
      <w:proofErr w:type="spellEnd"/>
      <w:r w:rsidRPr="009E63E5">
        <w:t xml:space="preserve"> </w:t>
      </w:r>
      <w:proofErr w:type="spellStart"/>
      <w:r w:rsidRPr="009E63E5">
        <w:t>система</w:t>
      </w:r>
      <w:proofErr w:type="spellEnd"/>
      <w:r w:rsidRPr="009E63E5">
        <w:t>.</w:t>
      </w:r>
    </w:p>
    <w:p w14:paraId="79E0990B" w14:textId="1B13649B" w:rsidR="00322311" w:rsidRDefault="009E63E5" w:rsidP="009E63E5">
      <w:pPr>
        <w:pStyle w:val="Heading2"/>
      </w:pPr>
      <w:proofErr w:type="spellStart"/>
      <w:r w:rsidRPr="009E63E5">
        <w:t>Корисничка</w:t>
      </w:r>
      <w:proofErr w:type="spellEnd"/>
      <w:r w:rsidRPr="009E63E5">
        <w:t xml:space="preserve"> </w:t>
      </w:r>
      <w:proofErr w:type="spellStart"/>
      <w:r w:rsidRPr="009E63E5">
        <w:t>апликација</w:t>
      </w:r>
      <w:proofErr w:type="spellEnd"/>
      <w:r w:rsidRPr="009E63E5">
        <w:t xml:space="preserve"> и </w:t>
      </w:r>
      <w:proofErr w:type="spellStart"/>
      <w:r w:rsidRPr="009E63E5">
        <w:t>пријава</w:t>
      </w:r>
      <w:proofErr w:type="spellEnd"/>
      <w:r w:rsidRPr="009E63E5">
        <w:t xml:space="preserve"> </w:t>
      </w:r>
      <w:proofErr w:type="spellStart"/>
      <w:r w:rsidRPr="009E63E5">
        <w:t>корисника</w:t>
      </w:r>
      <w:proofErr w:type="spellEnd"/>
    </w:p>
    <w:p w14:paraId="6B90C6DB" w14:textId="78418F0A" w:rsidR="009E63E5" w:rsidRPr="009E63E5" w:rsidRDefault="009E63E5" w:rsidP="009E63E5">
      <w:proofErr w:type="spellStart"/>
      <w:r w:rsidRPr="009E63E5">
        <w:t>Једно</w:t>
      </w:r>
      <w:proofErr w:type="spellEnd"/>
      <w:r w:rsidRPr="009E63E5">
        <w:t xml:space="preserve"> </w:t>
      </w:r>
      <w:proofErr w:type="spellStart"/>
      <w:r w:rsidRPr="009E63E5">
        <w:t>од</w:t>
      </w:r>
      <w:proofErr w:type="spellEnd"/>
      <w:r w:rsidRPr="009E63E5">
        <w:t xml:space="preserve"> </w:t>
      </w:r>
      <w:proofErr w:type="spellStart"/>
      <w:r w:rsidRPr="009E63E5">
        <w:t>главних</w:t>
      </w:r>
      <w:proofErr w:type="spellEnd"/>
      <w:r w:rsidRPr="009E63E5">
        <w:t xml:space="preserve"> </w:t>
      </w:r>
      <w:proofErr w:type="spellStart"/>
      <w:r w:rsidRPr="009E63E5">
        <w:t>унапређења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креирање</w:t>
      </w:r>
      <w:proofErr w:type="spellEnd"/>
      <w:r w:rsidRPr="009E63E5">
        <w:t xml:space="preserve"> </w:t>
      </w:r>
      <w:proofErr w:type="spellStart"/>
      <w:r w:rsidRPr="009E63E5">
        <w:t>корисничке</w:t>
      </w:r>
      <w:proofErr w:type="spellEnd"/>
      <w:r w:rsidRPr="009E63E5">
        <w:t xml:space="preserve"> </w:t>
      </w:r>
      <w:proofErr w:type="spellStart"/>
      <w:r w:rsidRPr="009E63E5">
        <w:t>апликације</w:t>
      </w:r>
      <w:proofErr w:type="spellEnd"/>
      <w:r w:rsidRPr="009E63E5">
        <w:t xml:space="preserve"> </w:t>
      </w:r>
      <w:proofErr w:type="spellStart"/>
      <w:r w:rsidRPr="009E63E5">
        <w:t>преко</w:t>
      </w:r>
      <w:proofErr w:type="spellEnd"/>
      <w:r w:rsidRPr="009E63E5">
        <w:t xml:space="preserve"> </w:t>
      </w:r>
      <w:proofErr w:type="spellStart"/>
      <w:r w:rsidRPr="009E63E5">
        <w:t>које</w:t>
      </w:r>
      <w:proofErr w:type="spellEnd"/>
      <w:r w:rsidRPr="009E63E5">
        <w:t xml:space="preserve"> </w:t>
      </w:r>
      <w:proofErr w:type="spellStart"/>
      <w:r w:rsidRPr="009E63E5">
        <w:t>би</w:t>
      </w:r>
      <w:proofErr w:type="spellEnd"/>
      <w:r w:rsidRPr="009E63E5">
        <w:t xml:space="preserve"> </w:t>
      </w:r>
      <w:proofErr w:type="spellStart"/>
      <w:r w:rsidRPr="009E63E5">
        <w:t>запослени</w:t>
      </w:r>
      <w:proofErr w:type="spellEnd"/>
      <w:r w:rsidRPr="009E63E5">
        <w:t xml:space="preserve"> у </w:t>
      </w:r>
      <w:proofErr w:type="spellStart"/>
      <w:r w:rsidRPr="009E63E5">
        <w:t>аутошколи</w:t>
      </w:r>
      <w:proofErr w:type="spellEnd"/>
      <w:r w:rsidRPr="009E63E5">
        <w:t xml:space="preserve"> </w:t>
      </w:r>
      <w:proofErr w:type="spellStart"/>
      <w:r w:rsidRPr="009E63E5">
        <w:t>радили</w:t>
      </w:r>
      <w:proofErr w:type="spellEnd"/>
      <w:r w:rsidRPr="009E63E5">
        <w:t xml:space="preserve"> </w:t>
      </w:r>
      <w:proofErr w:type="spellStart"/>
      <w:r w:rsidRPr="009E63E5">
        <w:t>са</w:t>
      </w:r>
      <w:proofErr w:type="spellEnd"/>
      <w:r w:rsidRPr="009E63E5">
        <w:t xml:space="preserve"> </w:t>
      </w:r>
      <w:proofErr w:type="spellStart"/>
      <w:r w:rsidRPr="009E63E5">
        <w:t>базом</w:t>
      </w:r>
      <w:proofErr w:type="spellEnd"/>
      <w:r w:rsidRPr="009E63E5">
        <w:t xml:space="preserve"> </w:t>
      </w:r>
      <w:proofErr w:type="spellStart"/>
      <w:r w:rsidRPr="009E63E5">
        <w:t>података</w:t>
      </w:r>
      <w:proofErr w:type="spellEnd"/>
      <w:r w:rsidRPr="009E63E5">
        <w:t xml:space="preserve">. </w:t>
      </w:r>
      <w:proofErr w:type="spellStart"/>
      <w:r w:rsidRPr="009E63E5">
        <w:t>Уместо</w:t>
      </w:r>
      <w:proofErr w:type="spellEnd"/>
      <w:r w:rsidRPr="009E63E5">
        <w:t xml:space="preserve"> </w:t>
      </w:r>
      <w:proofErr w:type="spellStart"/>
      <w:r w:rsidRPr="009E63E5">
        <w:t>директног</w:t>
      </w:r>
      <w:proofErr w:type="spellEnd"/>
      <w:r w:rsidRPr="009E63E5">
        <w:t xml:space="preserve"> </w:t>
      </w:r>
      <w:proofErr w:type="spellStart"/>
      <w:r w:rsidRPr="009E63E5">
        <w:t>извршавања</w:t>
      </w:r>
      <w:proofErr w:type="spellEnd"/>
      <w:r w:rsidRPr="009E63E5">
        <w:t xml:space="preserve"> SQL </w:t>
      </w:r>
      <w:proofErr w:type="spellStart"/>
      <w:r w:rsidRPr="009E63E5">
        <w:t>скрипти</w:t>
      </w:r>
      <w:proofErr w:type="spellEnd"/>
      <w:r w:rsidRPr="009E63E5">
        <w:t xml:space="preserve"> у SSMS-у, </w:t>
      </w:r>
      <w:proofErr w:type="spellStart"/>
      <w:r w:rsidRPr="009E63E5">
        <w:t>корисници</w:t>
      </w:r>
      <w:proofErr w:type="spellEnd"/>
      <w:r w:rsidRPr="009E63E5">
        <w:t xml:space="preserve"> </w:t>
      </w:r>
      <w:proofErr w:type="spellStart"/>
      <w:r w:rsidRPr="009E63E5">
        <w:t>би</w:t>
      </w:r>
      <w:proofErr w:type="spellEnd"/>
      <w:r w:rsidRPr="009E63E5">
        <w:t xml:space="preserve"> </w:t>
      </w:r>
      <w:proofErr w:type="spellStart"/>
      <w:r w:rsidRPr="009E63E5">
        <w:t>податке</w:t>
      </w:r>
      <w:proofErr w:type="spellEnd"/>
      <w:r w:rsidRPr="009E63E5">
        <w:t xml:space="preserve"> </w:t>
      </w:r>
      <w:proofErr w:type="spellStart"/>
      <w:r w:rsidRPr="009E63E5">
        <w:t>уносили</w:t>
      </w:r>
      <w:proofErr w:type="spellEnd"/>
      <w:r w:rsidRPr="009E63E5">
        <w:t xml:space="preserve"> и </w:t>
      </w:r>
      <w:proofErr w:type="spellStart"/>
      <w:r w:rsidRPr="009E63E5">
        <w:t>прегледали</w:t>
      </w:r>
      <w:proofErr w:type="spellEnd"/>
      <w:r w:rsidRPr="009E63E5">
        <w:t xml:space="preserve"> </w:t>
      </w:r>
      <w:proofErr w:type="spellStart"/>
      <w:r w:rsidRPr="009E63E5">
        <w:t>кроз</w:t>
      </w:r>
      <w:proofErr w:type="spellEnd"/>
      <w:r w:rsidRPr="009E63E5">
        <w:t xml:space="preserve"> </w:t>
      </w:r>
      <w:proofErr w:type="spellStart"/>
      <w:r w:rsidRPr="009E63E5">
        <w:t>форме</w:t>
      </w:r>
      <w:proofErr w:type="spellEnd"/>
      <w:r w:rsidRPr="009E63E5">
        <w:t xml:space="preserve">, </w:t>
      </w:r>
      <w:proofErr w:type="spellStart"/>
      <w:r w:rsidRPr="009E63E5">
        <w:t>меније</w:t>
      </w:r>
      <w:proofErr w:type="spellEnd"/>
      <w:r w:rsidRPr="009E63E5">
        <w:t xml:space="preserve"> и </w:t>
      </w:r>
      <w:proofErr w:type="spellStart"/>
      <w:r w:rsidRPr="009E63E5">
        <w:t>извештаје</w:t>
      </w:r>
      <w:proofErr w:type="spellEnd"/>
      <w:r w:rsidRPr="009E63E5">
        <w:t xml:space="preserve">. </w:t>
      </w:r>
      <w:proofErr w:type="spellStart"/>
      <w:r w:rsidRPr="009E63E5">
        <w:t>На</w:t>
      </w:r>
      <w:proofErr w:type="spellEnd"/>
      <w:r w:rsidRPr="009E63E5">
        <w:t xml:space="preserve"> </w:t>
      </w:r>
      <w:proofErr w:type="spellStart"/>
      <w:r w:rsidRPr="009E63E5">
        <w:t>тај</w:t>
      </w:r>
      <w:proofErr w:type="spellEnd"/>
      <w:r w:rsidRPr="009E63E5">
        <w:t xml:space="preserve"> </w:t>
      </w:r>
      <w:proofErr w:type="spellStart"/>
      <w:r w:rsidRPr="009E63E5">
        <w:t>начин</w:t>
      </w:r>
      <w:proofErr w:type="spellEnd"/>
      <w:r w:rsidRPr="009E63E5">
        <w:t xml:space="preserve"> </w:t>
      </w:r>
      <w:proofErr w:type="spellStart"/>
      <w:r w:rsidRPr="009E63E5">
        <w:t>би</w:t>
      </w:r>
      <w:proofErr w:type="spellEnd"/>
      <w:r w:rsidRPr="009E63E5">
        <w:t xml:space="preserve"> </w:t>
      </w:r>
      <w:proofErr w:type="spellStart"/>
      <w:r w:rsidRPr="009E63E5">
        <w:t>рад</w:t>
      </w:r>
      <w:proofErr w:type="spellEnd"/>
      <w:r w:rsidRPr="009E63E5">
        <w:t xml:space="preserve"> </w:t>
      </w:r>
      <w:proofErr w:type="spellStart"/>
      <w:r w:rsidRPr="009E63E5">
        <w:t>са</w:t>
      </w:r>
      <w:proofErr w:type="spellEnd"/>
      <w:r w:rsidRPr="009E63E5">
        <w:t xml:space="preserve"> </w:t>
      </w:r>
      <w:proofErr w:type="spellStart"/>
      <w:r w:rsidRPr="009E63E5">
        <w:t>системом</w:t>
      </w:r>
      <w:proofErr w:type="spellEnd"/>
      <w:r w:rsidRPr="009E63E5">
        <w:t xml:space="preserve"> </w:t>
      </w:r>
      <w:proofErr w:type="spellStart"/>
      <w:r w:rsidRPr="009E63E5">
        <w:t>био</w:t>
      </w:r>
      <w:proofErr w:type="spellEnd"/>
      <w:r w:rsidRPr="009E63E5">
        <w:t xml:space="preserve"> </w:t>
      </w:r>
      <w:proofErr w:type="spellStart"/>
      <w:r w:rsidRPr="009E63E5">
        <w:t>једноставнији</w:t>
      </w:r>
      <w:proofErr w:type="spellEnd"/>
      <w:r w:rsidRPr="009E63E5">
        <w:t xml:space="preserve"> и </w:t>
      </w:r>
      <w:proofErr w:type="spellStart"/>
      <w:r w:rsidRPr="009E63E5">
        <w:t>безбеднији</w:t>
      </w:r>
      <w:proofErr w:type="spellEnd"/>
      <w:r w:rsidRPr="009E63E5">
        <w:t xml:space="preserve"> </w:t>
      </w:r>
      <w:proofErr w:type="spellStart"/>
      <w:r w:rsidRPr="009E63E5">
        <w:t>за</w:t>
      </w:r>
      <w:proofErr w:type="spellEnd"/>
      <w:r w:rsidRPr="009E63E5">
        <w:t xml:space="preserve"> </w:t>
      </w:r>
      <w:proofErr w:type="spellStart"/>
      <w:r w:rsidRPr="009E63E5">
        <w:t>кориснике</w:t>
      </w:r>
      <w:proofErr w:type="spellEnd"/>
      <w:r w:rsidRPr="009E63E5">
        <w:t xml:space="preserve"> </w:t>
      </w:r>
      <w:proofErr w:type="spellStart"/>
      <w:r w:rsidRPr="009E63E5">
        <w:t>који</w:t>
      </w:r>
      <w:proofErr w:type="spellEnd"/>
      <w:r w:rsidRPr="009E63E5">
        <w:t xml:space="preserve"> </w:t>
      </w:r>
      <w:proofErr w:type="spellStart"/>
      <w:r w:rsidRPr="009E63E5">
        <w:t>немају</w:t>
      </w:r>
      <w:proofErr w:type="spellEnd"/>
      <w:r w:rsidRPr="009E63E5">
        <w:t xml:space="preserve"> </w:t>
      </w:r>
      <w:proofErr w:type="spellStart"/>
      <w:r w:rsidRPr="009E63E5">
        <w:t>техничко</w:t>
      </w:r>
      <w:proofErr w:type="spellEnd"/>
      <w:r w:rsidRPr="009E63E5">
        <w:t xml:space="preserve"> </w:t>
      </w:r>
      <w:proofErr w:type="spellStart"/>
      <w:r w:rsidRPr="009E63E5">
        <w:t>знање</w:t>
      </w:r>
      <w:proofErr w:type="spellEnd"/>
      <w:r w:rsidRPr="009E63E5">
        <w:t xml:space="preserve"> о </w:t>
      </w:r>
      <w:proofErr w:type="spellStart"/>
      <w:r w:rsidRPr="009E63E5">
        <w:t>базама</w:t>
      </w:r>
      <w:proofErr w:type="spellEnd"/>
      <w:r w:rsidRPr="009E63E5">
        <w:t xml:space="preserve"> </w:t>
      </w:r>
      <w:proofErr w:type="spellStart"/>
      <w:r w:rsidRPr="009E63E5">
        <w:t>података</w:t>
      </w:r>
      <w:proofErr w:type="spellEnd"/>
      <w:r w:rsidRPr="009E63E5">
        <w:t>.</w:t>
      </w:r>
    </w:p>
    <w:p w14:paraId="41294A74" w14:textId="06195BE9" w:rsidR="009E63E5" w:rsidRPr="009E63E5" w:rsidRDefault="009E63E5" w:rsidP="009E63E5">
      <w:proofErr w:type="spellStart"/>
      <w:r w:rsidRPr="009E63E5">
        <w:t>Пријава</w:t>
      </w:r>
      <w:proofErr w:type="spellEnd"/>
      <w:r w:rsidRPr="009E63E5">
        <w:t xml:space="preserve"> </w:t>
      </w:r>
      <w:proofErr w:type="spellStart"/>
      <w:r w:rsidRPr="009E63E5">
        <w:t>корисника</w:t>
      </w:r>
      <w:proofErr w:type="spellEnd"/>
      <w:r w:rsidRPr="009E63E5">
        <w:t xml:space="preserve"> </w:t>
      </w:r>
      <w:proofErr w:type="spellStart"/>
      <w:r w:rsidRPr="009E63E5">
        <w:t>омогућила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зна</w:t>
      </w:r>
      <w:proofErr w:type="spellEnd"/>
      <w:r w:rsidRPr="009E63E5">
        <w:t xml:space="preserve"> </w:t>
      </w:r>
      <w:proofErr w:type="spellStart"/>
      <w:r w:rsidRPr="009E63E5">
        <w:t>ко</w:t>
      </w:r>
      <w:proofErr w:type="spellEnd"/>
      <w:r w:rsidRPr="009E63E5">
        <w:t xml:space="preserve"> </w:t>
      </w:r>
      <w:proofErr w:type="spellStart"/>
      <w:r w:rsidRPr="009E63E5">
        <w:t>приступа</w:t>
      </w:r>
      <w:proofErr w:type="spellEnd"/>
      <w:r w:rsidRPr="009E63E5">
        <w:t xml:space="preserve"> </w:t>
      </w:r>
      <w:proofErr w:type="spellStart"/>
      <w:r w:rsidRPr="009E63E5">
        <w:t>систему</w:t>
      </w:r>
      <w:proofErr w:type="spellEnd"/>
      <w:r w:rsidRPr="009E63E5">
        <w:t xml:space="preserve"> и </w:t>
      </w:r>
      <w:proofErr w:type="spellStart"/>
      <w:r w:rsidRPr="009E63E5">
        <w:t>које</w:t>
      </w:r>
      <w:proofErr w:type="spellEnd"/>
      <w:r w:rsidRPr="009E63E5">
        <w:t xml:space="preserve"> </w:t>
      </w:r>
      <w:proofErr w:type="spellStart"/>
      <w:r w:rsidRPr="009E63E5">
        <w:t>операције</w:t>
      </w:r>
      <w:proofErr w:type="spellEnd"/>
      <w:r w:rsidRPr="009E63E5">
        <w:t xml:space="preserve"> </w:t>
      </w:r>
      <w:proofErr w:type="spellStart"/>
      <w:r w:rsidRPr="009E63E5">
        <w:t>извршава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свој</w:t>
      </w:r>
      <w:proofErr w:type="spellEnd"/>
      <w:r w:rsidRPr="009E63E5">
        <w:t xml:space="preserve"> </w:t>
      </w:r>
      <w:proofErr w:type="spellStart"/>
      <w:r w:rsidRPr="009E63E5">
        <w:t>налог</w:t>
      </w:r>
      <w:proofErr w:type="spellEnd"/>
      <w:r w:rsidRPr="009E63E5">
        <w:t xml:space="preserve">, а </w:t>
      </w:r>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бележи</w:t>
      </w:r>
      <w:proofErr w:type="spellEnd"/>
      <w:r w:rsidRPr="009E63E5">
        <w:t xml:space="preserve"> </w:t>
      </w:r>
      <w:proofErr w:type="spellStart"/>
      <w:r w:rsidRPr="009E63E5">
        <w:t>важне</w:t>
      </w:r>
      <w:proofErr w:type="spellEnd"/>
      <w:r w:rsidRPr="009E63E5">
        <w:t xml:space="preserve"> </w:t>
      </w:r>
      <w:proofErr w:type="spellStart"/>
      <w:r w:rsidRPr="009E63E5">
        <w:t>активности</w:t>
      </w:r>
      <w:proofErr w:type="spellEnd"/>
      <w:r w:rsidRPr="009E63E5">
        <w:t xml:space="preserve">, </w:t>
      </w:r>
      <w:proofErr w:type="spellStart"/>
      <w:r w:rsidRPr="009E63E5">
        <w:t>као</w:t>
      </w:r>
      <w:proofErr w:type="spellEnd"/>
      <w:r w:rsidRPr="009E63E5">
        <w:t xml:space="preserve"> </w:t>
      </w:r>
      <w:proofErr w:type="spellStart"/>
      <w:r w:rsidRPr="009E63E5">
        <w:t>што</w:t>
      </w:r>
      <w:proofErr w:type="spellEnd"/>
      <w:r w:rsidRPr="009E63E5">
        <w:t xml:space="preserve"> </w:t>
      </w:r>
      <w:proofErr w:type="spellStart"/>
      <w:r w:rsidRPr="009E63E5">
        <w:t>су</w:t>
      </w:r>
      <w:proofErr w:type="spellEnd"/>
      <w:r w:rsidRPr="009E63E5">
        <w:t xml:space="preserve"> </w:t>
      </w:r>
      <w:proofErr w:type="spellStart"/>
      <w:r w:rsidRPr="009E63E5">
        <w:t>унос</w:t>
      </w:r>
      <w:proofErr w:type="spellEnd"/>
      <w:r w:rsidRPr="009E63E5">
        <w:t xml:space="preserve"> </w:t>
      </w:r>
      <w:proofErr w:type="spellStart"/>
      <w:r w:rsidRPr="009E63E5">
        <w:t>новог</w:t>
      </w:r>
      <w:proofErr w:type="spellEnd"/>
      <w:r w:rsidRPr="009E63E5">
        <w:t xml:space="preserve"> </w:t>
      </w:r>
      <w:proofErr w:type="spellStart"/>
      <w:r w:rsidRPr="009E63E5">
        <w:t>кандидата</w:t>
      </w:r>
      <w:proofErr w:type="spellEnd"/>
      <w:r w:rsidRPr="009E63E5">
        <w:t xml:space="preserve">, </w:t>
      </w:r>
      <w:proofErr w:type="spellStart"/>
      <w:r w:rsidRPr="009E63E5">
        <w:t>измена</w:t>
      </w:r>
      <w:proofErr w:type="spellEnd"/>
      <w:r w:rsidRPr="009E63E5">
        <w:t xml:space="preserve"> </w:t>
      </w:r>
      <w:proofErr w:type="spellStart"/>
      <w:r w:rsidRPr="009E63E5">
        <w:t>обуке</w:t>
      </w:r>
      <w:proofErr w:type="spellEnd"/>
      <w:r w:rsidRPr="009E63E5">
        <w:t xml:space="preserve">, </w:t>
      </w:r>
      <w:proofErr w:type="spellStart"/>
      <w:r w:rsidRPr="009E63E5">
        <w:t>заказивање</w:t>
      </w:r>
      <w:proofErr w:type="spellEnd"/>
      <w:r w:rsidRPr="009E63E5">
        <w:t xml:space="preserve"> </w:t>
      </w:r>
      <w:proofErr w:type="spellStart"/>
      <w:r w:rsidRPr="009E63E5">
        <w:t>часа</w:t>
      </w:r>
      <w:proofErr w:type="spellEnd"/>
      <w:r w:rsidRPr="009E63E5">
        <w:t xml:space="preserve"> </w:t>
      </w:r>
      <w:proofErr w:type="spellStart"/>
      <w:r w:rsidRPr="009E63E5">
        <w:t>или</w:t>
      </w:r>
      <w:proofErr w:type="spellEnd"/>
      <w:r w:rsidRPr="009E63E5">
        <w:t xml:space="preserve"> </w:t>
      </w:r>
      <w:proofErr w:type="spellStart"/>
      <w:r w:rsidRPr="009E63E5">
        <w:t>евидентирање</w:t>
      </w:r>
      <w:proofErr w:type="spellEnd"/>
      <w:r w:rsidRPr="009E63E5">
        <w:t xml:space="preserve"> </w:t>
      </w:r>
      <w:proofErr w:type="spellStart"/>
      <w:r w:rsidRPr="009E63E5">
        <w:t>уплате</w:t>
      </w:r>
      <w:proofErr w:type="spellEnd"/>
      <w:r w:rsidRPr="009E63E5">
        <w:t>.</w:t>
      </w:r>
    </w:p>
    <w:p w14:paraId="7F1CA387" w14:textId="66AC179A" w:rsidR="009E63E5" w:rsidRDefault="009E63E5" w:rsidP="009E63E5">
      <w:pPr>
        <w:pStyle w:val="Heading2"/>
      </w:pPr>
      <w:proofErr w:type="spellStart"/>
      <w:r w:rsidRPr="009E63E5">
        <w:t>Корисничке</w:t>
      </w:r>
      <w:proofErr w:type="spellEnd"/>
      <w:r w:rsidRPr="009E63E5">
        <w:t xml:space="preserve"> </w:t>
      </w:r>
      <w:proofErr w:type="spellStart"/>
      <w:r w:rsidRPr="009E63E5">
        <w:t>улоге</w:t>
      </w:r>
      <w:proofErr w:type="spellEnd"/>
      <w:r w:rsidRPr="009E63E5">
        <w:t xml:space="preserve"> и </w:t>
      </w:r>
      <w:proofErr w:type="spellStart"/>
      <w:r w:rsidRPr="009E63E5">
        <w:t>права</w:t>
      </w:r>
      <w:proofErr w:type="spellEnd"/>
      <w:r w:rsidRPr="009E63E5">
        <w:t xml:space="preserve"> </w:t>
      </w:r>
      <w:proofErr w:type="spellStart"/>
      <w:r w:rsidRPr="009E63E5">
        <w:t>приступа</w:t>
      </w:r>
      <w:proofErr w:type="spellEnd"/>
    </w:p>
    <w:p w14:paraId="0E5A7D68" w14:textId="44037F3E" w:rsidR="009E63E5" w:rsidRPr="009E63E5" w:rsidRDefault="009E63E5" w:rsidP="009E63E5">
      <w:r w:rsidRPr="009E63E5">
        <w:t xml:space="preserve">У </w:t>
      </w:r>
      <w:proofErr w:type="spellStart"/>
      <w:r w:rsidRPr="009E63E5">
        <w:t>практичној</w:t>
      </w:r>
      <w:proofErr w:type="spellEnd"/>
      <w:r w:rsidRPr="009E63E5">
        <w:t xml:space="preserve"> </w:t>
      </w:r>
      <w:proofErr w:type="spellStart"/>
      <w:r w:rsidRPr="009E63E5">
        <w:t>примени</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потребно</w:t>
      </w:r>
      <w:proofErr w:type="spellEnd"/>
      <w:r w:rsidRPr="009E63E5">
        <w:t xml:space="preserve"> </w:t>
      </w:r>
      <w:proofErr w:type="spellStart"/>
      <w:r w:rsidRPr="009E63E5">
        <w:t>увести</w:t>
      </w:r>
      <w:proofErr w:type="spellEnd"/>
      <w:r w:rsidRPr="009E63E5">
        <w:t xml:space="preserve"> </w:t>
      </w:r>
      <w:proofErr w:type="spellStart"/>
      <w:r w:rsidRPr="009E63E5">
        <w:t>различите</w:t>
      </w:r>
      <w:proofErr w:type="spellEnd"/>
      <w:r w:rsidRPr="009E63E5">
        <w:t xml:space="preserve"> </w:t>
      </w:r>
      <w:proofErr w:type="spellStart"/>
      <w:r w:rsidRPr="009E63E5">
        <w:t>корисничке</w:t>
      </w:r>
      <w:proofErr w:type="spellEnd"/>
      <w:r w:rsidRPr="009E63E5">
        <w:t xml:space="preserve"> </w:t>
      </w:r>
      <w:proofErr w:type="spellStart"/>
      <w:r w:rsidRPr="009E63E5">
        <w:t>улоге</w:t>
      </w:r>
      <w:proofErr w:type="spellEnd"/>
      <w:r w:rsidRPr="009E63E5">
        <w:t xml:space="preserve">. </w:t>
      </w:r>
      <w:proofErr w:type="spellStart"/>
      <w:r w:rsidRPr="009E63E5">
        <w:t>Администратор</w:t>
      </w:r>
      <w:proofErr w:type="spellEnd"/>
      <w:r w:rsidRPr="009E63E5">
        <w:t xml:space="preserve"> </w:t>
      </w:r>
      <w:proofErr w:type="spellStart"/>
      <w:r w:rsidRPr="009E63E5">
        <w:t>базе</w:t>
      </w:r>
      <w:proofErr w:type="spellEnd"/>
      <w:r w:rsidRPr="009E63E5">
        <w:t xml:space="preserve"> </w:t>
      </w:r>
      <w:proofErr w:type="spellStart"/>
      <w:r w:rsidRPr="009E63E5">
        <w:t>имао</w:t>
      </w:r>
      <w:proofErr w:type="spellEnd"/>
      <w:r w:rsidRPr="009E63E5">
        <w:t xml:space="preserve"> </w:t>
      </w:r>
      <w:proofErr w:type="spellStart"/>
      <w:r w:rsidRPr="009E63E5">
        <w:t>би</w:t>
      </w:r>
      <w:proofErr w:type="spellEnd"/>
      <w:r w:rsidRPr="009E63E5">
        <w:t xml:space="preserve"> </w:t>
      </w:r>
      <w:proofErr w:type="spellStart"/>
      <w:r w:rsidRPr="009E63E5">
        <w:t>потпуна</w:t>
      </w:r>
      <w:proofErr w:type="spellEnd"/>
      <w:r w:rsidRPr="009E63E5">
        <w:t xml:space="preserve"> </w:t>
      </w:r>
      <w:proofErr w:type="spellStart"/>
      <w:r w:rsidRPr="009E63E5">
        <w:t>права</w:t>
      </w:r>
      <w:proofErr w:type="spellEnd"/>
      <w:r w:rsidRPr="009E63E5">
        <w:t xml:space="preserve"> </w:t>
      </w:r>
      <w:proofErr w:type="spellStart"/>
      <w:r w:rsidRPr="009E63E5">
        <w:t>над</w:t>
      </w:r>
      <w:proofErr w:type="spellEnd"/>
      <w:r w:rsidRPr="009E63E5">
        <w:t xml:space="preserve"> </w:t>
      </w:r>
      <w:proofErr w:type="spellStart"/>
      <w:r w:rsidRPr="009E63E5">
        <w:t>структуром</w:t>
      </w:r>
      <w:proofErr w:type="spellEnd"/>
      <w:r w:rsidRPr="009E63E5">
        <w:t xml:space="preserve"> </w:t>
      </w:r>
      <w:proofErr w:type="spellStart"/>
      <w:r w:rsidRPr="009E63E5">
        <w:t>базе</w:t>
      </w:r>
      <w:proofErr w:type="spellEnd"/>
      <w:r w:rsidRPr="009E63E5">
        <w:t xml:space="preserve">, </w:t>
      </w:r>
      <w:proofErr w:type="spellStart"/>
      <w:r w:rsidRPr="009E63E5">
        <w:t>администрација</w:t>
      </w:r>
      <w:proofErr w:type="spellEnd"/>
      <w:r w:rsidRPr="009E63E5">
        <w:t xml:space="preserve"> </w:t>
      </w:r>
      <w:proofErr w:type="spellStart"/>
      <w:r w:rsidRPr="009E63E5">
        <w:t>аутошколе</w:t>
      </w:r>
      <w:proofErr w:type="spellEnd"/>
      <w:r w:rsidRPr="009E63E5">
        <w:t xml:space="preserve"> </w:t>
      </w:r>
      <w:proofErr w:type="spellStart"/>
      <w:r w:rsidRPr="009E63E5">
        <w:t>би</w:t>
      </w:r>
      <w:proofErr w:type="spellEnd"/>
      <w:r w:rsidRPr="009E63E5">
        <w:t xml:space="preserve"> </w:t>
      </w:r>
      <w:proofErr w:type="spellStart"/>
      <w:r w:rsidRPr="009E63E5">
        <w:t>уносила</w:t>
      </w:r>
      <w:proofErr w:type="spellEnd"/>
      <w:r w:rsidRPr="009E63E5">
        <w:t xml:space="preserve"> и </w:t>
      </w:r>
      <w:proofErr w:type="spellStart"/>
      <w:r w:rsidRPr="009E63E5">
        <w:t>мењала</w:t>
      </w:r>
      <w:proofErr w:type="spellEnd"/>
      <w:r w:rsidRPr="009E63E5">
        <w:t xml:space="preserve"> </w:t>
      </w:r>
      <w:proofErr w:type="spellStart"/>
      <w:r w:rsidRPr="009E63E5">
        <w:t>податке</w:t>
      </w:r>
      <w:proofErr w:type="spellEnd"/>
      <w:r w:rsidRPr="009E63E5">
        <w:t xml:space="preserve"> о </w:t>
      </w:r>
      <w:proofErr w:type="spellStart"/>
      <w:r w:rsidRPr="009E63E5">
        <w:t>кандидатима</w:t>
      </w:r>
      <w:proofErr w:type="spellEnd"/>
      <w:r w:rsidRPr="009E63E5">
        <w:t xml:space="preserve">, </w:t>
      </w:r>
      <w:proofErr w:type="spellStart"/>
      <w:r w:rsidRPr="009E63E5">
        <w:t>обукама</w:t>
      </w:r>
      <w:proofErr w:type="spellEnd"/>
      <w:r w:rsidRPr="009E63E5">
        <w:t xml:space="preserve">, </w:t>
      </w:r>
      <w:proofErr w:type="spellStart"/>
      <w:r w:rsidRPr="009E63E5">
        <w:t>часовима</w:t>
      </w:r>
      <w:proofErr w:type="spellEnd"/>
      <w:r w:rsidRPr="009E63E5">
        <w:t xml:space="preserve"> и </w:t>
      </w:r>
      <w:proofErr w:type="spellStart"/>
      <w:r w:rsidRPr="009E63E5">
        <w:t>уплатама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инструктори</w:t>
      </w:r>
      <w:proofErr w:type="spellEnd"/>
      <w:r w:rsidRPr="009E63E5">
        <w:t xml:space="preserve"> </w:t>
      </w:r>
      <w:proofErr w:type="spellStart"/>
      <w:r w:rsidRPr="009E63E5">
        <w:t>имали</w:t>
      </w:r>
      <w:proofErr w:type="spellEnd"/>
      <w:r w:rsidRPr="009E63E5">
        <w:t xml:space="preserve"> </w:t>
      </w:r>
      <w:proofErr w:type="spellStart"/>
      <w:r w:rsidRPr="009E63E5">
        <w:t>ограничен</w:t>
      </w:r>
      <w:proofErr w:type="spellEnd"/>
      <w:r w:rsidRPr="009E63E5">
        <w:t xml:space="preserve"> </w:t>
      </w:r>
      <w:proofErr w:type="spellStart"/>
      <w:r w:rsidRPr="009E63E5">
        <w:t>приступ</w:t>
      </w:r>
      <w:proofErr w:type="spellEnd"/>
      <w:r w:rsidRPr="009E63E5">
        <w:t xml:space="preserve"> </w:t>
      </w:r>
      <w:proofErr w:type="spellStart"/>
      <w:r w:rsidRPr="009E63E5">
        <w:t>распореду</w:t>
      </w:r>
      <w:proofErr w:type="spellEnd"/>
      <w:r w:rsidRPr="009E63E5">
        <w:t xml:space="preserve"> и </w:t>
      </w:r>
      <w:proofErr w:type="spellStart"/>
      <w:r w:rsidRPr="009E63E5">
        <w:t>подацима</w:t>
      </w:r>
      <w:proofErr w:type="spellEnd"/>
      <w:r w:rsidRPr="009E63E5">
        <w:t xml:space="preserve"> о </w:t>
      </w:r>
      <w:proofErr w:type="spellStart"/>
      <w:r w:rsidRPr="009E63E5">
        <w:t>часовима</w:t>
      </w:r>
      <w:proofErr w:type="spellEnd"/>
      <w:r w:rsidRPr="009E63E5">
        <w:t xml:space="preserve"> </w:t>
      </w:r>
      <w:proofErr w:type="spellStart"/>
      <w:r w:rsidRPr="009E63E5">
        <w:t>које</w:t>
      </w:r>
      <w:proofErr w:type="spellEnd"/>
      <w:r w:rsidRPr="009E63E5">
        <w:t xml:space="preserve"> </w:t>
      </w:r>
      <w:proofErr w:type="spellStart"/>
      <w:r w:rsidRPr="009E63E5">
        <w:t>воде</w:t>
      </w:r>
      <w:proofErr w:type="spellEnd"/>
      <w:r w:rsidRPr="009E63E5">
        <w:t>.</w:t>
      </w:r>
    </w:p>
    <w:p w14:paraId="751A0239" w14:textId="55353BF9" w:rsidR="009E63E5" w:rsidRPr="009E63E5" w:rsidRDefault="009E63E5" w:rsidP="009E63E5">
      <w:proofErr w:type="spellStart"/>
      <w:r w:rsidRPr="009E63E5">
        <w:t>Оваква</w:t>
      </w:r>
      <w:proofErr w:type="spellEnd"/>
      <w:r w:rsidRPr="009E63E5">
        <w:t xml:space="preserve"> </w:t>
      </w:r>
      <w:proofErr w:type="spellStart"/>
      <w:r w:rsidRPr="009E63E5">
        <w:t>подела</w:t>
      </w:r>
      <w:proofErr w:type="spellEnd"/>
      <w:r w:rsidRPr="009E63E5">
        <w:t xml:space="preserve"> </w:t>
      </w:r>
      <w:proofErr w:type="spellStart"/>
      <w:r w:rsidRPr="009E63E5">
        <w:t>права</w:t>
      </w:r>
      <w:proofErr w:type="spellEnd"/>
      <w:r w:rsidRPr="009E63E5">
        <w:t xml:space="preserve"> </w:t>
      </w:r>
      <w:proofErr w:type="spellStart"/>
      <w:r w:rsidRPr="009E63E5">
        <w:t>смањује</w:t>
      </w:r>
      <w:proofErr w:type="spellEnd"/>
      <w:r w:rsidRPr="009E63E5">
        <w:t xml:space="preserve"> </w:t>
      </w:r>
      <w:proofErr w:type="spellStart"/>
      <w:r w:rsidRPr="009E63E5">
        <w:t>ризик</w:t>
      </w:r>
      <w:proofErr w:type="spellEnd"/>
      <w:r w:rsidRPr="009E63E5">
        <w:t xml:space="preserve"> </w:t>
      </w:r>
      <w:proofErr w:type="spellStart"/>
      <w:r w:rsidRPr="009E63E5">
        <w:t>од</w:t>
      </w:r>
      <w:proofErr w:type="spellEnd"/>
      <w:r w:rsidRPr="009E63E5">
        <w:t xml:space="preserve"> </w:t>
      </w:r>
      <w:proofErr w:type="spellStart"/>
      <w:r w:rsidRPr="009E63E5">
        <w:t>случајне</w:t>
      </w:r>
      <w:proofErr w:type="spellEnd"/>
      <w:r w:rsidRPr="009E63E5">
        <w:t xml:space="preserve"> </w:t>
      </w:r>
      <w:proofErr w:type="spellStart"/>
      <w:r w:rsidRPr="009E63E5">
        <w:t>или</w:t>
      </w:r>
      <w:proofErr w:type="spellEnd"/>
      <w:r w:rsidRPr="009E63E5">
        <w:t xml:space="preserve"> </w:t>
      </w:r>
      <w:proofErr w:type="spellStart"/>
      <w:r w:rsidRPr="009E63E5">
        <w:t>неовлашћене</w:t>
      </w:r>
      <w:proofErr w:type="spellEnd"/>
      <w:r w:rsidRPr="009E63E5">
        <w:t xml:space="preserve"> </w:t>
      </w:r>
      <w:proofErr w:type="spellStart"/>
      <w:r w:rsidRPr="009E63E5">
        <w:t>измене</w:t>
      </w:r>
      <w:proofErr w:type="spellEnd"/>
      <w:r w:rsidRPr="009E63E5">
        <w:t xml:space="preserve"> </w:t>
      </w:r>
      <w:proofErr w:type="spellStart"/>
      <w:r w:rsidRPr="009E63E5">
        <w:t>података</w:t>
      </w:r>
      <w:proofErr w:type="spellEnd"/>
      <w:r w:rsidRPr="009E63E5">
        <w:t xml:space="preserve">. </w:t>
      </w:r>
      <w:proofErr w:type="spellStart"/>
      <w:r w:rsidRPr="009E63E5">
        <w:t>Сваки</w:t>
      </w:r>
      <w:proofErr w:type="spellEnd"/>
      <w:r w:rsidRPr="009E63E5">
        <w:t xml:space="preserve"> </w:t>
      </w:r>
      <w:proofErr w:type="spellStart"/>
      <w:r w:rsidRPr="009E63E5">
        <w:t>корисник</w:t>
      </w:r>
      <w:proofErr w:type="spellEnd"/>
      <w:r w:rsidRPr="009E63E5">
        <w:t xml:space="preserve"> </w:t>
      </w:r>
      <w:proofErr w:type="spellStart"/>
      <w:r w:rsidRPr="009E63E5">
        <w:t>би</w:t>
      </w:r>
      <w:proofErr w:type="spellEnd"/>
      <w:r w:rsidRPr="009E63E5">
        <w:t xml:space="preserve"> </w:t>
      </w:r>
      <w:proofErr w:type="spellStart"/>
      <w:r w:rsidRPr="009E63E5">
        <w:t>имао</w:t>
      </w:r>
      <w:proofErr w:type="spellEnd"/>
      <w:r w:rsidRPr="009E63E5">
        <w:t xml:space="preserve"> </w:t>
      </w:r>
      <w:proofErr w:type="spellStart"/>
      <w:r w:rsidRPr="009E63E5">
        <w:t>само</w:t>
      </w:r>
      <w:proofErr w:type="spellEnd"/>
      <w:r w:rsidRPr="009E63E5">
        <w:t xml:space="preserve"> </w:t>
      </w:r>
      <w:proofErr w:type="spellStart"/>
      <w:r w:rsidRPr="009E63E5">
        <w:t>она</w:t>
      </w:r>
      <w:proofErr w:type="spellEnd"/>
      <w:r w:rsidRPr="009E63E5">
        <w:t xml:space="preserve"> </w:t>
      </w:r>
      <w:proofErr w:type="spellStart"/>
      <w:r w:rsidRPr="009E63E5">
        <w:t>овлашћења</w:t>
      </w:r>
      <w:proofErr w:type="spellEnd"/>
      <w:r w:rsidRPr="009E63E5">
        <w:t xml:space="preserve"> </w:t>
      </w:r>
      <w:proofErr w:type="spellStart"/>
      <w:r w:rsidRPr="009E63E5">
        <w:t>која</w:t>
      </w:r>
      <w:proofErr w:type="spellEnd"/>
      <w:r w:rsidRPr="009E63E5">
        <w:t xml:space="preserve"> </w:t>
      </w:r>
      <w:proofErr w:type="spellStart"/>
      <w:r w:rsidRPr="009E63E5">
        <w:t>су</w:t>
      </w:r>
      <w:proofErr w:type="spellEnd"/>
      <w:r w:rsidRPr="009E63E5">
        <w:t xml:space="preserve"> </w:t>
      </w:r>
      <w:proofErr w:type="spellStart"/>
      <w:r w:rsidRPr="009E63E5">
        <w:t>му</w:t>
      </w:r>
      <w:proofErr w:type="spellEnd"/>
      <w:r w:rsidRPr="009E63E5">
        <w:t xml:space="preserve"> </w:t>
      </w:r>
      <w:proofErr w:type="spellStart"/>
      <w:r w:rsidRPr="009E63E5">
        <w:t>потребна</w:t>
      </w:r>
      <w:proofErr w:type="spellEnd"/>
      <w:r w:rsidRPr="009E63E5">
        <w:t xml:space="preserve"> </w:t>
      </w:r>
      <w:proofErr w:type="spellStart"/>
      <w:r w:rsidRPr="009E63E5">
        <w:t>за</w:t>
      </w:r>
      <w:proofErr w:type="spellEnd"/>
      <w:r w:rsidRPr="009E63E5">
        <w:t xml:space="preserve"> </w:t>
      </w:r>
      <w:proofErr w:type="spellStart"/>
      <w:r w:rsidRPr="009E63E5">
        <w:t>обављање</w:t>
      </w:r>
      <w:proofErr w:type="spellEnd"/>
      <w:r w:rsidRPr="009E63E5">
        <w:t xml:space="preserve"> </w:t>
      </w:r>
      <w:proofErr w:type="spellStart"/>
      <w:r w:rsidRPr="009E63E5">
        <w:t>посла</w:t>
      </w:r>
      <w:proofErr w:type="spellEnd"/>
      <w:r w:rsidRPr="009E63E5">
        <w:t xml:space="preserve">, </w:t>
      </w:r>
      <w:proofErr w:type="spellStart"/>
      <w:r w:rsidRPr="009E63E5">
        <w:t>што</w:t>
      </w:r>
      <w:proofErr w:type="spellEnd"/>
      <w:r w:rsidRPr="009E63E5">
        <w:t xml:space="preserve"> </w:t>
      </w:r>
      <w:proofErr w:type="spellStart"/>
      <w:r w:rsidRPr="009E63E5">
        <w:t>је</w:t>
      </w:r>
      <w:proofErr w:type="spellEnd"/>
      <w:r w:rsidRPr="009E63E5">
        <w:t xml:space="preserve"> </w:t>
      </w:r>
      <w:proofErr w:type="spellStart"/>
      <w:r w:rsidRPr="009E63E5">
        <w:t>посебно</w:t>
      </w:r>
      <w:proofErr w:type="spellEnd"/>
      <w:r w:rsidRPr="009E63E5">
        <w:t xml:space="preserve"> </w:t>
      </w:r>
      <w:proofErr w:type="spellStart"/>
      <w:r w:rsidRPr="009E63E5">
        <w:t>важно</w:t>
      </w:r>
      <w:proofErr w:type="spellEnd"/>
      <w:r w:rsidRPr="009E63E5">
        <w:t xml:space="preserve"> </w:t>
      </w:r>
      <w:proofErr w:type="spellStart"/>
      <w:r w:rsidRPr="009E63E5">
        <w:t>јер</w:t>
      </w:r>
      <w:proofErr w:type="spellEnd"/>
      <w:r w:rsidRPr="009E63E5">
        <w:t xml:space="preserve"> </w:t>
      </w:r>
      <w:proofErr w:type="spellStart"/>
      <w:r w:rsidRPr="009E63E5">
        <w:t>база</w:t>
      </w:r>
      <w:proofErr w:type="spellEnd"/>
      <w:r w:rsidRPr="009E63E5">
        <w:t xml:space="preserve"> </w:t>
      </w:r>
      <w:proofErr w:type="spellStart"/>
      <w:r w:rsidRPr="009E63E5">
        <w:t>садржи</w:t>
      </w:r>
      <w:proofErr w:type="spellEnd"/>
      <w:r w:rsidRPr="009E63E5">
        <w:t xml:space="preserve"> </w:t>
      </w:r>
      <w:proofErr w:type="spellStart"/>
      <w:r w:rsidRPr="009E63E5">
        <w:t>личне</w:t>
      </w:r>
      <w:proofErr w:type="spellEnd"/>
      <w:r w:rsidRPr="009E63E5">
        <w:t xml:space="preserve"> </w:t>
      </w:r>
      <w:proofErr w:type="spellStart"/>
      <w:r w:rsidRPr="009E63E5">
        <w:t>податке</w:t>
      </w:r>
      <w:proofErr w:type="spellEnd"/>
      <w:r w:rsidRPr="009E63E5">
        <w:t xml:space="preserve"> </w:t>
      </w:r>
      <w:proofErr w:type="spellStart"/>
      <w:r w:rsidRPr="009E63E5">
        <w:t>кандидата</w:t>
      </w:r>
      <w:proofErr w:type="spellEnd"/>
      <w:r w:rsidRPr="009E63E5">
        <w:t xml:space="preserve"> и </w:t>
      </w:r>
      <w:proofErr w:type="spellStart"/>
      <w:r w:rsidRPr="009E63E5">
        <w:t>запослених</w:t>
      </w:r>
      <w:proofErr w:type="spellEnd"/>
      <w:r w:rsidRPr="009E63E5">
        <w:t>.</w:t>
      </w:r>
    </w:p>
    <w:p w14:paraId="2F4B65C0" w14:textId="0CE37227" w:rsidR="009E63E5" w:rsidRDefault="009E63E5" w:rsidP="009E63E5">
      <w:pPr>
        <w:pStyle w:val="Heading2"/>
      </w:pPr>
      <w:proofErr w:type="spellStart"/>
      <w:r w:rsidRPr="009E63E5">
        <w:t>Заштита</w:t>
      </w:r>
      <w:proofErr w:type="spellEnd"/>
      <w:r w:rsidRPr="009E63E5">
        <w:t xml:space="preserve"> </w:t>
      </w:r>
      <w:proofErr w:type="spellStart"/>
      <w:r w:rsidRPr="009E63E5">
        <w:t>личних</w:t>
      </w:r>
      <w:proofErr w:type="spellEnd"/>
      <w:r w:rsidRPr="009E63E5">
        <w:t xml:space="preserve"> </w:t>
      </w:r>
      <w:proofErr w:type="spellStart"/>
      <w:r w:rsidRPr="009E63E5">
        <w:t>података</w:t>
      </w:r>
      <w:proofErr w:type="spellEnd"/>
    </w:p>
    <w:p w14:paraId="27ED5E84" w14:textId="79FCAAD3" w:rsidR="009E63E5" w:rsidRPr="009E63E5" w:rsidRDefault="009E63E5" w:rsidP="009E63E5">
      <w:proofErr w:type="spellStart"/>
      <w:r w:rsidRPr="009E63E5">
        <w:t>Поред</w:t>
      </w:r>
      <w:proofErr w:type="spellEnd"/>
      <w:r w:rsidRPr="009E63E5">
        <w:t xml:space="preserve"> </w:t>
      </w:r>
      <w:proofErr w:type="spellStart"/>
      <w:r w:rsidRPr="009E63E5">
        <w:t>контроле</w:t>
      </w:r>
      <w:proofErr w:type="spellEnd"/>
      <w:r w:rsidRPr="009E63E5">
        <w:t xml:space="preserve"> </w:t>
      </w:r>
      <w:proofErr w:type="spellStart"/>
      <w:r w:rsidRPr="009E63E5">
        <w:t>приступа</w:t>
      </w:r>
      <w:proofErr w:type="spellEnd"/>
      <w:r w:rsidRPr="009E63E5">
        <w:t xml:space="preserve">, </w:t>
      </w:r>
      <w:proofErr w:type="spellStart"/>
      <w:r w:rsidRPr="009E63E5">
        <w:t>било</w:t>
      </w:r>
      <w:proofErr w:type="spellEnd"/>
      <w:r w:rsidRPr="009E63E5">
        <w:t xml:space="preserve"> </w:t>
      </w:r>
      <w:proofErr w:type="spellStart"/>
      <w:r w:rsidRPr="009E63E5">
        <w:t>би</w:t>
      </w:r>
      <w:proofErr w:type="spellEnd"/>
      <w:r w:rsidRPr="009E63E5">
        <w:t xml:space="preserve"> </w:t>
      </w:r>
      <w:proofErr w:type="spellStart"/>
      <w:r w:rsidRPr="009E63E5">
        <w:t>корисно</w:t>
      </w:r>
      <w:proofErr w:type="spellEnd"/>
      <w:r w:rsidRPr="009E63E5">
        <w:t xml:space="preserve"> </w:t>
      </w:r>
      <w:proofErr w:type="spellStart"/>
      <w:r w:rsidRPr="009E63E5">
        <w:t>увести</w:t>
      </w:r>
      <w:proofErr w:type="spellEnd"/>
      <w:r w:rsidRPr="009E63E5">
        <w:t xml:space="preserve"> и </w:t>
      </w:r>
      <w:proofErr w:type="spellStart"/>
      <w:r w:rsidRPr="009E63E5">
        <w:t>јасна</w:t>
      </w:r>
      <w:proofErr w:type="spellEnd"/>
      <w:r w:rsidRPr="009E63E5">
        <w:t xml:space="preserve"> </w:t>
      </w:r>
      <w:proofErr w:type="spellStart"/>
      <w:r w:rsidRPr="009E63E5">
        <w:t>правила</w:t>
      </w:r>
      <w:proofErr w:type="spellEnd"/>
      <w:r w:rsidRPr="009E63E5">
        <w:t xml:space="preserve"> о </w:t>
      </w:r>
      <w:proofErr w:type="spellStart"/>
      <w:r w:rsidRPr="009E63E5">
        <w:t>томе</w:t>
      </w:r>
      <w:proofErr w:type="spellEnd"/>
      <w:r w:rsidRPr="009E63E5">
        <w:t xml:space="preserve"> </w:t>
      </w:r>
      <w:proofErr w:type="spellStart"/>
      <w:r w:rsidRPr="009E63E5">
        <w:t>ко</w:t>
      </w:r>
      <w:proofErr w:type="spellEnd"/>
      <w:r w:rsidRPr="009E63E5">
        <w:t xml:space="preserve"> </w:t>
      </w:r>
      <w:proofErr w:type="spellStart"/>
      <w:r w:rsidRPr="009E63E5">
        <w:t>може</w:t>
      </w:r>
      <w:proofErr w:type="spellEnd"/>
      <w:r w:rsidRPr="009E63E5">
        <w:t xml:space="preserve"> </w:t>
      </w:r>
      <w:proofErr w:type="spellStart"/>
      <w:r w:rsidRPr="009E63E5">
        <w:t>да</w:t>
      </w:r>
      <w:proofErr w:type="spellEnd"/>
      <w:r w:rsidRPr="009E63E5">
        <w:t xml:space="preserve"> </w:t>
      </w:r>
      <w:proofErr w:type="spellStart"/>
      <w:r w:rsidRPr="009E63E5">
        <w:t>прегледа</w:t>
      </w:r>
      <w:proofErr w:type="spellEnd"/>
      <w:r w:rsidRPr="009E63E5">
        <w:t xml:space="preserve">, </w:t>
      </w:r>
      <w:proofErr w:type="spellStart"/>
      <w:r w:rsidRPr="009E63E5">
        <w:t>мења</w:t>
      </w:r>
      <w:proofErr w:type="spellEnd"/>
      <w:r w:rsidRPr="009E63E5">
        <w:t xml:space="preserve"> </w:t>
      </w:r>
      <w:proofErr w:type="spellStart"/>
      <w:r w:rsidRPr="009E63E5">
        <w:t>или</w:t>
      </w:r>
      <w:proofErr w:type="spellEnd"/>
      <w:r w:rsidRPr="009E63E5">
        <w:t xml:space="preserve"> </w:t>
      </w:r>
      <w:proofErr w:type="spellStart"/>
      <w:r w:rsidRPr="009E63E5">
        <w:t>брише</w:t>
      </w:r>
      <w:proofErr w:type="spellEnd"/>
      <w:r w:rsidRPr="009E63E5">
        <w:t xml:space="preserve"> </w:t>
      </w:r>
      <w:proofErr w:type="spellStart"/>
      <w:r w:rsidRPr="009E63E5">
        <w:t>осетљиве</w:t>
      </w:r>
      <w:proofErr w:type="spellEnd"/>
      <w:r w:rsidRPr="009E63E5">
        <w:t xml:space="preserve"> </w:t>
      </w:r>
      <w:proofErr w:type="spellStart"/>
      <w:r w:rsidRPr="009E63E5">
        <w:t>податке</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инструкторима</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бити</w:t>
      </w:r>
      <w:proofErr w:type="spellEnd"/>
      <w:r w:rsidRPr="009E63E5">
        <w:t xml:space="preserve"> </w:t>
      </w:r>
      <w:proofErr w:type="spellStart"/>
      <w:r w:rsidRPr="009E63E5">
        <w:t>доступан</w:t>
      </w:r>
      <w:proofErr w:type="spellEnd"/>
      <w:r w:rsidRPr="009E63E5">
        <w:t xml:space="preserve"> </w:t>
      </w:r>
      <w:proofErr w:type="spellStart"/>
      <w:r w:rsidRPr="009E63E5">
        <w:t>распоред</w:t>
      </w:r>
      <w:proofErr w:type="spellEnd"/>
      <w:r w:rsidRPr="009E63E5">
        <w:t xml:space="preserve"> </w:t>
      </w:r>
      <w:proofErr w:type="spellStart"/>
      <w:r w:rsidRPr="009E63E5">
        <w:t>часова</w:t>
      </w:r>
      <w:proofErr w:type="spellEnd"/>
      <w:r w:rsidRPr="009E63E5">
        <w:t xml:space="preserve"> и </w:t>
      </w:r>
      <w:proofErr w:type="spellStart"/>
      <w:r w:rsidRPr="009E63E5">
        <w:t>основни</w:t>
      </w:r>
      <w:proofErr w:type="spellEnd"/>
      <w:r w:rsidRPr="009E63E5">
        <w:t xml:space="preserve"> </w:t>
      </w:r>
      <w:proofErr w:type="spellStart"/>
      <w:r w:rsidRPr="009E63E5">
        <w:t>подаци</w:t>
      </w:r>
      <w:proofErr w:type="spellEnd"/>
      <w:r w:rsidRPr="009E63E5">
        <w:t xml:space="preserve"> о </w:t>
      </w:r>
      <w:proofErr w:type="spellStart"/>
      <w:r w:rsidRPr="009E63E5">
        <w:t>кандидату</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ЈМБГ и </w:t>
      </w:r>
      <w:proofErr w:type="spellStart"/>
      <w:r w:rsidRPr="009E63E5">
        <w:t>подаци</w:t>
      </w:r>
      <w:proofErr w:type="spellEnd"/>
      <w:r w:rsidRPr="009E63E5">
        <w:t xml:space="preserve"> о </w:t>
      </w:r>
      <w:proofErr w:type="spellStart"/>
      <w:r w:rsidRPr="009E63E5">
        <w:t>документима</w:t>
      </w:r>
      <w:proofErr w:type="spellEnd"/>
      <w:r w:rsidRPr="009E63E5">
        <w:t xml:space="preserve"> </w:t>
      </w:r>
      <w:proofErr w:type="spellStart"/>
      <w:r w:rsidRPr="009E63E5">
        <w:t>били</w:t>
      </w:r>
      <w:proofErr w:type="spellEnd"/>
      <w:r w:rsidRPr="009E63E5">
        <w:t xml:space="preserve"> </w:t>
      </w:r>
      <w:proofErr w:type="spellStart"/>
      <w:r w:rsidRPr="009E63E5">
        <w:t>доступни</w:t>
      </w:r>
      <w:proofErr w:type="spellEnd"/>
      <w:r w:rsidRPr="009E63E5">
        <w:t xml:space="preserve"> </w:t>
      </w:r>
      <w:proofErr w:type="spellStart"/>
      <w:r w:rsidRPr="009E63E5">
        <w:t>само</w:t>
      </w:r>
      <w:proofErr w:type="spellEnd"/>
      <w:r w:rsidRPr="009E63E5">
        <w:t xml:space="preserve"> </w:t>
      </w:r>
      <w:proofErr w:type="spellStart"/>
      <w:r w:rsidRPr="009E63E5">
        <w:t>администрацији</w:t>
      </w:r>
      <w:proofErr w:type="spellEnd"/>
      <w:r w:rsidRPr="009E63E5">
        <w:t>.</w:t>
      </w:r>
    </w:p>
    <w:p w14:paraId="487C3589" w14:textId="2F699541" w:rsidR="009E63E5" w:rsidRDefault="009E63E5" w:rsidP="009E63E5">
      <w:pPr>
        <w:pStyle w:val="Heading2"/>
      </w:pPr>
      <w:proofErr w:type="spellStart"/>
      <w:r w:rsidRPr="009E63E5">
        <w:t>Резервне</w:t>
      </w:r>
      <w:proofErr w:type="spellEnd"/>
      <w:r w:rsidRPr="009E63E5">
        <w:t xml:space="preserve"> </w:t>
      </w:r>
      <w:proofErr w:type="spellStart"/>
      <w:r w:rsidRPr="009E63E5">
        <w:t>копије</w:t>
      </w:r>
      <w:proofErr w:type="spellEnd"/>
      <w:r w:rsidRPr="009E63E5">
        <w:t xml:space="preserve"> и </w:t>
      </w:r>
      <w:proofErr w:type="spellStart"/>
      <w:r w:rsidRPr="009E63E5">
        <w:t>опоравак</w:t>
      </w:r>
      <w:proofErr w:type="spellEnd"/>
      <w:r w:rsidRPr="009E63E5">
        <w:t xml:space="preserve"> </w:t>
      </w:r>
      <w:proofErr w:type="spellStart"/>
      <w:r w:rsidRPr="009E63E5">
        <w:t>базе</w:t>
      </w:r>
      <w:proofErr w:type="spellEnd"/>
    </w:p>
    <w:p w14:paraId="522BB557" w14:textId="676A922A" w:rsidR="009C722B" w:rsidRPr="009C722B" w:rsidRDefault="009C722B" w:rsidP="009C722B">
      <w:proofErr w:type="spellStart"/>
      <w:r w:rsidRPr="009C722B">
        <w:t>За</w:t>
      </w:r>
      <w:proofErr w:type="spellEnd"/>
      <w:r w:rsidRPr="009C722B">
        <w:t xml:space="preserve"> </w:t>
      </w:r>
      <w:proofErr w:type="spellStart"/>
      <w:r w:rsidRPr="009C722B">
        <w:t>реалну</w:t>
      </w:r>
      <w:proofErr w:type="spellEnd"/>
      <w:r w:rsidRPr="009C722B">
        <w:t xml:space="preserve"> </w:t>
      </w:r>
      <w:proofErr w:type="spellStart"/>
      <w:r w:rsidRPr="009C722B">
        <w:t>употребу</w:t>
      </w:r>
      <w:proofErr w:type="spellEnd"/>
      <w:r w:rsidRPr="009C722B">
        <w:t xml:space="preserve"> </w:t>
      </w:r>
      <w:proofErr w:type="spellStart"/>
      <w:r w:rsidRPr="009C722B">
        <w:t>система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w:t>
      </w:r>
      <w:proofErr w:type="spellStart"/>
      <w:r w:rsidRPr="009C722B">
        <w:t>начин</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Без</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квар</w:t>
      </w:r>
      <w:proofErr w:type="spellEnd"/>
      <w:r w:rsidRPr="009C722B">
        <w:t xml:space="preserve"> </w:t>
      </w:r>
      <w:proofErr w:type="spellStart"/>
      <w:r w:rsidRPr="009C722B">
        <w:t>сервера</w:t>
      </w:r>
      <w:proofErr w:type="spellEnd"/>
      <w:r w:rsidRPr="009C722B">
        <w:t xml:space="preserve">, </w:t>
      </w:r>
      <w:proofErr w:type="spellStart"/>
      <w:r w:rsidRPr="009C722B">
        <w:t>грешка</w:t>
      </w:r>
      <w:proofErr w:type="spellEnd"/>
      <w:r w:rsidRPr="009C722B">
        <w:t xml:space="preserve"> </w:t>
      </w:r>
      <w:proofErr w:type="spellStart"/>
      <w:r w:rsidRPr="009C722B">
        <w:t>при</w:t>
      </w:r>
      <w:proofErr w:type="spellEnd"/>
      <w:r w:rsidRPr="009C722B">
        <w:t xml:space="preserve"> </w:t>
      </w:r>
      <w:proofErr w:type="spellStart"/>
      <w:r w:rsidRPr="009C722B">
        <w:t>раду</w:t>
      </w:r>
      <w:proofErr w:type="spellEnd"/>
      <w:r w:rsidRPr="009C722B">
        <w:t xml:space="preserve"> </w:t>
      </w:r>
      <w:proofErr w:type="spellStart"/>
      <w:r w:rsidRPr="009C722B">
        <w:t>са</w:t>
      </w:r>
      <w:proofErr w:type="spellEnd"/>
      <w:r w:rsidRPr="009C722B">
        <w:t xml:space="preserve"> </w:t>
      </w:r>
      <w:proofErr w:type="spellStart"/>
      <w:r w:rsidRPr="009C722B">
        <w:t>подацима</w:t>
      </w:r>
      <w:proofErr w:type="spellEnd"/>
      <w:r w:rsidRPr="009C722B">
        <w:t xml:space="preserve"> </w:t>
      </w:r>
      <w:proofErr w:type="spellStart"/>
      <w:r w:rsidRPr="009C722B">
        <w:t>или</w:t>
      </w:r>
      <w:proofErr w:type="spellEnd"/>
      <w:r w:rsidRPr="009C722B">
        <w:t xml:space="preserve"> </w:t>
      </w:r>
      <w:proofErr w:type="spellStart"/>
      <w:r w:rsidRPr="009C722B">
        <w:t>случајно</w:t>
      </w:r>
      <w:proofErr w:type="spellEnd"/>
      <w:r w:rsidRPr="009C722B">
        <w:t xml:space="preserve"> </w:t>
      </w:r>
      <w:proofErr w:type="spellStart"/>
      <w:r w:rsidRPr="009C722B">
        <w:t>брисање</w:t>
      </w:r>
      <w:proofErr w:type="spellEnd"/>
      <w:r w:rsidRPr="009C722B">
        <w:t xml:space="preserve"> </w:t>
      </w:r>
      <w:proofErr w:type="spellStart"/>
      <w:r w:rsidRPr="009C722B">
        <w:t>записа</w:t>
      </w:r>
      <w:proofErr w:type="spellEnd"/>
      <w:r w:rsidRPr="009C722B">
        <w:t xml:space="preserve"> </w:t>
      </w:r>
      <w:proofErr w:type="spellStart"/>
      <w:r w:rsidRPr="009C722B">
        <w:t>могли</w:t>
      </w:r>
      <w:proofErr w:type="spellEnd"/>
      <w:r w:rsidRPr="009C722B">
        <w:t xml:space="preserve"> </w:t>
      </w:r>
      <w:proofErr w:type="spellStart"/>
      <w:r w:rsidRPr="009C722B">
        <w:t>би</w:t>
      </w:r>
      <w:proofErr w:type="spellEnd"/>
      <w:r w:rsidRPr="009C722B">
        <w:t xml:space="preserve"> </w:t>
      </w:r>
      <w:proofErr w:type="spellStart"/>
      <w:r w:rsidRPr="009C722B">
        <w:t>довести</w:t>
      </w:r>
      <w:proofErr w:type="spellEnd"/>
      <w:r w:rsidRPr="009C722B">
        <w:t xml:space="preserve"> </w:t>
      </w:r>
      <w:proofErr w:type="spellStart"/>
      <w:r w:rsidRPr="009C722B">
        <w:t>до</w:t>
      </w:r>
      <w:proofErr w:type="spellEnd"/>
      <w:r w:rsidRPr="009C722B">
        <w:t xml:space="preserve"> </w:t>
      </w:r>
      <w:proofErr w:type="spellStart"/>
      <w:r w:rsidRPr="009C722B">
        <w:t>трајног</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о </w:t>
      </w:r>
      <w:proofErr w:type="spellStart"/>
      <w:r w:rsidRPr="009C722B">
        <w:t>кандидатима</w:t>
      </w:r>
      <w:proofErr w:type="spellEnd"/>
      <w:r w:rsidRPr="009C722B">
        <w:t xml:space="preserve">, </w:t>
      </w:r>
      <w:proofErr w:type="spellStart"/>
      <w:r w:rsidRPr="009C722B">
        <w:t>обукама</w:t>
      </w:r>
      <w:proofErr w:type="spellEnd"/>
      <w:r w:rsidRPr="009C722B">
        <w:t xml:space="preserve">, </w:t>
      </w:r>
      <w:proofErr w:type="spellStart"/>
      <w:r w:rsidRPr="009C722B">
        <w:t>уплатама</w:t>
      </w:r>
      <w:proofErr w:type="spellEnd"/>
      <w:r w:rsidRPr="009C722B">
        <w:t xml:space="preserve"> и </w:t>
      </w:r>
      <w:proofErr w:type="spellStart"/>
      <w:r w:rsidRPr="009C722B">
        <w:t>полагањима</w:t>
      </w:r>
      <w:proofErr w:type="spellEnd"/>
      <w:r w:rsidRPr="009C722B">
        <w:t>.</w:t>
      </w:r>
    </w:p>
    <w:p w14:paraId="41F074C3" w14:textId="7E7644D3" w:rsidR="009C722B" w:rsidRPr="009C722B" w:rsidRDefault="009C722B" w:rsidP="009C722B">
      <w:proofErr w:type="spellStart"/>
      <w:r w:rsidRPr="009C722B">
        <w:t>Поред</w:t>
      </w:r>
      <w:proofErr w:type="spellEnd"/>
      <w:r w:rsidRPr="009C722B">
        <w:t xml:space="preserve"> </w:t>
      </w:r>
      <w:proofErr w:type="spellStart"/>
      <w:r w:rsidRPr="009C722B">
        <w:t>самог</w:t>
      </w:r>
      <w:proofErr w:type="spellEnd"/>
      <w:r w:rsidRPr="009C722B">
        <w:t xml:space="preserve"> </w:t>
      </w:r>
      <w:proofErr w:type="spellStart"/>
      <w:r w:rsidRPr="009C722B">
        <w:t>прављења</w:t>
      </w:r>
      <w:proofErr w:type="spellEnd"/>
      <w:r w:rsidRPr="009C722B">
        <w:t xml:space="preserve"> </w:t>
      </w:r>
      <w:proofErr w:type="spellStart"/>
      <w:r w:rsidRPr="009C722B">
        <w:t>резервних</w:t>
      </w:r>
      <w:proofErr w:type="spellEnd"/>
      <w:r w:rsidRPr="009C722B">
        <w:t xml:space="preserve"> </w:t>
      </w:r>
      <w:proofErr w:type="spellStart"/>
      <w:r w:rsidRPr="009C722B">
        <w:t>копија</w:t>
      </w:r>
      <w:proofErr w:type="spellEnd"/>
      <w:r w:rsidRPr="009C722B">
        <w:t xml:space="preserve">, </w:t>
      </w:r>
      <w:proofErr w:type="spellStart"/>
      <w:r w:rsidRPr="009C722B">
        <w:t>потребно</w:t>
      </w:r>
      <w:proofErr w:type="spellEnd"/>
      <w:r w:rsidRPr="009C722B">
        <w:t xml:space="preserve"> </w:t>
      </w:r>
      <w:proofErr w:type="spellStart"/>
      <w:r w:rsidRPr="009C722B">
        <w:t>је</w:t>
      </w:r>
      <w:proofErr w:type="spellEnd"/>
      <w:r w:rsidRPr="009C722B">
        <w:t xml:space="preserve"> </w:t>
      </w:r>
      <w:proofErr w:type="spellStart"/>
      <w:r w:rsidRPr="009C722B">
        <w:t>дефинисати</w:t>
      </w:r>
      <w:proofErr w:type="spellEnd"/>
      <w:r w:rsidRPr="009C722B">
        <w:t xml:space="preserve"> и </w:t>
      </w:r>
      <w:proofErr w:type="spellStart"/>
      <w:r w:rsidRPr="009C722B">
        <w:t>поступак</w:t>
      </w:r>
      <w:proofErr w:type="spellEnd"/>
      <w:r w:rsidRPr="009C722B">
        <w:t xml:space="preserve"> </w:t>
      </w:r>
      <w:proofErr w:type="spellStart"/>
      <w:r w:rsidRPr="009C722B">
        <w:t>опоравка</w:t>
      </w:r>
      <w:proofErr w:type="spellEnd"/>
      <w:r w:rsidRPr="009C722B">
        <w:t xml:space="preserve"> </w:t>
      </w:r>
      <w:proofErr w:type="spellStart"/>
      <w:r w:rsidRPr="009C722B">
        <w:t>базе</w:t>
      </w:r>
      <w:proofErr w:type="spellEnd"/>
      <w:r w:rsidRPr="009C722B">
        <w:t xml:space="preserve"> у </w:t>
      </w:r>
      <w:proofErr w:type="spellStart"/>
      <w:r w:rsidRPr="009C722B">
        <w:t>случају</w:t>
      </w:r>
      <w:proofErr w:type="spellEnd"/>
      <w:r w:rsidRPr="009C722B">
        <w:t xml:space="preserve"> </w:t>
      </w:r>
      <w:proofErr w:type="spellStart"/>
      <w:r w:rsidRPr="009C722B">
        <w:t>губитка</w:t>
      </w:r>
      <w:proofErr w:type="spellEnd"/>
      <w:r w:rsidRPr="009C722B">
        <w:t xml:space="preserve"> </w:t>
      </w:r>
      <w:proofErr w:type="spellStart"/>
      <w:r w:rsidRPr="009C722B">
        <w:t>података</w:t>
      </w:r>
      <w:proofErr w:type="spellEnd"/>
      <w:r w:rsidRPr="009C722B">
        <w:t xml:space="preserve">. </w:t>
      </w:r>
      <w:proofErr w:type="spellStart"/>
      <w:r w:rsidRPr="009C722B">
        <w:t>То</w:t>
      </w:r>
      <w:proofErr w:type="spellEnd"/>
      <w:r w:rsidRPr="009C722B">
        <w:t xml:space="preserve"> </w:t>
      </w:r>
      <w:proofErr w:type="spellStart"/>
      <w:r w:rsidRPr="009C722B">
        <w:t>подразумева</w:t>
      </w:r>
      <w:proofErr w:type="spellEnd"/>
      <w:r w:rsidRPr="009C722B">
        <w:t xml:space="preserve"> </w:t>
      </w:r>
      <w:proofErr w:type="spellStart"/>
      <w:r w:rsidRPr="009C722B">
        <w:t>одређивање</w:t>
      </w:r>
      <w:proofErr w:type="spellEnd"/>
      <w:r w:rsidRPr="009C722B">
        <w:t xml:space="preserve"> </w:t>
      </w:r>
      <w:proofErr w:type="spellStart"/>
      <w:r w:rsidRPr="009C722B">
        <w:t>колико</w:t>
      </w:r>
      <w:proofErr w:type="spellEnd"/>
      <w:r w:rsidRPr="009C722B">
        <w:t xml:space="preserve"> </w:t>
      </w:r>
      <w:proofErr w:type="spellStart"/>
      <w:r w:rsidRPr="009C722B">
        <w:t>често</w:t>
      </w:r>
      <w:proofErr w:type="spellEnd"/>
      <w:r w:rsidRPr="009C722B">
        <w:t xml:space="preserve"> </w:t>
      </w:r>
      <w:proofErr w:type="spellStart"/>
      <w:r w:rsidRPr="009C722B">
        <w:t>се</w:t>
      </w:r>
      <w:proofErr w:type="spellEnd"/>
      <w:r w:rsidRPr="009C722B">
        <w:t xml:space="preserve"> backup </w:t>
      </w:r>
      <w:proofErr w:type="spellStart"/>
      <w:r w:rsidRPr="009C722B">
        <w:t>прави</w:t>
      </w:r>
      <w:proofErr w:type="spellEnd"/>
      <w:r w:rsidRPr="009C722B">
        <w:t xml:space="preserve">, </w:t>
      </w:r>
      <w:proofErr w:type="spellStart"/>
      <w:r w:rsidRPr="009C722B">
        <w:t>где</w:t>
      </w:r>
      <w:proofErr w:type="spellEnd"/>
      <w:r w:rsidRPr="009C722B">
        <w:t xml:space="preserve"> </w:t>
      </w:r>
      <w:proofErr w:type="spellStart"/>
      <w:r w:rsidRPr="009C722B">
        <w:t>се</w:t>
      </w:r>
      <w:proofErr w:type="spellEnd"/>
      <w:r w:rsidRPr="009C722B">
        <w:t xml:space="preserve"> </w:t>
      </w:r>
      <w:proofErr w:type="spellStart"/>
      <w:r w:rsidRPr="009C722B">
        <w:t>чува</w:t>
      </w:r>
      <w:proofErr w:type="spellEnd"/>
      <w:r w:rsidRPr="009C722B">
        <w:t xml:space="preserve">, </w:t>
      </w:r>
      <w:proofErr w:type="spellStart"/>
      <w:r w:rsidRPr="009C722B">
        <w:t>ко</w:t>
      </w:r>
      <w:proofErr w:type="spellEnd"/>
      <w:r w:rsidRPr="009C722B">
        <w:t xml:space="preserve"> </w:t>
      </w:r>
      <w:proofErr w:type="spellStart"/>
      <w:r w:rsidRPr="009C722B">
        <w:t>је</w:t>
      </w:r>
      <w:proofErr w:type="spellEnd"/>
      <w:r w:rsidRPr="009C722B">
        <w:t xml:space="preserve"> </w:t>
      </w:r>
      <w:proofErr w:type="spellStart"/>
      <w:r w:rsidRPr="009C722B">
        <w:t>одговоран</w:t>
      </w:r>
      <w:proofErr w:type="spellEnd"/>
      <w:r w:rsidRPr="009C722B">
        <w:t xml:space="preserve"> </w:t>
      </w:r>
      <w:proofErr w:type="spellStart"/>
      <w:r w:rsidRPr="009C722B">
        <w:t>за</w:t>
      </w:r>
      <w:proofErr w:type="spellEnd"/>
      <w:r w:rsidRPr="009C722B">
        <w:t xml:space="preserve"> </w:t>
      </w:r>
      <w:proofErr w:type="spellStart"/>
      <w:r w:rsidRPr="009C722B">
        <w:t>његову</w:t>
      </w:r>
      <w:proofErr w:type="spellEnd"/>
      <w:r w:rsidRPr="009C722B">
        <w:t xml:space="preserve"> </w:t>
      </w:r>
      <w:proofErr w:type="spellStart"/>
      <w:r w:rsidRPr="009C722B">
        <w:t>проверу</w:t>
      </w:r>
      <w:proofErr w:type="spellEnd"/>
      <w:r w:rsidRPr="009C722B">
        <w:t xml:space="preserve"> и </w:t>
      </w:r>
      <w:proofErr w:type="spellStart"/>
      <w:r w:rsidRPr="009C722B">
        <w:t>како</w:t>
      </w:r>
      <w:proofErr w:type="spellEnd"/>
      <w:r w:rsidRPr="009C722B">
        <w:t xml:space="preserve"> </w:t>
      </w:r>
      <w:proofErr w:type="spellStart"/>
      <w:r w:rsidRPr="009C722B">
        <w:t>се</w:t>
      </w:r>
      <w:proofErr w:type="spellEnd"/>
      <w:r w:rsidRPr="009C722B">
        <w:t xml:space="preserve"> </w:t>
      </w:r>
      <w:proofErr w:type="spellStart"/>
      <w:r w:rsidRPr="009C722B">
        <w:t>база</w:t>
      </w:r>
      <w:proofErr w:type="spellEnd"/>
      <w:r w:rsidRPr="009C722B">
        <w:t xml:space="preserve"> </w:t>
      </w:r>
      <w:proofErr w:type="spellStart"/>
      <w:r w:rsidRPr="009C722B">
        <w:t>враћа</w:t>
      </w:r>
      <w:proofErr w:type="spellEnd"/>
      <w:r w:rsidRPr="009C722B">
        <w:t xml:space="preserve"> у </w:t>
      </w:r>
      <w:proofErr w:type="spellStart"/>
      <w:r w:rsidRPr="009C722B">
        <w:t>исправно</w:t>
      </w:r>
      <w:proofErr w:type="spellEnd"/>
      <w:r w:rsidRPr="009C722B">
        <w:t xml:space="preserve"> </w:t>
      </w:r>
      <w:proofErr w:type="spellStart"/>
      <w:r w:rsidRPr="009C722B">
        <w:t>стање</w:t>
      </w:r>
      <w:proofErr w:type="spellEnd"/>
      <w:r w:rsidRPr="009C722B">
        <w:t xml:space="preserve"> </w:t>
      </w:r>
      <w:proofErr w:type="spellStart"/>
      <w:r w:rsidRPr="009C722B">
        <w:t>након</w:t>
      </w:r>
      <w:proofErr w:type="spellEnd"/>
      <w:r w:rsidRPr="009C722B">
        <w:t xml:space="preserve"> </w:t>
      </w:r>
      <w:proofErr w:type="spellStart"/>
      <w:r w:rsidRPr="009C722B">
        <w:t>проблем</w:t>
      </w:r>
      <w:proofErr w:type="spellEnd"/>
    </w:p>
    <w:p w14:paraId="2464CEA9" w14:textId="294F021F" w:rsidR="009E63E5" w:rsidRDefault="009E63E5" w:rsidP="009E63E5">
      <w:pPr>
        <w:pStyle w:val="Heading2"/>
      </w:pPr>
      <w:proofErr w:type="spellStart"/>
      <w:r w:rsidRPr="009E63E5">
        <w:lastRenderedPageBreak/>
        <w:t>Додатни</w:t>
      </w:r>
      <w:proofErr w:type="spellEnd"/>
      <w:r w:rsidRPr="009E63E5">
        <w:t xml:space="preserve"> </w:t>
      </w:r>
      <w:proofErr w:type="spellStart"/>
      <w:r w:rsidRPr="009E63E5">
        <w:t>извештаји</w:t>
      </w:r>
      <w:proofErr w:type="spellEnd"/>
    </w:p>
    <w:p w14:paraId="0680EAF7" w14:textId="40295B9B" w:rsidR="009E63E5" w:rsidRPr="009E63E5" w:rsidRDefault="009E63E5" w:rsidP="009E63E5">
      <w:proofErr w:type="spellStart"/>
      <w:r w:rsidRPr="009E63E5">
        <w:t>Систем</w:t>
      </w:r>
      <w:proofErr w:type="spellEnd"/>
      <w:r w:rsidRPr="009E63E5">
        <w:t xml:space="preserve"> </w:t>
      </w:r>
      <w:proofErr w:type="spellStart"/>
      <w:r w:rsidRPr="009E63E5">
        <w:t>би</w:t>
      </w:r>
      <w:proofErr w:type="spellEnd"/>
      <w:r w:rsidRPr="009E63E5">
        <w:t xml:space="preserve"> </w:t>
      </w:r>
      <w:proofErr w:type="spellStart"/>
      <w:r w:rsidRPr="009E63E5">
        <w:t>могао</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прошири</w:t>
      </w:r>
      <w:proofErr w:type="spellEnd"/>
      <w:r w:rsidRPr="009E63E5">
        <w:t xml:space="preserve"> </w:t>
      </w:r>
      <w:proofErr w:type="spellStart"/>
      <w:r w:rsidRPr="009E63E5">
        <w:t>додатним</w:t>
      </w:r>
      <w:proofErr w:type="spellEnd"/>
      <w:r w:rsidRPr="009E63E5">
        <w:t xml:space="preserve"> </w:t>
      </w:r>
      <w:proofErr w:type="spellStart"/>
      <w:r w:rsidRPr="009E63E5">
        <w:t>извештајима</w:t>
      </w:r>
      <w:proofErr w:type="spellEnd"/>
      <w:r w:rsidRPr="009E63E5">
        <w:t xml:space="preserve"> </w:t>
      </w:r>
      <w:proofErr w:type="spellStart"/>
      <w:r w:rsidRPr="009E63E5">
        <w:t>који</w:t>
      </w:r>
      <w:proofErr w:type="spellEnd"/>
      <w:r w:rsidRPr="009E63E5">
        <w:t xml:space="preserve"> </w:t>
      </w:r>
      <w:proofErr w:type="spellStart"/>
      <w:r w:rsidRPr="009E63E5">
        <w:t>би</w:t>
      </w:r>
      <w:proofErr w:type="spellEnd"/>
      <w:r w:rsidRPr="009E63E5">
        <w:t xml:space="preserve"> </w:t>
      </w:r>
      <w:proofErr w:type="spellStart"/>
      <w:r w:rsidRPr="009E63E5">
        <w:t>помогли</w:t>
      </w:r>
      <w:proofErr w:type="spellEnd"/>
      <w:r w:rsidRPr="009E63E5">
        <w:t xml:space="preserve"> </w:t>
      </w:r>
      <w:proofErr w:type="spellStart"/>
      <w:r w:rsidRPr="009E63E5">
        <w:t>управи</w:t>
      </w:r>
      <w:proofErr w:type="spellEnd"/>
      <w:r w:rsidRPr="009E63E5">
        <w:t xml:space="preserve"> </w:t>
      </w:r>
      <w:proofErr w:type="spellStart"/>
      <w:r w:rsidRPr="009E63E5">
        <w:t>аутошколе</w:t>
      </w:r>
      <w:proofErr w:type="spellEnd"/>
      <w:r w:rsidRPr="009E63E5">
        <w:t xml:space="preserve"> </w:t>
      </w:r>
      <w:proofErr w:type="spellStart"/>
      <w:r w:rsidRPr="009E63E5">
        <w:t>да</w:t>
      </w:r>
      <w:proofErr w:type="spellEnd"/>
      <w:r w:rsidRPr="009E63E5">
        <w:t xml:space="preserve"> </w:t>
      </w:r>
      <w:proofErr w:type="spellStart"/>
      <w:r w:rsidRPr="009E63E5">
        <w:t>боље</w:t>
      </w:r>
      <w:proofErr w:type="spellEnd"/>
      <w:r w:rsidRPr="009E63E5">
        <w:t xml:space="preserve"> </w:t>
      </w:r>
      <w:proofErr w:type="spellStart"/>
      <w:r w:rsidRPr="009E63E5">
        <w:t>прати</w:t>
      </w:r>
      <w:proofErr w:type="spellEnd"/>
      <w:r w:rsidRPr="009E63E5">
        <w:t xml:space="preserve"> </w:t>
      </w:r>
      <w:proofErr w:type="spellStart"/>
      <w:r w:rsidRPr="009E63E5">
        <w:t>пословање</w:t>
      </w:r>
      <w:proofErr w:type="spellEnd"/>
      <w:r w:rsidRPr="009E63E5">
        <w:t xml:space="preserve">. </w:t>
      </w:r>
      <w:proofErr w:type="spellStart"/>
      <w:r w:rsidRPr="009E63E5">
        <w:t>Поред</w:t>
      </w:r>
      <w:proofErr w:type="spellEnd"/>
      <w:r w:rsidRPr="009E63E5">
        <w:t xml:space="preserve"> </w:t>
      </w:r>
      <w:proofErr w:type="spellStart"/>
      <w:r w:rsidRPr="009E63E5">
        <w:t>основних</w:t>
      </w:r>
      <w:proofErr w:type="spellEnd"/>
      <w:r w:rsidRPr="009E63E5">
        <w:t xml:space="preserve"> </w:t>
      </w:r>
      <w:proofErr w:type="spellStart"/>
      <w:r w:rsidRPr="009E63E5">
        <w:t>приказа</w:t>
      </w:r>
      <w:proofErr w:type="spellEnd"/>
      <w:r w:rsidRPr="009E63E5">
        <w:t xml:space="preserve"> </w:t>
      </w:r>
      <w:proofErr w:type="spellStart"/>
      <w:r w:rsidRPr="009E63E5">
        <w:t>који</w:t>
      </w:r>
      <w:proofErr w:type="spellEnd"/>
      <w:r w:rsidRPr="009E63E5">
        <w:t xml:space="preserve"> </w:t>
      </w:r>
      <w:proofErr w:type="spellStart"/>
      <w:r w:rsidRPr="009E63E5">
        <w:t>су</w:t>
      </w:r>
      <w:proofErr w:type="spellEnd"/>
      <w:r w:rsidRPr="009E63E5">
        <w:t xml:space="preserve"> </w:t>
      </w:r>
      <w:proofErr w:type="spellStart"/>
      <w:r w:rsidRPr="009E63E5">
        <w:t>реализовани</w:t>
      </w:r>
      <w:proofErr w:type="spellEnd"/>
      <w:r w:rsidRPr="009E63E5">
        <w:t xml:space="preserve"> </w:t>
      </w:r>
      <w:proofErr w:type="spellStart"/>
      <w:r w:rsidRPr="009E63E5">
        <w:t>кроз</w:t>
      </w:r>
      <w:proofErr w:type="spellEnd"/>
      <w:r w:rsidRPr="009E63E5">
        <w:t xml:space="preserve"> </w:t>
      </w:r>
      <w:proofErr w:type="spellStart"/>
      <w:r w:rsidRPr="009E63E5">
        <w:t>погледе</w:t>
      </w:r>
      <w:proofErr w:type="spellEnd"/>
      <w:r w:rsidRPr="009E63E5">
        <w:t xml:space="preserve"> и </w:t>
      </w:r>
      <w:proofErr w:type="spellStart"/>
      <w:r w:rsidRPr="009E63E5">
        <w:t>упите</w:t>
      </w:r>
      <w:proofErr w:type="spellEnd"/>
      <w:r w:rsidRPr="009E63E5">
        <w:t xml:space="preserve">, </w:t>
      </w:r>
      <w:proofErr w:type="spellStart"/>
      <w:r w:rsidRPr="009E63E5">
        <w:t>могуће</w:t>
      </w:r>
      <w:proofErr w:type="spellEnd"/>
      <w:r w:rsidRPr="009E63E5">
        <w:t xml:space="preserve"> </w:t>
      </w:r>
      <w:proofErr w:type="spellStart"/>
      <w:r w:rsidRPr="009E63E5">
        <w:t>је</w:t>
      </w:r>
      <w:proofErr w:type="spellEnd"/>
      <w:r w:rsidRPr="009E63E5">
        <w:t xml:space="preserve"> </w:t>
      </w:r>
      <w:proofErr w:type="spellStart"/>
      <w:r w:rsidRPr="009E63E5">
        <w:t>додати</w:t>
      </w:r>
      <w:proofErr w:type="spellEnd"/>
      <w:r w:rsidRPr="009E63E5">
        <w:t xml:space="preserve"> </w:t>
      </w:r>
      <w:proofErr w:type="spellStart"/>
      <w:r w:rsidRPr="009E63E5">
        <w:t>месечни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број</w:t>
      </w:r>
      <w:proofErr w:type="spellEnd"/>
      <w:r w:rsidRPr="009E63E5">
        <w:t xml:space="preserve"> </w:t>
      </w:r>
      <w:proofErr w:type="spellStart"/>
      <w:r w:rsidRPr="009E63E5">
        <w:t>одржаних</w:t>
      </w:r>
      <w:proofErr w:type="spellEnd"/>
      <w:r w:rsidRPr="009E63E5">
        <w:t xml:space="preserve"> </w:t>
      </w:r>
      <w:proofErr w:type="spellStart"/>
      <w:r w:rsidRPr="009E63E5">
        <w:t>часова</w:t>
      </w:r>
      <w:proofErr w:type="spellEnd"/>
      <w:r w:rsidRPr="009E63E5">
        <w:t xml:space="preserve"> </w:t>
      </w:r>
      <w:proofErr w:type="spellStart"/>
      <w:r w:rsidRPr="009E63E5">
        <w:t>по</w:t>
      </w:r>
      <w:proofErr w:type="spellEnd"/>
      <w:r w:rsidRPr="009E63E5">
        <w:t xml:space="preserve"> </w:t>
      </w:r>
      <w:proofErr w:type="spellStart"/>
      <w:r w:rsidRPr="009E63E5">
        <w:t>инструктору</w:t>
      </w:r>
      <w:proofErr w:type="spellEnd"/>
      <w:r w:rsidRPr="009E63E5">
        <w:t xml:space="preserve">, </w:t>
      </w:r>
      <w:proofErr w:type="spellStart"/>
      <w:r w:rsidRPr="009E63E5">
        <w:t>искоришћеност</w:t>
      </w:r>
      <w:proofErr w:type="spellEnd"/>
      <w:r w:rsidRPr="009E63E5">
        <w:t xml:space="preserve"> </w:t>
      </w:r>
      <w:proofErr w:type="spellStart"/>
      <w:r w:rsidRPr="009E63E5">
        <w:t>возила</w:t>
      </w:r>
      <w:proofErr w:type="spellEnd"/>
      <w:r w:rsidRPr="009E63E5">
        <w:t xml:space="preserve"> и </w:t>
      </w:r>
      <w:proofErr w:type="spellStart"/>
      <w:r w:rsidRPr="009E63E5">
        <w:t>успешност</w:t>
      </w:r>
      <w:proofErr w:type="spellEnd"/>
      <w:r w:rsidRPr="009E63E5">
        <w:t xml:space="preserve"> </w:t>
      </w:r>
      <w:proofErr w:type="spellStart"/>
      <w:r w:rsidRPr="009E63E5">
        <w:t>кандидата</w:t>
      </w:r>
      <w:proofErr w:type="spellEnd"/>
      <w:r w:rsidRPr="009E63E5">
        <w:t xml:space="preserve"> </w:t>
      </w:r>
      <w:proofErr w:type="spellStart"/>
      <w:r w:rsidRPr="009E63E5">
        <w:t>на</w:t>
      </w:r>
      <w:proofErr w:type="spellEnd"/>
      <w:r w:rsidRPr="009E63E5">
        <w:t xml:space="preserve"> </w:t>
      </w:r>
      <w:proofErr w:type="spellStart"/>
      <w:r w:rsidRPr="009E63E5">
        <w:t>полагањима</w:t>
      </w:r>
      <w:proofErr w:type="spellEnd"/>
      <w:r w:rsidRPr="009E63E5">
        <w:t>.</w:t>
      </w:r>
    </w:p>
    <w:p w14:paraId="3D0E8D85" w14:textId="0DAC1CA2" w:rsidR="009E63E5" w:rsidRPr="009E63E5" w:rsidRDefault="009E63E5" w:rsidP="009E63E5">
      <w:proofErr w:type="spellStart"/>
      <w:r w:rsidRPr="009E63E5">
        <w:t>Такви</w:t>
      </w:r>
      <w:proofErr w:type="spellEnd"/>
      <w:r w:rsidRPr="009E63E5">
        <w:t xml:space="preserve"> </w:t>
      </w:r>
      <w:proofErr w:type="spellStart"/>
      <w:r w:rsidRPr="009E63E5">
        <w:t>извештаји</w:t>
      </w:r>
      <w:proofErr w:type="spellEnd"/>
      <w:r w:rsidRPr="009E63E5">
        <w:t xml:space="preserve"> </w:t>
      </w:r>
      <w:proofErr w:type="spellStart"/>
      <w:r w:rsidRPr="009E63E5">
        <w:t>би</w:t>
      </w:r>
      <w:proofErr w:type="spellEnd"/>
      <w:r w:rsidRPr="009E63E5">
        <w:t xml:space="preserve"> </w:t>
      </w:r>
      <w:proofErr w:type="spellStart"/>
      <w:r w:rsidRPr="009E63E5">
        <w:t>омогућили</w:t>
      </w:r>
      <w:proofErr w:type="spellEnd"/>
      <w:r w:rsidRPr="009E63E5">
        <w:t xml:space="preserve"> </w:t>
      </w:r>
      <w:proofErr w:type="spellStart"/>
      <w:r w:rsidRPr="009E63E5">
        <w:t>да</w:t>
      </w:r>
      <w:proofErr w:type="spellEnd"/>
      <w:r w:rsidRPr="009E63E5">
        <w:t xml:space="preserve"> </w:t>
      </w:r>
      <w:proofErr w:type="spellStart"/>
      <w:r w:rsidRPr="009E63E5">
        <w:t>се</w:t>
      </w:r>
      <w:proofErr w:type="spellEnd"/>
      <w:r w:rsidRPr="009E63E5">
        <w:t xml:space="preserve"> </w:t>
      </w:r>
      <w:proofErr w:type="spellStart"/>
      <w:r w:rsidRPr="009E63E5">
        <w:t>подаци</w:t>
      </w:r>
      <w:proofErr w:type="spellEnd"/>
      <w:r w:rsidRPr="009E63E5">
        <w:t xml:space="preserve"> </w:t>
      </w:r>
      <w:proofErr w:type="spellStart"/>
      <w:r w:rsidRPr="009E63E5">
        <w:t>из</w:t>
      </w:r>
      <w:proofErr w:type="spellEnd"/>
      <w:r w:rsidRPr="009E63E5">
        <w:t xml:space="preserve"> </w:t>
      </w:r>
      <w:proofErr w:type="spellStart"/>
      <w:r w:rsidRPr="009E63E5">
        <w:t>базе</w:t>
      </w:r>
      <w:proofErr w:type="spellEnd"/>
      <w:r w:rsidRPr="009E63E5">
        <w:t xml:space="preserve"> </w:t>
      </w:r>
      <w:proofErr w:type="spellStart"/>
      <w:r w:rsidRPr="009E63E5">
        <w:t>користе</w:t>
      </w:r>
      <w:proofErr w:type="spellEnd"/>
      <w:r w:rsidRPr="009E63E5">
        <w:t xml:space="preserve"> </w:t>
      </w:r>
      <w:proofErr w:type="spellStart"/>
      <w:r w:rsidRPr="009E63E5">
        <w:t>не</w:t>
      </w:r>
      <w:proofErr w:type="spellEnd"/>
      <w:r w:rsidRPr="009E63E5">
        <w:t xml:space="preserve"> </w:t>
      </w:r>
      <w:proofErr w:type="spellStart"/>
      <w:r w:rsidRPr="009E63E5">
        <w:t>само</w:t>
      </w:r>
      <w:proofErr w:type="spellEnd"/>
      <w:r w:rsidRPr="009E63E5">
        <w:t xml:space="preserve"> </w:t>
      </w:r>
      <w:proofErr w:type="spellStart"/>
      <w:r w:rsidRPr="009E63E5">
        <w:t>за</w:t>
      </w:r>
      <w:proofErr w:type="spellEnd"/>
      <w:r w:rsidRPr="009E63E5">
        <w:t xml:space="preserve"> </w:t>
      </w:r>
      <w:proofErr w:type="spellStart"/>
      <w:r w:rsidRPr="009E63E5">
        <w:t>евиденцију</w:t>
      </w:r>
      <w:proofErr w:type="spellEnd"/>
      <w:r w:rsidRPr="009E63E5">
        <w:t xml:space="preserve">, </w:t>
      </w:r>
      <w:proofErr w:type="spellStart"/>
      <w:r w:rsidRPr="009E63E5">
        <w:t>већ</w:t>
      </w:r>
      <w:proofErr w:type="spellEnd"/>
      <w:r w:rsidRPr="009E63E5">
        <w:t xml:space="preserve"> и </w:t>
      </w:r>
      <w:proofErr w:type="spellStart"/>
      <w:r w:rsidRPr="009E63E5">
        <w:t>за</w:t>
      </w:r>
      <w:proofErr w:type="spellEnd"/>
      <w:r w:rsidRPr="009E63E5">
        <w:t xml:space="preserve"> </w:t>
      </w:r>
      <w:proofErr w:type="spellStart"/>
      <w:r w:rsidRPr="009E63E5">
        <w:t>доношење</w:t>
      </w:r>
      <w:proofErr w:type="spellEnd"/>
      <w:r w:rsidRPr="009E63E5">
        <w:t xml:space="preserve"> </w:t>
      </w:r>
      <w:proofErr w:type="spellStart"/>
      <w:r w:rsidRPr="009E63E5">
        <w:t>пословних</w:t>
      </w:r>
      <w:proofErr w:type="spellEnd"/>
      <w:r w:rsidRPr="009E63E5">
        <w:t xml:space="preserve"> </w:t>
      </w:r>
      <w:proofErr w:type="spellStart"/>
      <w:r w:rsidRPr="009E63E5">
        <w:t>одлука</w:t>
      </w:r>
      <w:proofErr w:type="spellEnd"/>
      <w:r w:rsidRPr="009E63E5">
        <w:t xml:space="preserve">. </w:t>
      </w:r>
      <w:proofErr w:type="spellStart"/>
      <w:r w:rsidRPr="009E63E5">
        <w:t>На</w:t>
      </w:r>
      <w:proofErr w:type="spellEnd"/>
      <w:r w:rsidRPr="009E63E5">
        <w:t xml:space="preserve"> </w:t>
      </w:r>
      <w:proofErr w:type="spellStart"/>
      <w:r w:rsidRPr="009E63E5">
        <w:t>пример</w:t>
      </w:r>
      <w:proofErr w:type="spellEnd"/>
      <w:r w:rsidRPr="009E63E5">
        <w:t xml:space="preserve">, </w:t>
      </w:r>
      <w:proofErr w:type="spellStart"/>
      <w:r w:rsidRPr="009E63E5">
        <w:t>анализа</w:t>
      </w:r>
      <w:proofErr w:type="spellEnd"/>
      <w:r w:rsidRPr="009E63E5">
        <w:t xml:space="preserve"> </w:t>
      </w:r>
      <w:proofErr w:type="spellStart"/>
      <w:r w:rsidRPr="009E63E5">
        <w:t>оптерећења</w:t>
      </w:r>
      <w:proofErr w:type="spellEnd"/>
      <w:r w:rsidRPr="009E63E5">
        <w:t xml:space="preserve"> </w:t>
      </w:r>
      <w:proofErr w:type="spellStart"/>
      <w:r w:rsidRPr="009E63E5">
        <w:t>инструктора</w:t>
      </w:r>
      <w:proofErr w:type="spellEnd"/>
      <w:r w:rsidRPr="009E63E5">
        <w:t xml:space="preserve"> </w:t>
      </w:r>
      <w:proofErr w:type="spellStart"/>
      <w:r w:rsidRPr="009E63E5">
        <w:t>могла</w:t>
      </w:r>
      <w:proofErr w:type="spellEnd"/>
      <w:r w:rsidRPr="009E63E5">
        <w:t xml:space="preserve"> </w:t>
      </w:r>
      <w:proofErr w:type="spellStart"/>
      <w:r w:rsidRPr="009E63E5">
        <w:t>би</w:t>
      </w:r>
      <w:proofErr w:type="spellEnd"/>
      <w:r w:rsidRPr="009E63E5">
        <w:t xml:space="preserve"> </w:t>
      </w:r>
      <w:proofErr w:type="spellStart"/>
      <w:r w:rsidRPr="009E63E5">
        <w:t>да</w:t>
      </w:r>
      <w:proofErr w:type="spellEnd"/>
      <w:r w:rsidRPr="009E63E5">
        <w:t xml:space="preserve"> </w:t>
      </w:r>
      <w:proofErr w:type="spellStart"/>
      <w:r w:rsidRPr="009E63E5">
        <w:t>помогне</w:t>
      </w:r>
      <w:proofErr w:type="spellEnd"/>
      <w:r w:rsidRPr="009E63E5">
        <w:t xml:space="preserve"> </w:t>
      </w:r>
      <w:proofErr w:type="spellStart"/>
      <w:r w:rsidRPr="009E63E5">
        <w:t>при</w:t>
      </w:r>
      <w:proofErr w:type="spellEnd"/>
      <w:r w:rsidRPr="009E63E5">
        <w:t xml:space="preserve"> </w:t>
      </w:r>
      <w:proofErr w:type="spellStart"/>
      <w:r w:rsidRPr="009E63E5">
        <w:t>распоређивању</w:t>
      </w:r>
      <w:proofErr w:type="spellEnd"/>
      <w:r w:rsidRPr="009E63E5">
        <w:t xml:space="preserve"> </w:t>
      </w:r>
      <w:proofErr w:type="spellStart"/>
      <w:r w:rsidRPr="009E63E5">
        <w:t>часова</w:t>
      </w:r>
      <w:proofErr w:type="spellEnd"/>
      <w:r w:rsidRPr="009E63E5">
        <w:t xml:space="preserve">, </w:t>
      </w:r>
      <w:proofErr w:type="spellStart"/>
      <w:r w:rsidRPr="009E63E5">
        <w:t>док</w:t>
      </w:r>
      <w:proofErr w:type="spellEnd"/>
      <w:r w:rsidRPr="009E63E5">
        <w:t xml:space="preserve"> </w:t>
      </w:r>
      <w:proofErr w:type="spellStart"/>
      <w:r w:rsidRPr="009E63E5">
        <w:t>би</w:t>
      </w:r>
      <w:proofErr w:type="spellEnd"/>
      <w:r w:rsidRPr="009E63E5">
        <w:t xml:space="preserve"> </w:t>
      </w:r>
      <w:proofErr w:type="spellStart"/>
      <w:r w:rsidRPr="009E63E5">
        <w:t>преглед</w:t>
      </w:r>
      <w:proofErr w:type="spellEnd"/>
      <w:r w:rsidRPr="009E63E5">
        <w:t xml:space="preserve"> </w:t>
      </w:r>
      <w:proofErr w:type="spellStart"/>
      <w:r w:rsidRPr="009E63E5">
        <w:t>прихода</w:t>
      </w:r>
      <w:proofErr w:type="spellEnd"/>
      <w:r w:rsidRPr="009E63E5">
        <w:t xml:space="preserve"> </w:t>
      </w:r>
      <w:proofErr w:type="spellStart"/>
      <w:r w:rsidRPr="009E63E5">
        <w:t>омогућио</w:t>
      </w:r>
      <w:proofErr w:type="spellEnd"/>
      <w:r w:rsidRPr="009E63E5">
        <w:t xml:space="preserve"> </w:t>
      </w:r>
      <w:proofErr w:type="spellStart"/>
      <w:r w:rsidRPr="009E63E5">
        <w:t>бољу</w:t>
      </w:r>
      <w:proofErr w:type="spellEnd"/>
      <w:r w:rsidRPr="009E63E5">
        <w:t xml:space="preserve"> </w:t>
      </w:r>
      <w:proofErr w:type="spellStart"/>
      <w:r w:rsidRPr="009E63E5">
        <w:t>финансијску</w:t>
      </w:r>
      <w:proofErr w:type="spellEnd"/>
      <w:r w:rsidRPr="009E63E5">
        <w:t xml:space="preserve"> </w:t>
      </w:r>
      <w:proofErr w:type="spellStart"/>
      <w:r w:rsidRPr="009E63E5">
        <w:t>контролу</w:t>
      </w:r>
      <w:proofErr w:type="spellEnd"/>
      <w:r w:rsidRPr="009E63E5">
        <w:t>.</w:t>
      </w:r>
    </w:p>
    <w:p w14:paraId="47C8EEA6" w14:textId="3A429940" w:rsidR="009E63E5" w:rsidRDefault="009E63E5" w:rsidP="009E63E5">
      <w:pPr>
        <w:pStyle w:val="Heading2"/>
      </w:pPr>
      <w:proofErr w:type="spellStart"/>
      <w:r w:rsidRPr="009E63E5">
        <w:t>Проширење</w:t>
      </w:r>
      <w:proofErr w:type="spellEnd"/>
      <w:r w:rsidRPr="009E63E5">
        <w:t xml:space="preserve"> </w:t>
      </w:r>
      <w:proofErr w:type="spellStart"/>
      <w:r w:rsidRPr="009E63E5">
        <w:t>модела</w:t>
      </w:r>
      <w:proofErr w:type="spellEnd"/>
      <w:r w:rsidRPr="009E63E5">
        <w:t xml:space="preserve"> </w:t>
      </w:r>
      <w:proofErr w:type="spellStart"/>
      <w:r w:rsidRPr="009E63E5">
        <w:t>базе</w:t>
      </w:r>
      <w:proofErr w:type="spellEnd"/>
      <w:r w:rsidRPr="009E63E5">
        <w:t xml:space="preserve"> </w:t>
      </w:r>
      <w:proofErr w:type="spellStart"/>
      <w:r w:rsidRPr="009E63E5">
        <w:t>података</w:t>
      </w:r>
      <w:proofErr w:type="spellEnd"/>
    </w:p>
    <w:p w14:paraId="35972D89" w14:textId="60BB25A4" w:rsidR="009C722B" w:rsidRPr="009C722B" w:rsidRDefault="009C722B" w:rsidP="009C722B">
      <w:proofErr w:type="spellStart"/>
      <w:r w:rsidRPr="009C722B">
        <w:t>Модел</w:t>
      </w:r>
      <w:proofErr w:type="spellEnd"/>
      <w:r w:rsidRPr="009C722B">
        <w:t xml:space="preserve"> </w:t>
      </w:r>
      <w:proofErr w:type="spellStart"/>
      <w:r w:rsidRPr="009C722B">
        <w:t>базе</w:t>
      </w:r>
      <w:proofErr w:type="spellEnd"/>
      <w:r w:rsidRPr="009C722B">
        <w:t xml:space="preserve"> </w:t>
      </w:r>
      <w:proofErr w:type="spellStart"/>
      <w:r w:rsidRPr="009C722B">
        <w:t>података</w:t>
      </w:r>
      <w:proofErr w:type="spellEnd"/>
      <w:r w:rsidRPr="009C722B">
        <w:t xml:space="preserve"> </w:t>
      </w:r>
      <w:proofErr w:type="spellStart"/>
      <w:r w:rsidRPr="009C722B">
        <w:t>могао</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се</w:t>
      </w:r>
      <w:proofErr w:type="spellEnd"/>
      <w:r w:rsidRPr="009C722B">
        <w:t xml:space="preserve"> </w:t>
      </w:r>
      <w:proofErr w:type="spellStart"/>
      <w:r w:rsidRPr="009C722B">
        <w:t>прошири</w:t>
      </w:r>
      <w:proofErr w:type="spellEnd"/>
      <w:r w:rsidRPr="009C722B">
        <w:t xml:space="preserve"> </w:t>
      </w:r>
      <w:proofErr w:type="spellStart"/>
      <w:r w:rsidRPr="009C722B">
        <w:t>додатним</w:t>
      </w:r>
      <w:proofErr w:type="spellEnd"/>
      <w:r w:rsidRPr="009C722B">
        <w:t xml:space="preserve"> </w:t>
      </w:r>
      <w:proofErr w:type="spellStart"/>
      <w:r w:rsidRPr="009C722B">
        <w:t>табелама</w:t>
      </w:r>
      <w:proofErr w:type="spellEnd"/>
      <w:r w:rsidRPr="009C722B">
        <w:t xml:space="preserve"> </w:t>
      </w:r>
      <w:proofErr w:type="spellStart"/>
      <w:r w:rsidRPr="009C722B">
        <w:t>које</w:t>
      </w:r>
      <w:proofErr w:type="spellEnd"/>
      <w:r w:rsidRPr="009C722B">
        <w:t xml:space="preserve"> </w:t>
      </w:r>
      <w:proofErr w:type="spellStart"/>
      <w:r w:rsidRPr="009C722B">
        <w:t>би</w:t>
      </w:r>
      <w:proofErr w:type="spellEnd"/>
      <w:r w:rsidRPr="009C722B">
        <w:t xml:space="preserve"> </w:t>
      </w:r>
      <w:proofErr w:type="spellStart"/>
      <w:r w:rsidRPr="009C722B">
        <w:t>покриле</w:t>
      </w:r>
      <w:proofErr w:type="spellEnd"/>
      <w:r w:rsidRPr="009C722B">
        <w:t xml:space="preserve"> </w:t>
      </w:r>
      <w:proofErr w:type="spellStart"/>
      <w:r w:rsidRPr="009C722B">
        <w:t>делове</w:t>
      </w:r>
      <w:proofErr w:type="spellEnd"/>
      <w:r w:rsidRPr="009C722B">
        <w:t xml:space="preserve"> </w:t>
      </w:r>
      <w:proofErr w:type="spellStart"/>
      <w:r w:rsidRPr="009C722B">
        <w:t>пословања</w:t>
      </w:r>
      <w:proofErr w:type="spellEnd"/>
      <w:r w:rsidRPr="009C722B">
        <w:t xml:space="preserve"> </w:t>
      </w:r>
      <w:proofErr w:type="spellStart"/>
      <w:r w:rsidRPr="009C722B">
        <w:t>који</w:t>
      </w:r>
      <w:proofErr w:type="spellEnd"/>
      <w:r w:rsidRPr="009C722B">
        <w:t xml:space="preserve"> </w:t>
      </w:r>
      <w:proofErr w:type="spellStart"/>
      <w:r w:rsidRPr="009C722B">
        <w:t>нису</w:t>
      </w:r>
      <w:proofErr w:type="spellEnd"/>
      <w:r w:rsidRPr="009C722B">
        <w:t xml:space="preserve"> </w:t>
      </w:r>
      <w:proofErr w:type="spellStart"/>
      <w:r w:rsidRPr="009C722B">
        <w:t>били</w:t>
      </w:r>
      <w:proofErr w:type="spellEnd"/>
      <w:r w:rsidRPr="009C722B">
        <w:t xml:space="preserve"> </w:t>
      </w:r>
      <w:proofErr w:type="spellStart"/>
      <w:r w:rsidRPr="009C722B">
        <w:t>обухваћени</w:t>
      </w:r>
      <w:proofErr w:type="spellEnd"/>
      <w:r w:rsidRPr="009C722B">
        <w:t xml:space="preserve"> </w:t>
      </w:r>
      <w:proofErr w:type="spellStart"/>
      <w:r w:rsidRPr="009C722B">
        <w:t>овим</w:t>
      </w:r>
      <w:proofErr w:type="spellEnd"/>
      <w:r w:rsidRPr="009C722B">
        <w:t xml:space="preserve"> </w:t>
      </w:r>
      <w:proofErr w:type="spellStart"/>
      <w:r w:rsidRPr="009C722B">
        <w:t>радом</w:t>
      </w:r>
      <w:proofErr w:type="spellEnd"/>
      <w:r w:rsidRPr="009C722B">
        <w:t xml:space="preserve">. </w:t>
      </w:r>
      <w:proofErr w:type="spellStart"/>
      <w:r w:rsidRPr="009C722B">
        <w:t>Један</w:t>
      </w:r>
      <w:proofErr w:type="spellEnd"/>
      <w:r w:rsidRPr="009C722B">
        <w:t xml:space="preserve"> </w:t>
      </w:r>
      <w:proofErr w:type="spellStart"/>
      <w:r w:rsidRPr="009C722B">
        <w:t>пример</w:t>
      </w:r>
      <w:proofErr w:type="spellEnd"/>
      <w:r w:rsidRPr="009C722B">
        <w:t xml:space="preserve"> </w:t>
      </w:r>
      <w:proofErr w:type="spellStart"/>
      <w:r w:rsidRPr="009C722B">
        <w:t>је</w:t>
      </w:r>
      <w:proofErr w:type="spellEnd"/>
      <w:r w:rsidRPr="009C722B">
        <w:t xml:space="preserve"> </w:t>
      </w:r>
      <w:proofErr w:type="spellStart"/>
      <w:r w:rsidRPr="009C722B">
        <w:t>евиденција</w:t>
      </w:r>
      <w:proofErr w:type="spellEnd"/>
      <w:r w:rsidRPr="009C722B">
        <w:t xml:space="preserve"> </w:t>
      </w:r>
      <w:proofErr w:type="spellStart"/>
      <w:r w:rsidRPr="009C722B">
        <w:t>трошкова</w:t>
      </w:r>
      <w:proofErr w:type="spellEnd"/>
      <w:r w:rsidRPr="009C722B">
        <w:t xml:space="preserve"> </w:t>
      </w:r>
      <w:proofErr w:type="spellStart"/>
      <w:r w:rsidRPr="009C722B">
        <w:t>возила</w:t>
      </w:r>
      <w:proofErr w:type="spellEnd"/>
      <w:r w:rsidRPr="009C722B">
        <w:t xml:space="preserve">, </w:t>
      </w:r>
      <w:proofErr w:type="spellStart"/>
      <w:r w:rsidRPr="009C722B">
        <w:t>као</w:t>
      </w:r>
      <w:proofErr w:type="spellEnd"/>
      <w:r w:rsidRPr="009C722B">
        <w:t xml:space="preserve"> </w:t>
      </w:r>
      <w:proofErr w:type="spellStart"/>
      <w:r w:rsidRPr="009C722B">
        <w:t>што</w:t>
      </w:r>
      <w:proofErr w:type="spellEnd"/>
      <w:r w:rsidRPr="009C722B">
        <w:t xml:space="preserve"> </w:t>
      </w:r>
      <w:proofErr w:type="spellStart"/>
      <w:r w:rsidRPr="009C722B">
        <w:t>су</w:t>
      </w:r>
      <w:proofErr w:type="spellEnd"/>
      <w:r w:rsidRPr="009C722B">
        <w:t xml:space="preserve"> </w:t>
      </w:r>
      <w:proofErr w:type="spellStart"/>
      <w:r w:rsidRPr="009C722B">
        <w:t>гориво</w:t>
      </w:r>
      <w:proofErr w:type="spellEnd"/>
      <w:r w:rsidRPr="009C722B">
        <w:t xml:space="preserve">, </w:t>
      </w:r>
      <w:proofErr w:type="spellStart"/>
      <w:r w:rsidRPr="009C722B">
        <w:t>сервисирање</w:t>
      </w:r>
      <w:proofErr w:type="spellEnd"/>
      <w:r w:rsidRPr="009C722B">
        <w:t xml:space="preserve">, </w:t>
      </w:r>
      <w:proofErr w:type="spellStart"/>
      <w:r w:rsidRPr="009C722B">
        <w:t>регистрација</w:t>
      </w:r>
      <w:proofErr w:type="spellEnd"/>
      <w:r w:rsidRPr="009C722B">
        <w:t xml:space="preserve"> и </w:t>
      </w:r>
      <w:proofErr w:type="spellStart"/>
      <w:r w:rsidRPr="009C722B">
        <w:t>осигурање</w:t>
      </w:r>
      <w:proofErr w:type="spellEnd"/>
      <w:r w:rsidRPr="009C722B">
        <w:t xml:space="preserve">. </w:t>
      </w:r>
      <w:proofErr w:type="spellStart"/>
      <w:r w:rsidRPr="009C722B">
        <w:t>Посебна</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гориво</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да</w:t>
      </w:r>
      <w:proofErr w:type="spellEnd"/>
      <w:r w:rsidRPr="009C722B">
        <w:t xml:space="preserve"> </w:t>
      </w:r>
      <w:proofErr w:type="spellStart"/>
      <w:r w:rsidRPr="009C722B">
        <w:t>чува</w:t>
      </w:r>
      <w:proofErr w:type="spellEnd"/>
      <w:r w:rsidRPr="009C722B">
        <w:t xml:space="preserve"> </w:t>
      </w:r>
      <w:proofErr w:type="spellStart"/>
      <w:r w:rsidRPr="009C722B">
        <w:t>податке</w:t>
      </w:r>
      <w:proofErr w:type="spellEnd"/>
      <w:r w:rsidRPr="009C722B">
        <w:t xml:space="preserve"> о </w:t>
      </w:r>
      <w:proofErr w:type="spellStart"/>
      <w:r w:rsidRPr="009C722B">
        <w:t>возилу</w:t>
      </w:r>
      <w:proofErr w:type="spellEnd"/>
      <w:r w:rsidRPr="009C722B">
        <w:t xml:space="preserve">, </w:t>
      </w:r>
      <w:proofErr w:type="spellStart"/>
      <w:r w:rsidRPr="009C722B">
        <w:t>датуму</w:t>
      </w:r>
      <w:proofErr w:type="spellEnd"/>
      <w:r w:rsidRPr="009C722B">
        <w:t xml:space="preserve"> </w:t>
      </w:r>
      <w:proofErr w:type="spellStart"/>
      <w:r w:rsidRPr="009C722B">
        <w:t>сипања</w:t>
      </w:r>
      <w:proofErr w:type="spellEnd"/>
      <w:r w:rsidRPr="009C722B">
        <w:t xml:space="preserve">, </w:t>
      </w:r>
      <w:proofErr w:type="spellStart"/>
      <w:r w:rsidRPr="009C722B">
        <w:t>количини</w:t>
      </w:r>
      <w:proofErr w:type="spellEnd"/>
      <w:r w:rsidRPr="009C722B">
        <w:t xml:space="preserve"> </w:t>
      </w:r>
      <w:proofErr w:type="spellStart"/>
      <w:r w:rsidRPr="009C722B">
        <w:t>горива</w:t>
      </w:r>
      <w:proofErr w:type="spellEnd"/>
      <w:r w:rsidRPr="009C722B">
        <w:t xml:space="preserve">, </w:t>
      </w:r>
      <w:proofErr w:type="spellStart"/>
      <w:r w:rsidRPr="009C722B">
        <w:t>цени</w:t>
      </w:r>
      <w:proofErr w:type="spellEnd"/>
      <w:r w:rsidRPr="009C722B">
        <w:t xml:space="preserve"> и </w:t>
      </w:r>
      <w:proofErr w:type="spellStart"/>
      <w:r w:rsidRPr="009C722B">
        <w:t>пређеној</w:t>
      </w:r>
      <w:proofErr w:type="spellEnd"/>
      <w:r w:rsidRPr="009C722B">
        <w:t xml:space="preserve"> </w:t>
      </w:r>
      <w:proofErr w:type="spellStart"/>
      <w:r w:rsidRPr="009C722B">
        <w:t>километражи</w:t>
      </w:r>
      <w:proofErr w:type="spellEnd"/>
      <w:r w:rsidRPr="009C722B">
        <w:t>.</w:t>
      </w:r>
    </w:p>
    <w:p w14:paraId="7D638B8A" w14:textId="069FFEB7" w:rsidR="009C722B" w:rsidRPr="009C722B" w:rsidRDefault="009C722B" w:rsidP="009C722B">
      <w:proofErr w:type="spellStart"/>
      <w:r w:rsidRPr="009C722B">
        <w:t>Поред</w:t>
      </w:r>
      <w:proofErr w:type="spellEnd"/>
      <w:r w:rsidRPr="009C722B">
        <w:t xml:space="preserve"> </w:t>
      </w:r>
      <w:proofErr w:type="spellStart"/>
      <w:r w:rsidRPr="009C722B">
        <w:t>тога</w:t>
      </w:r>
      <w:proofErr w:type="spellEnd"/>
      <w:r w:rsidRPr="009C722B">
        <w:t xml:space="preserve">, </w:t>
      </w:r>
      <w:proofErr w:type="spellStart"/>
      <w:r w:rsidRPr="009C722B">
        <w:t>могла</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додати</w:t>
      </w:r>
      <w:proofErr w:type="spellEnd"/>
      <w:r w:rsidRPr="009C722B">
        <w:t xml:space="preserve"> </w:t>
      </w:r>
      <w:proofErr w:type="spellStart"/>
      <w:r w:rsidRPr="009C722B">
        <w:t>табела</w:t>
      </w:r>
      <w:proofErr w:type="spellEnd"/>
      <w:r w:rsidRPr="009C722B">
        <w:t xml:space="preserve"> </w:t>
      </w:r>
      <w:proofErr w:type="spellStart"/>
      <w:r w:rsidRPr="009C722B">
        <w:t>за</w:t>
      </w:r>
      <w:proofErr w:type="spellEnd"/>
      <w:r w:rsidRPr="009C722B">
        <w:t xml:space="preserve"> </w:t>
      </w:r>
      <w:proofErr w:type="spellStart"/>
      <w:r w:rsidRPr="009C722B">
        <w:t>сервисирање</w:t>
      </w:r>
      <w:proofErr w:type="spellEnd"/>
      <w:r w:rsidRPr="009C722B">
        <w:t xml:space="preserve"> </w:t>
      </w:r>
      <w:proofErr w:type="spellStart"/>
      <w:r w:rsidRPr="009C722B">
        <w:t>возила</w:t>
      </w:r>
      <w:proofErr w:type="spellEnd"/>
      <w:r w:rsidRPr="009C722B">
        <w:t xml:space="preserve">, </w:t>
      </w:r>
      <w:proofErr w:type="spellStart"/>
      <w:r w:rsidRPr="009C722B">
        <w:t>како</w:t>
      </w:r>
      <w:proofErr w:type="spellEnd"/>
      <w:r w:rsidRPr="009C722B">
        <w:t xml:space="preserve"> </w:t>
      </w:r>
      <w:proofErr w:type="spellStart"/>
      <w:r w:rsidRPr="009C722B">
        <w:t>би</w:t>
      </w:r>
      <w:proofErr w:type="spellEnd"/>
      <w:r w:rsidRPr="009C722B">
        <w:t xml:space="preserve"> </w:t>
      </w:r>
      <w:proofErr w:type="spellStart"/>
      <w:r w:rsidRPr="009C722B">
        <w:t>се</w:t>
      </w:r>
      <w:proofErr w:type="spellEnd"/>
      <w:r w:rsidRPr="009C722B">
        <w:t xml:space="preserve"> </w:t>
      </w:r>
      <w:proofErr w:type="spellStart"/>
      <w:r w:rsidRPr="009C722B">
        <w:t>пратили</w:t>
      </w:r>
      <w:proofErr w:type="spellEnd"/>
      <w:r w:rsidRPr="009C722B">
        <w:t xml:space="preserve"> </w:t>
      </w:r>
      <w:proofErr w:type="spellStart"/>
      <w:r w:rsidRPr="009C722B">
        <w:t>датуми</w:t>
      </w:r>
      <w:proofErr w:type="spellEnd"/>
      <w:r w:rsidRPr="009C722B">
        <w:t xml:space="preserve"> </w:t>
      </w:r>
      <w:proofErr w:type="spellStart"/>
      <w:r w:rsidRPr="009C722B">
        <w:t>сервиса</w:t>
      </w:r>
      <w:proofErr w:type="spellEnd"/>
      <w:r w:rsidRPr="009C722B">
        <w:t xml:space="preserve">, </w:t>
      </w:r>
      <w:proofErr w:type="spellStart"/>
      <w:r w:rsidRPr="009C722B">
        <w:t>врста</w:t>
      </w:r>
      <w:proofErr w:type="spellEnd"/>
      <w:r w:rsidRPr="009C722B">
        <w:t xml:space="preserve"> </w:t>
      </w:r>
      <w:proofErr w:type="spellStart"/>
      <w:r w:rsidRPr="009C722B">
        <w:t>интервенције</w:t>
      </w:r>
      <w:proofErr w:type="spellEnd"/>
      <w:r w:rsidRPr="009C722B">
        <w:t xml:space="preserve">, </w:t>
      </w:r>
      <w:proofErr w:type="spellStart"/>
      <w:r w:rsidRPr="009C722B">
        <w:t>трошак</w:t>
      </w:r>
      <w:proofErr w:type="spellEnd"/>
      <w:r w:rsidRPr="009C722B">
        <w:t xml:space="preserve"> и </w:t>
      </w:r>
      <w:proofErr w:type="spellStart"/>
      <w:r w:rsidRPr="009C722B">
        <w:t>напомена</w:t>
      </w:r>
      <w:proofErr w:type="spellEnd"/>
      <w:r w:rsidRPr="009C722B">
        <w:t xml:space="preserve">. </w:t>
      </w:r>
      <w:proofErr w:type="spellStart"/>
      <w:r w:rsidRPr="009C722B">
        <w:t>Овакво</w:t>
      </w:r>
      <w:proofErr w:type="spellEnd"/>
      <w:r w:rsidRPr="009C722B">
        <w:t xml:space="preserve"> </w:t>
      </w:r>
      <w:proofErr w:type="spellStart"/>
      <w:r w:rsidRPr="009C722B">
        <w:t>проширење</w:t>
      </w:r>
      <w:proofErr w:type="spellEnd"/>
      <w:r w:rsidRPr="009C722B">
        <w:t xml:space="preserve"> </w:t>
      </w:r>
      <w:proofErr w:type="spellStart"/>
      <w:r w:rsidRPr="009C722B">
        <w:t>би</w:t>
      </w:r>
      <w:proofErr w:type="spellEnd"/>
      <w:r w:rsidRPr="009C722B">
        <w:t xml:space="preserve"> </w:t>
      </w:r>
      <w:proofErr w:type="spellStart"/>
      <w:r w:rsidRPr="009C722B">
        <w:t>омогућило</w:t>
      </w:r>
      <w:proofErr w:type="spellEnd"/>
      <w:r w:rsidRPr="009C722B">
        <w:t xml:space="preserve"> </w:t>
      </w:r>
      <w:proofErr w:type="spellStart"/>
      <w:r w:rsidRPr="009C722B">
        <w:t>бољу</w:t>
      </w:r>
      <w:proofErr w:type="spellEnd"/>
      <w:r w:rsidRPr="009C722B">
        <w:t xml:space="preserve"> </w:t>
      </w:r>
      <w:proofErr w:type="spellStart"/>
      <w:r w:rsidRPr="009C722B">
        <w:t>контролу</w:t>
      </w:r>
      <w:proofErr w:type="spellEnd"/>
      <w:r w:rsidRPr="009C722B">
        <w:t xml:space="preserve"> </w:t>
      </w:r>
      <w:proofErr w:type="spellStart"/>
      <w:r w:rsidRPr="009C722B">
        <w:t>возног</w:t>
      </w:r>
      <w:proofErr w:type="spellEnd"/>
      <w:r w:rsidRPr="009C722B">
        <w:t xml:space="preserve"> </w:t>
      </w:r>
      <w:proofErr w:type="spellStart"/>
      <w:r w:rsidRPr="009C722B">
        <w:t>парка</w:t>
      </w:r>
      <w:proofErr w:type="spellEnd"/>
      <w:r w:rsidRPr="009C722B">
        <w:t xml:space="preserve"> и </w:t>
      </w:r>
      <w:proofErr w:type="spellStart"/>
      <w:r w:rsidRPr="009C722B">
        <w:t>прецизније</w:t>
      </w:r>
      <w:proofErr w:type="spellEnd"/>
      <w:r w:rsidRPr="009C722B">
        <w:t xml:space="preserve"> </w:t>
      </w:r>
      <w:proofErr w:type="spellStart"/>
      <w:r w:rsidRPr="009C722B">
        <w:t>праћење</w:t>
      </w:r>
      <w:proofErr w:type="spellEnd"/>
      <w:r w:rsidRPr="009C722B">
        <w:t xml:space="preserve"> </w:t>
      </w:r>
      <w:proofErr w:type="spellStart"/>
      <w:r w:rsidRPr="009C722B">
        <w:t>трошкова</w:t>
      </w:r>
      <w:proofErr w:type="spellEnd"/>
      <w:r w:rsidRPr="009C722B">
        <w:t xml:space="preserve"> </w:t>
      </w:r>
      <w:proofErr w:type="spellStart"/>
      <w:r w:rsidRPr="009C722B">
        <w:t>аутошколе</w:t>
      </w:r>
      <w:proofErr w:type="spellEnd"/>
      <w:r w:rsidRPr="009C722B">
        <w:t>.</w:t>
      </w:r>
    </w:p>
    <w:p w14:paraId="1C10F613" w14:textId="77777777" w:rsidR="00AA1A74" w:rsidRPr="00EB546C" w:rsidRDefault="00305076" w:rsidP="00EB546C">
      <w:pPr>
        <w:pStyle w:val="Heading1"/>
      </w:pPr>
      <w:bookmarkStart w:id="346" w:name="_Toc237776213"/>
      <w:r w:rsidRPr="00EB546C">
        <w:lastRenderedPageBreak/>
        <w:t>ЗАКЉУЧАК</w:t>
      </w:r>
      <w:bookmarkEnd w:id="346"/>
    </w:p>
    <w:p w14:paraId="51BCE7FB" w14:textId="77777777" w:rsidR="00F72203" w:rsidRDefault="004E3262">
      <w:r>
        <w:t xml:space="preserve">У </w:t>
      </w:r>
      <w:proofErr w:type="spellStart"/>
      <w:r>
        <w:t>овом</w:t>
      </w:r>
      <w:proofErr w:type="spellEnd"/>
      <w:r>
        <w:t xml:space="preserve"> </w:t>
      </w:r>
      <w:proofErr w:type="spellStart"/>
      <w:r>
        <w:t>раду</w:t>
      </w:r>
      <w:proofErr w:type="spellEnd"/>
      <w:r>
        <w:t xml:space="preserve"> </w:t>
      </w:r>
      <w:proofErr w:type="spellStart"/>
      <w:r>
        <w:t>приказан</w:t>
      </w:r>
      <w:proofErr w:type="spellEnd"/>
      <w:r>
        <w:t xml:space="preserve"> </w:t>
      </w:r>
      <w:proofErr w:type="spellStart"/>
      <w:r>
        <w:t>је</w:t>
      </w:r>
      <w:proofErr w:type="spellEnd"/>
      <w:r>
        <w:t xml:space="preserve"> </w:t>
      </w:r>
      <w:proofErr w:type="spellStart"/>
      <w:r>
        <w:t>процес</w:t>
      </w:r>
      <w:proofErr w:type="spellEnd"/>
      <w:r>
        <w:t xml:space="preserve"> </w:t>
      </w:r>
      <w:proofErr w:type="spellStart"/>
      <w:r>
        <w:t>пројектовања</w:t>
      </w:r>
      <w:proofErr w:type="spellEnd"/>
      <w:r>
        <w:t xml:space="preserve"> и </w:t>
      </w:r>
      <w:proofErr w:type="spellStart"/>
      <w:r>
        <w:t>имплементације</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за</w:t>
      </w:r>
      <w:proofErr w:type="spellEnd"/>
      <w:r>
        <w:t xml:space="preserve"> </w:t>
      </w:r>
      <w:proofErr w:type="spellStart"/>
      <w:r>
        <w:t>потребе</w:t>
      </w:r>
      <w:proofErr w:type="spellEnd"/>
      <w:r>
        <w:t xml:space="preserve"> </w:t>
      </w:r>
      <w:proofErr w:type="spellStart"/>
      <w:r>
        <w:t>аутошколе</w:t>
      </w:r>
      <w:proofErr w:type="spellEnd"/>
      <w:r>
        <w:t xml:space="preserve">. </w:t>
      </w:r>
      <w:proofErr w:type="spellStart"/>
      <w:r>
        <w:t>Рад</w:t>
      </w:r>
      <w:proofErr w:type="spellEnd"/>
      <w:r>
        <w:t xml:space="preserve"> </w:t>
      </w:r>
      <w:proofErr w:type="spellStart"/>
      <w:r>
        <w:t>је</w:t>
      </w:r>
      <w:proofErr w:type="spellEnd"/>
      <w:r>
        <w:t xml:space="preserve"> </w:t>
      </w:r>
      <w:proofErr w:type="spellStart"/>
      <w:r>
        <w:t>обухватио</w:t>
      </w:r>
      <w:proofErr w:type="spellEnd"/>
      <w:r>
        <w:t xml:space="preserve"> </w:t>
      </w:r>
      <w:proofErr w:type="spellStart"/>
      <w:r>
        <w:t>анализу</w:t>
      </w:r>
      <w:proofErr w:type="spellEnd"/>
      <w:r>
        <w:t xml:space="preserve"> </w:t>
      </w:r>
      <w:proofErr w:type="spellStart"/>
      <w:r>
        <w:t>захтева</w:t>
      </w:r>
      <w:proofErr w:type="spellEnd"/>
      <w:r>
        <w:t xml:space="preserve">, </w:t>
      </w:r>
      <w:proofErr w:type="spellStart"/>
      <w:r>
        <w:t>израду</w:t>
      </w:r>
      <w:proofErr w:type="spellEnd"/>
      <w:r>
        <w:t xml:space="preserve"> </w:t>
      </w:r>
      <w:proofErr w:type="spellStart"/>
      <w:r>
        <w:t>концептуалног</w:t>
      </w:r>
      <w:proofErr w:type="spellEnd"/>
      <w:r>
        <w:t xml:space="preserve">, </w:t>
      </w:r>
      <w:proofErr w:type="spellStart"/>
      <w:r>
        <w:t>логичког</w:t>
      </w:r>
      <w:proofErr w:type="spellEnd"/>
      <w:r>
        <w:t xml:space="preserve"> и </w:t>
      </w:r>
      <w:proofErr w:type="spellStart"/>
      <w:r>
        <w:t>физичког</w:t>
      </w:r>
      <w:proofErr w:type="spellEnd"/>
      <w:r>
        <w:t xml:space="preserve"> </w:t>
      </w:r>
      <w:proofErr w:type="spellStart"/>
      <w:r>
        <w:t>модела</w:t>
      </w:r>
      <w:proofErr w:type="spellEnd"/>
      <w:r>
        <w:t xml:space="preserve">, </w:t>
      </w:r>
      <w:proofErr w:type="spellStart"/>
      <w:r>
        <w:t>креирање</w:t>
      </w:r>
      <w:proofErr w:type="spellEnd"/>
      <w:r>
        <w:t xml:space="preserve"> SQL </w:t>
      </w:r>
      <w:proofErr w:type="spellStart"/>
      <w:r>
        <w:t>скрипти</w:t>
      </w:r>
      <w:proofErr w:type="spellEnd"/>
      <w:r>
        <w:t xml:space="preserve"> и </w:t>
      </w:r>
      <w:proofErr w:type="spellStart"/>
      <w:r>
        <w:t>имплементацију</w:t>
      </w:r>
      <w:proofErr w:type="spellEnd"/>
      <w:r>
        <w:t xml:space="preserve"> </w:t>
      </w:r>
      <w:proofErr w:type="spellStart"/>
      <w:r>
        <w:t>објеката</w:t>
      </w:r>
      <w:proofErr w:type="spellEnd"/>
      <w:r>
        <w:t xml:space="preserve"> </w:t>
      </w:r>
      <w:proofErr w:type="spellStart"/>
      <w:r>
        <w:t>базе</w:t>
      </w:r>
      <w:proofErr w:type="spellEnd"/>
      <w:r>
        <w:t xml:space="preserve"> </w:t>
      </w:r>
      <w:proofErr w:type="spellStart"/>
      <w:r>
        <w:t>података</w:t>
      </w:r>
      <w:proofErr w:type="spellEnd"/>
      <w:r>
        <w:t>.</w:t>
      </w:r>
    </w:p>
    <w:p w14:paraId="571C610C" w14:textId="77777777" w:rsidR="00F72203" w:rsidRDefault="004E3262">
      <w:proofErr w:type="spellStart"/>
      <w:r>
        <w:t>База</w:t>
      </w:r>
      <w:proofErr w:type="spellEnd"/>
      <w:r>
        <w:t xml:space="preserve"> </w:t>
      </w:r>
      <w:proofErr w:type="spellStart"/>
      <w:r>
        <w:t>је</w:t>
      </w:r>
      <w:proofErr w:type="spellEnd"/>
      <w:r>
        <w:t xml:space="preserve"> </w:t>
      </w:r>
      <w:proofErr w:type="spellStart"/>
      <w:r>
        <w:t>организована</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прати</w:t>
      </w:r>
      <w:proofErr w:type="spellEnd"/>
      <w:r>
        <w:t xml:space="preserve"> </w:t>
      </w:r>
      <w:proofErr w:type="spellStart"/>
      <w:r>
        <w:t>главне</w:t>
      </w:r>
      <w:proofErr w:type="spellEnd"/>
      <w:r>
        <w:t xml:space="preserve"> </w:t>
      </w:r>
      <w:proofErr w:type="spellStart"/>
      <w:r>
        <w:t>области</w:t>
      </w:r>
      <w:proofErr w:type="spellEnd"/>
      <w:r>
        <w:t xml:space="preserve"> </w:t>
      </w:r>
      <w:proofErr w:type="spellStart"/>
      <w:r>
        <w:t>пословања</w:t>
      </w:r>
      <w:proofErr w:type="spellEnd"/>
      <w:r>
        <w:t xml:space="preserve"> </w:t>
      </w:r>
      <w:proofErr w:type="spellStart"/>
      <w:r>
        <w:t>аутошколе</w:t>
      </w:r>
      <w:proofErr w:type="spellEnd"/>
      <w:r>
        <w:t xml:space="preserve">: </w:t>
      </w:r>
      <w:proofErr w:type="spellStart"/>
      <w:r>
        <w:t>кандидате</w:t>
      </w:r>
      <w:proofErr w:type="spellEnd"/>
      <w:r>
        <w:t xml:space="preserve">, </w:t>
      </w:r>
      <w:proofErr w:type="spellStart"/>
      <w:r>
        <w:t>запослене</w:t>
      </w:r>
      <w:proofErr w:type="spellEnd"/>
      <w:r>
        <w:t xml:space="preserve">, </w:t>
      </w:r>
      <w:proofErr w:type="spellStart"/>
      <w:r>
        <w:t>обуке</w:t>
      </w:r>
      <w:proofErr w:type="spellEnd"/>
      <w:r>
        <w:t xml:space="preserve">, </w:t>
      </w:r>
      <w:proofErr w:type="spellStart"/>
      <w:r>
        <w:t>часове</w:t>
      </w:r>
      <w:proofErr w:type="spellEnd"/>
      <w:r>
        <w:t xml:space="preserve">, </w:t>
      </w:r>
      <w:proofErr w:type="spellStart"/>
      <w:r>
        <w:t>возила</w:t>
      </w:r>
      <w:proofErr w:type="spellEnd"/>
      <w:r>
        <w:t xml:space="preserve">, </w:t>
      </w:r>
      <w:proofErr w:type="spellStart"/>
      <w:r>
        <w:t>полагања</w:t>
      </w:r>
      <w:proofErr w:type="spellEnd"/>
      <w:r>
        <w:t xml:space="preserve"> и </w:t>
      </w:r>
      <w:proofErr w:type="spellStart"/>
      <w:r>
        <w:t>финансије</w:t>
      </w:r>
      <w:proofErr w:type="spellEnd"/>
      <w:r>
        <w:t xml:space="preserve">. </w:t>
      </w:r>
      <w:proofErr w:type="spellStart"/>
      <w:r>
        <w:t>Примарни</w:t>
      </w:r>
      <w:proofErr w:type="spellEnd"/>
      <w:r>
        <w:t xml:space="preserve"> и </w:t>
      </w:r>
      <w:proofErr w:type="spellStart"/>
      <w:r>
        <w:t>страни</w:t>
      </w:r>
      <w:proofErr w:type="spellEnd"/>
      <w:r>
        <w:t xml:space="preserve"> </w:t>
      </w:r>
      <w:proofErr w:type="spellStart"/>
      <w:r>
        <w:t>кључеви</w:t>
      </w:r>
      <w:proofErr w:type="spellEnd"/>
      <w:r>
        <w:t xml:space="preserve"> </w:t>
      </w:r>
      <w:proofErr w:type="spellStart"/>
      <w:r>
        <w:t>обезбеђују</w:t>
      </w:r>
      <w:proofErr w:type="spellEnd"/>
      <w:r>
        <w:t xml:space="preserve"> </w:t>
      </w:r>
      <w:proofErr w:type="spellStart"/>
      <w:r>
        <w:t>повезаност</w:t>
      </w:r>
      <w:proofErr w:type="spellEnd"/>
      <w:r>
        <w:t xml:space="preserve"> </w:t>
      </w:r>
      <w:proofErr w:type="spellStart"/>
      <w:r>
        <w:t>података</w:t>
      </w:r>
      <w:proofErr w:type="spellEnd"/>
      <w:r>
        <w:t xml:space="preserve">, </w:t>
      </w:r>
      <w:proofErr w:type="spellStart"/>
      <w:r>
        <w:t>док</w:t>
      </w:r>
      <w:proofErr w:type="spellEnd"/>
      <w:r>
        <w:t xml:space="preserve"> CHECK, UNIQUE, NOT NULL и DEFAULT </w:t>
      </w:r>
      <w:proofErr w:type="spellStart"/>
      <w:r>
        <w:t>ограничења</w:t>
      </w:r>
      <w:proofErr w:type="spellEnd"/>
      <w:r>
        <w:t xml:space="preserve"> </w:t>
      </w:r>
      <w:proofErr w:type="spellStart"/>
      <w:r>
        <w:t>чувају</w:t>
      </w:r>
      <w:proofErr w:type="spellEnd"/>
      <w:r>
        <w:t xml:space="preserve"> </w:t>
      </w:r>
      <w:proofErr w:type="spellStart"/>
      <w:r>
        <w:t>исправност</w:t>
      </w:r>
      <w:proofErr w:type="spellEnd"/>
      <w:r>
        <w:t xml:space="preserve"> </w:t>
      </w:r>
      <w:proofErr w:type="spellStart"/>
      <w:r>
        <w:t>података</w:t>
      </w:r>
      <w:proofErr w:type="spellEnd"/>
      <w:r>
        <w:t xml:space="preserve"> </w:t>
      </w:r>
      <w:proofErr w:type="spellStart"/>
      <w:r>
        <w:t>при</w:t>
      </w:r>
      <w:proofErr w:type="spellEnd"/>
      <w:r>
        <w:t xml:space="preserve"> </w:t>
      </w:r>
      <w:proofErr w:type="spellStart"/>
      <w:r>
        <w:t>уносу</w:t>
      </w:r>
      <w:proofErr w:type="spellEnd"/>
      <w:r>
        <w:t>.</w:t>
      </w:r>
    </w:p>
    <w:p w14:paraId="76C3F388" w14:textId="77777777" w:rsidR="00F72203" w:rsidRDefault="004E3262">
      <w:proofErr w:type="spellStart"/>
      <w:r>
        <w:t>Поред</w:t>
      </w:r>
      <w:proofErr w:type="spellEnd"/>
      <w:r>
        <w:t xml:space="preserve"> </w:t>
      </w:r>
      <w:proofErr w:type="spellStart"/>
      <w:r>
        <w:t>табела</w:t>
      </w:r>
      <w:proofErr w:type="spellEnd"/>
      <w:r>
        <w:t xml:space="preserve">, </w:t>
      </w:r>
      <w:proofErr w:type="spellStart"/>
      <w:r>
        <w:t>креирани</w:t>
      </w:r>
      <w:proofErr w:type="spellEnd"/>
      <w:r>
        <w:t xml:space="preserve"> </w:t>
      </w:r>
      <w:proofErr w:type="spellStart"/>
      <w:r>
        <w:t>су</w:t>
      </w:r>
      <w:proofErr w:type="spellEnd"/>
      <w:r>
        <w:t xml:space="preserve"> </w:t>
      </w:r>
      <w:proofErr w:type="spellStart"/>
      <w:r>
        <w:t>погледи</w:t>
      </w:r>
      <w:proofErr w:type="spellEnd"/>
      <w:r>
        <w:t xml:space="preserve">, </w:t>
      </w:r>
      <w:proofErr w:type="spellStart"/>
      <w:r>
        <w:t>функције</w:t>
      </w:r>
      <w:proofErr w:type="spellEnd"/>
      <w:r>
        <w:t xml:space="preserve">, </w:t>
      </w:r>
      <w:proofErr w:type="spellStart"/>
      <w:r>
        <w:t>процедуре</w:t>
      </w:r>
      <w:proofErr w:type="spellEnd"/>
      <w:r>
        <w:t xml:space="preserve"> </w:t>
      </w:r>
      <w:proofErr w:type="spellStart"/>
      <w:r>
        <w:t>са</w:t>
      </w:r>
      <w:proofErr w:type="spellEnd"/>
      <w:r>
        <w:t xml:space="preserve"> </w:t>
      </w:r>
      <w:proofErr w:type="spellStart"/>
      <w:r>
        <w:t>трансакцијама</w:t>
      </w:r>
      <w:proofErr w:type="spellEnd"/>
      <w:r>
        <w:t xml:space="preserve"> и </w:t>
      </w:r>
      <w:proofErr w:type="spellStart"/>
      <w:r>
        <w:t>тригери</w:t>
      </w:r>
      <w:proofErr w:type="spellEnd"/>
      <w:r>
        <w:t xml:space="preserve">. </w:t>
      </w:r>
      <w:proofErr w:type="spellStart"/>
      <w:r>
        <w:t>На</w:t>
      </w:r>
      <w:proofErr w:type="spellEnd"/>
      <w:r>
        <w:t xml:space="preserve"> </w:t>
      </w:r>
      <w:proofErr w:type="spellStart"/>
      <w:r>
        <w:t>крају</w:t>
      </w:r>
      <w:proofErr w:type="spellEnd"/>
      <w:r>
        <w:t xml:space="preserve"> </w:t>
      </w:r>
      <w:proofErr w:type="spellStart"/>
      <w:r>
        <w:t>је</w:t>
      </w:r>
      <w:proofErr w:type="spellEnd"/>
      <w:r>
        <w:t xml:space="preserve"> </w:t>
      </w:r>
      <w:proofErr w:type="spellStart"/>
      <w:r>
        <w:t>извршена</w:t>
      </w:r>
      <w:proofErr w:type="spellEnd"/>
      <w:r>
        <w:t xml:space="preserve"> </w:t>
      </w:r>
      <w:proofErr w:type="spellStart"/>
      <w:r>
        <w:t>анализа</w:t>
      </w:r>
      <w:proofErr w:type="spellEnd"/>
      <w:r>
        <w:t xml:space="preserve"> </w:t>
      </w:r>
      <w:proofErr w:type="spellStart"/>
      <w:r>
        <w:t>најчешћих</w:t>
      </w:r>
      <w:proofErr w:type="spellEnd"/>
      <w:r>
        <w:t xml:space="preserve"> </w:t>
      </w:r>
      <w:proofErr w:type="spellStart"/>
      <w:r>
        <w:t>упита</w:t>
      </w:r>
      <w:proofErr w:type="spellEnd"/>
      <w:r>
        <w:t xml:space="preserve"> </w:t>
      </w:r>
      <w:proofErr w:type="spellStart"/>
      <w:r>
        <w:t>читања</w:t>
      </w:r>
      <w:proofErr w:type="spellEnd"/>
      <w:r>
        <w:t xml:space="preserve"> и </w:t>
      </w:r>
      <w:proofErr w:type="spellStart"/>
      <w:r>
        <w:t>предложени</w:t>
      </w:r>
      <w:proofErr w:type="spellEnd"/>
      <w:r>
        <w:t xml:space="preserve"> </w:t>
      </w:r>
      <w:proofErr w:type="spellStart"/>
      <w:r>
        <w:t>су</w:t>
      </w:r>
      <w:proofErr w:type="spellEnd"/>
      <w:r>
        <w:t xml:space="preserve"> </w:t>
      </w:r>
      <w:proofErr w:type="spellStart"/>
      <w:r>
        <w:t>индекси</w:t>
      </w:r>
      <w:proofErr w:type="spellEnd"/>
      <w:r>
        <w:t xml:space="preserve"> </w:t>
      </w:r>
      <w:proofErr w:type="spellStart"/>
      <w:r>
        <w:t>на</w:t>
      </w:r>
      <w:proofErr w:type="spellEnd"/>
      <w:r>
        <w:t xml:space="preserve"> </w:t>
      </w:r>
      <w:proofErr w:type="spellStart"/>
      <w:r>
        <w:t>основу</w:t>
      </w:r>
      <w:proofErr w:type="spellEnd"/>
      <w:r>
        <w:t xml:space="preserve"> Execution Plan-а. </w:t>
      </w:r>
      <w:proofErr w:type="spellStart"/>
      <w:r>
        <w:t>На</w:t>
      </w:r>
      <w:proofErr w:type="spellEnd"/>
      <w:r>
        <w:t xml:space="preserve"> </w:t>
      </w:r>
      <w:proofErr w:type="spellStart"/>
      <w:r>
        <w:t>тај</w:t>
      </w:r>
      <w:proofErr w:type="spellEnd"/>
      <w:r>
        <w:t xml:space="preserve"> </w:t>
      </w:r>
      <w:proofErr w:type="spellStart"/>
      <w:r>
        <w:t>начин</w:t>
      </w:r>
      <w:proofErr w:type="spellEnd"/>
      <w:r>
        <w:t xml:space="preserve"> </w:t>
      </w:r>
      <w:proofErr w:type="spellStart"/>
      <w:r>
        <w:t>је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припремљена</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као</w:t>
      </w:r>
      <w:proofErr w:type="spellEnd"/>
      <w:r>
        <w:t xml:space="preserve"> </w:t>
      </w:r>
      <w:proofErr w:type="spellStart"/>
      <w:r>
        <w:t>структура</w:t>
      </w:r>
      <w:proofErr w:type="spellEnd"/>
      <w:r>
        <w:t xml:space="preserve"> </w:t>
      </w:r>
      <w:proofErr w:type="spellStart"/>
      <w:r>
        <w:t>за</w:t>
      </w:r>
      <w:proofErr w:type="spellEnd"/>
      <w:r>
        <w:t xml:space="preserve"> </w:t>
      </w:r>
      <w:proofErr w:type="spellStart"/>
      <w:r>
        <w:t>чување</w:t>
      </w:r>
      <w:proofErr w:type="spellEnd"/>
      <w:r>
        <w:t xml:space="preserve"> </w:t>
      </w:r>
      <w:proofErr w:type="spellStart"/>
      <w:r>
        <w:t>података</w:t>
      </w:r>
      <w:proofErr w:type="spellEnd"/>
      <w:r>
        <w:t xml:space="preserve">, </w:t>
      </w:r>
      <w:proofErr w:type="spellStart"/>
      <w:r>
        <w:t>већ</w:t>
      </w:r>
      <w:proofErr w:type="spellEnd"/>
      <w:r>
        <w:t xml:space="preserve"> и </w:t>
      </w:r>
      <w:proofErr w:type="spellStart"/>
      <w:r>
        <w:t>као</w:t>
      </w:r>
      <w:proofErr w:type="spellEnd"/>
      <w:r>
        <w:t xml:space="preserve"> </w:t>
      </w:r>
      <w:proofErr w:type="spellStart"/>
      <w:r>
        <w:t>основа</w:t>
      </w:r>
      <w:proofErr w:type="spellEnd"/>
      <w:r>
        <w:t xml:space="preserve"> </w:t>
      </w:r>
      <w:proofErr w:type="spellStart"/>
      <w:r>
        <w:t>за</w:t>
      </w:r>
      <w:proofErr w:type="spellEnd"/>
      <w:r>
        <w:t xml:space="preserve"> </w:t>
      </w:r>
      <w:proofErr w:type="spellStart"/>
      <w:r>
        <w:t>практичну</w:t>
      </w:r>
      <w:proofErr w:type="spellEnd"/>
      <w:r>
        <w:t xml:space="preserve"> </w:t>
      </w:r>
      <w:proofErr w:type="spellStart"/>
      <w:r>
        <w:t>употребу</w:t>
      </w:r>
      <w:proofErr w:type="spellEnd"/>
      <w:r>
        <w:t xml:space="preserve"> и </w:t>
      </w:r>
      <w:proofErr w:type="spellStart"/>
      <w:r>
        <w:t>даље</w:t>
      </w:r>
      <w:proofErr w:type="spellEnd"/>
      <w:r>
        <w:t xml:space="preserve"> </w:t>
      </w:r>
      <w:proofErr w:type="spellStart"/>
      <w:r>
        <w:t>проширење</w:t>
      </w:r>
      <w:proofErr w:type="spellEnd"/>
      <w:r>
        <w:t xml:space="preserve"> </w:t>
      </w:r>
      <w:proofErr w:type="spellStart"/>
      <w:r>
        <w:t>система</w:t>
      </w:r>
      <w:proofErr w:type="spellEnd"/>
      <w:r>
        <w:t>.</w:t>
      </w:r>
    </w:p>
    <w:p w14:paraId="56629101" w14:textId="77777777" w:rsidR="00AA1A74" w:rsidRPr="00EB546C" w:rsidRDefault="00305076" w:rsidP="00EB546C">
      <w:pPr>
        <w:pStyle w:val="Heading1"/>
      </w:pPr>
      <w:bookmarkStart w:id="347" w:name="_Toc237776214"/>
      <w:r w:rsidRPr="00EB546C">
        <w:lastRenderedPageBreak/>
        <w:t>ИНДЕКС ПОЈМОВА</w:t>
      </w:r>
      <w:bookmarkEnd w:id="347"/>
    </w:p>
    <w:p w14:paraId="4A4534FE" w14:textId="77777777" w:rsidR="00AB343B" w:rsidRDefault="00AB343B" w:rsidP="00AB343B">
      <w:pPr>
        <w:rPr>
          <w:b/>
          <w:bCs/>
        </w:rPr>
        <w:sectPr w:rsidR="00AB343B" w:rsidSect="00F673F0">
          <w:type w:val="continuous"/>
          <w:pgSz w:w="11906" w:h="16838"/>
          <w:pgMar w:top="1417" w:right="1417" w:bottom="1417" w:left="1701" w:header="720" w:footer="720" w:gutter="0"/>
          <w:cols w:space="720"/>
          <w:docGrid w:linePitch="360"/>
        </w:sectPr>
      </w:pPr>
    </w:p>
    <w:p w14:paraId="03CB60FF" w14:textId="77777777" w:rsidR="00AB343B" w:rsidRPr="00AB343B" w:rsidRDefault="00AB343B" w:rsidP="00AB343B">
      <w:pPr>
        <w:rPr>
          <w:b/>
          <w:bCs/>
        </w:rPr>
      </w:pPr>
      <w:r w:rsidRPr="00AB343B">
        <w:rPr>
          <w:b/>
          <w:bCs/>
        </w:rPr>
        <w:t>А</w:t>
      </w:r>
    </w:p>
    <w:p w14:paraId="2C54D9C6" w14:textId="77777777" w:rsidR="00AB343B" w:rsidRPr="00AB343B" w:rsidRDefault="00AB343B" w:rsidP="00AB343B">
      <w:proofErr w:type="spellStart"/>
      <w:r w:rsidRPr="00AB343B">
        <w:t>алтернативни</w:t>
      </w:r>
      <w:proofErr w:type="spellEnd"/>
      <w:r w:rsidRPr="00AB343B">
        <w:t xml:space="preserve"> </w:t>
      </w:r>
      <w:proofErr w:type="spellStart"/>
      <w:r w:rsidRPr="00AB343B">
        <w:t>кључ</w:t>
      </w:r>
      <w:proofErr w:type="spellEnd"/>
    </w:p>
    <w:p w14:paraId="4E33512D" w14:textId="77777777" w:rsidR="00AB343B" w:rsidRPr="00AB343B" w:rsidRDefault="00AB343B" w:rsidP="00AB343B">
      <w:proofErr w:type="spellStart"/>
      <w:r w:rsidRPr="00AB343B">
        <w:t>атрибут</w:t>
      </w:r>
      <w:proofErr w:type="spellEnd"/>
    </w:p>
    <w:p w14:paraId="21BE19CB" w14:textId="77777777" w:rsidR="00AB343B" w:rsidRPr="00AB343B" w:rsidRDefault="00AB343B" w:rsidP="00AB343B">
      <w:pPr>
        <w:rPr>
          <w:b/>
          <w:bCs/>
        </w:rPr>
      </w:pPr>
      <w:r w:rsidRPr="00AB343B">
        <w:rPr>
          <w:b/>
          <w:bCs/>
        </w:rPr>
        <w:t>Б</w:t>
      </w:r>
    </w:p>
    <w:p w14:paraId="14F0508C" w14:textId="77777777" w:rsidR="00AB343B" w:rsidRPr="00AB343B" w:rsidRDefault="00AB343B" w:rsidP="00AB343B">
      <w:r w:rsidRPr="00AB343B">
        <w:t>backup</w:t>
      </w:r>
    </w:p>
    <w:p w14:paraId="624ECF7E" w14:textId="77777777" w:rsidR="00AB343B" w:rsidRPr="00AB343B" w:rsidRDefault="00AB343B" w:rsidP="00AB343B">
      <w:proofErr w:type="spellStart"/>
      <w:r w:rsidRPr="00AB343B">
        <w:t>база</w:t>
      </w:r>
      <w:proofErr w:type="spellEnd"/>
      <w:r w:rsidRPr="00AB343B">
        <w:t xml:space="preserve"> </w:t>
      </w:r>
      <w:proofErr w:type="spellStart"/>
      <w:r w:rsidRPr="00AB343B">
        <w:t>података</w:t>
      </w:r>
      <w:proofErr w:type="spellEnd"/>
    </w:p>
    <w:p w14:paraId="047AFD4D" w14:textId="77777777" w:rsidR="00AB343B" w:rsidRPr="00AB343B" w:rsidRDefault="00AB343B" w:rsidP="00AB343B">
      <w:pPr>
        <w:rPr>
          <w:b/>
          <w:bCs/>
        </w:rPr>
      </w:pPr>
      <w:r w:rsidRPr="00AB343B">
        <w:rPr>
          <w:b/>
          <w:bCs/>
        </w:rPr>
        <w:t>В</w:t>
      </w:r>
    </w:p>
    <w:p w14:paraId="7D54355B" w14:textId="77777777" w:rsidR="00AB343B" w:rsidRPr="00AB343B" w:rsidRDefault="00AB343B" w:rsidP="00AB343B">
      <w:proofErr w:type="spellStart"/>
      <w:r w:rsidRPr="00AB343B">
        <w:t>веза</w:t>
      </w:r>
      <w:proofErr w:type="spellEnd"/>
    </w:p>
    <w:p w14:paraId="76AE5CAB" w14:textId="77777777" w:rsidR="00AB343B" w:rsidRPr="00AB343B" w:rsidRDefault="00AB343B" w:rsidP="00AB343B">
      <w:pPr>
        <w:rPr>
          <w:b/>
          <w:bCs/>
        </w:rPr>
      </w:pPr>
      <w:r w:rsidRPr="00AB343B">
        <w:rPr>
          <w:b/>
          <w:bCs/>
        </w:rPr>
        <w:t>Е</w:t>
      </w:r>
    </w:p>
    <w:p w14:paraId="1A26025C" w14:textId="77777777" w:rsidR="00AB343B" w:rsidRPr="00AB343B" w:rsidRDefault="00AB343B" w:rsidP="00AB343B">
      <w:proofErr w:type="spellStart"/>
      <w:r w:rsidRPr="00AB343B">
        <w:t>ентитет</w:t>
      </w:r>
      <w:proofErr w:type="spellEnd"/>
    </w:p>
    <w:p w14:paraId="7B2B3D52" w14:textId="77777777" w:rsidR="00AB343B" w:rsidRPr="00AB343B" w:rsidRDefault="00AB343B" w:rsidP="00AB343B">
      <w:pPr>
        <w:rPr>
          <w:b/>
          <w:bCs/>
        </w:rPr>
      </w:pPr>
      <w:r w:rsidRPr="00AB343B">
        <w:rPr>
          <w:b/>
          <w:bCs/>
        </w:rPr>
        <w:t>И</w:t>
      </w:r>
    </w:p>
    <w:p w14:paraId="44DC7A09" w14:textId="77777777" w:rsidR="00AB343B" w:rsidRPr="00AB343B" w:rsidRDefault="00AB343B" w:rsidP="00AB343B">
      <w:proofErr w:type="spellStart"/>
      <w:r w:rsidRPr="00AB343B">
        <w:t>идентификатор</w:t>
      </w:r>
      <w:proofErr w:type="spellEnd"/>
    </w:p>
    <w:p w14:paraId="59427FDD" w14:textId="77777777" w:rsidR="00AB343B" w:rsidRPr="00AB343B" w:rsidRDefault="00AB343B" w:rsidP="00AB343B">
      <w:proofErr w:type="spellStart"/>
      <w:r w:rsidRPr="00AB343B">
        <w:t>индекс</w:t>
      </w:r>
      <w:proofErr w:type="spellEnd"/>
    </w:p>
    <w:p w14:paraId="67301DE5" w14:textId="77777777" w:rsidR="00AB343B" w:rsidRPr="00AB343B" w:rsidRDefault="00AB343B" w:rsidP="00AB343B">
      <w:proofErr w:type="spellStart"/>
      <w:r w:rsidRPr="00AB343B">
        <w:t>интегритет</w:t>
      </w:r>
      <w:proofErr w:type="spellEnd"/>
      <w:r w:rsidRPr="00AB343B">
        <w:t xml:space="preserve"> </w:t>
      </w:r>
      <w:proofErr w:type="spellStart"/>
      <w:r w:rsidRPr="00AB343B">
        <w:t>података</w:t>
      </w:r>
      <w:proofErr w:type="spellEnd"/>
    </w:p>
    <w:p w14:paraId="44B65ABA" w14:textId="77777777" w:rsidR="00AB343B" w:rsidRPr="00AB343B" w:rsidRDefault="00AB343B" w:rsidP="00AB343B">
      <w:pPr>
        <w:rPr>
          <w:b/>
          <w:bCs/>
        </w:rPr>
      </w:pPr>
      <w:r w:rsidRPr="00AB343B">
        <w:rPr>
          <w:b/>
          <w:bCs/>
        </w:rPr>
        <w:t>К</w:t>
      </w:r>
    </w:p>
    <w:p w14:paraId="22C3747A" w14:textId="77777777" w:rsidR="00AB343B" w:rsidRPr="00AB343B" w:rsidRDefault="00AB343B" w:rsidP="00AB343B">
      <w:proofErr w:type="spellStart"/>
      <w:r w:rsidRPr="00AB343B">
        <w:t>кардиналност</w:t>
      </w:r>
      <w:proofErr w:type="spellEnd"/>
    </w:p>
    <w:p w14:paraId="3F583D2B" w14:textId="77777777" w:rsidR="00AB343B" w:rsidRPr="00AB343B" w:rsidRDefault="00AB343B" w:rsidP="00AB343B">
      <w:proofErr w:type="spellStart"/>
      <w:r w:rsidRPr="00AB343B">
        <w:t>кандидат</w:t>
      </w:r>
      <w:proofErr w:type="spellEnd"/>
    </w:p>
    <w:p w14:paraId="372F7416" w14:textId="77777777" w:rsidR="00AB343B" w:rsidRPr="00AB343B" w:rsidRDefault="00AB343B" w:rsidP="00AB343B">
      <w:proofErr w:type="spellStart"/>
      <w:r w:rsidRPr="00AB343B">
        <w:t>концептуални</w:t>
      </w:r>
      <w:proofErr w:type="spellEnd"/>
      <w:r w:rsidRPr="00AB343B">
        <w:t xml:space="preserve"> </w:t>
      </w:r>
      <w:proofErr w:type="spellStart"/>
      <w:r w:rsidRPr="00AB343B">
        <w:t>модел</w:t>
      </w:r>
      <w:proofErr w:type="spellEnd"/>
    </w:p>
    <w:p w14:paraId="32854530" w14:textId="77777777" w:rsidR="00AB343B" w:rsidRPr="00AB343B" w:rsidRDefault="00AB343B" w:rsidP="00AB343B">
      <w:proofErr w:type="spellStart"/>
      <w:r w:rsidRPr="00AB343B">
        <w:t>корисничка</w:t>
      </w:r>
      <w:proofErr w:type="spellEnd"/>
      <w:r w:rsidRPr="00AB343B">
        <w:t xml:space="preserve"> </w:t>
      </w:r>
      <w:proofErr w:type="spellStart"/>
      <w:r w:rsidRPr="00AB343B">
        <w:t>улога</w:t>
      </w:r>
      <w:proofErr w:type="spellEnd"/>
    </w:p>
    <w:p w14:paraId="3DBC0A12" w14:textId="77777777" w:rsidR="00AB343B" w:rsidRPr="00AB343B" w:rsidRDefault="00AB343B" w:rsidP="00AB343B">
      <w:pPr>
        <w:rPr>
          <w:b/>
          <w:bCs/>
        </w:rPr>
      </w:pPr>
      <w:r w:rsidRPr="00AB343B">
        <w:rPr>
          <w:b/>
          <w:bCs/>
        </w:rPr>
        <w:t>Л</w:t>
      </w:r>
    </w:p>
    <w:p w14:paraId="71DB20E3" w14:textId="77777777" w:rsidR="00AB343B" w:rsidRPr="00AB343B" w:rsidRDefault="00AB343B" w:rsidP="00AB343B">
      <w:proofErr w:type="spellStart"/>
      <w:r w:rsidRPr="00AB343B">
        <w:t>логички</w:t>
      </w:r>
      <w:proofErr w:type="spellEnd"/>
      <w:r w:rsidRPr="00AB343B">
        <w:t xml:space="preserve"> </w:t>
      </w:r>
      <w:proofErr w:type="spellStart"/>
      <w:r w:rsidRPr="00AB343B">
        <w:t>модел</w:t>
      </w:r>
      <w:proofErr w:type="spellEnd"/>
    </w:p>
    <w:p w14:paraId="7E89A82F" w14:textId="77777777" w:rsidR="00AB343B" w:rsidRPr="00AB343B" w:rsidRDefault="00AB343B" w:rsidP="00AB343B">
      <w:pPr>
        <w:rPr>
          <w:b/>
          <w:bCs/>
        </w:rPr>
      </w:pPr>
      <w:r w:rsidRPr="00AB343B">
        <w:rPr>
          <w:b/>
          <w:bCs/>
        </w:rPr>
        <w:t>М</w:t>
      </w:r>
    </w:p>
    <w:p w14:paraId="02061FDE" w14:textId="77777777" w:rsidR="00AB343B" w:rsidRPr="00AB343B" w:rsidRDefault="00AB343B" w:rsidP="00AB343B">
      <w:proofErr w:type="spellStart"/>
      <w:r w:rsidRPr="00AB343B">
        <w:t>модел</w:t>
      </w:r>
      <w:proofErr w:type="spellEnd"/>
      <w:r w:rsidRPr="00AB343B">
        <w:t xml:space="preserve"> </w:t>
      </w:r>
      <w:proofErr w:type="spellStart"/>
      <w:r w:rsidRPr="00AB343B">
        <w:t>базе</w:t>
      </w:r>
      <w:proofErr w:type="spellEnd"/>
      <w:r w:rsidRPr="00AB343B">
        <w:t xml:space="preserve"> </w:t>
      </w:r>
      <w:proofErr w:type="spellStart"/>
      <w:r w:rsidRPr="00AB343B">
        <w:t>података</w:t>
      </w:r>
      <w:proofErr w:type="spellEnd"/>
    </w:p>
    <w:p w14:paraId="400146D0" w14:textId="77777777" w:rsidR="00AB343B" w:rsidRPr="00AB343B" w:rsidRDefault="00AB343B" w:rsidP="00AB343B">
      <w:pPr>
        <w:rPr>
          <w:b/>
          <w:bCs/>
        </w:rPr>
      </w:pPr>
      <w:r w:rsidRPr="00AB343B">
        <w:rPr>
          <w:b/>
          <w:bCs/>
        </w:rPr>
        <w:t>Н</w:t>
      </w:r>
    </w:p>
    <w:p w14:paraId="0C067821" w14:textId="77777777" w:rsidR="00AB343B" w:rsidRPr="00AB343B" w:rsidRDefault="00AB343B" w:rsidP="00AB343B">
      <w:proofErr w:type="spellStart"/>
      <w:r w:rsidRPr="00AB343B">
        <w:t>нормализација</w:t>
      </w:r>
      <w:proofErr w:type="spellEnd"/>
    </w:p>
    <w:p w14:paraId="4DB7BB27" w14:textId="77777777" w:rsidR="00AB343B" w:rsidRPr="00AB343B" w:rsidRDefault="00AB343B" w:rsidP="00AB343B">
      <w:pPr>
        <w:rPr>
          <w:b/>
          <w:bCs/>
        </w:rPr>
      </w:pPr>
      <w:r w:rsidRPr="00AB343B">
        <w:rPr>
          <w:b/>
          <w:bCs/>
        </w:rPr>
        <w:t>О</w:t>
      </w:r>
    </w:p>
    <w:p w14:paraId="1C93ADE6" w14:textId="77777777" w:rsidR="00AB343B" w:rsidRPr="00AB343B" w:rsidRDefault="00AB343B" w:rsidP="00AB343B">
      <w:proofErr w:type="spellStart"/>
      <w:r w:rsidRPr="00AB343B">
        <w:t>обука</w:t>
      </w:r>
      <w:proofErr w:type="spellEnd"/>
    </w:p>
    <w:p w14:paraId="68830527" w14:textId="77777777" w:rsidR="00AB343B" w:rsidRPr="00AB343B" w:rsidRDefault="00AB343B" w:rsidP="00AB343B">
      <w:proofErr w:type="spellStart"/>
      <w:r w:rsidRPr="00AB343B">
        <w:t>ограничење</w:t>
      </w:r>
      <w:proofErr w:type="spellEnd"/>
    </w:p>
    <w:p w14:paraId="3EC4D384" w14:textId="77777777" w:rsidR="00AB343B" w:rsidRPr="00AB343B" w:rsidRDefault="00AB343B" w:rsidP="00AB343B">
      <w:pPr>
        <w:rPr>
          <w:b/>
          <w:bCs/>
        </w:rPr>
      </w:pPr>
      <w:r w:rsidRPr="00AB343B">
        <w:rPr>
          <w:b/>
          <w:bCs/>
        </w:rPr>
        <w:t>П</w:t>
      </w:r>
    </w:p>
    <w:p w14:paraId="1FF342CD" w14:textId="77777777" w:rsidR="00AB343B" w:rsidRPr="00AB343B" w:rsidRDefault="00AB343B" w:rsidP="00AB343B">
      <w:proofErr w:type="spellStart"/>
      <w:r w:rsidRPr="00AB343B">
        <w:t>поглед</w:t>
      </w:r>
      <w:proofErr w:type="spellEnd"/>
    </w:p>
    <w:p w14:paraId="52566FC3" w14:textId="77777777" w:rsidR="00AB343B" w:rsidRPr="00AB343B" w:rsidRDefault="00AB343B" w:rsidP="00AB343B">
      <w:proofErr w:type="spellStart"/>
      <w:r w:rsidRPr="00AB343B">
        <w:t>примарни</w:t>
      </w:r>
      <w:proofErr w:type="spellEnd"/>
      <w:r w:rsidRPr="00AB343B">
        <w:t xml:space="preserve"> </w:t>
      </w:r>
      <w:proofErr w:type="spellStart"/>
      <w:r w:rsidRPr="00AB343B">
        <w:t>кључ</w:t>
      </w:r>
      <w:proofErr w:type="spellEnd"/>
    </w:p>
    <w:p w14:paraId="590A7C02" w14:textId="77777777" w:rsidR="00AB343B" w:rsidRPr="00AB343B" w:rsidRDefault="00AB343B" w:rsidP="00AB343B">
      <w:proofErr w:type="spellStart"/>
      <w:r w:rsidRPr="00AB343B">
        <w:t>процедура</w:t>
      </w:r>
      <w:proofErr w:type="spellEnd"/>
    </w:p>
    <w:p w14:paraId="02442F59" w14:textId="77777777" w:rsidR="00AB343B" w:rsidRPr="00AB343B" w:rsidRDefault="00AB343B" w:rsidP="00AB343B">
      <w:pPr>
        <w:rPr>
          <w:b/>
          <w:bCs/>
        </w:rPr>
      </w:pPr>
      <w:r w:rsidRPr="00AB343B">
        <w:rPr>
          <w:b/>
          <w:bCs/>
        </w:rPr>
        <w:t>Р</w:t>
      </w:r>
    </w:p>
    <w:p w14:paraId="0CD91BE9" w14:textId="77777777" w:rsidR="00AB343B" w:rsidRPr="00AB343B" w:rsidRDefault="00AB343B" w:rsidP="00AB343B">
      <w:proofErr w:type="spellStart"/>
      <w:r w:rsidRPr="00AB343B">
        <w:t>релација</w:t>
      </w:r>
      <w:proofErr w:type="spellEnd"/>
    </w:p>
    <w:p w14:paraId="0010846E" w14:textId="77777777" w:rsidR="00AB343B" w:rsidRPr="00AB343B" w:rsidRDefault="00AB343B" w:rsidP="00AB343B">
      <w:proofErr w:type="spellStart"/>
      <w:r w:rsidRPr="00AB343B">
        <w:t>релациони</w:t>
      </w:r>
      <w:proofErr w:type="spellEnd"/>
      <w:r w:rsidRPr="00AB343B">
        <w:t xml:space="preserve"> </w:t>
      </w:r>
      <w:proofErr w:type="spellStart"/>
      <w:r w:rsidRPr="00AB343B">
        <w:t>модел</w:t>
      </w:r>
      <w:proofErr w:type="spellEnd"/>
    </w:p>
    <w:p w14:paraId="14B51EB6" w14:textId="77777777" w:rsidR="00AB343B" w:rsidRPr="00AB343B" w:rsidRDefault="00AB343B" w:rsidP="00AB343B">
      <w:proofErr w:type="spellStart"/>
      <w:r w:rsidRPr="00AB343B">
        <w:t>референцијални</w:t>
      </w:r>
      <w:proofErr w:type="spellEnd"/>
      <w:r w:rsidRPr="00AB343B">
        <w:t xml:space="preserve"> </w:t>
      </w:r>
      <w:proofErr w:type="spellStart"/>
      <w:r w:rsidRPr="00AB343B">
        <w:t>интегритет</w:t>
      </w:r>
      <w:proofErr w:type="spellEnd"/>
    </w:p>
    <w:p w14:paraId="0367DD87" w14:textId="77777777" w:rsidR="00AB343B" w:rsidRPr="00AB343B" w:rsidRDefault="00AB343B" w:rsidP="00AB343B">
      <w:proofErr w:type="spellStart"/>
      <w:r w:rsidRPr="00AB343B">
        <w:t>резервна</w:t>
      </w:r>
      <w:proofErr w:type="spellEnd"/>
      <w:r w:rsidRPr="00AB343B">
        <w:t xml:space="preserve"> </w:t>
      </w:r>
      <w:proofErr w:type="spellStart"/>
      <w:r w:rsidRPr="00AB343B">
        <w:t>копија</w:t>
      </w:r>
      <w:proofErr w:type="spellEnd"/>
    </w:p>
    <w:p w14:paraId="00E7474F" w14:textId="77777777" w:rsidR="00AB343B" w:rsidRPr="00AB343B" w:rsidRDefault="00AB343B" w:rsidP="00AB343B">
      <w:pPr>
        <w:rPr>
          <w:b/>
          <w:bCs/>
        </w:rPr>
      </w:pPr>
      <w:r w:rsidRPr="00AB343B">
        <w:rPr>
          <w:b/>
          <w:bCs/>
        </w:rPr>
        <w:t>С</w:t>
      </w:r>
    </w:p>
    <w:p w14:paraId="43A75327" w14:textId="77777777" w:rsidR="00AB343B" w:rsidRPr="00AB343B" w:rsidRDefault="00AB343B" w:rsidP="00AB343B">
      <w:proofErr w:type="spellStart"/>
      <w:r w:rsidRPr="00AB343B">
        <w:t>скаларна</w:t>
      </w:r>
      <w:proofErr w:type="spellEnd"/>
      <w:r w:rsidRPr="00AB343B">
        <w:t xml:space="preserve"> </w:t>
      </w:r>
      <w:proofErr w:type="spellStart"/>
      <w:r w:rsidRPr="00AB343B">
        <w:t>функција</w:t>
      </w:r>
      <w:proofErr w:type="spellEnd"/>
    </w:p>
    <w:p w14:paraId="587485BE" w14:textId="77777777" w:rsidR="00AB343B" w:rsidRPr="00AB343B" w:rsidRDefault="00AB343B" w:rsidP="00AB343B">
      <w:proofErr w:type="spellStart"/>
      <w:r w:rsidRPr="00AB343B">
        <w:t>страни</w:t>
      </w:r>
      <w:proofErr w:type="spellEnd"/>
      <w:r w:rsidRPr="00AB343B">
        <w:t xml:space="preserve"> </w:t>
      </w:r>
      <w:proofErr w:type="spellStart"/>
      <w:r w:rsidRPr="00AB343B">
        <w:t>кључ</w:t>
      </w:r>
      <w:proofErr w:type="spellEnd"/>
    </w:p>
    <w:p w14:paraId="093BBC38" w14:textId="77777777" w:rsidR="00AB343B" w:rsidRPr="00AB343B" w:rsidRDefault="00AB343B" w:rsidP="00AB343B">
      <w:pPr>
        <w:rPr>
          <w:b/>
          <w:bCs/>
        </w:rPr>
      </w:pPr>
      <w:r w:rsidRPr="00AB343B">
        <w:rPr>
          <w:b/>
          <w:bCs/>
        </w:rPr>
        <w:t>Т</w:t>
      </w:r>
    </w:p>
    <w:p w14:paraId="53B05CED" w14:textId="77777777" w:rsidR="00AB343B" w:rsidRPr="00AB343B" w:rsidRDefault="00AB343B" w:rsidP="00AB343B">
      <w:proofErr w:type="spellStart"/>
      <w:r w:rsidRPr="00AB343B">
        <w:t>табела</w:t>
      </w:r>
      <w:proofErr w:type="spellEnd"/>
    </w:p>
    <w:p w14:paraId="2FE9CCDC" w14:textId="77777777" w:rsidR="00AB343B" w:rsidRPr="00AB343B" w:rsidRDefault="00AB343B" w:rsidP="00AB343B">
      <w:proofErr w:type="spellStart"/>
      <w:r w:rsidRPr="00AB343B">
        <w:t>табеларна</w:t>
      </w:r>
      <w:proofErr w:type="spellEnd"/>
      <w:r w:rsidRPr="00AB343B">
        <w:t xml:space="preserve"> </w:t>
      </w:r>
      <w:proofErr w:type="spellStart"/>
      <w:r w:rsidRPr="00AB343B">
        <w:t>функција</w:t>
      </w:r>
      <w:proofErr w:type="spellEnd"/>
    </w:p>
    <w:p w14:paraId="3764E8D1" w14:textId="77777777" w:rsidR="00AB343B" w:rsidRPr="00AB343B" w:rsidRDefault="00AB343B" w:rsidP="00AB343B">
      <w:proofErr w:type="spellStart"/>
      <w:r w:rsidRPr="00AB343B">
        <w:t>трансакција</w:t>
      </w:r>
      <w:proofErr w:type="spellEnd"/>
    </w:p>
    <w:p w14:paraId="35446C0C" w14:textId="77777777" w:rsidR="00AB343B" w:rsidRPr="00AB343B" w:rsidRDefault="00AB343B" w:rsidP="00AB343B">
      <w:proofErr w:type="spellStart"/>
      <w:r w:rsidRPr="00AB343B">
        <w:t>тригер</w:t>
      </w:r>
      <w:proofErr w:type="spellEnd"/>
    </w:p>
    <w:p w14:paraId="06F28B08" w14:textId="77777777" w:rsidR="00AB343B" w:rsidRPr="00AB343B" w:rsidRDefault="00AB343B" w:rsidP="00AB343B">
      <w:pPr>
        <w:rPr>
          <w:b/>
          <w:bCs/>
        </w:rPr>
      </w:pPr>
      <w:r w:rsidRPr="00AB343B">
        <w:rPr>
          <w:b/>
          <w:bCs/>
        </w:rPr>
        <w:t>У</w:t>
      </w:r>
    </w:p>
    <w:p w14:paraId="21CC598C" w14:textId="77777777" w:rsidR="00AB343B" w:rsidRPr="00AB343B" w:rsidRDefault="00AB343B" w:rsidP="00AB343B">
      <w:proofErr w:type="spellStart"/>
      <w:r w:rsidRPr="00AB343B">
        <w:t>упит</w:t>
      </w:r>
      <w:proofErr w:type="spellEnd"/>
    </w:p>
    <w:p w14:paraId="44D22618" w14:textId="77777777" w:rsidR="00AB343B" w:rsidRPr="00AB343B" w:rsidRDefault="00AB343B" w:rsidP="00AB343B">
      <w:pPr>
        <w:rPr>
          <w:b/>
          <w:bCs/>
        </w:rPr>
      </w:pPr>
      <w:r w:rsidRPr="00AB343B">
        <w:rPr>
          <w:b/>
          <w:bCs/>
        </w:rPr>
        <w:t>Ф</w:t>
      </w:r>
    </w:p>
    <w:p w14:paraId="6AF89567" w14:textId="130F4B68" w:rsidR="00AB343B" w:rsidRPr="00AB343B" w:rsidRDefault="00AB343B" w:rsidP="00AB343B">
      <w:proofErr w:type="spellStart"/>
      <w:r w:rsidRPr="00AB343B">
        <w:t>физички</w:t>
      </w:r>
      <w:proofErr w:type="spellEnd"/>
      <w:r w:rsidRPr="00AB343B">
        <w:t xml:space="preserve"> </w:t>
      </w:r>
      <w:proofErr w:type="spellStart"/>
      <w:r w:rsidRPr="00AB343B">
        <w:t>модел</w:t>
      </w:r>
      <w:proofErr w:type="spellEnd"/>
    </w:p>
    <w:p w14:paraId="5C0ED9F3" w14:textId="77777777" w:rsidR="00AB343B" w:rsidRDefault="00AB343B" w:rsidP="00AB343B">
      <w:pPr>
        <w:pStyle w:val="Heading1"/>
        <w:numPr>
          <w:ilvl w:val="0"/>
          <w:numId w:val="0"/>
        </w:numPr>
        <w:sectPr w:rsidR="00AB343B" w:rsidSect="00AB343B">
          <w:type w:val="continuous"/>
          <w:pgSz w:w="11906" w:h="16838"/>
          <w:pgMar w:top="1417" w:right="1417" w:bottom="1417" w:left="1701" w:header="720" w:footer="720" w:gutter="0"/>
          <w:cols w:num="2" w:space="720"/>
          <w:docGrid w:linePitch="360"/>
        </w:sectPr>
      </w:pPr>
      <w:bookmarkStart w:id="348" w:name="_Toc237776215"/>
    </w:p>
    <w:p w14:paraId="438D36F5" w14:textId="77777777" w:rsidR="00EB546C" w:rsidRPr="00EB546C" w:rsidRDefault="00305076" w:rsidP="00EB546C">
      <w:pPr>
        <w:pStyle w:val="Heading1"/>
      </w:pPr>
      <w:r w:rsidRPr="00EB546C">
        <w:lastRenderedPageBreak/>
        <w:t>ЛИТЕРАТУРА</w:t>
      </w:r>
      <w:bookmarkEnd w:id="348"/>
    </w:p>
    <w:p w14:paraId="7E7FD506" w14:textId="39F7797A" w:rsidR="009A18A1" w:rsidRDefault="00305076" w:rsidP="00EB546C">
      <w:pPr>
        <w:spacing w:line="276" w:lineRule="auto"/>
        <w:ind w:firstLine="0"/>
      </w:pPr>
      <w:r>
        <w:t xml:space="preserve">[1] </w:t>
      </w:r>
      <w:proofErr w:type="spellStart"/>
      <w:r>
        <w:t>Академија</w:t>
      </w:r>
      <w:proofErr w:type="spellEnd"/>
      <w:r>
        <w:t xml:space="preserve"> </w:t>
      </w:r>
      <w:proofErr w:type="spellStart"/>
      <w:r>
        <w:t>техничко-уметничких</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Београд</w:t>
      </w:r>
      <w:proofErr w:type="spellEnd"/>
      <w:r>
        <w:t xml:space="preserve">, </w:t>
      </w:r>
      <w:proofErr w:type="spellStart"/>
      <w:r>
        <w:t>Одсек</w:t>
      </w:r>
      <w:proofErr w:type="spellEnd"/>
      <w:r>
        <w:t xml:space="preserve"> ВИШЕР,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уџбеник</w:t>
      </w:r>
      <w:proofErr w:type="spellEnd"/>
      <w:r>
        <w:t xml:space="preserve">, 2025. </w:t>
      </w:r>
      <w:proofErr w:type="spellStart"/>
      <w:r>
        <w:t>Доступно</w:t>
      </w:r>
      <w:proofErr w:type="spellEnd"/>
      <w:r>
        <w:t xml:space="preserve"> </w:t>
      </w:r>
      <w:proofErr w:type="spellStart"/>
      <w:r>
        <w:t>на</w:t>
      </w:r>
      <w:proofErr w:type="spellEnd"/>
      <w:r>
        <w:t xml:space="preserve">: </w:t>
      </w:r>
      <w:hyperlink r:id="rId57" w:history="1">
        <w:r w:rsidR="009A18A1" w:rsidRPr="009A18A1">
          <w:rPr>
            <w:rStyle w:val="Hyperlink"/>
          </w:rPr>
          <w:t>https://www.viser.edu.rs/uploads/2025/01/Relaci</w:t>
        </w:r>
        <w:r w:rsidR="009A18A1" w:rsidRPr="009A18A1">
          <w:rPr>
            <w:rStyle w:val="Hyperlink"/>
          </w:rPr>
          <w:t>o</w:t>
        </w:r>
        <w:r w:rsidR="009A18A1" w:rsidRPr="009A18A1">
          <w:rPr>
            <w:rStyle w:val="Hyperlink"/>
          </w:rPr>
          <w:t>ne_baze_podataka_udzbenik.pdf</w:t>
        </w:r>
      </w:hyperlink>
    </w:p>
    <w:p w14:paraId="6DBEB575" w14:textId="59EC97EE" w:rsidR="00EB546C" w:rsidRPr="00EB546C" w:rsidRDefault="00305076" w:rsidP="00EB546C">
      <w:pPr>
        <w:spacing w:line="276" w:lineRule="auto"/>
        <w:ind w:firstLine="0"/>
      </w:pPr>
      <w:r>
        <w:t xml:space="preserve">[2] </w:t>
      </w:r>
      <w:proofErr w:type="spellStart"/>
      <w:r>
        <w:t>Математички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Релационе</w:t>
      </w:r>
      <w:proofErr w:type="spellEnd"/>
      <w:r>
        <w:t xml:space="preserve"> </w:t>
      </w:r>
      <w:proofErr w:type="spellStart"/>
      <w:r>
        <w:t>базе</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за</w:t>
      </w:r>
      <w:proofErr w:type="spellEnd"/>
      <w:r>
        <w:t xml:space="preserve"> </w:t>
      </w:r>
      <w:proofErr w:type="spellStart"/>
      <w:r>
        <w:t>школску</w:t>
      </w:r>
      <w:proofErr w:type="spellEnd"/>
      <w:r>
        <w:t xml:space="preserve"> 2023/2024. </w:t>
      </w:r>
      <w:proofErr w:type="spellStart"/>
      <w:r>
        <w:t>годину</w:t>
      </w:r>
      <w:proofErr w:type="spellEnd"/>
      <w:r>
        <w:t xml:space="preserve">. </w:t>
      </w:r>
      <w:proofErr w:type="spellStart"/>
      <w:r>
        <w:t>Доступно</w:t>
      </w:r>
      <w:proofErr w:type="spellEnd"/>
      <w:r>
        <w:t xml:space="preserve"> </w:t>
      </w:r>
      <w:proofErr w:type="spellStart"/>
      <w:r>
        <w:t>на</w:t>
      </w:r>
      <w:proofErr w:type="spellEnd"/>
      <w:r>
        <w:t xml:space="preserve">: </w:t>
      </w:r>
      <w:hyperlink r:id="rId58" w:history="1">
        <w:r w:rsidR="009A18A1" w:rsidRPr="009A18A1">
          <w:rPr>
            <w:rStyle w:val="Hyperlink"/>
          </w:rPr>
          <w:t>https://www.bazepodataka.matf.bg.ac.rs/rbp/2024/rbp_s</w:t>
        </w:r>
        <w:r w:rsidR="009A18A1" w:rsidRPr="009A18A1">
          <w:rPr>
            <w:rStyle w:val="Hyperlink"/>
          </w:rPr>
          <w:t>k</w:t>
        </w:r>
        <w:r w:rsidR="009A18A1" w:rsidRPr="009A18A1">
          <w:rPr>
            <w:rStyle w:val="Hyperlink"/>
          </w:rPr>
          <w:t>ripta_2024.pdf</w:t>
        </w:r>
      </w:hyperlink>
    </w:p>
    <w:p w14:paraId="4844285D" w14:textId="763A1382" w:rsidR="00EB546C" w:rsidRPr="00EB546C" w:rsidRDefault="00305076" w:rsidP="00EB546C">
      <w:pPr>
        <w:spacing w:line="276" w:lineRule="auto"/>
        <w:ind w:firstLine="0"/>
      </w:pPr>
      <w:r>
        <w:t xml:space="preserve">[3]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Нормализација</w:t>
      </w:r>
      <w:proofErr w:type="spellEnd"/>
      <w:r>
        <w:t xml:space="preserve">, </w:t>
      </w:r>
      <w:proofErr w:type="spellStart"/>
      <w:r>
        <w:t>материјали</w:t>
      </w:r>
      <w:proofErr w:type="spellEnd"/>
      <w:r>
        <w:t xml:space="preserve"> </w:t>
      </w:r>
      <w:proofErr w:type="spellStart"/>
      <w:r>
        <w:t>за</w:t>
      </w:r>
      <w:proofErr w:type="spellEnd"/>
      <w:r>
        <w:t xml:space="preserve"> </w:t>
      </w:r>
      <w:proofErr w:type="spellStart"/>
      <w:r>
        <w:t>вежбе</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Базе</w:t>
      </w:r>
      <w:proofErr w:type="spellEnd"/>
      <w:r>
        <w:t xml:space="preserve"> </w:t>
      </w:r>
      <w:proofErr w:type="spellStart"/>
      <w:r>
        <w:t>података</w:t>
      </w:r>
      <w:proofErr w:type="spellEnd"/>
      <w:r>
        <w:t xml:space="preserve"> 1. </w:t>
      </w:r>
      <w:proofErr w:type="spellStart"/>
      <w:r>
        <w:t>Доступно</w:t>
      </w:r>
      <w:proofErr w:type="spellEnd"/>
      <w:r>
        <w:t xml:space="preserve"> </w:t>
      </w:r>
      <w:proofErr w:type="spellStart"/>
      <w:r>
        <w:t>на</w:t>
      </w:r>
      <w:proofErr w:type="spellEnd"/>
      <w:r>
        <w:t xml:space="preserve">: </w:t>
      </w:r>
      <w:hyperlink r:id="rId59" w:history="1">
        <w:r w:rsidR="009A18A1" w:rsidRPr="009A18A1">
          <w:rPr>
            <w:rStyle w:val="Hyperlink"/>
          </w:rPr>
          <w:t>https://rti.etf.bg.ac.rs/rti/bp1/materijali/vezbe/2.Nor</w:t>
        </w:r>
        <w:r w:rsidR="009A18A1" w:rsidRPr="009A18A1">
          <w:rPr>
            <w:rStyle w:val="Hyperlink"/>
          </w:rPr>
          <w:t>m</w:t>
        </w:r>
        <w:r w:rsidR="009A18A1" w:rsidRPr="009A18A1">
          <w:rPr>
            <w:rStyle w:val="Hyperlink"/>
          </w:rPr>
          <w:t>alizacija.pdf</w:t>
        </w:r>
      </w:hyperlink>
    </w:p>
    <w:p w14:paraId="79CD501F" w14:textId="61D6691F" w:rsidR="00EB546C" w:rsidRPr="00EB546C" w:rsidRDefault="00305076" w:rsidP="00EB546C">
      <w:pPr>
        <w:spacing w:line="276" w:lineRule="auto"/>
        <w:ind w:firstLine="0"/>
      </w:pPr>
      <w:r>
        <w:t xml:space="preserve">[4] </w:t>
      </w:r>
      <w:proofErr w:type="spellStart"/>
      <w:r>
        <w:t>Електротехнички</w:t>
      </w:r>
      <w:proofErr w:type="spellEnd"/>
      <w:r>
        <w:t xml:space="preserve"> </w:t>
      </w:r>
      <w:proofErr w:type="spellStart"/>
      <w:r>
        <w:t>факултет</w:t>
      </w:r>
      <w:proofErr w:type="spellEnd"/>
      <w:r>
        <w:t xml:space="preserve">, </w:t>
      </w:r>
      <w:proofErr w:type="spellStart"/>
      <w:r>
        <w:t>Универзитет</w:t>
      </w:r>
      <w:proofErr w:type="spellEnd"/>
      <w:r>
        <w:t xml:space="preserve"> у </w:t>
      </w:r>
      <w:proofErr w:type="spellStart"/>
      <w:r>
        <w:t>Београду</w:t>
      </w:r>
      <w:proofErr w:type="spellEnd"/>
      <w:r>
        <w:t xml:space="preserve">, </w:t>
      </w:r>
      <w:proofErr w:type="spellStart"/>
      <w:r>
        <w:t>Индекси</w:t>
      </w:r>
      <w:proofErr w:type="spellEnd"/>
      <w:r>
        <w:t xml:space="preserve">, </w:t>
      </w:r>
      <w:proofErr w:type="spellStart"/>
      <w:r>
        <w:t>материјали</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Софтверски</w:t>
      </w:r>
      <w:proofErr w:type="spellEnd"/>
      <w:r>
        <w:t xml:space="preserve"> </w:t>
      </w:r>
      <w:proofErr w:type="spellStart"/>
      <w:r>
        <w:t>алати</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Доступно</w:t>
      </w:r>
      <w:proofErr w:type="spellEnd"/>
      <w:r>
        <w:t xml:space="preserve"> </w:t>
      </w:r>
      <w:proofErr w:type="spellStart"/>
      <w:r>
        <w:t>на</w:t>
      </w:r>
      <w:proofErr w:type="spellEnd"/>
      <w:r>
        <w:t xml:space="preserve">: </w:t>
      </w:r>
      <w:hyperlink r:id="rId60" w:history="1">
        <w:r w:rsidR="009A18A1" w:rsidRPr="009A18A1">
          <w:rPr>
            <w:rStyle w:val="Hyperlink"/>
          </w:rPr>
          <w:t>https://sab.etf.bg.ac.rs/Nastava/Vezbe/2%20-%</w:t>
        </w:r>
        <w:r w:rsidR="009A18A1" w:rsidRPr="009A18A1">
          <w:rPr>
            <w:rStyle w:val="Hyperlink"/>
          </w:rPr>
          <w:t>2</w:t>
        </w:r>
        <w:r w:rsidR="009A18A1" w:rsidRPr="009A18A1">
          <w:rPr>
            <w:rStyle w:val="Hyperlink"/>
          </w:rPr>
          <w:t>0Fizicko%20projektovanje/2.3%20-%20Indeksi.pdf</w:t>
        </w:r>
      </w:hyperlink>
    </w:p>
    <w:p w14:paraId="5487BB62" w14:textId="6F9159FE" w:rsidR="00EB546C" w:rsidRPr="00EB546C" w:rsidRDefault="00305076" w:rsidP="00EB546C">
      <w:pPr>
        <w:spacing w:line="276" w:lineRule="auto"/>
        <w:ind w:firstLine="0"/>
      </w:pPr>
      <w:r>
        <w:t xml:space="preserve">[5] </w:t>
      </w:r>
      <w:proofErr w:type="spellStart"/>
      <w:r>
        <w:t>Висока</w:t>
      </w:r>
      <w:proofErr w:type="spellEnd"/>
      <w:r>
        <w:t xml:space="preserve"> </w:t>
      </w:r>
      <w:proofErr w:type="spellStart"/>
      <w:r>
        <w:t>техничка</w:t>
      </w:r>
      <w:proofErr w:type="spellEnd"/>
      <w:r>
        <w:t xml:space="preserve"> </w:t>
      </w:r>
      <w:proofErr w:type="spellStart"/>
      <w:r>
        <w:t>школа</w:t>
      </w:r>
      <w:proofErr w:type="spellEnd"/>
      <w:r>
        <w:t xml:space="preserve"> </w:t>
      </w:r>
      <w:proofErr w:type="spellStart"/>
      <w:r>
        <w:t>струковних</w:t>
      </w:r>
      <w:proofErr w:type="spellEnd"/>
      <w:r>
        <w:t xml:space="preserve"> </w:t>
      </w:r>
      <w:proofErr w:type="spellStart"/>
      <w:r>
        <w:t>студија</w:t>
      </w:r>
      <w:proofErr w:type="spellEnd"/>
      <w:r>
        <w:t xml:space="preserve"> </w:t>
      </w:r>
      <w:proofErr w:type="spellStart"/>
      <w:r>
        <w:t>Суботица</w:t>
      </w:r>
      <w:proofErr w:type="spellEnd"/>
      <w:r>
        <w:t xml:space="preserve">, </w:t>
      </w:r>
      <w:proofErr w:type="spellStart"/>
      <w:r>
        <w:t>Пројектовање</w:t>
      </w:r>
      <w:proofErr w:type="spellEnd"/>
      <w:r>
        <w:t xml:space="preserve"> </w:t>
      </w:r>
      <w:proofErr w:type="spellStart"/>
      <w:r>
        <w:t>база</w:t>
      </w:r>
      <w:proofErr w:type="spellEnd"/>
      <w:r>
        <w:t xml:space="preserve"> </w:t>
      </w:r>
      <w:proofErr w:type="spellStart"/>
      <w:r>
        <w:t>података</w:t>
      </w:r>
      <w:proofErr w:type="spellEnd"/>
      <w:r>
        <w:t xml:space="preserve">, </w:t>
      </w:r>
      <w:proofErr w:type="spellStart"/>
      <w:r>
        <w:t>скрипта</w:t>
      </w:r>
      <w:proofErr w:type="spellEnd"/>
      <w:r>
        <w:t xml:space="preserve"> </w:t>
      </w:r>
      <w:proofErr w:type="spellStart"/>
      <w:r>
        <w:t>из</w:t>
      </w:r>
      <w:proofErr w:type="spellEnd"/>
      <w:r>
        <w:t xml:space="preserve"> </w:t>
      </w:r>
      <w:proofErr w:type="spellStart"/>
      <w:r>
        <w:t>предмета</w:t>
      </w:r>
      <w:proofErr w:type="spellEnd"/>
      <w:r>
        <w:t xml:space="preserve">. </w:t>
      </w:r>
      <w:proofErr w:type="spellStart"/>
      <w:r>
        <w:t>Доступно</w:t>
      </w:r>
      <w:proofErr w:type="spellEnd"/>
      <w:r>
        <w:t xml:space="preserve"> </w:t>
      </w:r>
      <w:proofErr w:type="spellStart"/>
      <w:r>
        <w:t>на</w:t>
      </w:r>
      <w:proofErr w:type="spellEnd"/>
      <w:r>
        <w:t xml:space="preserve">: </w:t>
      </w:r>
      <w:hyperlink r:id="rId61" w:history="1">
        <w:r w:rsidR="009A18A1" w:rsidRPr="009A18A1">
          <w:rPr>
            <w:rStyle w:val="Hyperlink"/>
          </w:rPr>
          <w:t>https://people.vts.su.ac.rs/~peti/Baze%20</w:t>
        </w:r>
        <w:r w:rsidR="009A18A1" w:rsidRPr="009A18A1">
          <w:rPr>
            <w:rStyle w:val="Hyperlink"/>
          </w:rPr>
          <w:t>p</w:t>
        </w:r>
        <w:r w:rsidR="009A18A1" w:rsidRPr="009A18A1">
          <w:rPr>
            <w:rStyle w:val="Hyperlink"/>
          </w:rPr>
          <w:t>odataka/Literatura/Skripta%20iz%20predmeta.%20Projektovanje%20baza%20podataka.pdf</w:t>
        </w:r>
      </w:hyperlink>
    </w:p>
    <w:p w14:paraId="762C7DD5" w14:textId="6DFB3DB3" w:rsidR="00EB546C" w:rsidRPr="00EB546C" w:rsidRDefault="00305076" w:rsidP="00EB546C">
      <w:pPr>
        <w:spacing w:line="276" w:lineRule="auto"/>
        <w:ind w:firstLine="0"/>
      </w:pPr>
      <w:r>
        <w:t xml:space="preserve">[6] SAP Help Portal, </w:t>
      </w:r>
      <w:proofErr w:type="spellStart"/>
      <w:r>
        <w:t>PowerDesigner</w:t>
      </w:r>
      <w:proofErr w:type="spellEnd"/>
      <w:r>
        <w:t xml:space="preserve"> Documentation. </w:t>
      </w:r>
      <w:proofErr w:type="spellStart"/>
      <w:r>
        <w:t>Доступно</w:t>
      </w:r>
      <w:proofErr w:type="spellEnd"/>
      <w:r>
        <w:t xml:space="preserve"> </w:t>
      </w:r>
      <w:proofErr w:type="spellStart"/>
      <w:r>
        <w:t>на</w:t>
      </w:r>
      <w:proofErr w:type="spellEnd"/>
      <w:r>
        <w:t xml:space="preserve">: </w:t>
      </w:r>
      <w:hyperlink r:id="rId62" w:history="1">
        <w:r w:rsidR="009A18A1" w:rsidRPr="009A18A1">
          <w:rPr>
            <w:rStyle w:val="Hyperlink"/>
          </w:rPr>
          <w:t>https://help.sap.com/docs/SAP_POWERDESI</w:t>
        </w:r>
        <w:r w:rsidR="009A18A1" w:rsidRPr="009A18A1">
          <w:rPr>
            <w:rStyle w:val="Hyperlink"/>
          </w:rPr>
          <w:t>G</w:t>
        </w:r>
        <w:r w:rsidR="009A18A1" w:rsidRPr="009A18A1">
          <w:rPr>
            <w:rStyle w:val="Hyperlink"/>
          </w:rPr>
          <w:t>NER/abd3434b4987485c92057ab9392aadbe/c7da64d26e1b1014babfeec490561c31.html</w:t>
        </w:r>
      </w:hyperlink>
    </w:p>
    <w:p w14:paraId="23E44F6A" w14:textId="3A50001B" w:rsidR="00EB546C" w:rsidRPr="00EB546C" w:rsidRDefault="00305076" w:rsidP="00EB546C">
      <w:pPr>
        <w:spacing w:line="276" w:lineRule="auto"/>
        <w:ind w:firstLine="0"/>
      </w:pPr>
      <w:r>
        <w:t xml:space="preserve">[7] Microsoft Learn, SQL Server technical documentation. </w:t>
      </w:r>
      <w:proofErr w:type="spellStart"/>
      <w:r>
        <w:t>Доступно</w:t>
      </w:r>
      <w:proofErr w:type="spellEnd"/>
      <w:r>
        <w:t xml:space="preserve"> </w:t>
      </w:r>
      <w:proofErr w:type="spellStart"/>
      <w:r>
        <w:t>на</w:t>
      </w:r>
      <w:proofErr w:type="spellEnd"/>
      <w:r>
        <w:t xml:space="preserve">: </w:t>
      </w:r>
      <w:hyperlink r:id="rId63" w:history="1">
        <w:r w:rsidR="009A18A1" w:rsidRPr="009A18A1">
          <w:rPr>
            <w:rStyle w:val="Hyperlink"/>
          </w:rPr>
          <w:t>https://learn.microsoft.com/en-us/sql/sql-server/?vie</w:t>
        </w:r>
        <w:r w:rsidR="009A18A1" w:rsidRPr="009A18A1">
          <w:rPr>
            <w:rStyle w:val="Hyperlink"/>
          </w:rPr>
          <w:t>w</w:t>
        </w:r>
        <w:r w:rsidR="009A18A1" w:rsidRPr="009A18A1">
          <w:rPr>
            <w:rStyle w:val="Hyperlink"/>
          </w:rPr>
          <w:t>=sql-server-ver17</w:t>
        </w:r>
      </w:hyperlink>
    </w:p>
    <w:p w14:paraId="08C752E1" w14:textId="548557E0" w:rsidR="00EB546C" w:rsidRPr="00EB546C" w:rsidRDefault="00305076" w:rsidP="00EB546C">
      <w:pPr>
        <w:spacing w:line="276" w:lineRule="auto"/>
        <w:ind w:firstLine="0"/>
      </w:pPr>
      <w:r>
        <w:t xml:space="preserve">[8] Microsoft Learn, SQL Server Management Studio (SSMS). </w:t>
      </w:r>
      <w:proofErr w:type="spellStart"/>
      <w:r>
        <w:t>Доступно</w:t>
      </w:r>
      <w:proofErr w:type="spellEnd"/>
      <w:r>
        <w:t xml:space="preserve"> </w:t>
      </w:r>
      <w:proofErr w:type="spellStart"/>
      <w:r>
        <w:t>на</w:t>
      </w:r>
      <w:proofErr w:type="spellEnd"/>
      <w:r>
        <w:t xml:space="preserve">: </w:t>
      </w:r>
      <w:hyperlink r:id="rId64" w:history="1">
        <w:r w:rsidR="009A18A1" w:rsidRPr="009A18A1">
          <w:rPr>
            <w:rStyle w:val="Hyperlink"/>
          </w:rPr>
          <w:t>https://learn.microsoft.com/en-us/ss</w:t>
        </w:r>
        <w:r w:rsidR="009A18A1" w:rsidRPr="009A18A1">
          <w:rPr>
            <w:rStyle w:val="Hyperlink"/>
          </w:rPr>
          <w:t>m</w:t>
        </w:r>
        <w:r w:rsidR="009A18A1" w:rsidRPr="009A18A1">
          <w:rPr>
            <w:rStyle w:val="Hyperlink"/>
          </w:rPr>
          <w:t>s/sql-server-management-studio-ssms</w:t>
        </w:r>
      </w:hyperlink>
    </w:p>
    <w:p w14:paraId="61C32C25" w14:textId="175C23EF" w:rsidR="00EB546C" w:rsidRPr="00EB546C" w:rsidRDefault="00305076" w:rsidP="00EB546C">
      <w:pPr>
        <w:spacing w:line="276" w:lineRule="auto"/>
        <w:ind w:firstLine="0"/>
      </w:pPr>
      <w:r>
        <w:t xml:space="preserve">[9] Microsoft Learn, Transact-SQL reference. </w:t>
      </w:r>
      <w:proofErr w:type="spellStart"/>
      <w:r>
        <w:t>Доступно</w:t>
      </w:r>
      <w:proofErr w:type="spellEnd"/>
      <w:r>
        <w:t xml:space="preserve"> </w:t>
      </w:r>
      <w:proofErr w:type="spellStart"/>
      <w:r>
        <w:t>на</w:t>
      </w:r>
      <w:proofErr w:type="spellEnd"/>
      <w:r>
        <w:t xml:space="preserve">: </w:t>
      </w:r>
      <w:hyperlink r:id="rId65" w:history="1">
        <w:r w:rsidR="009A18A1" w:rsidRPr="009A18A1">
          <w:rPr>
            <w:rStyle w:val="Hyperlink"/>
          </w:rPr>
          <w:t>https://learn.microsoft.com/en-us/sql/t-</w:t>
        </w:r>
        <w:r w:rsidR="009A18A1" w:rsidRPr="009A18A1">
          <w:rPr>
            <w:rStyle w:val="Hyperlink"/>
          </w:rPr>
          <w:t>s</w:t>
        </w:r>
        <w:r w:rsidR="009A18A1" w:rsidRPr="009A18A1">
          <w:rPr>
            <w:rStyle w:val="Hyperlink"/>
          </w:rPr>
          <w:t>ql/language-reference?view=sql-server-ver17</w:t>
        </w:r>
      </w:hyperlink>
    </w:p>
    <w:p w14:paraId="1781804E" w14:textId="77777777" w:rsidR="00AA1A74" w:rsidRPr="00EB546C" w:rsidRDefault="00305076" w:rsidP="00EB546C">
      <w:pPr>
        <w:pStyle w:val="Heading1"/>
      </w:pPr>
      <w:bookmarkStart w:id="349" w:name="_Toc237776216"/>
      <w:r w:rsidRPr="00EB546C">
        <w:lastRenderedPageBreak/>
        <w:t>СПИСАК СЛИКА</w:t>
      </w:r>
      <w:bookmarkEnd w:id="349"/>
    </w:p>
    <w:p w14:paraId="3992CE9E" w14:textId="32AC4539"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r>
        <w:fldChar w:fldCharType="begin"/>
      </w:r>
      <w:r>
        <w:instrText xml:space="preserve"> TOC \h \z \c "Слика" </w:instrText>
      </w:r>
      <w:r>
        <w:fldChar w:fldCharType="separate"/>
      </w:r>
      <w:hyperlink w:anchor="_Toc238076164" w:history="1">
        <w:r w:rsidRPr="00EE56A1">
          <w:rPr>
            <w:rStyle w:val="Hyperlink"/>
            <w:noProof/>
          </w:rPr>
          <w:t>Слика 3.1</w:t>
        </w:r>
        <w:r>
          <w:rPr>
            <w:noProof/>
            <w:webHidden/>
          </w:rPr>
          <w:tab/>
        </w:r>
        <w:r>
          <w:rPr>
            <w:noProof/>
            <w:webHidden/>
          </w:rPr>
          <w:fldChar w:fldCharType="begin"/>
        </w:r>
        <w:r>
          <w:rPr>
            <w:noProof/>
            <w:webHidden/>
          </w:rPr>
          <w:instrText xml:space="preserve"> PAGEREF _Toc238076164 \h </w:instrText>
        </w:r>
        <w:r>
          <w:rPr>
            <w:noProof/>
            <w:webHidden/>
          </w:rPr>
        </w:r>
        <w:r>
          <w:rPr>
            <w:noProof/>
            <w:webHidden/>
          </w:rPr>
          <w:fldChar w:fldCharType="separate"/>
        </w:r>
        <w:r>
          <w:rPr>
            <w:noProof/>
            <w:webHidden/>
          </w:rPr>
          <w:t>11</w:t>
        </w:r>
        <w:r>
          <w:rPr>
            <w:noProof/>
            <w:webHidden/>
          </w:rPr>
          <w:fldChar w:fldCharType="end"/>
        </w:r>
      </w:hyperlink>
    </w:p>
    <w:p w14:paraId="5BBD3383" w14:textId="10C420D7"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1" w:history="1">
        <w:r w:rsidRPr="00EE56A1">
          <w:rPr>
            <w:rStyle w:val="Hyperlink"/>
            <w:noProof/>
          </w:rPr>
          <w:t>Слика 6.1 Концептуални модел базе података аутошколе</w:t>
        </w:r>
        <w:r>
          <w:rPr>
            <w:noProof/>
            <w:webHidden/>
          </w:rPr>
          <w:tab/>
        </w:r>
        <w:r>
          <w:rPr>
            <w:noProof/>
            <w:webHidden/>
          </w:rPr>
          <w:fldChar w:fldCharType="begin"/>
        </w:r>
        <w:r>
          <w:rPr>
            <w:noProof/>
            <w:webHidden/>
          </w:rPr>
          <w:instrText xml:space="preserve"> PAGEREF _Toc238076171 \h </w:instrText>
        </w:r>
        <w:r>
          <w:rPr>
            <w:noProof/>
            <w:webHidden/>
          </w:rPr>
        </w:r>
        <w:r>
          <w:rPr>
            <w:noProof/>
            <w:webHidden/>
          </w:rPr>
          <w:fldChar w:fldCharType="separate"/>
        </w:r>
        <w:r>
          <w:rPr>
            <w:noProof/>
            <w:webHidden/>
          </w:rPr>
          <w:t>21</w:t>
        </w:r>
        <w:r>
          <w:rPr>
            <w:noProof/>
            <w:webHidden/>
          </w:rPr>
          <w:fldChar w:fldCharType="end"/>
        </w:r>
      </w:hyperlink>
    </w:p>
    <w:p w14:paraId="0B0CAB63" w14:textId="213588B1"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3" w:history="1">
        <w:r w:rsidRPr="00EE56A1">
          <w:rPr>
            <w:rStyle w:val="Hyperlink"/>
            <w:noProof/>
          </w:rPr>
          <w:t>Слика 6.2 Логички модел базе података аутошколе</w:t>
        </w:r>
        <w:r>
          <w:rPr>
            <w:noProof/>
            <w:webHidden/>
          </w:rPr>
          <w:tab/>
        </w:r>
        <w:r>
          <w:rPr>
            <w:noProof/>
            <w:webHidden/>
          </w:rPr>
          <w:fldChar w:fldCharType="begin"/>
        </w:r>
        <w:r>
          <w:rPr>
            <w:noProof/>
            <w:webHidden/>
          </w:rPr>
          <w:instrText xml:space="preserve"> PAGEREF _Toc238076173 \h </w:instrText>
        </w:r>
        <w:r>
          <w:rPr>
            <w:noProof/>
            <w:webHidden/>
          </w:rPr>
        </w:r>
        <w:r>
          <w:rPr>
            <w:noProof/>
            <w:webHidden/>
          </w:rPr>
          <w:fldChar w:fldCharType="separate"/>
        </w:r>
        <w:r>
          <w:rPr>
            <w:noProof/>
            <w:webHidden/>
          </w:rPr>
          <w:t>23</w:t>
        </w:r>
        <w:r>
          <w:rPr>
            <w:noProof/>
            <w:webHidden/>
          </w:rPr>
          <w:fldChar w:fldCharType="end"/>
        </w:r>
      </w:hyperlink>
    </w:p>
    <w:p w14:paraId="273E21DF" w14:textId="6ED91807"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5" w:history="1">
        <w:r w:rsidRPr="00EE56A1">
          <w:rPr>
            <w:rStyle w:val="Hyperlink"/>
            <w:noProof/>
          </w:rPr>
          <w:t>Слика 6.3 Физички модел базе података аутошколе</w:t>
        </w:r>
        <w:r>
          <w:rPr>
            <w:noProof/>
            <w:webHidden/>
          </w:rPr>
          <w:tab/>
        </w:r>
        <w:r>
          <w:rPr>
            <w:noProof/>
            <w:webHidden/>
          </w:rPr>
          <w:fldChar w:fldCharType="begin"/>
        </w:r>
        <w:r>
          <w:rPr>
            <w:noProof/>
            <w:webHidden/>
          </w:rPr>
          <w:instrText xml:space="preserve"> PAGEREF _Toc238076175 \h </w:instrText>
        </w:r>
        <w:r>
          <w:rPr>
            <w:noProof/>
            <w:webHidden/>
          </w:rPr>
        </w:r>
        <w:r>
          <w:rPr>
            <w:noProof/>
            <w:webHidden/>
          </w:rPr>
          <w:fldChar w:fldCharType="separate"/>
        </w:r>
        <w:r>
          <w:rPr>
            <w:noProof/>
            <w:webHidden/>
          </w:rPr>
          <w:t>25</w:t>
        </w:r>
        <w:r>
          <w:rPr>
            <w:noProof/>
            <w:webHidden/>
          </w:rPr>
          <w:fldChar w:fldCharType="end"/>
        </w:r>
      </w:hyperlink>
    </w:p>
    <w:p w14:paraId="222B7631" w14:textId="72871E2D"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7" w:history="1">
        <w:r w:rsidRPr="00EE56A1">
          <w:rPr>
            <w:rStyle w:val="Hyperlink"/>
            <w:noProof/>
          </w:rPr>
          <w:t>Слика 7.1 Приказ релације Zaposleni - Zaposleni_Funkcija</w:t>
        </w:r>
        <w:r>
          <w:rPr>
            <w:noProof/>
            <w:webHidden/>
          </w:rPr>
          <w:tab/>
        </w:r>
        <w:r>
          <w:rPr>
            <w:noProof/>
            <w:webHidden/>
          </w:rPr>
          <w:fldChar w:fldCharType="begin"/>
        </w:r>
        <w:r>
          <w:rPr>
            <w:noProof/>
            <w:webHidden/>
          </w:rPr>
          <w:instrText xml:space="preserve"> PAGEREF _Toc238076177 \h </w:instrText>
        </w:r>
        <w:r>
          <w:rPr>
            <w:noProof/>
            <w:webHidden/>
          </w:rPr>
        </w:r>
        <w:r>
          <w:rPr>
            <w:noProof/>
            <w:webHidden/>
          </w:rPr>
          <w:fldChar w:fldCharType="separate"/>
        </w:r>
        <w:r>
          <w:rPr>
            <w:noProof/>
            <w:webHidden/>
          </w:rPr>
          <w:t>36</w:t>
        </w:r>
        <w:r>
          <w:rPr>
            <w:noProof/>
            <w:webHidden/>
          </w:rPr>
          <w:fldChar w:fldCharType="end"/>
        </w:r>
      </w:hyperlink>
    </w:p>
    <w:p w14:paraId="63FF03C2" w14:textId="4665DD06"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79" w:history="1">
        <w:r w:rsidRPr="00EE56A1">
          <w:rPr>
            <w:rStyle w:val="Hyperlink"/>
            <w:noProof/>
          </w:rPr>
          <w:t>Слика 7.2 Приказ релације Funkcije_Zaposlenih - Zaposleni_Funkcija</w:t>
        </w:r>
        <w:r>
          <w:rPr>
            <w:noProof/>
            <w:webHidden/>
          </w:rPr>
          <w:tab/>
        </w:r>
        <w:r>
          <w:rPr>
            <w:noProof/>
            <w:webHidden/>
          </w:rPr>
          <w:fldChar w:fldCharType="begin"/>
        </w:r>
        <w:r>
          <w:rPr>
            <w:noProof/>
            <w:webHidden/>
          </w:rPr>
          <w:instrText xml:space="preserve"> PAGEREF _Toc238076179 \h </w:instrText>
        </w:r>
        <w:r>
          <w:rPr>
            <w:noProof/>
            <w:webHidden/>
          </w:rPr>
        </w:r>
        <w:r>
          <w:rPr>
            <w:noProof/>
            <w:webHidden/>
          </w:rPr>
          <w:fldChar w:fldCharType="separate"/>
        </w:r>
        <w:r>
          <w:rPr>
            <w:noProof/>
            <w:webHidden/>
          </w:rPr>
          <w:t>36</w:t>
        </w:r>
        <w:r>
          <w:rPr>
            <w:noProof/>
            <w:webHidden/>
          </w:rPr>
          <w:fldChar w:fldCharType="end"/>
        </w:r>
      </w:hyperlink>
    </w:p>
    <w:p w14:paraId="3AF6A7A1" w14:textId="3C2ED4AD"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1" w:history="1">
        <w:r w:rsidRPr="00EE56A1">
          <w:rPr>
            <w:rStyle w:val="Hyperlink"/>
            <w:noProof/>
          </w:rPr>
          <w:t>Слика 7.3 Приказ релације Zaposleni - Zaposleni_Izostanak</w:t>
        </w:r>
        <w:r>
          <w:rPr>
            <w:noProof/>
            <w:webHidden/>
          </w:rPr>
          <w:tab/>
        </w:r>
        <w:r>
          <w:rPr>
            <w:noProof/>
            <w:webHidden/>
          </w:rPr>
          <w:fldChar w:fldCharType="begin"/>
        </w:r>
        <w:r>
          <w:rPr>
            <w:noProof/>
            <w:webHidden/>
          </w:rPr>
          <w:instrText xml:space="preserve"> PAGEREF _Toc238076181 \h </w:instrText>
        </w:r>
        <w:r>
          <w:rPr>
            <w:noProof/>
            <w:webHidden/>
          </w:rPr>
        </w:r>
        <w:r>
          <w:rPr>
            <w:noProof/>
            <w:webHidden/>
          </w:rPr>
          <w:fldChar w:fldCharType="separate"/>
        </w:r>
        <w:r>
          <w:rPr>
            <w:noProof/>
            <w:webHidden/>
          </w:rPr>
          <w:t>37</w:t>
        </w:r>
        <w:r>
          <w:rPr>
            <w:noProof/>
            <w:webHidden/>
          </w:rPr>
          <w:fldChar w:fldCharType="end"/>
        </w:r>
      </w:hyperlink>
    </w:p>
    <w:p w14:paraId="70D7ED5C" w14:textId="332D9618"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3" w:history="1">
        <w:r w:rsidRPr="00EE56A1">
          <w:rPr>
            <w:rStyle w:val="Hyperlink"/>
            <w:noProof/>
          </w:rPr>
          <w:t>Слика 7.4 Приказ релације Zaposleni - Nadzornici_polaganja</w:t>
        </w:r>
        <w:r>
          <w:rPr>
            <w:noProof/>
            <w:webHidden/>
          </w:rPr>
          <w:tab/>
        </w:r>
        <w:r>
          <w:rPr>
            <w:noProof/>
            <w:webHidden/>
          </w:rPr>
          <w:fldChar w:fldCharType="begin"/>
        </w:r>
        <w:r>
          <w:rPr>
            <w:noProof/>
            <w:webHidden/>
          </w:rPr>
          <w:instrText xml:space="preserve"> PAGEREF _Toc238076183 \h </w:instrText>
        </w:r>
        <w:r>
          <w:rPr>
            <w:noProof/>
            <w:webHidden/>
          </w:rPr>
        </w:r>
        <w:r>
          <w:rPr>
            <w:noProof/>
            <w:webHidden/>
          </w:rPr>
          <w:fldChar w:fldCharType="separate"/>
        </w:r>
        <w:r>
          <w:rPr>
            <w:noProof/>
            <w:webHidden/>
          </w:rPr>
          <w:t>37</w:t>
        </w:r>
        <w:r>
          <w:rPr>
            <w:noProof/>
            <w:webHidden/>
          </w:rPr>
          <w:fldChar w:fldCharType="end"/>
        </w:r>
      </w:hyperlink>
    </w:p>
    <w:p w14:paraId="42C236AF" w14:textId="34359125"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5" w:history="1">
        <w:r w:rsidRPr="00EE56A1">
          <w:rPr>
            <w:rStyle w:val="Hyperlink"/>
            <w:noProof/>
          </w:rPr>
          <w:t>Слика 7.5 Приказ релације Polaganje - Nadzornici_polaganja</w:t>
        </w:r>
        <w:r>
          <w:rPr>
            <w:noProof/>
            <w:webHidden/>
          </w:rPr>
          <w:tab/>
        </w:r>
        <w:r>
          <w:rPr>
            <w:noProof/>
            <w:webHidden/>
          </w:rPr>
          <w:fldChar w:fldCharType="begin"/>
        </w:r>
        <w:r>
          <w:rPr>
            <w:noProof/>
            <w:webHidden/>
          </w:rPr>
          <w:instrText xml:space="preserve"> PAGEREF _Toc238076185 \h </w:instrText>
        </w:r>
        <w:r>
          <w:rPr>
            <w:noProof/>
            <w:webHidden/>
          </w:rPr>
        </w:r>
        <w:r>
          <w:rPr>
            <w:noProof/>
            <w:webHidden/>
          </w:rPr>
          <w:fldChar w:fldCharType="separate"/>
        </w:r>
        <w:r>
          <w:rPr>
            <w:noProof/>
            <w:webHidden/>
          </w:rPr>
          <w:t>38</w:t>
        </w:r>
        <w:r>
          <w:rPr>
            <w:noProof/>
            <w:webHidden/>
          </w:rPr>
          <w:fldChar w:fldCharType="end"/>
        </w:r>
      </w:hyperlink>
    </w:p>
    <w:p w14:paraId="5C415841" w14:textId="3C71C221"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7" w:history="1">
        <w:r w:rsidRPr="00EE56A1">
          <w:rPr>
            <w:rStyle w:val="Hyperlink"/>
            <w:noProof/>
          </w:rPr>
          <w:t>Слика 7.6 Приказ релације Kandidat - Obuka</w:t>
        </w:r>
        <w:r>
          <w:rPr>
            <w:noProof/>
            <w:webHidden/>
          </w:rPr>
          <w:tab/>
        </w:r>
        <w:r>
          <w:rPr>
            <w:noProof/>
            <w:webHidden/>
          </w:rPr>
          <w:fldChar w:fldCharType="begin"/>
        </w:r>
        <w:r>
          <w:rPr>
            <w:noProof/>
            <w:webHidden/>
          </w:rPr>
          <w:instrText xml:space="preserve"> PAGEREF _Toc238076187 \h </w:instrText>
        </w:r>
        <w:r>
          <w:rPr>
            <w:noProof/>
            <w:webHidden/>
          </w:rPr>
        </w:r>
        <w:r>
          <w:rPr>
            <w:noProof/>
            <w:webHidden/>
          </w:rPr>
          <w:fldChar w:fldCharType="separate"/>
        </w:r>
        <w:r>
          <w:rPr>
            <w:noProof/>
            <w:webHidden/>
          </w:rPr>
          <w:t>38</w:t>
        </w:r>
        <w:r>
          <w:rPr>
            <w:noProof/>
            <w:webHidden/>
          </w:rPr>
          <w:fldChar w:fldCharType="end"/>
        </w:r>
      </w:hyperlink>
    </w:p>
    <w:p w14:paraId="255320AA" w14:textId="177C27A9"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89" w:history="1">
        <w:r w:rsidRPr="00EE56A1">
          <w:rPr>
            <w:rStyle w:val="Hyperlink"/>
            <w:noProof/>
          </w:rPr>
          <w:t>Слика 7.7 Приказ релације Kategorija_vozacke - Obuka</w:t>
        </w:r>
        <w:r>
          <w:rPr>
            <w:noProof/>
            <w:webHidden/>
          </w:rPr>
          <w:tab/>
        </w:r>
        <w:r>
          <w:rPr>
            <w:noProof/>
            <w:webHidden/>
          </w:rPr>
          <w:fldChar w:fldCharType="begin"/>
        </w:r>
        <w:r>
          <w:rPr>
            <w:noProof/>
            <w:webHidden/>
          </w:rPr>
          <w:instrText xml:space="preserve"> PAGEREF _Toc238076189 \h </w:instrText>
        </w:r>
        <w:r>
          <w:rPr>
            <w:noProof/>
            <w:webHidden/>
          </w:rPr>
        </w:r>
        <w:r>
          <w:rPr>
            <w:noProof/>
            <w:webHidden/>
          </w:rPr>
          <w:fldChar w:fldCharType="separate"/>
        </w:r>
        <w:r>
          <w:rPr>
            <w:noProof/>
            <w:webHidden/>
          </w:rPr>
          <w:t>39</w:t>
        </w:r>
        <w:r>
          <w:rPr>
            <w:noProof/>
            <w:webHidden/>
          </w:rPr>
          <w:fldChar w:fldCharType="end"/>
        </w:r>
      </w:hyperlink>
    </w:p>
    <w:p w14:paraId="313E14AF" w14:textId="27374BF4"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1" w:history="1">
        <w:r w:rsidRPr="00EE56A1">
          <w:rPr>
            <w:rStyle w:val="Hyperlink"/>
            <w:noProof/>
          </w:rPr>
          <w:t>Слика 7.8 Приказ релације Tip_obuke - Obuka</w:t>
        </w:r>
        <w:r>
          <w:rPr>
            <w:noProof/>
            <w:webHidden/>
          </w:rPr>
          <w:tab/>
        </w:r>
        <w:r>
          <w:rPr>
            <w:noProof/>
            <w:webHidden/>
          </w:rPr>
          <w:fldChar w:fldCharType="begin"/>
        </w:r>
        <w:r>
          <w:rPr>
            <w:noProof/>
            <w:webHidden/>
          </w:rPr>
          <w:instrText xml:space="preserve"> PAGEREF _Toc238076191 \h </w:instrText>
        </w:r>
        <w:r>
          <w:rPr>
            <w:noProof/>
            <w:webHidden/>
          </w:rPr>
        </w:r>
        <w:r>
          <w:rPr>
            <w:noProof/>
            <w:webHidden/>
          </w:rPr>
          <w:fldChar w:fldCharType="separate"/>
        </w:r>
        <w:r>
          <w:rPr>
            <w:noProof/>
            <w:webHidden/>
          </w:rPr>
          <w:t>39</w:t>
        </w:r>
        <w:r>
          <w:rPr>
            <w:noProof/>
            <w:webHidden/>
          </w:rPr>
          <w:fldChar w:fldCharType="end"/>
        </w:r>
      </w:hyperlink>
    </w:p>
    <w:p w14:paraId="2D10184C" w14:textId="76828149"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3" w:history="1">
        <w:r w:rsidRPr="00EE56A1">
          <w:rPr>
            <w:rStyle w:val="Hyperlink"/>
            <w:noProof/>
          </w:rPr>
          <w:t>Слика 7.9 Приказ релације Zaposleni - Obuka</w:t>
        </w:r>
        <w:r>
          <w:rPr>
            <w:noProof/>
            <w:webHidden/>
          </w:rPr>
          <w:tab/>
        </w:r>
        <w:r>
          <w:rPr>
            <w:noProof/>
            <w:webHidden/>
          </w:rPr>
          <w:fldChar w:fldCharType="begin"/>
        </w:r>
        <w:r>
          <w:rPr>
            <w:noProof/>
            <w:webHidden/>
          </w:rPr>
          <w:instrText xml:space="preserve"> PAGEREF _Toc238076193 \h </w:instrText>
        </w:r>
        <w:r>
          <w:rPr>
            <w:noProof/>
            <w:webHidden/>
          </w:rPr>
        </w:r>
        <w:r>
          <w:rPr>
            <w:noProof/>
            <w:webHidden/>
          </w:rPr>
          <w:fldChar w:fldCharType="separate"/>
        </w:r>
        <w:r>
          <w:rPr>
            <w:noProof/>
            <w:webHidden/>
          </w:rPr>
          <w:t>40</w:t>
        </w:r>
        <w:r>
          <w:rPr>
            <w:noProof/>
            <w:webHidden/>
          </w:rPr>
          <w:fldChar w:fldCharType="end"/>
        </w:r>
      </w:hyperlink>
    </w:p>
    <w:p w14:paraId="3729F064" w14:textId="2E0A6854"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5" w:history="1">
        <w:r w:rsidRPr="00EE56A1">
          <w:rPr>
            <w:rStyle w:val="Hyperlink"/>
            <w:noProof/>
          </w:rPr>
          <w:t>Слика 7.10 Приказ релације Grupa - Kandidat_grupa</w:t>
        </w:r>
        <w:r>
          <w:rPr>
            <w:noProof/>
            <w:webHidden/>
          </w:rPr>
          <w:tab/>
        </w:r>
        <w:r>
          <w:rPr>
            <w:noProof/>
            <w:webHidden/>
          </w:rPr>
          <w:fldChar w:fldCharType="begin"/>
        </w:r>
        <w:r>
          <w:rPr>
            <w:noProof/>
            <w:webHidden/>
          </w:rPr>
          <w:instrText xml:space="preserve"> PAGEREF _Toc238076195 \h </w:instrText>
        </w:r>
        <w:r>
          <w:rPr>
            <w:noProof/>
            <w:webHidden/>
          </w:rPr>
        </w:r>
        <w:r>
          <w:rPr>
            <w:noProof/>
            <w:webHidden/>
          </w:rPr>
          <w:fldChar w:fldCharType="separate"/>
        </w:r>
        <w:r>
          <w:rPr>
            <w:noProof/>
            <w:webHidden/>
          </w:rPr>
          <w:t>40</w:t>
        </w:r>
        <w:r>
          <w:rPr>
            <w:noProof/>
            <w:webHidden/>
          </w:rPr>
          <w:fldChar w:fldCharType="end"/>
        </w:r>
      </w:hyperlink>
    </w:p>
    <w:p w14:paraId="69C42BCD" w14:textId="37A71E4B"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7" w:history="1">
        <w:r w:rsidRPr="00EE56A1">
          <w:rPr>
            <w:rStyle w:val="Hyperlink"/>
            <w:noProof/>
          </w:rPr>
          <w:t>Слика 7.11 Приказ релације Kategorija_vozacke - Vozilo</w:t>
        </w:r>
        <w:r>
          <w:rPr>
            <w:noProof/>
            <w:webHidden/>
          </w:rPr>
          <w:tab/>
        </w:r>
        <w:r>
          <w:rPr>
            <w:noProof/>
            <w:webHidden/>
          </w:rPr>
          <w:fldChar w:fldCharType="begin"/>
        </w:r>
        <w:r>
          <w:rPr>
            <w:noProof/>
            <w:webHidden/>
          </w:rPr>
          <w:instrText xml:space="preserve"> PAGEREF _Toc238076197 \h </w:instrText>
        </w:r>
        <w:r>
          <w:rPr>
            <w:noProof/>
            <w:webHidden/>
          </w:rPr>
        </w:r>
        <w:r>
          <w:rPr>
            <w:noProof/>
            <w:webHidden/>
          </w:rPr>
          <w:fldChar w:fldCharType="separate"/>
        </w:r>
        <w:r>
          <w:rPr>
            <w:noProof/>
            <w:webHidden/>
          </w:rPr>
          <w:t>41</w:t>
        </w:r>
        <w:r>
          <w:rPr>
            <w:noProof/>
            <w:webHidden/>
          </w:rPr>
          <w:fldChar w:fldCharType="end"/>
        </w:r>
      </w:hyperlink>
    </w:p>
    <w:p w14:paraId="6B2BB8DF" w14:textId="704C77F4"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199" w:history="1">
        <w:r w:rsidRPr="00EE56A1">
          <w:rPr>
            <w:rStyle w:val="Hyperlink"/>
            <w:noProof/>
          </w:rPr>
          <w:t>Слика 7.12 Приказ релације Zaposleni - Cas</w:t>
        </w:r>
        <w:r>
          <w:rPr>
            <w:noProof/>
            <w:webHidden/>
          </w:rPr>
          <w:tab/>
        </w:r>
        <w:r>
          <w:rPr>
            <w:noProof/>
            <w:webHidden/>
          </w:rPr>
          <w:fldChar w:fldCharType="begin"/>
        </w:r>
        <w:r>
          <w:rPr>
            <w:noProof/>
            <w:webHidden/>
          </w:rPr>
          <w:instrText xml:space="preserve"> PAGEREF _Toc238076199 \h </w:instrText>
        </w:r>
        <w:r>
          <w:rPr>
            <w:noProof/>
            <w:webHidden/>
          </w:rPr>
        </w:r>
        <w:r>
          <w:rPr>
            <w:noProof/>
            <w:webHidden/>
          </w:rPr>
          <w:fldChar w:fldCharType="separate"/>
        </w:r>
        <w:r>
          <w:rPr>
            <w:noProof/>
            <w:webHidden/>
          </w:rPr>
          <w:t>41</w:t>
        </w:r>
        <w:r>
          <w:rPr>
            <w:noProof/>
            <w:webHidden/>
          </w:rPr>
          <w:fldChar w:fldCharType="end"/>
        </w:r>
      </w:hyperlink>
    </w:p>
    <w:p w14:paraId="0FD7AB25" w14:textId="16B63828"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1" w:history="1">
        <w:r w:rsidRPr="00EE56A1">
          <w:rPr>
            <w:rStyle w:val="Hyperlink"/>
            <w:noProof/>
          </w:rPr>
          <w:t>Слика 7.13 Приказ релације Tip_obuke - Cas</w:t>
        </w:r>
        <w:r>
          <w:rPr>
            <w:noProof/>
            <w:webHidden/>
          </w:rPr>
          <w:tab/>
        </w:r>
        <w:r>
          <w:rPr>
            <w:noProof/>
            <w:webHidden/>
          </w:rPr>
          <w:fldChar w:fldCharType="begin"/>
        </w:r>
        <w:r>
          <w:rPr>
            <w:noProof/>
            <w:webHidden/>
          </w:rPr>
          <w:instrText xml:space="preserve"> PAGEREF _Toc238076201 \h </w:instrText>
        </w:r>
        <w:r>
          <w:rPr>
            <w:noProof/>
            <w:webHidden/>
          </w:rPr>
        </w:r>
        <w:r>
          <w:rPr>
            <w:noProof/>
            <w:webHidden/>
          </w:rPr>
          <w:fldChar w:fldCharType="separate"/>
        </w:r>
        <w:r>
          <w:rPr>
            <w:noProof/>
            <w:webHidden/>
          </w:rPr>
          <w:t>42</w:t>
        </w:r>
        <w:r>
          <w:rPr>
            <w:noProof/>
            <w:webHidden/>
          </w:rPr>
          <w:fldChar w:fldCharType="end"/>
        </w:r>
      </w:hyperlink>
    </w:p>
    <w:p w14:paraId="67AF4E7A" w14:textId="1AE00463"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3" w:history="1">
        <w:r w:rsidRPr="00EE56A1">
          <w:rPr>
            <w:rStyle w:val="Hyperlink"/>
            <w:noProof/>
          </w:rPr>
          <w:t>Слика 7.14 Приказ релације Obuka - Cas</w:t>
        </w:r>
        <w:r>
          <w:rPr>
            <w:noProof/>
            <w:webHidden/>
          </w:rPr>
          <w:tab/>
        </w:r>
        <w:r>
          <w:rPr>
            <w:noProof/>
            <w:webHidden/>
          </w:rPr>
          <w:fldChar w:fldCharType="begin"/>
        </w:r>
        <w:r>
          <w:rPr>
            <w:noProof/>
            <w:webHidden/>
          </w:rPr>
          <w:instrText xml:space="preserve"> PAGEREF _Toc238076203 \h </w:instrText>
        </w:r>
        <w:r>
          <w:rPr>
            <w:noProof/>
            <w:webHidden/>
          </w:rPr>
        </w:r>
        <w:r>
          <w:rPr>
            <w:noProof/>
            <w:webHidden/>
          </w:rPr>
          <w:fldChar w:fldCharType="separate"/>
        </w:r>
        <w:r>
          <w:rPr>
            <w:noProof/>
            <w:webHidden/>
          </w:rPr>
          <w:t>42</w:t>
        </w:r>
        <w:r>
          <w:rPr>
            <w:noProof/>
            <w:webHidden/>
          </w:rPr>
          <w:fldChar w:fldCharType="end"/>
        </w:r>
      </w:hyperlink>
    </w:p>
    <w:p w14:paraId="1E3AD0F4" w14:textId="3D291A94"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5" w:history="1">
        <w:r w:rsidRPr="00EE56A1">
          <w:rPr>
            <w:rStyle w:val="Hyperlink"/>
            <w:noProof/>
          </w:rPr>
          <w:t>Слика 7.15 Приказ релације Vozilo - Cas</w:t>
        </w:r>
        <w:r>
          <w:rPr>
            <w:noProof/>
            <w:webHidden/>
          </w:rPr>
          <w:tab/>
        </w:r>
        <w:r>
          <w:rPr>
            <w:noProof/>
            <w:webHidden/>
          </w:rPr>
          <w:fldChar w:fldCharType="begin"/>
        </w:r>
        <w:r>
          <w:rPr>
            <w:noProof/>
            <w:webHidden/>
          </w:rPr>
          <w:instrText xml:space="preserve"> PAGEREF _Toc238076205 \h </w:instrText>
        </w:r>
        <w:r>
          <w:rPr>
            <w:noProof/>
            <w:webHidden/>
          </w:rPr>
        </w:r>
        <w:r>
          <w:rPr>
            <w:noProof/>
            <w:webHidden/>
          </w:rPr>
          <w:fldChar w:fldCharType="separate"/>
        </w:r>
        <w:r>
          <w:rPr>
            <w:noProof/>
            <w:webHidden/>
          </w:rPr>
          <w:t>43</w:t>
        </w:r>
        <w:r>
          <w:rPr>
            <w:noProof/>
            <w:webHidden/>
          </w:rPr>
          <w:fldChar w:fldCharType="end"/>
        </w:r>
      </w:hyperlink>
    </w:p>
    <w:p w14:paraId="26085AD6" w14:textId="0E7421BB"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7" w:history="1">
        <w:r w:rsidRPr="00EE56A1">
          <w:rPr>
            <w:rStyle w:val="Hyperlink"/>
            <w:noProof/>
          </w:rPr>
          <w:t>Слика 7.16 Приказ релације Grupa - Cas</w:t>
        </w:r>
        <w:r>
          <w:rPr>
            <w:noProof/>
            <w:webHidden/>
          </w:rPr>
          <w:tab/>
        </w:r>
        <w:r>
          <w:rPr>
            <w:noProof/>
            <w:webHidden/>
          </w:rPr>
          <w:fldChar w:fldCharType="begin"/>
        </w:r>
        <w:r>
          <w:rPr>
            <w:noProof/>
            <w:webHidden/>
          </w:rPr>
          <w:instrText xml:space="preserve"> PAGEREF _Toc238076207 \h </w:instrText>
        </w:r>
        <w:r>
          <w:rPr>
            <w:noProof/>
            <w:webHidden/>
          </w:rPr>
        </w:r>
        <w:r>
          <w:rPr>
            <w:noProof/>
            <w:webHidden/>
          </w:rPr>
          <w:fldChar w:fldCharType="separate"/>
        </w:r>
        <w:r>
          <w:rPr>
            <w:noProof/>
            <w:webHidden/>
          </w:rPr>
          <w:t>43</w:t>
        </w:r>
        <w:r>
          <w:rPr>
            <w:noProof/>
            <w:webHidden/>
          </w:rPr>
          <w:fldChar w:fldCharType="end"/>
        </w:r>
      </w:hyperlink>
    </w:p>
    <w:p w14:paraId="501B2889" w14:textId="1832C1F2"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09" w:history="1">
        <w:r w:rsidRPr="00EE56A1">
          <w:rPr>
            <w:rStyle w:val="Hyperlink"/>
            <w:noProof/>
          </w:rPr>
          <w:t>Слика 7.17 Приказ релације Tip_obuke - Polaganje</w:t>
        </w:r>
        <w:r>
          <w:rPr>
            <w:noProof/>
            <w:webHidden/>
          </w:rPr>
          <w:tab/>
        </w:r>
        <w:r>
          <w:rPr>
            <w:noProof/>
            <w:webHidden/>
          </w:rPr>
          <w:fldChar w:fldCharType="begin"/>
        </w:r>
        <w:r>
          <w:rPr>
            <w:noProof/>
            <w:webHidden/>
          </w:rPr>
          <w:instrText xml:space="preserve"> PAGEREF _Toc238076209 \h </w:instrText>
        </w:r>
        <w:r>
          <w:rPr>
            <w:noProof/>
            <w:webHidden/>
          </w:rPr>
        </w:r>
        <w:r>
          <w:rPr>
            <w:noProof/>
            <w:webHidden/>
          </w:rPr>
          <w:fldChar w:fldCharType="separate"/>
        </w:r>
        <w:r>
          <w:rPr>
            <w:noProof/>
            <w:webHidden/>
          </w:rPr>
          <w:t>44</w:t>
        </w:r>
        <w:r>
          <w:rPr>
            <w:noProof/>
            <w:webHidden/>
          </w:rPr>
          <w:fldChar w:fldCharType="end"/>
        </w:r>
      </w:hyperlink>
    </w:p>
    <w:p w14:paraId="369E5F29" w14:textId="2DAD6288"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1" w:history="1">
        <w:r w:rsidRPr="00EE56A1">
          <w:rPr>
            <w:rStyle w:val="Hyperlink"/>
            <w:noProof/>
          </w:rPr>
          <w:t>Слика 7.18 Приказ релације Polaganje - Polaganje_kandidat</w:t>
        </w:r>
        <w:r>
          <w:rPr>
            <w:noProof/>
            <w:webHidden/>
          </w:rPr>
          <w:tab/>
        </w:r>
        <w:r>
          <w:rPr>
            <w:noProof/>
            <w:webHidden/>
          </w:rPr>
          <w:fldChar w:fldCharType="begin"/>
        </w:r>
        <w:r>
          <w:rPr>
            <w:noProof/>
            <w:webHidden/>
          </w:rPr>
          <w:instrText xml:space="preserve"> PAGEREF _Toc238076211 \h </w:instrText>
        </w:r>
        <w:r>
          <w:rPr>
            <w:noProof/>
            <w:webHidden/>
          </w:rPr>
        </w:r>
        <w:r>
          <w:rPr>
            <w:noProof/>
            <w:webHidden/>
          </w:rPr>
          <w:fldChar w:fldCharType="separate"/>
        </w:r>
        <w:r>
          <w:rPr>
            <w:noProof/>
            <w:webHidden/>
          </w:rPr>
          <w:t>44</w:t>
        </w:r>
        <w:r>
          <w:rPr>
            <w:noProof/>
            <w:webHidden/>
          </w:rPr>
          <w:fldChar w:fldCharType="end"/>
        </w:r>
      </w:hyperlink>
    </w:p>
    <w:p w14:paraId="71AC4190" w14:textId="67DB3957"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3" w:history="1">
        <w:r w:rsidRPr="00EE56A1">
          <w:rPr>
            <w:rStyle w:val="Hyperlink"/>
            <w:noProof/>
          </w:rPr>
          <w:t>Слика 7.19 Приказ релације Obuka - Polaganje_kandidat</w:t>
        </w:r>
        <w:r>
          <w:rPr>
            <w:noProof/>
            <w:webHidden/>
          </w:rPr>
          <w:tab/>
        </w:r>
        <w:r>
          <w:rPr>
            <w:noProof/>
            <w:webHidden/>
          </w:rPr>
          <w:fldChar w:fldCharType="begin"/>
        </w:r>
        <w:r>
          <w:rPr>
            <w:noProof/>
            <w:webHidden/>
          </w:rPr>
          <w:instrText xml:space="preserve"> PAGEREF _Toc238076213 \h </w:instrText>
        </w:r>
        <w:r>
          <w:rPr>
            <w:noProof/>
            <w:webHidden/>
          </w:rPr>
        </w:r>
        <w:r>
          <w:rPr>
            <w:noProof/>
            <w:webHidden/>
          </w:rPr>
          <w:fldChar w:fldCharType="separate"/>
        </w:r>
        <w:r>
          <w:rPr>
            <w:noProof/>
            <w:webHidden/>
          </w:rPr>
          <w:t>45</w:t>
        </w:r>
        <w:r>
          <w:rPr>
            <w:noProof/>
            <w:webHidden/>
          </w:rPr>
          <w:fldChar w:fldCharType="end"/>
        </w:r>
      </w:hyperlink>
    </w:p>
    <w:p w14:paraId="00D689E1" w14:textId="686BC237"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5" w:history="1">
        <w:r w:rsidRPr="00EE56A1">
          <w:rPr>
            <w:rStyle w:val="Hyperlink"/>
            <w:noProof/>
          </w:rPr>
          <w:t>Слика 7.20 Приказ релације Cenovnik - Uplata</w:t>
        </w:r>
        <w:r>
          <w:rPr>
            <w:noProof/>
            <w:webHidden/>
          </w:rPr>
          <w:tab/>
        </w:r>
        <w:r>
          <w:rPr>
            <w:noProof/>
            <w:webHidden/>
          </w:rPr>
          <w:fldChar w:fldCharType="begin"/>
        </w:r>
        <w:r>
          <w:rPr>
            <w:noProof/>
            <w:webHidden/>
          </w:rPr>
          <w:instrText xml:space="preserve"> PAGEREF _Toc238076215 \h </w:instrText>
        </w:r>
        <w:r>
          <w:rPr>
            <w:noProof/>
            <w:webHidden/>
          </w:rPr>
        </w:r>
        <w:r>
          <w:rPr>
            <w:noProof/>
            <w:webHidden/>
          </w:rPr>
          <w:fldChar w:fldCharType="separate"/>
        </w:r>
        <w:r>
          <w:rPr>
            <w:noProof/>
            <w:webHidden/>
          </w:rPr>
          <w:t>45</w:t>
        </w:r>
        <w:r>
          <w:rPr>
            <w:noProof/>
            <w:webHidden/>
          </w:rPr>
          <w:fldChar w:fldCharType="end"/>
        </w:r>
      </w:hyperlink>
    </w:p>
    <w:p w14:paraId="23A965CA" w14:textId="3E04DF52"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7" w:history="1">
        <w:r w:rsidRPr="00EE56A1">
          <w:rPr>
            <w:rStyle w:val="Hyperlink"/>
            <w:noProof/>
          </w:rPr>
          <w:t>Слика 7.21 Приказ релације Obuka - Uplata</w:t>
        </w:r>
        <w:r>
          <w:rPr>
            <w:noProof/>
            <w:webHidden/>
          </w:rPr>
          <w:tab/>
        </w:r>
        <w:r>
          <w:rPr>
            <w:noProof/>
            <w:webHidden/>
          </w:rPr>
          <w:fldChar w:fldCharType="begin"/>
        </w:r>
        <w:r>
          <w:rPr>
            <w:noProof/>
            <w:webHidden/>
          </w:rPr>
          <w:instrText xml:space="preserve"> PAGEREF _Toc238076217 \h </w:instrText>
        </w:r>
        <w:r>
          <w:rPr>
            <w:noProof/>
            <w:webHidden/>
          </w:rPr>
        </w:r>
        <w:r>
          <w:rPr>
            <w:noProof/>
            <w:webHidden/>
          </w:rPr>
          <w:fldChar w:fldCharType="separate"/>
        </w:r>
        <w:r>
          <w:rPr>
            <w:noProof/>
            <w:webHidden/>
          </w:rPr>
          <w:t>45</w:t>
        </w:r>
        <w:r>
          <w:rPr>
            <w:noProof/>
            <w:webHidden/>
          </w:rPr>
          <w:fldChar w:fldCharType="end"/>
        </w:r>
      </w:hyperlink>
    </w:p>
    <w:p w14:paraId="49C89971" w14:textId="48833CE4"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19" w:history="1">
        <w:r w:rsidRPr="00EE56A1">
          <w:rPr>
            <w:rStyle w:val="Hyperlink"/>
            <w:noProof/>
          </w:rPr>
          <w:t>Слика 7.22 Prikaz rezultata pogleda Kandidati_Obuke</w:t>
        </w:r>
        <w:r>
          <w:rPr>
            <w:noProof/>
            <w:webHidden/>
          </w:rPr>
          <w:tab/>
        </w:r>
        <w:r>
          <w:rPr>
            <w:noProof/>
            <w:webHidden/>
          </w:rPr>
          <w:fldChar w:fldCharType="begin"/>
        </w:r>
        <w:r>
          <w:rPr>
            <w:noProof/>
            <w:webHidden/>
          </w:rPr>
          <w:instrText xml:space="preserve"> PAGEREF _Toc238076219 \h </w:instrText>
        </w:r>
        <w:r>
          <w:rPr>
            <w:noProof/>
            <w:webHidden/>
          </w:rPr>
        </w:r>
        <w:r>
          <w:rPr>
            <w:noProof/>
            <w:webHidden/>
          </w:rPr>
          <w:fldChar w:fldCharType="separate"/>
        </w:r>
        <w:r>
          <w:rPr>
            <w:noProof/>
            <w:webHidden/>
          </w:rPr>
          <w:t>46</w:t>
        </w:r>
        <w:r>
          <w:rPr>
            <w:noProof/>
            <w:webHidden/>
          </w:rPr>
          <w:fldChar w:fldCharType="end"/>
        </w:r>
      </w:hyperlink>
    </w:p>
    <w:p w14:paraId="0E37303D" w14:textId="588E55D0"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1" w:history="1">
        <w:r w:rsidRPr="00EE56A1">
          <w:rPr>
            <w:rStyle w:val="Hyperlink"/>
            <w:noProof/>
          </w:rPr>
          <w:t>Слика 7.23 Prikaz rezultata pogleda Raspored_Casova</w:t>
        </w:r>
        <w:r>
          <w:rPr>
            <w:noProof/>
            <w:webHidden/>
          </w:rPr>
          <w:tab/>
        </w:r>
        <w:r>
          <w:rPr>
            <w:noProof/>
            <w:webHidden/>
          </w:rPr>
          <w:fldChar w:fldCharType="begin"/>
        </w:r>
        <w:r>
          <w:rPr>
            <w:noProof/>
            <w:webHidden/>
          </w:rPr>
          <w:instrText xml:space="preserve"> PAGEREF _Toc238076221 \h </w:instrText>
        </w:r>
        <w:r>
          <w:rPr>
            <w:noProof/>
            <w:webHidden/>
          </w:rPr>
        </w:r>
        <w:r>
          <w:rPr>
            <w:noProof/>
            <w:webHidden/>
          </w:rPr>
          <w:fldChar w:fldCharType="separate"/>
        </w:r>
        <w:r>
          <w:rPr>
            <w:noProof/>
            <w:webHidden/>
          </w:rPr>
          <w:t>47</w:t>
        </w:r>
        <w:r>
          <w:rPr>
            <w:noProof/>
            <w:webHidden/>
          </w:rPr>
          <w:fldChar w:fldCharType="end"/>
        </w:r>
      </w:hyperlink>
    </w:p>
    <w:p w14:paraId="67363039" w14:textId="4179940C"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3" w:history="1">
        <w:r w:rsidRPr="00EE56A1">
          <w:rPr>
            <w:rStyle w:val="Hyperlink"/>
            <w:noProof/>
          </w:rPr>
          <w:t>Слика 7.24 Prikaz rezultata pogleda Uplate_Po_Obuci</w:t>
        </w:r>
        <w:r>
          <w:rPr>
            <w:noProof/>
            <w:webHidden/>
          </w:rPr>
          <w:tab/>
        </w:r>
        <w:r>
          <w:rPr>
            <w:noProof/>
            <w:webHidden/>
          </w:rPr>
          <w:fldChar w:fldCharType="begin"/>
        </w:r>
        <w:r>
          <w:rPr>
            <w:noProof/>
            <w:webHidden/>
          </w:rPr>
          <w:instrText xml:space="preserve"> PAGEREF _Toc238076223 \h </w:instrText>
        </w:r>
        <w:r>
          <w:rPr>
            <w:noProof/>
            <w:webHidden/>
          </w:rPr>
        </w:r>
        <w:r>
          <w:rPr>
            <w:noProof/>
            <w:webHidden/>
          </w:rPr>
          <w:fldChar w:fldCharType="separate"/>
        </w:r>
        <w:r>
          <w:rPr>
            <w:noProof/>
            <w:webHidden/>
          </w:rPr>
          <w:t>48</w:t>
        </w:r>
        <w:r>
          <w:rPr>
            <w:noProof/>
            <w:webHidden/>
          </w:rPr>
          <w:fldChar w:fldCharType="end"/>
        </w:r>
      </w:hyperlink>
    </w:p>
    <w:p w14:paraId="7B307FB7" w14:textId="3794FFC6"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5" w:history="1">
        <w:r w:rsidRPr="00EE56A1">
          <w:rPr>
            <w:rStyle w:val="Hyperlink"/>
            <w:noProof/>
          </w:rPr>
          <w:t>Слика 7.25 Prikaz rezultata pogleda Rezultati_Polaganja</w:t>
        </w:r>
        <w:r>
          <w:rPr>
            <w:noProof/>
            <w:webHidden/>
          </w:rPr>
          <w:tab/>
        </w:r>
        <w:r>
          <w:rPr>
            <w:noProof/>
            <w:webHidden/>
          </w:rPr>
          <w:fldChar w:fldCharType="begin"/>
        </w:r>
        <w:r>
          <w:rPr>
            <w:noProof/>
            <w:webHidden/>
          </w:rPr>
          <w:instrText xml:space="preserve"> PAGEREF _Toc238076225 \h </w:instrText>
        </w:r>
        <w:r>
          <w:rPr>
            <w:noProof/>
            <w:webHidden/>
          </w:rPr>
        </w:r>
        <w:r>
          <w:rPr>
            <w:noProof/>
            <w:webHidden/>
          </w:rPr>
          <w:fldChar w:fldCharType="separate"/>
        </w:r>
        <w:r>
          <w:rPr>
            <w:noProof/>
            <w:webHidden/>
          </w:rPr>
          <w:t>49</w:t>
        </w:r>
        <w:r>
          <w:rPr>
            <w:noProof/>
            <w:webHidden/>
          </w:rPr>
          <w:fldChar w:fldCharType="end"/>
        </w:r>
      </w:hyperlink>
    </w:p>
    <w:p w14:paraId="40D77CC5" w14:textId="442E4234"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7" w:history="1">
        <w:r w:rsidRPr="00EE56A1">
          <w:rPr>
            <w:rStyle w:val="Hyperlink"/>
            <w:noProof/>
          </w:rPr>
          <w:t>Слика 7.26 Prikaz rezultata pogleda Zaposleni_Funkcije</w:t>
        </w:r>
        <w:r>
          <w:rPr>
            <w:noProof/>
            <w:webHidden/>
          </w:rPr>
          <w:tab/>
        </w:r>
        <w:r>
          <w:rPr>
            <w:noProof/>
            <w:webHidden/>
          </w:rPr>
          <w:fldChar w:fldCharType="begin"/>
        </w:r>
        <w:r>
          <w:rPr>
            <w:noProof/>
            <w:webHidden/>
          </w:rPr>
          <w:instrText xml:space="preserve"> PAGEREF _Toc238076227 \h </w:instrText>
        </w:r>
        <w:r>
          <w:rPr>
            <w:noProof/>
            <w:webHidden/>
          </w:rPr>
        </w:r>
        <w:r>
          <w:rPr>
            <w:noProof/>
            <w:webHidden/>
          </w:rPr>
          <w:fldChar w:fldCharType="separate"/>
        </w:r>
        <w:r>
          <w:rPr>
            <w:noProof/>
            <w:webHidden/>
          </w:rPr>
          <w:t>49</w:t>
        </w:r>
        <w:r>
          <w:rPr>
            <w:noProof/>
            <w:webHidden/>
          </w:rPr>
          <w:fldChar w:fldCharType="end"/>
        </w:r>
      </w:hyperlink>
    </w:p>
    <w:p w14:paraId="46A7EE58" w14:textId="6101BD80"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29" w:history="1">
        <w:r w:rsidRPr="00EE56A1">
          <w:rPr>
            <w:rStyle w:val="Hyperlink"/>
            <w:noProof/>
          </w:rPr>
          <w:t>Слика 7.27 Prikaz rezultata pogleda Stanje_Obuke</w:t>
        </w:r>
        <w:r>
          <w:rPr>
            <w:noProof/>
            <w:webHidden/>
          </w:rPr>
          <w:tab/>
        </w:r>
        <w:r>
          <w:rPr>
            <w:noProof/>
            <w:webHidden/>
          </w:rPr>
          <w:fldChar w:fldCharType="begin"/>
        </w:r>
        <w:r>
          <w:rPr>
            <w:noProof/>
            <w:webHidden/>
          </w:rPr>
          <w:instrText xml:space="preserve"> PAGEREF _Toc238076229 \h </w:instrText>
        </w:r>
        <w:r>
          <w:rPr>
            <w:noProof/>
            <w:webHidden/>
          </w:rPr>
        </w:r>
        <w:r>
          <w:rPr>
            <w:noProof/>
            <w:webHidden/>
          </w:rPr>
          <w:fldChar w:fldCharType="separate"/>
        </w:r>
        <w:r>
          <w:rPr>
            <w:noProof/>
            <w:webHidden/>
          </w:rPr>
          <w:t>50</w:t>
        </w:r>
        <w:r>
          <w:rPr>
            <w:noProof/>
            <w:webHidden/>
          </w:rPr>
          <w:fldChar w:fldCharType="end"/>
        </w:r>
      </w:hyperlink>
    </w:p>
    <w:p w14:paraId="54E37843" w14:textId="68B971CB"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1" w:history="1">
        <w:r w:rsidRPr="00EE56A1">
          <w:rPr>
            <w:rStyle w:val="Hyperlink"/>
            <w:noProof/>
          </w:rPr>
          <w:t>Слика 7.28 Rezultat funkcije UkupnoUplacenoZaObuku</w:t>
        </w:r>
        <w:r>
          <w:rPr>
            <w:noProof/>
            <w:webHidden/>
          </w:rPr>
          <w:tab/>
        </w:r>
        <w:r>
          <w:rPr>
            <w:noProof/>
            <w:webHidden/>
          </w:rPr>
          <w:fldChar w:fldCharType="begin"/>
        </w:r>
        <w:r>
          <w:rPr>
            <w:noProof/>
            <w:webHidden/>
          </w:rPr>
          <w:instrText xml:space="preserve"> PAGEREF _Toc238076231 \h </w:instrText>
        </w:r>
        <w:r>
          <w:rPr>
            <w:noProof/>
            <w:webHidden/>
          </w:rPr>
        </w:r>
        <w:r>
          <w:rPr>
            <w:noProof/>
            <w:webHidden/>
          </w:rPr>
          <w:fldChar w:fldCharType="separate"/>
        </w:r>
        <w:r>
          <w:rPr>
            <w:noProof/>
            <w:webHidden/>
          </w:rPr>
          <w:t>51</w:t>
        </w:r>
        <w:r>
          <w:rPr>
            <w:noProof/>
            <w:webHidden/>
          </w:rPr>
          <w:fldChar w:fldCharType="end"/>
        </w:r>
      </w:hyperlink>
    </w:p>
    <w:p w14:paraId="77C3D2FD" w14:textId="1A4BEB91"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3" w:history="1">
        <w:r w:rsidRPr="00EE56A1">
          <w:rPr>
            <w:rStyle w:val="Hyperlink"/>
            <w:noProof/>
          </w:rPr>
          <w:t>Слика 7.29 Rezultat funkcije BrojCasovaZaObuku sa Samo_odrzani parametar</w:t>
        </w:r>
        <w:r>
          <w:rPr>
            <w:noProof/>
            <w:webHidden/>
          </w:rPr>
          <w:tab/>
        </w:r>
        <w:r>
          <w:rPr>
            <w:noProof/>
            <w:webHidden/>
          </w:rPr>
          <w:fldChar w:fldCharType="begin"/>
        </w:r>
        <w:r>
          <w:rPr>
            <w:noProof/>
            <w:webHidden/>
          </w:rPr>
          <w:instrText xml:space="preserve"> PAGEREF _Toc238076233 \h </w:instrText>
        </w:r>
        <w:r>
          <w:rPr>
            <w:noProof/>
            <w:webHidden/>
          </w:rPr>
        </w:r>
        <w:r>
          <w:rPr>
            <w:noProof/>
            <w:webHidden/>
          </w:rPr>
          <w:fldChar w:fldCharType="separate"/>
        </w:r>
        <w:r>
          <w:rPr>
            <w:noProof/>
            <w:webHidden/>
          </w:rPr>
          <w:t>52</w:t>
        </w:r>
        <w:r>
          <w:rPr>
            <w:noProof/>
            <w:webHidden/>
          </w:rPr>
          <w:fldChar w:fldCharType="end"/>
        </w:r>
      </w:hyperlink>
    </w:p>
    <w:p w14:paraId="5543E0A0" w14:textId="1E1FEDC8"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5" w:history="1">
        <w:r w:rsidRPr="00EE56A1">
          <w:rPr>
            <w:rStyle w:val="Hyperlink"/>
            <w:noProof/>
          </w:rPr>
          <w:t>Слика 7.30 Rezultat funkcije BrojCasovaZaObuku bez Samo_odrzani parametar</w:t>
        </w:r>
        <w:r>
          <w:rPr>
            <w:noProof/>
            <w:webHidden/>
          </w:rPr>
          <w:tab/>
        </w:r>
        <w:r>
          <w:rPr>
            <w:noProof/>
            <w:webHidden/>
          </w:rPr>
          <w:fldChar w:fldCharType="begin"/>
        </w:r>
        <w:r>
          <w:rPr>
            <w:noProof/>
            <w:webHidden/>
          </w:rPr>
          <w:instrText xml:space="preserve"> PAGEREF _Toc238076235 \h </w:instrText>
        </w:r>
        <w:r>
          <w:rPr>
            <w:noProof/>
            <w:webHidden/>
          </w:rPr>
        </w:r>
        <w:r>
          <w:rPr>
            <w:noProof/>
            <w:webHidden/>
          </w:rPr>
          <w:fldChar w:fldCharType="separate"/>
        </w:r>
        <w:r>
          <w:rPr>
            <w:noProof/>
            <w:webHidden/>
          </w:rPr>
          <w:t>52</w:t>
        </w:r>
        <w:r>
          <w:rPr>
            <w:noProof/>
            <w:webHidden/>
          </w:rPr>
          <w:fldChar w:fldCharType="end"/>
        </w:r>
      </w:hyperlink>
    </w:p>
    <w:p w14:paraId="21A2CD76" w14:textId="19D4CF41"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7" w:history="1">
        <w:r w:rsidRPr="00EE56A1">
          <w:rPr>
            <w:rStyle w:val="Hyperlink"/>
            <w:noProof/>
          </w:rPr>
          <w:t>Слика 7.31 Rezultat funkcije BrojPolaganjaZaObuku</w:t>
        </w:r>
        <w:r>
          <w:rPr>
            <w:noProof/>
            <w:webHidden/>
          </w:rPr>
          <w:tab/>
        </w:r>
        <w:r>
          <w:rPr>
            <w:noProof/>
            <w:webHidden/>
          </w:rPr>
          <w:fldChar w:fldCharType="begin"/>
        </w:r>
        <w:r>
          <w:rPr>
            <w:noProof/>
            <w:webHidden/>
          </w:rPr>
          <w:instrText xml:space="preserve"> PAGEREF _Toc238076237 \h </w:instrText>
        </w:r>
        <w:r>
          <w:rPr>
            <w:noProof/>
            <w:webHidden/>
          </w:rPr>
        </w:r>
        <w:r>
          <w:rPr>
            <w:noProof/>
            <w:webHidden/>
          </w:rPr>
          <w:fldChar w:fldCharType="separate"/>
        </w:r>
        <w:r>
          <w:rPr>
            <w:noProof/>
            <w:webHidden/>
          </w:rPr>
          <w:t>53</w:t>
        </w:r>
        <w:r>
          <w:rPr>
            <w:noProof/>
            <w:webHidden/>
          </w:rPr>
          <w:fldChar w:fldCharType="end"/>
        </w:r>
      </w:hyperlink>
    </w:p>
    <w:p w14:paraId="04D2F108" w14:textId="1E89DC27"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39" w:history="1">
        <w:r w:rsidRPr="00EE56A1">
          <w:rPr>
            <w:rStyle w:val="Hyperlink"/>
            <w:noProof/>
          </w:rPr>
          <w:t>Слика 7.32 Rezultat funkcije KandidatImaAktivnuObuku</w:t>
        </w:r>
        <w:r>
          <w:rPr>
            <w:noProof/>
            <w:webHidden/>
          </w:rPr>
          <w:tab/>
        </w:r>
        <w:r>
          <w:rPr>
            <w:noProof/>
            <w:webHidden/>
          </w:rPr>
          <w:fldChar w:fldCharType="begin"/>
        </w:r>
        <w:r>
          <w:rPr>
            <w:noProof/>
            <w:webHidden/>
          </w:rPr>
          <w:instrText xml:space="preserve"> PAGEREF _Toc238076239 \h </w:instrText>
        </w:r>
        <w:r>
          <w:rPr>
            <w:noProof/>
            <w:webHidden/>
          </w:rPr>
        </w:r>
        <w:r>
          <w:rPr>
            <w:noProof/>
            <w:webHidden/>
          </w:rPr>
          <w:fldChar w:fldCharType="separate"/>
        </w:r>
        <w:r>
          <w:rPr>
            <w:noProof/>
            <w:webHidden/>
          </w:rPr>
          <w:t>53</w:t>
        </w:r>
        <w:r>
          <w:rPr>
            <w:noProof/>
            <w:webHidden/>
          </w:rPr>
          <w:fldChar w:fldCharType="end"/>
        </w:r>
      </w:hyperlink>
    </w:p>
    <w:p w14:paraId="55A43395" w14:textId="333CE6AD" w:rsidR="009A18A1" w:rsidRDefault="009A18A1">
      <w:pPr>
        <w:pStyle w:val="TableofFigures"/>
        <w:tabs>
          <w:tab w:val="right" w:leader="dot" w:pos="8778"/>
        </w:tabs>
        <w:rPr>
          <w:rFonts w:asciiTheme="minorHAnsi" w:eastAsiaTheme="minorEastAsia" w:hAnsiTheme="minorHAnsi" w:cstheme="minorBidi"/>
          <w:noProof/>
          <w:kern w:val="2"/>
          <w:szCs w:val="24"/>
          <w14:ligatures w14:val="standardContextual"/>
        </w:rPr>
      </w:pPr>
      <w:hyperlink w:anchor="_Toc238076241" w:history="1">
        <w:r w:rsidRPr="00EE56A1">
          <w:rPr>
            <w:rStyle w:val="Hyperlink"/>
            <w:noProof/>
          </w:rPr>
          <w:t>Слика 7.33 Rezultat funkcije RasporedInstruktora</w:t>
        </w:r>
        <w:r>
          <w:rPr>
            <w:noProof/>
            <w:webHidden/>
          </w:rPr>
          <w:tab/>
        </w:r>
        <w:r>
          <w:rPr>
            <w:noProof/>
            <w:webHidden/>
          </w:rPr>
          <w:fldChar w:fldCharType="begin"/>
        </w:r>
        <w:r>
          <w:rPr>
            <w:noProof/>
            <w:webHidden/>
          </w:rPr>
          <w:instrText xml:space="preserve"> PAGEREF _Toc238076241 \h </w:instrText>
        </w:r>
        <w:r>
          <w:rPr>
            <w:noProof/>
            <w:webHidden/>
          </w:rPr>
        </w:r>
        <w:r>
          <w:rPr>
            <w:noProof/>
            <w:webHidden/>
          </w:rPr>
          <w:fldChar w:fldCharType="separate"/>
        </w:r>
        <w:r>
          <w:rPr>
            <w:noProof/>
            <w:webHidden/>
          </w:rPr>
          <w:t>54</w:t>
        </w:r>
        <w:r>
          <w:rPr>
            <w:noProof/>
            <w:webHidden/>
          </w:rPr>
          <w:fldChar w:fldCharType="end"/>
        </w:r>
      </w:hyperlink>
    </w:p>
    <w:p w14:paraId="437615F4" w14:textId="33152CF5" w:rsidR="00F72203" w:rsidRDefault="009A18A1" w:rsidP="009A18A1">
      <w:pPr>
        <w:pStyle w:val="ListBullet"/>
        <w:numPr>
          <w:ilvl w:val="0"/>
          <w:numId w:val="0"/>
        </w:numPr>
      </w:pPr>
      <w:r>
        <w:fldChar w:fldCharType="end"/>
      </w:r>
    </w:p>
    <w:p w14:paraId="2434FD3F" w14:textId="09A87237" w:rsidR="00AA1A74" w:rsidRPr="00EB546C" w:rsidRDefault="00305076" w:rsidP="00EB546C">
      <w:pPr>
        <w:pStyle w:val="Heading1"/>
      </w:pPr>
      <w:bookmarkStart w:id="350" w:name="_Toc237776217"/>
      <w:r w:rsidRPr="00EB546C">
        <w:lastRenderedPageBreak/>
        <w:t>ПРИЛОЗИ</w:t>
      </w:r>
      <w:bookmarkEnd w:id="350"/>
    </w:p>
    <w:p w14:paraId="23AFA254" w14:textId="6754370D"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r>
        <w:fldChar w:fldCharType="begin"/>
      </w:r>
      <w:r>
        <w:instrText xml:space="preserve"> TOC \h \z \c "Прилог" </w:instrText>
      </w:r>
      <w:r>
        <w:fldChar w:fldCharType="separate"/>
      </w:r>
      <w:hyperlink w:anchor="_Toc238076243" w:history="1">
        <w:r w:rsidRPr="00E848B1">
          <w:rPr>
            <w:rStyle w:val="Hyperlink"/>
            <w:noProof/>
          </w:rPr>
          <w:t>Прилог 7.1 Креирање и избор базе података</w:t>
        </w:r>
        <w:r>
          <w:rPr>
            <w:noProof/>
            <w:webHidden/>
          </w:rPr>
          <w:tab/>
        </w:r>
        <w:r>
          <w:rPr>
            <w:noProof/>
            <w:webHidden/>
          </w:rPr>
          <w:fldChar w:fldCharType="begin"/>
        </w:r>
        <w:r>
          <w:rPr>
            <w:noProof/>
            <w:webHidden/>
          </w:rPr>
          <w:instrText xml:space="preserve"> PAGEREF _Toc238076243 \h </w:instrText>
        </w:r>
        <w:r>
          <w:rPr>
            <w:noProof/>
            <w:webHidden/>
          </w:rPr>
        </w:r>
        <w:r>
          <w:rPr>
            <w:noProof/>
            <w:webHidden/>
          </w:rPr>
          <w:fldChar w:fldCharType="separate"/>
        </w:r>
        <w:r>
          <w:rPr>
            <w:noProof/>
            <w:webHidden/>
          </w:rPr>
          <w:t>27</w:t>
        </w:r>
        <w:r>
          <w:rPr>
            <w:noProof/>
            <w:webHidden/>
          </w:rPr>
          <w:fldChar w:fldCharType="end"/>
        </w:r>
      </w:hyperlink>
    </w:p>
    <w:p w14:paraId="23F34855" w14:textId="36390958"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4" w:history="1">
        <w:r w:rsidRPr="00E848B1">
          <w:rPr>
            <w:rStyle w:val="Hyperlink"/>
            <w:noProof/>
          </w:rPr>
          <w:t>Прилог 7.2 Дизајн табеле Kandidat</w:t>
        </w:r>
        <w:r>
          <w:rPr>
            <w:noProof/>
            <w:webHidden/>
          </w:rPr>
          <w:tab/>
        </w:r>
        <w:r>
          <w:rPr>
            <w:noProof/>
            <w:webHidden/>
          </w:rPr>
          <w:fldChar w:fldCharType="begin"/>
        </w:r>
        <w:r>
          <w:rPr>
            <w:noProof/>
            <w:webHidden/>
          </w:rPr>
          <w:instrText xml:space="preserve"> PAGEREF _Toc238076244 \h </w:instrText>
        </w:r>
        <w:r>
          <w:rPr>
            <w:noProof/>
            <w:webHidden/>
          </w:rPr>
        </w:r>
        <w:r>
          <w:rPr>
            <w:noProof/>
            <w:webHidden/>
          </w:rPr>
          <w:fldChar w:fldCharType="separate"/>
        </w:r>
        <w:r>
          <w:rPr>
            <w:noProof/>
            <w:webHidden/>
          </w:rPr>
          <w:t>28</w:t>
        </w:r>
        <w:r>
          <w:rPr>
            <w:noProof/>
            <w:webHidden/>
          </w:rPr>
          <w:fldChar w:fldCharType="end"/>
        </w:r>
      </w:hyperlink>
    </w:p>
    <w:p w14:paraId="472ABA39" w14:textId="44324516"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5" w:history="1">
        <w:r w:rsidRPr="00E848B1">
          <w:rPr>
            <w:rStyle w:val="Hyperlink"/>
            <w:noProof/>
          </w:rPr>
          <w:t>Прилог 7.3 Дизајн табеле Zaposleni</w:t>
        </w:r>
        <w:r>
          <w:rPr>
            <w:noProof/>
            <w:webHidden/>
          </w:rPr>
          <w:tab/>
        </w:r>
        <w:r>
          <w:rPr>
            <w:noProof/>
            <w:webHidden/>
          </w:rPr>
          <w:fldChar w:fldCharType="begin"/>
        </w:r>
        <w:r>
          <w:rPr>
            <w:noProof/>
            <w:webHidden/>
          </w:rPr>
          <w:instrText xml:space="preserve"> PAGEREF _Toc238076245 \h </w:instrText>
        </w:r>
        <w:r>
          <w:rPr>
            <w:noProof/>
            <w:webHidden/>
          </w:rPr>
        </w:r>
        <w:r>
          <w:rPr>
            <w:noProof/>
            <w:webHidden/>
          </w:rPr>
          <w:fldChar w:fldCharType="separate"/>
        </w:r>
        <w:r>
          <w:rPr>
            <w:noProof/>
            <w:webHidden/>
          </w:rPr>
          <w:t>29</w:t>
        </w:r>
        <w:r>
          <w:rPr>
            <w:noProof/>
            <w:webHidden/>
          </w:rPr>
          <w:fldChar w:fldCharType="end"/>
        </w:r>
      </w:hyperlink>
    </w:p>
    <w:p w14:paraId="4D36F246" w14:textId="4EE89D7E"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6" w:history="1">
        <w:r w:rsidRPr="00E848B1">
          <w:rPr>
            <w:rStyle w:val="Hyperlink"/>
            <w:noProof/>
          </w:rPr>
          <w:t>Прилог 7.4 Дизајн табеле Funkcije_Zaposlenih</w:t>
        </w:r>
        <w:r>
          <w:rPr>
            <w:noProof/>
            <w:webHidden/>
          </w:rPr>
          <w:tab/>
        </w:r>
        <w:r>
          <w:rPr>
            <w:noProof/>
            <w:webHidden/>
          </w:rPr>
          <w:fldChar w:fldCharType="begin"/>
        </w:r>
        <w:r>
          <w:rPr>
            <w:noProof/>
            <w:webHidden/>
          </w:rPr>
          <w:instrText xml:space="preserve"> PAGEREF _Toc238076246 \h </w:instrText>
        </w:r>
        <w:r>
          <w:rPr>
            <w:noProof/>
            <w:webHidden/>
          </w:rPr>
        </w:r>
        <w:r>
          <w:rPr>
            <w:noProof/>
            <w:webHidden/>
          </w:rPr>
          <w:fldChar w:fldCharType="separate"/>
        </w:r>
        <w:r>
          <w:rPr>
            <w:noProof/>
            <w:webHidden/>
          </w:rPr>
          <w:t>30</w:t>
        </w:r>
        <w:r>
          <w:rPr>
            <w:noProof/>
            <w:webHidden/>
          </w:rPr>
          <w:fldChar w:fldCharType="end"/>
        </w:r>
      </w:hyperlink>
    </w:p>
    <w:p w14:paraId="4FF951E7" w14:textId="384EAFD8"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7" w:history="1">
        <w:r w:rsidRPr="00E848B1">
          <w:rPr>
            <w:rStyle w:val="Hyperlink"/>
            <w:noProof/>
          </w:rPr>
          <w:t>Прилог 7.5 Дизајн табеле Zaposleni_Funkcija</w:t>
        </w:r>
        <w:r>
          <w:rPr>
            <w:noProof/>
            <w:webHidden/>
          </w:rPr>
          <w:tab/>
        </w:r>
        <w:r>
          <w:rPr>
            <w:noProof/>
            <w:webHidden/>
          </w:rPr>
          <w:fldChar w:fldCharType="begin"/>
        </w:r>
        <w:r>
          <w:rPr>
            <w:noProof/>
            <w:webHidden/>
          </w:rPr>
          <w:instrText xml:space="preserve"> PAGEREF _Toc238076247 \h </w:instrText>
        </w:r>
        <w:r>
          <w:rPr>
            <w:noProof/>
            <w:webHidden/>
          </w:rPr>
        </w:r>
        <w:r>
          <w:rPr>
            <w:noProof/>
            <w:webHidden/>
          </w:rPr>
          <w:fldChar w:fldCharType="separate"/>
        </w:r>
        <w:r>
          <w:rPr>
            <w:noProof/>
            <w:webHidden/>
          </w:rPr>
          <w:t>30</w:t>
        </w:r>
        <w:r>
          <w:rPr>
            <w:noProof/>
            <w:webHidden/>
          </w:rPr>
          <w:fldChar w:fldCharType="end"/>
        </w:r>
      </w:hyperlink>
    </w:p>
    <w:p w14:paraId="2AC7E908" w14:textId="3D01C993"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8" w:history="1">
        <w:r w:rsidRPr="00E848B1">
          <w:rPr>
            <w:rStyle w:val="Hyperlink"/>
            <w:noProof/>
          </w:rPr>
          <w:t>Прилог 7.6 Дизајн табеле Zaposleni_Izostanak</w:t>
        </w:r>
        <w:r>
          <w:rPr>
            <w:noProof/>
            <w:webHidden/>
          </w:rPr>
          <w:tab/>
        </w:r>
        <w:r>
          <w:rPr>
            <w:noProof/>
            <w:webHidden/>
          </w:rPr>
          <w:fldChar w:fldCharType="begin"/>
        </w:r>
        <w:r>
          <w:rPr>
            <w:noProof/>
            <w:webHidden/>
          </w:rPr>
          <w:instrText xml:space="preserve"> PAGEREF _Toc238076248 \h </w:instrText>
        </w:r>
        <w:r>
          <w:rPr>
            <w:noProof/>
            <w:webHidden/>
          </w:rPr>
        </w:r>
        <w:r>
          <w:rPr>
            <w:noProof/>
            <w:webHidden/>
          </w:rPr>
          <w:fldChar w:fldCharType="separate"/>
        </w:r>
        <w:r>
          <w:rPr>
            <w:noProof/>
            <w:webHidden/>
          </w:rPr>
          <w:t>30</w:t>
        </w:r>
        <w:r>
          <w:rPr>
            <w:noProof/>
            <w:webHidden/>
          </w:rPr>
          <w:fldChar w:fldCharType="end"/>
        </w:r>
      </w:hyperlink>
    </w:p>
    <w:p w14:paraId="524390C7" w14:textId="17D0BB44"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49" w:history="1">
        <w:r w:rsidRPr="00E848B1">
          <w:rPr>
            <w:rStyle w:val="Hyperlink"/>
            <w:noProof/>
          </w:rPr>
          <w:t>Прилог 7.7 Дизајн табеле Kategorija_vozacke</w:t>
        </w:r>
        <w:r>
          <w:rPr>
            <w:noProof/>
            <w:webHidden/>
          </w:rPr>
          <w:tab/>
        </w:r>
        <w:r>
          <w:rPr>
            <w:noProof/>
            <w:webHidden/>
          </w:rPr>
          <w:fldChar w:fldCharType="begin"/>
        </w:r>
        <w:r>
          <w:rPr>
            <w:noProof/>
            <w:webHidden/>
          </w:rPr>
          <w:instrText xml:space="preserve"> PAGEREF _Toc238076249 \h </w:instrText>
        </w:r>
        <w:r>
          <w:rPr>
            <w:noProof/>
            <w:webHidden/>
          </w:rPr>
        </w:r>
        <w:r>
          <w:rPr>
            <w:noProof/>
            <w:webHidden/>
          </w:rPr>
          <w:fldChar w:fldCharType="separate"/>
        </w:r>
        <w:r>
          <w:rPr>
            <w:noProof/>
            <w:webHidden/>
          </w:rPr>
          <w:t>31</w:t>
        </w:r>
        <w:r>
          <w:rPr>
            <w:noProof/>
            <w:webHidden/>
          </w:rPr>
          <w:fldChar w:fldCharType="end"/>
        </w:r>
      </w:hyperlink>
    </w:p>
    <w:p w14:paraId="0515F6F7" w14:textId="69359576"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0" w:history="1">
        <w:r w:rsidRPr="00E848B1">
          <w:rPr>
            <w:rStyle w:val="Hyperlink"/>
            <w:noProof/>
          </w:rPr>
          <w:t>Прилог 7.8 Дизајн табеле Tip_obuke</w:t>
        </w:r>
        <w:r>
          <w:rPr>
            <w:noProof/>
            <w:webHidden/>
          </w:rPr>
          <w:tab/>
        </w:r>
        <w:r>
          <w:rPr>
            <w:noProof/>
            <w:webHidden/>
          </w:rPr>
          <w:fldChar w:fldCharType="begin"/>
        </w:r>
        <w:r>
          <w:rPr>
            <w:noProof/>
            <w:webHidden/>
          </w:rPr>
          <w:instrText xml:space="preserve"> PAGEREF _Toc238076250 \h </w:instrText>
        </w:r>
        <w:r>
          <w:rPr>
            <w:noProof/>
            <w:webHidden/>
          </w:rPr>
        </w:r>
        <w:r>
          <w:rPr>
            <w:noProof/>
            <w:webHidden/>
          </w:rPr>
          <w:fldChar w:fldCharType="separate"/>
        </w:r>
        <w:r>
          <w:rPr>
            <w:noProof/>
            <w:webHidden/>
          </w:rPr>
          <w:t>31</w:t>
        </w:r>
        <w:r>
          <w:rPr>
            <w:noProof/>
            <w:webHidden/>
          </w:rPr>
          <w:fldChar w:fldCharType="end"/>
        </w:r>
      </w:hyperlink>
    </w:p>
    <w:p w14:paraId="36B01EF3" w14:textId="27DDA14B"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1" w:history="1">
        <w:r w:rsidRPr="00E848B1">
          <w:rPr>
            <w:rStyle w:val="Hyperlink"/>
            <w:noProof/>
          </w:rPr>
          <w:t>Прилог 7.9 Дизајн табеле Grupa</w:t>
        </w:r>
        <w:r>
          <w:rPr>
            <w:noProof/>
            <w:webHidden/>
          </w:rPr>
          <w:tab/>
        </w:r>
        <w:r>
          <w:rPr>
            <w:noProof/>
            <w:webHidden/>
          </w:rPr>
          <w:fldChar w:fldCharType="begin"/>
        </w:r>
        <w:r>
          <w:rPr>
            <w:noProof/>
            <w:webHidden/>
          </w:rPr>
          <w:instrText xml:space="preserve"> PAGEREF _Toc238076251 \h </w:instrText>
        </w:r>
        <w:r>
          <w:rPr>
            <w:noProof/>
            <w:webHidden/>
          </w:rPr>
        </w:r>
        <w:r>
          <w:rPr>
            <w:noProof/>
            <w:webHidden/>
          </w:rPr>
          <w:fldChar w:fldCharType="separate"/>
        </w:r>
        <w:r>
          <w:rPr>
            <w:noProof/>
            <w:webHidden/>
          </w:rPr>
          <w:t>31</w:t>
        </w:r>
        <w:r>
          <w:rPr>
            <w:noProof/>
            <w:webHidden/>
          </w:rPr>
          <w:fldChar w:fldCharType="end"/>
        </w:r>
      </w:hyperlink>
    </w:p>
    <w:p w14:paraId="1DA0131E" w14:textId="733668BB"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2" w:history="1">
        <w:r w:rsidRPr="00E848B1">
          <w:rPr>
            <w:rStyle w:val="Hyperlink"/>
            <w:noProof/>
          </w:rPr>
          <w:t>Прилог 7.10 Дизајн табеле Obuka</w:t>
        </w:r>
        <w:r>
          <w:rPr>
            <w:noProof/>
            <w:webHidden/>
          </w:rPr>
          <w:tab/>
        </w:r>
        <w:r>
          <w:rPr>
            <w:noProof/>
            <w:webHidden/>
          </w:rPr>
          <w:fldChar w:fldCharType="begin"/>
        </w:r>
        <w:r>
          <w:rPr>
            <w:noProof/>
            <w:webHidden/>
          </w:rPr>
          <w:instrText xml:space="preserve"> PAGEREF _Toc238076252 \h </w:instrText>
        </w:r>
        <w:r>
          <w:rPr>
            <w:noProof/>
            <w:webHidden/>
          </w:rPr>
        </w:r>
        <w:r>
          <w:rPr>
            <w:noProof/>
            <w:webHidden/>
          </w:rPr>
          <w:fldChar w:fldCharType="separate"/>
        </w:r>
        <w:r>
          <w:rPr>
            <w:noProof/>
            <w:webHidden/>
          </w:rPr>
          <w:t>32</w:t>
        </w:r>
        <w:r>
          <w:rPr>
            <w:noProof/>
            <w:webHidden/>
          </w:rPr>
          <w:fldChar w:fldCharType="end"/>
        </w:r>
      </w:hyperlink>
    </w:p>
    <w:p w14:paraId="210A1A47" w14:textId="6C0B89E4"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3" w:history="1">
        <w:r w:rsidRPr="00E848B1">
          <w:rPr>
            <w:rStyle w:val="Hyperlink"/>
            <w:noProof/>
          </w:rPr>
          <w:t>Прилог 7.11 Дизајн табеле Kandidat_grupa</w:t>
        </w:r>
        <w:r>
          <w:rPr>
            <w:noProof/>
            <w:webHidden/>
          </w:rPr>
          <w:tab/>
        </w:r>
        <w:r>
          <w:rPr>
            <w:noProof/>
            <w:webHidden/>
          </w:rPr>
          <w:fldChar w:fldCharType="begin"/>
        </w:r>
        <w:r>
          <w:rPr>
            <w:noProof/>
            <w:webHidden/>
          </w:rPr>
          <w:instrText xml:space="preserve"> PAGEREF _Toc238076253 \h </w:instrText>
        </w:r>
        <w:r>
          <w:rPr>
            <w:noProof/>
            <w:webHidden/>
          </w:rPr>
        </w:r>
        <w:r>
          <w:rPr>
            <w:noProof/>
            <w:webHidden/>
          </w:rPr>
          <w:fldChar w:fldCharType="separate"/>
        </w:r>
        <w:r>
          <w:rPr>
            <w:noProof/>
            <w:webHidden/>
          </w:rPr>
          <w:t>32</w:t>
        </w:r>
        <w:r>
          <w:rPr>
            <w:noProof/>
            <w:webHidden/>
          </w:rPr>
          <w:fldChar w:fldCharType="end"/>
        </w:r>
      </w:hyperlink>
    </w:p>
    <w:p w14:paraId="1B9EC7FF" w14:textId="581BEDFC"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4" w:history="1">
        <w:r w:rsidRPr="00E848B1">
          <w:rPr>
            <w:rStyle w:val="Hyperlink"/>
            <w:noProof/>
          </w:rPr>
          <w:t>Прилог 7.12 Дизајн табеле Vozilo</w:t>
        </w:r>
        <w:r>
          <w:rPr>
            <w:noProof/>
            <w:webHidden/>
          </w:rPr>
          <w:tab/>
        </w:r>
        <w:r>
          <w:rPr>
            <w:noProof/>
            <w:webHidden/>
          </w:rPr>
          <w:fldChar w:fldCharType="begin"/>
        </w:r>
        <w:r>
          <w:rPr>
            <w:noProof/>
            <w:webHidden/>
          </w:rPr>
          <w:instrText xml:space="preserve"> PAGEREF _Toc238076254 \h </w:instrText>
        </w:r>
        <w:r>
          <w:rPr>
            <w:noProof/>
            <w:webHidden/>
          </w:rPr>
        </w:r>
        <w:r>
          <w:rPr>
            <w:noProof/>
            <w:webHidden/>
          </w:rPr>
          <w:fldChar w:fldCharType="separate"/>
        </w:r>
        <w:r>
          <w:rPr>
            <w:noProof/>
            <w:webHidden/>
          </w:rPr>
          <w:t>33</w:t>
        </w:r>
        <w:r>
          <w:rPr>
            <w:noProof/>
            <w:webHidden/>
          </w:rPr>
          <w:fldChar w:fldCharType="end"/>
        </w:r>
      </w:hyperlink>
    </w:p>
    <w:p w14:paraId="356B4FF0" w14:textId="2F3F016E"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5" w:history="1">
        <w:r w:rsidRPr="00E848B1">
          <w:rPr>
            <w:rStyle w:val="Hyperlink"/>
            <w:noProof/>
          </w:rPr>
          <w:t>Прилог 7.13 Дизајн табеле Cas</w:t>
        </w:r>
        <w:r>
          <w:rPr>
            <w:noProof/>
            <w:webHidden/>
          </w:rPr>
          <w:tab/>
        </w:r>
        <w:r>
          <w:rPr>
            <w:noProof/>
            <w:webHidden/>
          </w:rPr>
          <w:fldChar w:fldCharType="begin"/>
        </w:r>
        <w:r>
          <w:rPr>
            <w:noProof/>
            <w:webHidden/>
          </w:rPr>
          <w:instrText xml:space="preserve"> PAGEREF _Toc238076255 \h </w:instrText>
        </w:r>
        <w:r>
          <w:rPr>
            <w:noProof/>
            <w:webHidden/>
          </w:rPr>
        </w:r>
        <w:r>
          <w:rPr>
            <w:noProof/>
            <w:webHidden/>
          </w:rPr>
          <w:fldChar w:fldCharType="separate"/>
        </w:r>
        <w:r>
          <w:rPr>
            <w:noProof/>
            <w:webHidden/>
          </w:rPr>
          <w:t>34</w:t>
        </w:r>
        <w:r>
          <w:rPr>
            <w:noProof/>
            <w:webHidden/>
          </w:rPr>
          <w:fldChar w:fldCharType="end"/>
        </w:r>
      </w:hyperlink>
    </w:p>
    <w:p w14:paraId="70E67CE8" w14:textId="4DA0A4D6"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6" w:history="1">
        <w:r w:rsidRPr="00E848B1">
          <w:rPr>
            <w:rStyle w:val="Hyperlink"/>
            <w:noProof/>
          </w:rPr>
          <w:t>Прилог 7.14 Дизајн табеле Polaganje</w:t>
        </w:r>
        <w:r>
          <w:rPr>
            <w:noProof/>
            <w:webHidden/>
          </w:rPr>
          <w:tab/>
        </w:r>
        <w:r>
          <w:rPr>
            <w:noProof/>
            <w:webHidden/>
          </w:rPr>
          <w:fldChar w:fldCharType="begin"/>
        </w:r>
        <w:r>
          <w:rPr>
            <w:noProof/>
            <w:webHidden/>
          </w:rPr>
          <w:instrText xml:space="preserve"> PAGEREF _Toc238076256 \h </w:instrText>
        </w:r>
        <w:r>
          <w:rPr>
            <w:noProof/>
            <w:webHidden/>
          </w:rPr>
        </w:r>
        <w:r>
          <w:rPr>
            <w:noProof/>
            <w:webHidden/>
          </w:rPr>
          <w:fldChar w:fldCharType="separate"/>
        </w:r>
        <w:r>
          <w:rPr>
            <w:noProof/>
            <w:webHidden/>
          </w:rPr>
          <w:t>34</w:t>
        </w:r>
        <w:r>
          <w:rPr>
            <w:noProof/>
            <w:webHidden/>
          </w:rPr>
          <w:fldChar w:fldCharType="end"/>
        </w:r>
      </w:hyperlink>
    </w:p>
    <w:p w14:paraId="5552BE80" w14:textId="3F98C0E3"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7" w:history="1">
        <w:r w:rsidRPr="00E848B1">
          <w:rPr>
            <w:rStyle w:val="Hyperlink"/>
            <w:noProof/>
          </w:rPr>
          <w:t>Прилог 7.15 Дизајн табеле Polaganje_kandidat</w:t>
        </w:r>
        <w:r>
          <w:rPr>
            <w:noProof/>
            <w:webHidden/>
          </w:rPr>
          <w:tab/>
        </w:r>
        <w:r>
          <w:rPr>
            <w:noProof/>
            <w:webHidden/>
          </w:rPr>
          <w:fldChar w:fldCharType="begin"/>
        </w:r>
        <w:r>
          <w:rPr>
            <w:noProof/>
            <w:webHidden/>
          </w:rPr>
          <w:instrText xml:space="preserve"> PAGEREF _Toc238076257 \h </w:instrText>
        </w:r>
        <w:r>
          <w:rPr>
            <w:noProof/>
            <w:webHidden/>
          </w:rPr>
        </w:r>
        <w:r>
          <w:rPr>
            <w:noProof/>
            <w:webHidden/>
          </w:rPr>
          <w:fldChar w:fldCharType="separate"/>
        </w:r>
        <w:r>
          <w:rPr>
            <w:noProof/>
            <w:webHidden/>
          </w:rPr>
          <w:t>34</w:t>
        </w:r>
        <w:r>
          <w:rPr>
            <w:noProof/>
            <w:webHidden/>
          </w:rPr>
          <w:fldChar w:fldCharType="end"/>
        </w:r>
      </w:hyperlink>
    </w:p>
    <w:p w14:paraId="626315D4" w14:textId="0FA8043B"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8" w:history="1">
        <w:r w:rsidRPr="00E848B1">
          <w:rPr>
            <w:rStyle w:val="Hyperlink"/>
            <w:noProof/>
          </w:rPr>
          <w:t>Прилог 7.16 Дизајн табеле Nadzornici_polaganja</w:t>
        </w:r>
        <w:r>
          <w:rPr>
            <w:noProof/>
            <w:webHidden/>
          </w:rPr>
          <w:tab/>
        </w:r>
        <w:r>
          <w:rPr>
            <w:noProof/>
            <w:webHidden/>
          </w:rPr>
          <w:fldChar w:fldCharType="begin"/>
        </w:r>
        <w:r>
          <w:rPr>
            <w:noProof/>
            <w:webHidden/>
          </w:rPr>
          <w:instrText xml:space="preserve"> PAGEREF _Toc238076258 \h </w:instrText>
        </w:r>
        <w:r>
          <w:rPr>
            <w:noProof/>
            <w:webHidden/>
          </w:rPr>
        </w:r>
        <w:r>
          <w:rPr>
            <w:noProof/>
            <w:webHidden/>
          </w:rPr>
          <w:fldChar w:fldCharType="separate"/>
        </w:r>
        <w:r>
          <w:rPr>
            <w:noProof/>
            <w:webHidden/>
          </w:rPr>
          <w:t>35</w:t>
        </w:r>
        <w:r>
          <w:rPr>
            <w:noProof/>
            <w:webHidden/>
          </w:rPr>
          <w:fldChar w:fldCharType="end"/>
        </w:r>
      </w:hyperlink>
    </w:p>
    <w:p w14:paraId="0E496459" w14:textId="23898850"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59" w:history="1">
        <w:r w:rsidRPr="00E848B1">
          <w:rPr>
            <w:rStyle w:val="Hyperlink"/>
            <w:noProof/>
          </w:rPr>
          <w:t>Прилог 7.17 Дизајн табеле Cenovnik</w:t>
        </w:r>
        <w:r>
          <w:rPr>
            <w:noProof/>
            <w:webHidden/>
          </w:rPr>
          <w:tab/>
        </w:r>
        <w:r>
          <w:rPr>
            <w:noProof/>
            <w:webHidden/>
          </w:rPr>
          <w:fldChar w:fldCharType="begin"/>
        </w:r>
        <w:r>
          <w:rPr>
            <w:noProof/>
            <w:webHidden/>
          </w:rPr>
          <w:instrText xml:space="preserve"> PAGEREF _Toc238076259 \h </w:instrText>
        </w:r>
        <w:r>
          <w:rPr>
            <w:noProof/>
            <w:webHidden/>
          </w:rPr>
        </w:r>
        <w:r>
          <w:rPr>
            <w:noProof/>
            <w:webHidden/>
          </w:rPr>
          <w:fldChar w:fldCharType="separate"/>
        </w:r>
        <w:r>
          <w:rPr>
            <w:noProof/>
            <w:webHidden/>
          </w:rPr>
          <w:t>35</w:t>
        </w:r>
        <w:r>
          <w:rPr>
            <w:noProof/>
            <w:webHidden/>
          </w:rPr>
          <w:fldChar w:fldCharType="end"/>
        </w:r>
      </w:hyperlink>
    </w:p>
    <w:p w14:paraId="309B6740" w14:textId="22B3A793"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0" w:history="1">
        <w:r w:rsidRPr="00E848B1">
          <w:rPr>
            <w:rStyle w:val="Hyperlink"/>
            <w:noProof/>
          </w:rPr>
          <w:t>Прилог 7.18 Дизајн табеле Uplata</w:t>
        </w:r>
        <w:r>
          <w:rPr>
            <w:noProof/>
            <w:webHidden/>
          </w:rPr>
          <w:tab/>
        </w:r>
        <w:r>
          <w:rPr>
            <w:noProof/>
            <w:webHidden/>
          </w:rPr>
          <w:fldChar w:fldCharType="begin"/>
        </w:r>
        <w:r>
          <w:rPr>
            <w:noProof/>
            <w:webHidden/>
          </w:rPr>
          <w:instrText xml:space="preserve"> PAGEREF _Toc238076260 \h </w:instrText>
        </w:r>
        <w:r>
          <w:rPr>
            <w:noProof/>
            <w:webHidden/>
          </w:rPr>
        </w:r>
        <w:r>
          <w:rPr>
            <w:noProof/>
            <w:webHidden/>
          </w:rPr>
          <w:fldChar w:fldCharType="separate"/>
        </w:r>
        <w:r>
          <w:rPr>
            <w:noProof/>
            <w:webHidden/>
          </w:rPr>
          <w:t>36</w:t>
        </w:r>
        <w:r>
          <w:rPr>
            <w:noProof/>
            <w:webHidden/>
          </w:rPr>
          <w:fldChar w:fldCharType="end"/>
        </w:r>
      </w:hyperlink>
    </w:p>
    <w:p w14:paraId="54D4CF93" w14:textId="478D5037"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1" w:history="1">
        <w:r w:rsidRPr="00E848B1">
          <w:rPr>
            <w:rStyle w:val="Hyperlink"/>
            <w:noProof/>
          </w:rPr>
          <w:t>Прилог 7.19 Дефиниција pogleda Kandidati_Obukes</w:t>
        </w:r>
        <w:r>
          <w:rPr>
            <w:noProof/>
            <w:webHidden/>
          </w:rPr>
          <w:tab/>
        </w:r>
        <w:r>
          <w:rPr>
            <w:noProof/>
            <w:webHidden/>
          </w:rPr>
          <w:fldChar w:fldCharType="begin"/>
        </w:r>
        <w:r>
          <w:rPr>
            <w:noProof/>
            <w:webHidden/>
          </w:rPr>
          <w:instrText xml:space="preserve"> PAGEREF _Toc238076261 \h </w:instrText>
        </w:r>
        <w:r>
          <w:rPr>
            <w:noProof/>
            <w:webHidden/>
          </w:rPr>
        </w:r>
        <w:r>
          <w:rPr>
            <w:noProof/>
            <w:webHidden/>
          </w:rPr>
          <w:fldChar w:fldCharType="separate"/>
        </w:r>
        <w:r>
          <w:rPr>
            <w:noProof/>
            <w:webHidden/>
          </w:rPr>
          <w:t>46</w:t>
        </w:r>
        <w:r>
          <w:rPr>
            <w:noProof/>
            <w:webHidden/>
          </w:rPr>
          <w:fldChar w:fldCharType="end"/>
        </w:r>
      </w:hyperlink>
    </w:p>
    <w:p w14:paraId="032C25A1" w14:textId="67CE790F"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2" w:history="1">
        <w:r w:rsidRPr="00E848B1">
          <w:rPr>
            <w:rStyle w:val="Hyperlink"/>
            <w:noProof/>
          </w:rPr>
          <w:t>Прилог 7.20 Дефиниција pogleda Raspored_Casova</w:t>
        </w:r>
        <w:r>
          <w:rPr>
            <w:noProof/>
            <w:webHidden/>
          </w:rPr>
          <w:tab/>
        </w:r>
        <w:r>
          <w:rPr>
            <w:noProof/>
            <w:webHidden/>
          </w:rPr>
          <w:fldChar w:fldCharType="begin"/>
        </w:r>
        <w:r>
          <w:rPr>
            <w:noProof/>
            <w:webHidden/>
          </w:rPr>
          <w:instrText xml:space="preserve"> PAGEREF _Toc238076262 \h </w:instrText>
        </w:r>
        <w:r>
          <w:rPr>
            <w:noProof/>
            <w:webHidden/>
          </w:rPr>
        </w:r>
        <w:r>
          <w:rPr>
            <w:noProof/>
            <w:webHidden/>
          </w:rPr>
          <w:fldChar w:fldCharType="separate"/>
        </w:r>
        <w:r>
          <w:rPr>
            <w:noProof/>
            <w:webHidden/>
          </w:rPr>
          <w:t>47</w:t>
        </w:r>
        <w:r>
          <w:rPr>
            <w:noProof/>
            <w:webHidden/>
          </w:rPr>
          <w:fldChar w:fldCharType="end"/>
        </w:r>
      </w:hyperlink>
    </w:p>
    <w:p w14:paraId="4FAC4231" w14:textId="1C6CB995"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3" w:history="1">
        <w:r w:rsidRPr="00E848B1">
          <w:rPr>
            <w:rStyle w:val="Hyperlink"/>
            <w:noProof/>
          </w:rPr>
          <w:t>Прилог 7.21 Дефиниција pogleda Uplate_Po_Obuci</w:t>
        </w:r>
        <w:r>
          <w:rPr>
            <w:noProof/>
            <w:webHidden/>
          </w:rPr>
          <w:tab/>
        </w:r>
        <w:r>
          <w:rPr>
            <w:noProof/>
            <w:webHidden/>
          </w:rPr>
          <w:fldChar w:fldCharType="begin"/>
        </w:r>
        <w:r>
          <w:rPr>
            <w:noProof/>
            <w:webHidden/>
          </w:rPr>
          <w:instrText xml:space="preserve"> PAGEREF _Toc238076263 \h </w:instrText>
        </w:r>
        <w:r>
          <w:rPr>
            <w:noProof/>
            <w:webHidden/>
          </w:rPr>
        </w:r>
        <w:r>
          <w:rPr>
            <w:noProof/>
            <w:webHidden/>
          </w:rPr>
          <w:fldChar w:fldCharType="separate"/>
        </w:r>
        <w:r>
          <w:rPr>
            <w:noProof/>
            <w:webHidden/>
          </w:rPr>
          <w:t>48</w:t>
        </w:r>
        <w:r>
          <w:rPr>
            <w:noProof/>
            <w:webHidden/>
          </w:rPr>
          <w:fldChar w:fldCharType="end"/>
        </w:r>
      </w:hyperlink>
    </w:p>
    <w:p w14:paraId="1E742E31" w14:textId="592F30F0"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4" w:history="1">
        <w:r w:rsidRPr="00E848B1">
          <w:rPr>
            <w:rStyle w:val="Hyperlink"/>
            <w:noProof/>
          </w:rPr>
          <w:t>Прилог 7.22 Дефиниција pogleda Rezultati_Polaganja</w:t>
        </w:r>
        <w:r>
          <w:rPr>
            <w:noProof/>
            <w:webHidden/>
          </w:rPr>
          <w:tab/>
        </w:r>
        <w:r>
          <w:rPr>
            <w:noProof/>
            <w:webHidden/>
          </w:rPr>
          <w:fldChar w:fldCharType="begin"/>
        </w:r>
        <w:r>
          <w:rPr>
            <w:noProof/>
            <w:webHidden/>
          </w:rPr>
          <w:instrText xml:space="preserve"> PAGEREF _Toc238076264 \h </w:instrText>
        </w:r>
        <w:r>
          <w:rPr>
            <w:noProof/>
            <w:webHidden/>
          </w:rPr>
        </w:r>
        <w:r>
          <w:rPr>
            <w:noProof/>
            <w:webHidden/>
          </w:rPr>
          <w:fldChar w:fldCharType="separate"/>
        </w:r>
        <w:r>
          <w:rPr>
            <w:noProof/>
            <w:webHidden/>
          </w:rPr>
          <w:t>49</w:t>
        </w:r>
        <w:r>
          <w:rPr>
            <w:noProof/>
            <w:webHidden/>
          </w:rPr>
          <w:fldChar w:fldCharType="end"/>
        </w:r>
      </w:hyperlink>
    </w:p>
    <w:p w14:paraId="6A1CD6DB" w14:textId="0157FE24"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5" w:history="1">
        <w:r w:rsidRPr="00E848B1">
          <w:rPr>
            <w:rStyle w:val="Hyperlink"/>
            <w:noProof/>
          </w:rPr>
          <w:t>Прилог 7.23 Дефиниција pogleda Zaposleni_Funkcije</w:t>
        </w:r>
        <w:r>
          <w:rPr>
            <w:noProof/>
            <w:webHidden/>
          </w:rPr>
          <w:tab/>
        </w:r>
        <w:r>
          <w:rPr>
            <w:noProof/>
            <w:webHidden/>
          </w:rPr>
          <w:fldChar w:fldCharType="begin"/>
        </w:r>
        <w:r>
          <w:rPr>
            <w:noProof/>
            <w:webHidden/>
          </w:rPr>
          <w:instrText xml:space="preserve"> PAGEREF _Toc238076265 \h </w:instrText>
        </w:r>
        <w:r>
          <w:rPr>
            <w:noProof/>
            <w:webHidden/>
          </w:rPr>
        </w:r>
        <w:r>
          <w:rPr>
            <w:noProof/>
            <w:webHidden/>
          </w:rPr>
          <w:fldChar w:fldCharType="separate"/>
        </w:r>
        <w:r>
          <w:rPr>
            <w:noProof/>
            <w:webHidden/>
          </w:rPr>
          <w:t>49</w:t>
        </w:r>
        <w:r>
          <w:rPr>
            <w:noProof/>
            <w:webHidden/>
          </w:rPr>
          <w:fldChar w:fldCharType="end"/>
        </w:r>
      </w:hyperlink>
    </w:p>
    <w:p w14:paraId="6F6B6D37" w14:textId="0ADD81FE"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6" w:history="1">
        <w:r w:rsidRPr="00E848B1">
          <w:rPr>
            <w:rStyle w:val="Hyperlink"/>
            <w:noProof/>
          </w:rPr>
          <w:t>Прилог 7.24 Дефиниција pogleda Stanje_Obuke</w:t>
        </w:r>
        <w:r>
          <w:rPr>
            <w:noProof/>
            <w:webHidden/>
          </w:rPr>
          <w:tab/>
        </w:r>
        <w:r>
          <w:rPr>
            <w:noProof/>
            <w:webHidden/>
          </w:rPr>
          <w:fldChar w:fldCharType="begin"/>
        </w:r>
        <w:r>
          <w:rPr>
            <w:noProof/>
            <w:webHidden/>
          </w:rPr>
          <w:instrText xml:space="preserve"> PAGEREF _Toc238076266 \h </w:instrText>
        </w:r>
        <w:r>
          <w:rPr>
            <w:noProof/>
            <w:webHidden/>
          </w:rPr>
        </w:r>
        <w:r>
          <w:rPr>
            <w:noProof/>
            <w:webHidden/>
          </w:rPr>
          <w:fldChar w:fldCharType="separate"/>
        </w:r>
        <w:r>
          <w:rPr>
            <w:noProof/>
            <w:webHidden/>
          </w:rPr>
          <w:t>50</w:t>
        </w:r>
        <w:r>
          <w:rPr>
            <w:noProof/>
            <w:webHidden/>
          </w:rPr>
          <w:fldChar w:fldCharType="end"/>
        </w:r>
      </w:hyperlink>
    </w:p>
    <w:p w14:paraId="0749D922" w14:textId="6F843AF0"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7" w:history="1">
        <w:r w:rsidRPr="00E848B1">
          <w:rPr>
            <w:rStyle w:val="Hyperlink"/>
            <w:noProof/>
          </w:rPr>
          <w:t>Прилог 7.25 Дефиниција функције UkupnoUplacenoZaObuku.</w:t>
        </w:r>
        <w:r>
          <w:rPr>
            <w:noProof/>
            <w:webHidden/>
          </w:rPr>
          <w:tab/>
        </w:r>
        <w:r>
          <w:rPr>
            <w:noProof/>
            <w:webHidden/>
          </w:rPr>
          <w:fldChar w:fldCharType="begin"/>
        </w:r>
        <w:r>
          <w:rPr>
            <w:noProof/>
            <w:webHidden/>
          </w:rPr>
          <w:instrText xml:space="preserve"> PAGEREF _Toc238076267 \h </w:instrText>
        </w:r>
        <w:r>
          <w:rPr>
            <w:noProof/>
            <w:webHidden/>
          </w:rPr>
        </w:r>
        <w:r>
          <w:rPr>
            <w:noProof/>
            <w:webHidden/>
          </w:rPr>
          <w:fldChar w:fldCharType="separate"/>
        </w:r>
        <w:r>
          <w:rPr>
            <w:noProof/>
            <w:webHidden/>
          </w:rPr>
          <w:t>51</w:t>
        </w:r>
        <w:r>
          <w:rPr>
            <w:noProof/>
            <w:webHidden/>
          </w:rPr>
          <w:fldChar w:fldCharType="end"/>
        </w:r>
      </w:hyperlink>
    </w:p>
    <w:p w14:paraId="371BB476" w14:textId="02E036CF"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8" w:history="1">
        <w:r w:rsidRPr="00E848B1">
          <w:rPr>
            <w:rStyle w:val="Hyperlink"/>
            <w:noProof/>
          </w:rPr>
          <w:t>Прилог 7.26 Наредба за позивање функције UkupnoUplacenoZaObuku</w:t>
        </w:r>
        <w:r>
          <w:rPr>
            <w:noProof/>
            <w:webHidden/>
          </w:rPr>
          <w:tab/>
        </w:r>
        <w:r>
          <w:rPr>
            <w:noProof/>
            <w:webHidden/>
          </w:rPr>
          <w:fldChar w:fldCharType="begin"/>
        </w:r>
        <w:r>
          <w:rPr>
            <w:noProof/>
            <w:webHidden/>
          </w:rPr>
          <w:instrText xml:space="preserve"> PAGEREF _Toc238076268 \h </w:instrText>
        </w:r>
        <w:r>
          <w:rPr>
            <w:noProof/>
            <w:webHidden/>
          </w:rPr>
        </w:r>
        <w:r>
          <w:rPr>
            <w:noProof/>
            <w:webHidden/>
          </w:rPr>
          <w:fldChar w:fldCharType="separate"/>
        </w:r>
        <w:r>
          <w:rPr>
            <w:noProof/>
            <w:webHidden/>
          </w:rPr>
          <w:t>51</w:t>
        </w:r>
        <w:r>
          <w:rPr>
            <w:noProof/>
            <w:webHidden/>
          </w:rPr>
          <w:fldChar w:fldCharType="end"/>
        </w:r>
      </w:hyperlink>
    </w:p>
    <w:p w14:paraId="3CE6D4CE" w14:textId="7E655F20"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69" w:history="1">
        <w:r w:rsidRPr="00E848B1">
          <w:rPr>
            <w:rStyle w:val="Hyperlink"/>
            <w:noProof/>
          </w:rPr>
          <w:t>Прилог 7.27 Дефиниција функције BrojCasovaZaObuku</w:t>
        </w:r>
        <w:r>
          <w:rPr>
            <w:noProof/>
            <w:webHidden/>
          </w:rPr>
          <w:tab/>
        </w:r>
        <w:r>
          <w:rPr>
            <w:noProof/>
            <w:webHidden/>
          </w:rPr>
          <w:fldChar w:fldCharType="begin"/>
        </w:r>
        <w:r>
          <w:rPr>
            <w:noProof/>
            <w:webHidden/>
          </w:rPr>
          <w:instrText xml:space="preserve"> PAGEREF _Toc238076269 \h </w:instrText>
        </w:r>
        <w:r>
          <w:rPr>
            <w:noProof/>
            <w:webHidden/>
          </w:rPr>
        </w:r>
        <w:r>
          <w:rPr>
            <w:noProof/>
            <w:webHidden/>
          </w:rPr>
          <w:fldChar w:fldCharType="separate"/>
        </w:r>
        <w:r>
          <w:rPr>
            <w:noProof/>
            <w:webHidden/>
          </w:rPr>
          <w:t>52</w:t>
        </w:r>
        <w:r>
          <w:rPr>
            <w:noProof/>
            <w:webHidden/>
          </w:rPr>
          <w:fldChar w:fldCharType="end"/>
        </w:r>
      </w:hyperlink>
    </w:p>
    <w:p w14:paraId="7E7EB6AD" w14:textId="589CC8CF"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0" w:history="1">
        <w:r w:rsidRPr="00E848B1">
          <w:rPr>
            <w:rStyle w:val="Hyperlink"/>
            <w:noProof/>
          </w:rPr>
          <w:t>Прилог 7.28 Наредба за позивање функције BrojCasovaZaObuku sa Samo_odrzani parametrom</w:t>
        </w:r>
        <w:r>
          <w:rPr>
            <w:noProof/>
            <w:webHidden/>
          </w:rPr>
          <w:tab/>
        </w:r>
        <w:r>
          <w:rPr>
            <w:noProof/>
            <w:webHidden/>
          </w:rPr>
          <w:fldChar w:fldCharType="begin"/>
        </w:r>
        <w:r>
          <w:rPr>
            <w:noProof/>
            <w:webHidden/>
          </w:rPr>
          <w:instrText xml:space="preserve"> PAGEREF _Toc238076270 \h </w:instrText>
        </w:r>
        <w:r>
          <w:rPr>
            <w:noProof/>
            <w:webHidden/>
          </w:rPr>
        </w:r>
        <w:r>
          <w:rPr>
            <w:noProof/>
            <w:webHidden/>
          </w:rPr>
          <w:fldChar w:fldCharType="separate"/>
        </w:r>
        <w:r>
          <w:rPr>
            <w:noProof/>
            <w:webHidden/>
          </w:rPr>
          <w:t>52</w:t>
        </w:r>
        <w:r>
          <w:rPr>
            <w:noProof/>
            <w:webHidden/>
          </w:rPr>
          <w:fldChar w:fldCharType="end"/>
        </w:r>
      </w:hyperlink>
    </w:p>
    <w:p w14:paraId="5E3314DD" w14:textId="34AAF363"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1" w:history="1">
        <w:r w:rsidRPr="00E848B1">
          <w:rPr>
            <w:rStyle w:val="Hyperlink"/>
            <w:noProof/>
          </w:rPr>
          <w:t>Прилог 7.29 Наредба за позивање функције BrojCasovaZaObuku bez Samo_odrzani parametar</w:t>
        </w:r>
        <w:r>
          <w:rPr>
            <w:noProof/>
            <w:webHidden/>
          </w:rPr>
          <w:tab/>
        </w:r>
        <w:r>
          <w:rPr>
            <w:noProof/>
            <w:webHidden/>
          </w:rPr>
          <w:fldChar w:fldCharType="begin"/>
        </w:r>
        <w:r>
          <w:rPr>
            <w:noProof/>
            <w:webHidden/>
          </w:rPr>
          <w:instrText xml:space="preserve"> PAGEREF _Toc238076271 \h </w:instrText>
        </w:r>
        <w:r>
          <w:rPr>
            <w:noProof/>
            <w:webHidden/>
          </w:rPr>
        </w:r>
        <w:r>
          <w:rPr>
            <w:noProof/>
            <w:webHidden/>
          </w:rPr>
          <w:fldChar w:fldCharType="separate"/>
        </w:r>
        <w:r>
          <w:rPr>
            <w:noProof/>
            <w:webHidden/>
          </w:rPr>
          <w:t>52</w:t>
        </w:r>
        <w:r>
          <w:rPr>
            <w:noProof/>
            <w:webHidden/>
          </w:rPr>
          <w:fldChar w:fldCharType="end"/>
        </w:r>
      </w:hyperlink>
    </w:p>
    <w:p w14:paraId="68B4529A" w14:textId="388B79D6"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2" w:history="1">
        <w:r w:rsidRPr="00E848B1">
          <w:rPr>
            <w:rStyle w:val="Hyperlink"/>
            <w:noProof/>
          </w:rPr>
          <w:t>Прилог 7.30 Дефиниција функције BrojPolaganjaZaObuku</w:t>
        </w:r>
        <w:r>
          <w:rPr>
            <w:noProof/>
            <w:webHidden/>
          </w:rPr>
          <w:tab/>
        </w:r>
        <w:r>
          <w:rPr>
            <w:noProof/>
            <w:webHidden/>
          </w:rPr>
          <w:fldChar w:fldCharType="begin"/>
        </w:r>
        <w:r>
          <w:rPr>
            <w:noProof/>
            <w:webHidden/>
          </w:rPr>
          <w:instrText xml:space="preserve"> PAGEREF _Toc238076272 \h </w:instrText>
        </w:r>
        <w:r>
          <w:rPr>
            <w:noProof/>
            <w:webHidden/>
          </w:rPr>
        </w:r>
        <w:r>
          <w:rPr>
            <w:noProof/>
            <w:webHidden/>
          </w:rPr>
          <w:fldChar w:fldCharType="separate"/>
        </w:r>
        <w:r>
          <w:rPr>
            <w:noProof/>
            <w:webHidden/>
          </w:rPr>
          <w:t>52</w:t>
        </w:r>
        <w:r>
          <w:rPr>
            <w:noProof/>
            <w:webHidden/>
          </w:rPr>
          <w:fldChar w:fldCharType="end"/>
        </w:r>
      </w:hyperlink>
    </w:p>
    <w:p w14:paraId="68D1C27F" w14:textId="41A631FD"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3" w:history="1">
        <w:r w:rsidRPr="00E848B1">
          <w:rPr>
            <w:rStyle w:val="Hyperlink"/>
            <w:noProof/>
          </w:rPr>
          <w:t>Прилог 7.31 Наредба за позивање функције BrojPolaganjaZaObuku</w:t>
        </w:r>
        <w:r>
          <w:rPr>
            <w:noProof/>
            <w:webHidden/>
          </w:rPr>
          <w:tab/>
        </w:r>
        <w:r>
          <w:rPr>
            <w:noProof/>
            <w:webHidden/>
          </w:rPr>
          <w:fldChar w:fldCharType="begin"/>
        </w:r>
        <w:r>
          <w:rPr>
            <w:noProof/>
            <w:webHidden/>
          </w:rPr>
          <w:instrText xml:space="preserve"> PAGEREF _Toc238076273 \h </w:instrText>
        </w:r>
        <w:r>
          <w:rPr>
            <w:noProof/>
            <w:webHidden/>
          </w:rPr>
        </w:r>
        <w:r>
          <w:rPr>
            <w:noProof/>
            <w:webHidden/>
          </w:rPr>
          <w:fldChar w:fldCharType="separate"/>
        </w:r>
        <w:r>
          <w:rPr>
            <w:noProof/>
            <w:webHidden/>
          </w:rPr>
          <w:t>53</w:t>
        </w:r>
        <w:r>
          <w:rPr>
            <w:noProof/>
            <w:webHidden/>
          </w:rPr>
          <w:fldChar w:fldCharType="end"/>
        </w:r>
      </w:hyperlink>
    </w:p>
    <w:p w14:paraId="521F7932" w14:textId="6F5A6232"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4" w:history="1">
        <w:r w:rsidRPr="00E848B1">
          <w:rPr>
            <w:rStyle w:val="Hyperlink"/>
            <w:noProof/>
          </w:rPr>
          <w:t>Прилог 7.32 Дефиниција функције KandidatImaAktivnuObuku</w:t>
        </w:r>
        <w:r>
          <w:rPr>
            <w:noProof/>
            <w:webHidden/>
          </w:rPr>
          <w:tab/>
        </w:r>
        <w:r>
          <w:rPr>
            <w:noProof/>
            <w:webHidden/>
          </w:rPr>
          <w:fldChar w:fldCharType="begin"/>
        </w:r>
        <w:r>
          <w:rPr>
            <w:noProof/>
            <w:webHidden/>
          </w:rPr>
          <w:instrText xml:space="preserve"> PAGEREF _Toc238076274 \h </w:instrText>
        </w:r>
        <w:r>
          <w:rPr>
            <w:noProof/>
            <w:webHidden/>
          </w:rPr>
        </w:r>
        <w:r>
          <w:rPr>
            <w:noProof/>
            <w:webHidden/>
          </w:rPr>
          <w:fldChar w:fldCharType="separate"/>
        </w:r>
        <w:r>
          <w:rPr>
            <w:noProof/>
            <w:webHidden/>
          </w:rPr>
          <w:t>53</w:t>
        </w:r>
        <w:r>
          <w:rPr>
            <w:noProof/>
            <w:webHidden/>
          </w:rPr>
          <w:fldChar w:fldCharType="end"/>
        </w:r>
      </w:hyperlink>
    </w:p>
    <w:p w14:paraId="1C79650F" w14:textId="7FB9C875"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5" w:history="1">
        <w:r w:rsidRPr="00E848B1">
          <w:rPr>
            <w:rStyle w:val="Hyperlink"/>
            <w:noProof/>
          </w:rPr>
          <w:t>Прилог 7.33 Наредба за позивање функције KandidatImaAktivnuObuku</w:t>
        </w:r>
        <w:r>
          <w:rPr>
            <w:noProof/>
            <w:webHidden/>
          </w:rPr>
          <w:tab/>
        </w:r>
        <w:r>
          <w:rPr>
            <w:noProof/>
            <w:webHidden/>
          </w:rPr>
          <w:fldChar w:fldCharType="begin"/>
        </w:r>
        <w:r>
          <w:rPr>
            <w:noProof/>
            <w:webHidden/>
          </w:rPr>
          <w:instrText xml:space="preserve"> PAGEREF _Toc238076275 \h </w:instrText>
        </w:r>
        <w:r>
          <w:rPr>
            <w:noProof/>
            <w:webHidden/>
          </w:rPr>
        </w:r>
        <w:r>
          <w:rPr>
            <w:noProof/>
            <w:webHidden/>
          </w:rPr>
          <w:fldChar w:fldCharType="separate"/>
        </w:r>
        <w:r>
          <w:rPr>
            <w:noProof/>
            <w:webHidden/>
          </w:rPr>
          <w:t>53</w:t>
        </w:r>
        <w:r>
          <w:rPr>
            <w:noProof/>
            <w:webHidden/>
          </w:rPr>
          <w:fldChar w:fldCharType="end"/>
        </w:r>
      </w:hyperlink>
    </w:p>
    <w:p w14:paraId="7826A785" w14:textId="5A51B9FF"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6" w:history="1">
        <w:r w:rsidRPr="00E848B1">
          <w:rPr>
            <w:rStyle w:val="Hyperlink"/>
            <w:noProof/>
          </w:rPr>
          <w:t>Прилог 7.34 Дефиниција tabelarne функције RasporedInstruktora</w:t>
        </w:r>
        <w:r>
          <w:rPr>
            <w:noProof/>
            <w:webHidden/>
          </w:rPr>
          <w:tab/>
        </w:r>
        <w:r>
          <w:rPr>
            <w:noProof/>
            <w:webHidden/>
          </w:rPr>
          <w:fldChar w:fldCharType="begin"/>
        </w:r>
        <w:r>
          <w:rPr>
            <w:noProof/>
            <w:webHidden/>
          </w:rPr>
          <w:instrText xml:space="preserve"> PAGEREF _Toc238076276 \h </w:instrText>
        </w:r>
        <w:r>
          <w:rPr>
            <w:noProof/>
            <w:webHidden/>
          </w:rPr>
        </w:r>
        <w:r>
          <w:rPr>
            <w:noProof/>
            <w:webHidden/>
          </w:rPr>
          <w:fldChar w:fldCharType="separate"/>
        </w:r>
        <w:r>
          <w:rPr>
            <w:noProof/>
            <w:webHidden/>
          </w:rPr>
          <w:t>54</w:t>
        </w:r>
        <w:r>
          <w:rPr>
            <w:noProof/>
            <w:webHidden/>
          </w:rPr>
          <w:fldChar w:fldCharType="end"/>
        </w:r>
      </w:hyperlink>
    </w:p>
    <w:p w14:paraId="7DF5868F" w14:textId="579624B1"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7" w:history="1">
        <w:r w:rsidRPr="00E848B1">
          <w:rPr>
            <w:rStyle w:val="Hyperlink"/>
            <w:noProof/>
          </w:rPr>
          <w:t>Прилог 7.35 Наредба за позивање tabelarne функције RasporedInstruktora</w:t>
        </w:r>
        <w:r>
          <w:rPr>
            <w:noProof/>
            <w:webHidden/>
          </w:rPr>
          <w:tab/>
        </w:r>
        <w:r>
          <w:rPr>
            <w:noProof/>
            <w:webHidden/>
          </w:rPr>
          <w:fldChar w:fldCharType="begin"/>
        </w:r>
        <w:r>
          <w:rPr>
            <w:noProof/>
            <w:webHidden/>
          </w:rPr>
          <w:instrText xml:space="preserve"> PAGEREF _Toc238076277 \h </w:instrText>
        </w:r>
        <w:r>
          <w:rPr>
            <w:noProof/>
            <w:webHidden/>
          </w:rPr>
        </w:r>
        <w:r>
          <w:rPr>
            <w:noProof/>
            <w:webHidden/>
          </w:rPr>
          <w:fldChar w:fldCharType="separate"/>
        </w:r>
        <w:r>
          <w:rPr>
            <w:noProof/>
            <w:webHidden/>
          </w:rPr>
          <w:t>54</w:t>
        </w:r>
        <w:r>
          <w:rPr>
            <w:noProof/>
            <w:webHidden/>
          </w:rPr>
          <w:fldChar w:fldCharType="end"/>
        </w:r>
      </w:hyperlink>
    </w:p>
    <w:p w14:paraId="4F3815DB" w14:textId="0B92D942"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8" w:history="1">
        <w:r w:rsidRPr="00E848B1">
          <w:rPr>
            <w:rStyle w:val="Hyperlink"/>
            <w:noProof/>
          </w:rPr>
          <w:t>Прилог 7.36</w:t>
        </w:r>
        <w:r>
          <w:rPr>
            <w:noProof/>
            <w:webHidden/>
          </w:rPr>
          <w:tab/>
        </w:r>
        <w:r>
          <w:rPr>
            <w:noProof/>
            <w:webHidden/>
          </w:rPr>
          <w:fldChar w:fldCharType="begin"/>
        </w:r>
        <w:r>
          <w:rPr>
            <w:noProof/>
            <w:webHidden/>
          </w:rPr>
          <w:instrText xml:space="preserve"> PAGEREF _Toc238076278 \h </w:instrText>
        </w:r>
        <w:r>
          <w:rPr>
            <w:noProof/>
            <w:webHidden/>
          </w:rPr>
        </w:r>
        <w:r>
          <w:rPr>
            <w:noProof/>
            <w:webHidden/>
          </w:rPr>
          <w:fldChar w:fldCharType="separate"/>
        </w:r>
        <w:r>
          <w:rPr>
            <w:noProof/>
            <w:webHidden/>
          </w:rPr>
          <w:t>56</w:t>
        </w:r>
        <w:r>
          <w:rPr>
            <w:noProof/>
            <w:webHidden/>
          </w:rPr>
          <w:fldChar w:fldCharType="end"/>
        </w:r>
      </w:hyperlink>
    </w:p>
    <w:p w14:paraId="35AB60C7" w14:textId="11871B74"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79" w:history="1">
        <w:r w:rsidRPr="00E848B1">
          <w:rPr>
            <w:rStyle w:val="Hyperlink"/>
            <w:noProof/>
          </w:rPr>
          <w:t>Прилог 7.37</w:t>
        </w:r>
        <w:r>
          <w:rPr>
            <w:noProof/>
            <w:webHidden/>
          </w:rPr>
          <w:tab/>
        </w:r>
        <w:r>
          <w:rPr>
            <w:noProof/>
            <w:webHidden/>
          </w:rPr>
          <w:fldChar w:fldCharType="begin"/>
        </w:r>
        <w:r>
          <w:rPr>
            <w:noProof/>
            <w:webHidden/>
          </w:rPr>
          <w:instrText xml:space="preserve"> PAGEREF _Toc238076279 \h </w:instrText>
        </w:r>
        <w:r>
          <w:rPr>
            <w:noProof/>
            <w:webHidden/>
          </w:rPr>
        </w:r>
        <w:r>
          <w:rPr>
            <w:noProof/>
            <w:webHidden/>
          </w:rPr>
          <w:fldChar w:fldCharType="separate"/>
        </w:r>
        <w:r>
          <w:rPr>
            <w:noProof/>
            <w:webHidden/>
          </w:rPr>
          <w:t>57</w:t>
        </w:r>
        <w:r>
          <w:rPr>
            <w:noProof/>
            <w:webHidden/>
          </w:rPr>
          <w:fldChar w:fldCharType="end"/>
        </w:r>
      </w:hyperlink>
    </w:p>
    <w:p w14:paraId="0AAC938E" w14:textId="0F362F64"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0" w:history="1">
        <w:r w:rsidRPr="00E848B1">
          <w:rPr>
            <w:rStyle w:val="Hyperlink"/>
            <w:noProof/>
          </w:rPr>
          <w:t>Прилог 7.38</w:t>
        </w:r>
        <w:r>
          <w:rPr>
            <w:noProof/>
            <w:webHidden/>
          </w:rPr>
          <w:tab/>
        </w:r>
        <w:r>
          <w:rPr>
            <w:noProof/>
            <w:webHidden/>
          </w:rPr>
          <w:fldChar w:fldCharType="begin"/>
        </w:r>
        <w:r>
          <w:rPr>
            <w:noProof/>
            <w:webHidden/>
          </w:rPr>
          <w:instrText xml:space="preserve"> PAGEREF _Toc238076280 \h </w:instrText>
        </w:r>
        <w:r>
          <w:rPr>
            <w:noProof/>
            <w:webHidden/>
          </w:rPr>
        </w:r>
        <w:r>
          <w:rPr>
            <w:noProof/>
            <w:webHidden/>
          </w:rPr>
          <w:fldChar w:fldCharType="separate"/>
        </w:r>
        <w:r>
          <w:rPr>
            <w:noProof/>
            <w:webHidden/>
          </w:rPr>
          <w:t>57</w:t>
        </w:r>
        <w:r>
          <w:rPr>
            <w:noProof/>
            <w:webHidden/>
          </w:rPr>
          <w:fldChar w:fldCharType="end"/>
        </w:r>
      </w:hyperlink>
    </w:p>
    <w:p w14:paraId="19A55939" w14:textId="194D1FD9"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1" w:history="1">
        <w:r w:rsidRPr="00E848B1">
          <w:rPr>
            <w:rStyle w:val="Hyperlink"/>
            <w:noProof/>
          </w:rPr>
          <w:t>Прилог 7.39</w:t>
        </w:r>
        <w:r>
          <w:rPr>
            <w:noProof/>
            <w:webHidden/>
          </w:rPr>
          <w:tab/>
        </w:r>
        <w:r>
          <w:rPr>
            <w:noProof/>
            <w:webHidden/>
          </w:rPr>
          <w:fldChar w:fldCharType="begin"/>
        </w:r>
        <w:r>
          <w:rPr>
            <w:noProof/>
            <w:webHidden/>
          </w:rPr>
          <w:instrText xml:space="preserve"> PAGEREF _Toc238076281 \h </w:instrText>
        </w:r>
        <w:r>
          <w:rPr>
            <w:noProof/>
            <w:webHidden/>
          </w:rPr>
        </w:r>
        <w:r>
          <w:rPr>
            <w:noProof/>
            <w:webHidden/>
          </w:rPr>
          <w:fldChar w:fldCharType="separate"/>
        </w:r>
        <w:r>
          <w:rPr>
            <w:noProof/>
            <w:webHidden/>
          </w:rPr>
          <w:t>58</w:t>
        </w:r>
        <w:r>
          <w:rPr>
            <w:noProof/>
            <w:webHidden/>
          </w:rPr>
          <w:fldChar w:fldCharType="end"/>
        </w:r>
      </w:hyperlink>
    </w:p>
    <w:p w14:paraId="775CA0BE" w14:textId="739EB1F6"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2" w:history="1">
        <w:r w:rsidRPr="00E848B1">
          <w:rPr>
            <w:rStyle w:val="Hyperlink"/>
            <w:noProof/>
          </w:rPr>
          <w:t>Прилог 7.40</w:t>
        </w:r>
        <w:r>
          <w:rPr>
            <w:noProof/>
            <w:webHidden/>
          </w:rPr>
          <w:tab/>
        </w:r>
        <w:r>
          <w:rPr>
            <w:noProof/>
            <w:webHidden/>
          </w:rPr>
          <w:fldChar w:fldCharType="begin"/>
        </w:r>
        <w:r>
          <w:rPr>
            <w:noProof/>
            <w:webHidden/>
          </w:rPr>
          <w:instrText xml:space="preserve"> PAGEREF _Toc238076282 \h </w:instrText>
        </w:r>
        <w:r>
          <w:rPr>
            <w:noProof/>
            <w:webHidden/>
          </w:rPr>
        </w:r>
        <w:r>
          <w:rPr>
            <w:noProof/>
            <w:webHidden/>
          </w:rPr>
          <w:fldChar w:fldCharType="separate"/>
        </w:r>
        <w:r>
          <w:rPr>
            <w:noProof/>
            <w:webHidden/>
          </w:rPr>
          <w:t>59</w:t>
        </w:r>
        <w:r>
          <w:rPr>
            <w:noProof/>
            <w:webHidden/>
          </w:rPr>
          <w:fldChar w:fldCharType="end"/>
        </w:r>
      </w:hyperlink>
    </w:p>
    <w:p w14:paraId="378F8C57" w14:textId="092D6B90"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3" w:history="1">
        <w:r w:rsidRPr="00E848B1">
          <w:rPr>
            <w:rStyle w:val="Hyperlink"/>
            <w:noProof/>
          </w:rPr>
          <w:t xml:space="preserve">Прилог 7.41 </w:t>
        </w:r>
        <w:r w:rsidRPr="00E848B1">
          <w:rPr>
            <w:rStyle w:val="Hyperlink"/>
            <w:noProof/>
            <w:lang w:val="sr-Cyrl-RS"/>
          </w:rPr>
          <w:t xml:space="preserve">Дефиниција тригера </w:t>
        </w:r>
        <w:r w:rsidRPr="00E848B1">
          <w:rPr>
            <w:rStyle w:val="Hyperlink"/>
            <w:noProof/>
            <w:lang w:val="sr-Latn-RS"/>
          </w:rPr>
          <w:t>Kandidat</w:t>
        </w:r>
        <w:r w:rsidRPr="00E848B1">
          <w:rPr>
            <w:rStyle w:val="Hyperlink"/>
            <w:noProof/>
          </w:rPr>
          <w:t>_SetIzmenjenDatum</w:t>
        </w:r>
        <w:r>
          <w:rPr>
            <w:noProof/>
            <w:webHidden/>
          </w:rPr>
          <w:tab/>
        </w:r>
        <w:r>
          <w:rPr>
            <w:noProof/>
            <w:webHidden/>
          </w:rPr>
          <w:fldChar w:fldCharType="begin"/>
        </w:r>
        <w:r>
          <w:rPr>
            <w:noProof/>
            <w:webHidden/>
          </w:rPr>
          <w:instrText xml:space="preserve"> PAGEREF _Toc238076283 \h </w:instrText>
        </w:r>
        <w:r>
          <w:rPr>
            <w:noProof/>
            <w:webHidden/>
          </w:rPr>
        </w:r>
        <w:r>
          <w:rPr>
            <w:noProof/>
            <w:webHidden/>
          </w:rPr>
          <w:fldChar w:fldCharType="separate"/>
        </w:r>
        <w:r>
          <w:rPr>
            <w:noProof/>
            <w:webHidden/>
          </w:rPr>
          <w:t>60</w:t>
        </w:r>
        <w:r>
          <w:rPr>
            <w:noProof/>
            <w:webHidden/>
          </w:rPr>
          <w:fldChar w:fldCharType="end"/>
        </w:r>
      </w:hyperlink>
    </w:p>
    <w:p w14:paraId="1907AE10" w14:textId="2F4ABF63"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4" w:history="1">
        <w:r w:rsidRPr="00E848B1">
          <w:rPr>
            <w:rStyle w:val="Hyperlink"/>
            <w:noProof/>
          </w:rPr>
          <w:t xml:space="preserve">Прилог 7.42 </w:t>
        </w:r>
        <w:r w:rsidRPr="00E848B1">
          <w:rPr>
            <w:rStyle w:val="Hyperlink"/>
            <w:noProof/>
            <w:lang w:val="sr-Cyrl-RS"/>
          </w:rPr>
          <w:t xml:space="preserve">Дефиниција тригера </w:t>
        </w:r>
        <w:r w:rsidRPr="00E848B1">
          <w:rPr>
            <w:rStyle w:val="Hyperlink"/>
            <w:noProof/>
          </w:rPr>
          <w:t>Uplata_ZabraniBrisanje</w:t>
        </w:r>
        <w:r>
          <w:rPr>
            <w:noProof/>
            <w:webHidden/>
          </w:rPr>
          <w:tab/>
        </w:r>
        <w:r>
          <w:rPr>
            <w:noProof/>
            <w:webHidden/>
          </w:rPr>
          <w:fldChar w:fldCharType="begin"/>
        </w:r>
        <w:r>
          <w:rPr>
            <w:noProof/>
            <w:webHidden/>
          </w:rPr>
          <w:instrText xml:space="preserve"> PAGEREF _Toc238076284 \h </w:instrText>
        </w:r>
        <w:r>
          <w:rPr>
            <w:noProof/>
            <w:webHidden/>
          </w:rPr>
        </w:r>
        <w:r>
          <w:rPr>
            <w:noProof/>
            <w:webHidden/>
          </w:rPr>
          <w:fldChar w:fldCharType="separate"/>
        </w:r>
        <w:r>
          <w:rPr>
            <w:noProof/>
            <w:webHidden/>
          </w:rPr>
          <w:t>60</w:t>
        </w:r>
        <w:r>
          <w:rPr>
            <w:noProof/>
            <w:webHidden/>
          </w:rPr>
          <w:fldChar w:fldCharType="end"/>
        </w:r>
      </w:hyperlink>
    </w:p>
    <w:p w14:paraId="56AD6817" w14:textId="0F0B8D18"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5" w:history="1">
        <w:r w:rsidRPr="00E848B1">
          <w:rPr>
            <w:rStyle w:val="Hyperlink"/>
            <w:noProof/>
          </w:rPr>
          <w:t xml:space="preserve">Прилог 7.43 </w:t>
        </w:r>
        <w:r w:rsidRPr="00E848B1">
          <w:rPr>
            <w:rStyle w:val="Hyperlink"/>
            <w:noProof/>
            <w:lang w:val="sr-Cyrl-RS"/>
          </w:rPr>
          <w:t xml:space="preserve">Дефиниција тригера </w:t>
        </w:r>
        <w:r w:rsidRPr="00E848B1">
          <w:rPr>
            <w:rStyle w:val="Hyperlink"/>
            <w:noProof/>
          </w:rPr>
          <w:t>Vozilo_Kilometraza_NeSmanjuje</w:t>
        </w:r>
        <w:r>
          <w:rPr>
            <w:noProof/>
            <w:webHidden/>
          </w:rPr>
          <w:tab/>
        </w:r>
        <w:r>
          <w:rPr>
            <w:noProof/>
            <w:webHidden/>
          </w:rPr>
          <w:fldChar w:fldCharType="begin"/>
        </w:r>
        <w:r>
          <w:rPr>
            <w:noProof/>
            <w:webHidden/>
          </w:rPr>
          <w:instrText xml:space="preserve"> PAGEREF _Toc238076285 \h </w:instrText>
        </w:r>
        <w:r>
          <w:rPr>
            <w:noProof/>
            <w:webHidden/>
          </w:rPr>
        </w:r>
        <w:r>
          <w:rPr>
            <w:noProof/>
            <w:webHidden/>
          </w:rPr>
          <w:fldChar w:fldCharType="separate"/>
        </w:r>
        <w:r>
          <w:rPr>
            <w:noProof/>
            <w:webHidden/>
          </w:rPr>
          <w:t>60</w:t>
        </w:r>
        <w:r>
          <w:rPr>
            <w:noProof/>
            <w:webHidden/>
          </w:rPr>
          <w:fldChar w:fldCharType="end"/>
        </w:r>
      </w:hyperlink>
    </w:p>
    <w:p w14:paraId="557F10BF" w14:textId="2CF60681"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6" w:history="1">
        <w:r w:rsidRPr="00E848B1">
          <w:rPr>
            <w:rStyle w:val="Hyperlink"/>
            <w:noProof/>
          </w:rPr>
          <w:t xml:space="preserve">Прилог 7.44 </w:t>
        </w:r>
        <w:r w:rsidRPr="00E848B1">
          <w:rPr>
            <w:rStyle w:val="Hyperlink"/>
            <w:noProof/>
            <w:lang w:val="sr-Cyrl-RS"/>
          </w:rPr>
          <w:t xml:space="preserve">Дефиниција тригера </w:t>
        </w:r>
        <w:r w:rsidRPr="00E848B1">
          <w:rPr>
            <w:rStyle w:val="Hyperlink"/>
            <w:noProof/>
          </w:rPr>
          <w:t>Cas_Odrzan_PovecajKilometrazu</w:t>
        </w:r>
        <w:r>
          <w:rPr>
            <w:noProof/>
            <w:webHidden/>
          </w:rPr>
          <w:tab/>
        </w:r>
        <w:r>
          <w:rPr>
            <w:noProof/>
            <w:webHidden/>
          </w:rPr>
          <w:fldChar w:fldCharType="begin"/>
        </w:r>
        <w:r>
          <w:rPr>
            <w:noProof/>
            <w:webHidden/>
          </w:rPr>
          <w:instrText xml:space="preserve"> PAGEREF _Toc238076286 \h </w:instrText>
        </w:r>
        <w:r>
          <w:rPr>
            <w:noProof/>
            <w:webHidden/>
          </w:rPr>
        </w:r>
        <w:r>
          <w:rPr>
            <w:noProof/>
            <w:webHidden/>
          </w:rPr>
          <w:fldChar w:fldCharType="separate"/>
        </w:r>
        <w:r>
          <w:rPr>
            <w:noProof/>
            <w:webHidden/>
          </w:rPr>
          <w:t>61</w:t>
        </w:r>
        <w:r>
          <w:rPr>
            <w:noProof/>
            <w:webHidden/>
          </w:rPr>
          <w:fldChar w:fldCharType="end"/>
        </w:r>
      </w:hyperlink>
    </w:p>
    <w:p w14:paraId="06B259CA" w14:textId="1188CE1A"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7" w:history="1">
        <w:r w:rsidRPr="00E848B1">
          <w:rPr>
            <w:rStyle w:val="Hyperlink"/>
            <w:noProof/>
          </w:rPr>
          <w:t xml:space="preserve">Прилог 7.45 </w:t>
        </w:r>
        <w:r w:rsidRPr="00E848B1">
          <w:rPr>
            <w:rStyle w:val="Hyperlink"/>
            <w:noProof/>
            <w:lang w:val="sr-Cyrl-RS"/>
          </w:rPr>
          <w:t xml:space="preserve">Дефиниција тригера </w:t>
        </w:r>
        <w:r w:rsidRPr="00E848B1">
          <w:rPr>
            <w:rStyle w:val="Hyperlink"/>
            <w:noProof/>
          </w:rPr>
          <w:t>PolaganjeKandidat_Uspesno_ZavrsiObuku</w:t>
        </w:r>
        <w:r>
          <w:rPr>
            <w:noProof/>
            <w:webHidden/>
          </w:rPr>
          <w:tab/>
        </w:r>
        <w:r>
          <w:rPr>
            <w:noProof/>
            <w:webHidden/>
          </w:rPr>
          <w:fldChar w:fldCharType="begin"/>
        </w:r>
        <w:r>
          <w:rPr>
            <w:noProof/>
            <w:webHidden/>
          </w:rPr>
          <w:instrText xml:space="preserve"> PAGEREF _Toc238076287 \h </w:instrText>
        </w:r>
        <w:r>
          <w:rPr>
            <w:noProof/>
            <w:webHidden/>
          </w:rPr>
        </w:r>
        <w:r>
          <w:rPr>
            <w:noProof/>
            <w:webHidden/>
          </w:rPr>
          <w:fldChar w:fldCharType="separate"/>
        </w:r>
        <w:r>
          <w:rPr>
            <w:noProof/>
            <w:webHidden/>
          </w:rPr>
          <w:t>61</w:t>
        </w:r>
        <w:r>
          <w:rPr>
            <w:noProof/>
            <w:webHidden/>
          </w:rPr>
          <w:fldChar w:fldCharType="end"/>
        </w:r>
      </w:hyperlink>
    </w:p>
    <w:p w14:paraId="032B4B2A" w14:textId="5FE1AE19" w:rsidR="009A18A1" w:rsidRDefault="009A18A1" w:rsidP="009A18A1">
      <w:pPr>
        <w:pStyle w:val="TableofFigures"/>
        <w:tabs>
          <w:tab w:val="right" w:leader="dot" w:pos="8778"/>
        </w:tabs>
        <w:jc w:val="left"/>
        <w:rPr>
          <w:rFonts w:asciiTheme="minorHAnsi" w:eastAsiaTheme="minorEastAsia" w:hAnsiTheme="minorHAnsi" w:cstheme="minorBidi"/>
          <w:noProof/>
          <w:kern w:val="2"/>
          <w:szCs w:val="24"/>
          <w14:ligatures w14:val="standardContextual"/>
        </w:rPr>
      </w:pPr>
      <w:hyperlink w:anchor="_Toc238076288" w:history="1">
        <w:r w:rsidRPr="00E848B1">
          <w:rPr>
            <w:rStyle w:val="Hyperlink"/>
            <w:noProof/>
          </w:rPr>
          <w:t xml:space="preserve">Прилог 7.46 </w:t>
        </w:r>
        <w:r w:rsidRPr="00E848B1">
          <w:rPr>
            <w:rStyle w:val="Hyperlink"/>
            <w:noProof/>
            <w:lang w:val="sr-Cyrl-RS"/>
          </w:rPr>
          <w:t xml:space="preserve">Дефиниција тригера </w:t>
        </w:r>
        <w:r w:rsidRPr="00E848B1">
          <w:rPr>
            <w:rStyle w:val="Hyperlink"/>
            <w:noProof/>
          </w:rPr>
          <w:t>Obuka_PromenaInstruktora_PrebaciBuduceCasove</w:t>
        </w:r>
        <w:r>
          <w:rPr>
            <w:noProof/>
            <w:webHidden/>
          </w:rPr>
          <w:tab/>
        </w:r>
        <w:r>
          <w:rPr>
            <w:noProof/>
            <w:webHidden/>
          </w:rPr>
          <w:fldChar w:fldCharType="begin"/>
        </w:r>
        <w:r>
          <w:rPr>
            <w:noProof/>
            <w:webHidden/>
          </w:rPr>
          <w:instrText xml:space="preserve"> PAGEREF _Toc238076288 \h </w:instrText>
        </w:r>
        <w:r>
          <w:rPr>
            <w:noProof/>
            <w:webHidden/>
          </w:rPr>
        </w:r>
        <w:r>
          <w:rPr>
            <w:noProof/>
            <w:webHidden/>
          </w:rPr>
          <w:fldChar w:fldCharType="separate"/>
        </w:r>
        <w:r>
          <w:rPr>
            <w:noProof/>
            <w:webHidden/>
          </w:rPr>
          <w:t>62</w:t>
        </w:r>
        <w:r>
          <w:rPr>
            <w:noProof/>
            <w:webHidden/>
          </w:rPr>
          <w:fldChar w:fldCharType="end"/>
        </w:r>
      </w:hyperlink>
    </w:p>
    <w:p w14:paraId="239A41A7" w14:textId="2EEF4740" w:rsidR="00F72203" w:rsidRDefault="009A18A1" w:rsidP="009A18A1">
      <w:pPr>
        <w:pStyle w:val="ListBullet"/>
        <w:numPr>
          <w:ilvl w:val="0"/>
          <w:numId w:val="0"/>
        </w:numPr>
      </w:pPr>
      <w:r>
        <w:fldChar w:fldCharType="end"/>
      </w:r>
    </w:p>
    <w:p w14:paraId="6FD579E8" w14:textId="6B453E85" w:rsidR="00D214A8" w:rsidRDefault="00305076" w:rsidP="00EB546C">
      <w:pPr>
        <w:pStyle w:val="Heading1"/>
      </w:pPr>
      <w:bookmarkStart w:id="351" w:name="_Toc237776218"/>
      <w:r w:rsidRPr="00EB546C">
        <w:lastRenderedPageBreak/>
        <w:t>ИЗЈАВА О АКАДЕМСКОЈ ЧЕСТИТОСТИ</w:t>
      </w:r>
      <w:bookmarkEnd w:id="351"/>
    </w:p>
    <w:p w14:paraId="051E770A" w14:textId="77777777" w:rsidR="009A0458" w:rsidRPr="00B36B04" w:rsidRDefault="009A0458" w:rsidP="009A0458">
      <w:pPr>
        <w:spacing w:before="47"/>
        <w:ind w:firstLine="0"/>
        <w:jc w:val="center"/>
        <w:rPr>
          <w:b/>
          <w:sz w:val="28"/>
          <w:szCs w:val="28"/>
          <w:lang w:val="sr-Cyrl-RS"/>
        </w:rPr>
      </w:pPr>
      <w:r w:rsidRPr="00B36B04">
        <w:rPr>
          <w:b/>
          <w:spacing w:val="30"/>
          <w:sz w:val="28"/>
          <w:szCs w:val="28"/>
          <w:lang w:val="sr-Cyrl-RS"/>
        </w:rPr>
        <w:t>ИЗ</w:t>
      </w:r>
      <w:r w:rsidRPr="00B36B04">
        <w:rPr>
          <w:b/>
          <w:spacing w:val="34"/>
          <w:sz w:val="28"/>
          <w:szCs w:val="28"/>
          <w:lang w:val="sr-Cyrl-RS"/>
        </w:rPr>
        <w:t>Ј</w:t>
      </w:r>
      <w:r w:rsidRPr="00B36B04">
        <w:rPr>
          <w:b/>
          <w:spacing w:val="30"/>
          <w:sz w:val="28"/>
          <w:szCs w:val="28"/>
          <w:lang w:val="sr-Cyrl-RS"/>
        </w:rPr>
        <w:t>А</w:t>
      </w:r>
      <w:r w:rsidRPr="00B36B04">
        <w:rPr>
          <w:b/>
          <w:spacing w:val="32"/>
          <w:sz w:val="28"/>
          <w:szCs w:val="28"/>
          <w:lang w:val="sr-Cyrl-RS"/>
        </w:rPr>
        <w:t>В</w:t>
      </w:r>
      <w:r w:rsidRPr="00B36B04">
        <w:rPr>
          <w:b/>
          <w:sz w:val="28"/>
          <w:szCs w:val="28"/>
          <w:lang w:val="sr-Cyrl-RS"/>
        </w:rPr>
        <w:t>А</w:t>
      </w:r>
      <w:r w:rsidRPr="00B36B04">
        <w:rPr>
          <w:b/>
          <w:spacing w:val="62"/>
          <w:sz w:val="28"/>
          <w:szCs w:val="28"/>
          <w:lang w:val="sr-Cyrl-RS"/>
        </w:rPr>
        <w:t xml:space="preserve"> </w:t>
      </w:r>
      <w:r w:rsidRPr="00B36B04">
        <w:rPr>
          <w:b/>
          <w:sz w:val="28"/>
          <w:szCs w:val="28"/>
          <w:lang w:val="sr-Cyrl-RS"/>
        </w:rPr>
        <w:t>О</w:t>
      </w:r>
      <w:r w:rsidRPr="00B36B04">
        <w:rPr>
          <w:b/>
          <w:spacing w:val="64"/>
          <w:sz w:val="28"/>
          <w:szCs w:val="28"/>
          <w:lang w:val="sr-Cyrl-RS"/>
        </w:rPr>
        <w:t xml:space="preserve"> </w:t>
      </w:r>
      <w:r w:rsidRPr="00B36B04">
        <w:rPr>
          <w:b/>
          <w:spacing w:val="32"/>
          <w:sz w:val="28"/>
          <w:szCs w:val="28"/>
          <w:lang w:val="sr-Cyrl-RS"/>
        </w:rPr>
        <w:t>А</w:t>
      </w:r>
      <w:r w:rsidRPr="00B36B04">
        <w:rPr>
          <w:b/>
          <w:spacing w:val="33"/>
          <w:sz w:val="28"/>
          <w:szCs w:val="28"/>
          <w:lang w:val="sr-Cyrl-RS"/>
        </w:rPr>
        <w:t>К</w:t>
      </w:r>
      <w:r w:rsidRPr="00B36B04">
        <w:rPr>
          <w:b/>
          <w:spacing w:val="30"/>
          <w:sz w:val="28"/>
          <w:szCs w:val="28"/>
          <w:lang w:val="sr-Cyrl-RS"/>
        </w:rPr>
        <w:t>А</w:t>
      </w:r>
      <w:r w:rsidRPr="00B36B04">
        <w:rPr>
          <w:b/>
          <w:spacing w:val="31"/>
          <w:sz w:val="28"/>
          <w:szCs w:val="28"/>
          <w:lang w:val="sr-Cyrl-RS"/>
        </w:rPr>
        <w:t>ДЕМ</w:t>
      </w:r>
      <w:r w:rsidRPr="00B36B04">
        <w:rPr>
          <w:b/>
          <w:spacing w:val="30"/>
          <w:sz w:val="28"/>
          <w:szCs w:val="28"/>
          <w:lang w:val="sr-Cyrl-RS"/>
        </w:rPr>
        <w:t>С</w:t>
      </w:r>
      <w:r w:rsidRPr="00B36B04">
        <w:rPr>
          <w:b/>
          <w:spacing w:val="31"/>
          <w:sz w:val="28"/>
          <w:szCs w:val="28"/>
          <w:lang w:val="sr-Cyrl-RS"/>
        </w:rPr>
        <w:t>КО</w:t>
      </w:r>
      <w:r w:rsidRPr="00B36B04">
        <w:rPr>
          <w:b/>
          <w:sz w:val="28"/>
          <w:szCs w:val="28"/>
          <w:lang w:val="sr-Cyrl-RS"/>
        </w:rPr>
        <w:t>Ј</w:t>
      </w:r>
      <w:r w:rsidRPr="00B36B04">
        <w:rPr>
          <w:b/>
          <w:spacing w:val="63"/>
          <w:sz w:val="28"/>
          <w:szCs w:val="28"/>
          <w:lang w:val="sr-Cyrl-RS"/>
        </w:rPr>
        <w:t xml:space="preserve"> </w:t>
      </w:r>
      <w:r w:rsidRPr="00B36B04">
        <w:rPr>
          <w:b/>
          <w:spacing w:val="34"/>
          <w:sz w:val="28"/>
          <w:szCs w:val="28"/>
          <w:lang w:val="sr-Cyrl-RS"/>
        </w:rPr>
        <w:t>Ч</w:t>
      </w:r>
      <w:r w:rsidRPr="00B36B04">
        <w:rPr>
          <w:b/>
          <w:spacing w:val="31"/>
          <w:sz w:val="28"/>
          <w:szCs w:val="28"/>
          <w:lang w:val="sr-Cyrl-RS"/>
        </w:rPr>
        <w:t>Е</w:t>
      </w:r>
      <w:r w:rsidRPr="00B36B04">
        <w:rPr>
          <w:b/>
          <w:spacing w:val="30"/>
          <w:sz w:val="28"/>
          <w:szCs w:val="28"/>
          <w:lang w:val="sr-Cyrl-RS"/>
        </w:rPr>
        <w:t>С</w:t>
      </w:r>
      <w:r w:rsidRPr="00B36B04">
        <w:rPr>
          <w:b/>
          <w:spacing w:val="31"/>
          <w:sz w:val="28"/>
          <w:szCs w:val="28"/>
          <w:lang w:val="sr-Cyrl-RS"/>
        </w:rPr>
        <w:t>Т</w:t>
      </w:r>
      <w:r w:rsidRPr="00B36B04">
        <w:rPr>
          <w:b/>
          <w:spacing w:val="30"/>
          <w:sz w:val="28"/>
          <w:szCs w:val="28"/>
          <w:lang w:val="sr-Cyrl-RS"/>
        </w:rPr>
        <w:t>И</w:t>
      </w:r>
      <w:r w:rsidRPr="00B36B04">
        <w:rPr>
          <w:b/>
          <w:spacing w:val="31"/>
          <w:sz w:val="28"/>
          <w:szCs w:val="28"/>
          <w:lang w:val="sr-Cyrl-RS"/>
        </w:rPr>
        <w:t>Т</w:t>
      </w:r>
      <w:r w:rsidRPr="00B36B04">
        <w:rPr>
          <w:b/>
          <w:spacing w:val="33"/>
          <w:sz w:val="28"/>
          <w:szCs w:val="28"/>
          <w:lang w:val="sr-Cyrl-RS"/>
        </w:rPr>
        <w:t>О</w:t>
      </w:r>
      <w:r w:rsidRPr="00B36B04">
        <w:rPr>
          <w:b/>
          <w:spacing w:val="30"/>
          <w:sz w:val="28"/>
          <w:szCs w:val="28"/>
          <w:lang w:val="sr-Cyrl-RS"/>
        </w:rPr>
        <w:t>С</w:t>
      </w:r>
      <w:r w:rsidRPr="00B36B04">
        <w:rPr>
          <w:b/>
          <w:spacing w:val="33"/>
          <w:sz w:val="28"/>
          <w:szCs w:val="28"/>
          <w:lang w:val="sr-Cyrl-RS"/>
        </w:rPr>
        <w:t>Т</w:t>
      </w:r>
      <w:r w:rsidRPr="00B36B04">
        <w:rPr>
          <w:b/>
          <w:sz w:val="28"/>
          <w:szCs w:val="28"/>
          <w:lang w:val="sr-Cyrl-RS"/>
        </w:rPr>
        <w:t>И</w:t>
      </w:r>
    </w:p>
    <w:p w14:paraId="7CC96F3B" w14:textId="77777777" w:rsidR="009A0458" w:rsidRPr="00B36B04" w:rsidRDefault="009A0458" w:rsidP="009A0458">
      <w:pPr>
        <w:jc w:val="center"/>
        <w:rPr>
          <w:b/>
          <w:lang w:val="sr-Cyrl-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13"/>
        <w:gridCol w:w="5691"/>
      </w:tblGrid>
      <w:tr w:rsidR="009A0458" w:rsidRPr="00B36B04" w14:paraId="66B1D50F" w14:textId="77777777" w:rsidTr="00F169B7">
        <w:trPr>
          <w:trHeight w:val="720"/>
        </w:trPr>
        <w:tc>
          <w:tcPr>
            <w:tcW w:w="3468" w:type="dxa"/>
            <w:vAlign w:val="center"/>
          </w:tcPr>
          <w:p w14:paraId="56BD17E7" w14:textId="77777777" w:rsidR="009A0458" w:rsidRPr="00B36B04" w:rsidRDefault="009A0458" w:rsidP="00F169B7">
            <w:pPr>
              <w:jc w:val="right"/>
              <w:rPr>
                <w:b/>
                <w:szCs w:val="24"/>
                <w:lang w:val="sr-Cyrl-RS"/>
              </w:rPr>
            </w:pPr>
            <w:r w:rsidRPr="00B36B04">
              <w:rPr>
                <w:b/>
                <w:spacing w:val="-1"/>
                <w:szCs w:val="24"/>
                <w:lang w:val="sr-Cyrl-RS"/>
              </w:rPr>
              <w:t>Студент (име, име једног родитеља и презиме):</w:t>
            </w:r>
          </w:p>
        </w:tc>
        <w:tc>
          <w:tcPr>
            <w:tcW w:w="6102" w:type="dxa"/>
            <w:tcBorders>
              <w:bottom w:val="single" w:sz="4" w:space="0" w:color="auto"/>
            </w:tcBorders>
          </w:tcPr>
          <w:p w14:paraId="2F4AE14B" w14:textId="77777777" w:rsidR="009A0458" w:rsidRPr="00B36B04" w:rsidRDefault="009A0458" w:rsidP="00F169B7">
            <w:pPr>
              <w:jc w:val="center"/>
              <w:rPr>
                <w:b/>
                <w:szCs w:val="24"/>
                <w:lang w:val="sr-Cyrl-RS"/>
              </w:rPr>
            </w:pPr>
          </w:p>
        </w:tc>
      </w:tr>
      <w:tr w:rsidR="009A0458" w:rsidRPr="00B36B04" w14:paraId="4659A2AA" w14:textId="77777777" w:rsidTr="00F169B7">
        <w:trPr>
          <w:trHeight w:val="478"/>
        </w:trPr>
        <w:tc>
          <w:tcPr>
            <w:tcW w:w="3468" w:type="dxa"/>
            <w:vAlign w:val="center"/>
          </w:tcPr>
          <w:p w14:paraId="4F477FFB" w14:textId="77777777" w:rsidR="009A0458" w:rsidRPr="00B36B04" w:rsidRDefault="009A0458" w:rsidP="00F169B7">
            <w:pPr>
              <w:jc w:val="right"/>
              <w:rPr>
                <w:b/>
                <w:szCs w:val="24"/>
                <w:lang w:val="sr-Cyrl-RS"/>
              </w:rPr>
            </w:pPr>
            <w:r w:rsidRPr="00B36B04">
              <w:rPr>
                <w:b/>
                <w:szCs w:val="24"/>
                <w:lang w:val="sr-Cyrl-RS"/>
              </w:rPr>
              <w:t>Број индекса:</w:t>
            </w:r>
          </w:p>
        </w:tc>
        <w:tc>
          <w:tcPr>
            <w:tcW w:w="6102" w:type="dxa"/>
            <w:tcBorders>
              <w:top w:val="single" w:sz="4" w:space="0" w:color="auto"/>
              <w:bottom w:val="single" w:sz="4" w:space="0" w:color="auto"/>
            </w:tcBorders>
          </w:tcPr>
          <w:p w14:paraId="0505B0BB" w14:textId="77777777" w:rsidR="009A0458" w:rsidRPr="00B36B04" w:rsidRDefault="009A0458" w:rsidP="00F169B7">
            <w:pPr>
              <w:jc w:val="center"/>
              <w:rPr>
                <w:b/>
                <w:szCs w:val="24"/>
                <w:lang w:val="sr-Cyrl-RS"/>
              </w:rPr>
            </w:pPr>
          </w:p>
        </w:tc>
      </w:tr>
    </w:tbl>
    <w:p w14:paraId="77C23E74" w14:textId="77777777" w:rsidR="009A0458" w:rsidRPr="00B36B04" w:rsidRDefault="009A0458" w:rsidP="009A0458">
      <w:pPr>
        <w:pStyle w:val="BodyText"/>
        <w:spacing w:before="66"/>
        <w:ind w:firstLine="0"/>
        <w:rPr>
          <w:lang w:val="sr-Cyrl-RS"/>
        </w:rPr>
      </w:pPr>
      <w:r w:rsidRPr="00B36B04">
        <w:rPr>
          <w:lang w:val="sr-Cyrl-RS"/>
        </w:rPr>
        <w:t xml:space="preserve">Под пуном моралном, материјалном, дисциплинском и кривичном одговорношћу изјављујем да је </w:t>
      </w:r>
      <w:r w:rsidRPr="00B36B04">
        <w:rPr>
          <w:spacing w:val="-1"/>
          <w:lang w:val="sr-Cyrl-RS"/>
        </w:rPr>
        <w:t>завршни рад</w:t>
      </w:r>
      <w:r w:rsidRPr="00B36B04">
        <w:rPr>
          <w:lang w:val="sr-Cyrl-RS"/>
        </w:rPr>
        <w:t>,</w:t>
      </w:r>
      <w:r w:rsidRPr="00B36B04">
        <w:rPr>
          <w:spacing w:val="-1"/>
          <w:lang w:val="sr-Cyrl-RS"/>
        </w:rPr>
        <w:t xml:space="preserve"> под насловом:</w:t>
      </w:r>
    </w:p>
    <w:p w14:paraId="71E2DB27" w14:textId="77777777" w:rsidR="009A0458" w:rsidRPr="00B36B04" w:rsidRDefault="009A0458" w:rsidP="009A0458">
      <w:pPr>
        <w:spacing w:line="20" w:lineRule="atLeast"/>
        <w:ind w:firstLine="0"/>
        <w:rPr>
          <w:szCs w:val="24"/>
          <w:lang w:val="sr-Cyrl-RS"/>
        </w:rPr>
      </w:pPr>
    </w:p>
    <w:p w14:paraId="26FE607B" w14:textId="77777777" w:rsidR="009A0458" w:rsidRPr="00B36B04" w:rsidRDefault="009A0458" w:rsidP="009A0458">
      <w:pPr>
        <w:spacing w:line="20" w:lineRule="atLeast"/>
        <w:ind w:firstLine="0"/>
        <w:rPr>
          <w:szCs w:val="24"/>
          <w:lang w:val="sr-Cyrl-RS"/>
        </w:rPr>
      </w:pPr>
      <w:r w:rsidRPr="00B36B04">
        <w:rPr>
          <w:noProof/>
          <w:szCs w:val="24"/>
          <w:lang w:val="sr-Cyrl-RS"/>
        </w:rPr>
        <mc:AlternateContent>
          <mc:Choice Requires="wpg">
            <w:drawing>
              <wp:inline distT="0" distB="0" distL="0" distR="0" wp14:anchorId="5C9515D5" wp14:editId="5E736FA8">
                <wp:extent cx="6019800" cy="102870"/>
                <wp:effectExtent l="9525" t="0" r="9525" b="0"/>
                <wp:docPr id="8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89" name="Group 4"/>
                        <wpg:cNvGrpSpPr>
                          <a:grpSpLocks/>
                        </wpg:cNvGrpSpPr>
                        <wpg:grpSpPr bwMode="auto">
                          <a:xfrm>
                            <a:off x="7" y="7"/>
                            <a:ext cx="8895" cy="2"/>
                            <a:chOff x="7" y="7"/>
                            <a:chExt cx="8895" cy="2"/>
                          </a:xfrm>
                        </wpg:grpSpPr>
                        <wps:wsp>
                          <wps:cNvPr id="90" name="Freeform 5"/>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58004B6" id="Group 3"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">
                <v:group id="Group 4" o:spid="_x0000_s1027" style="position:absolute;left:7;top:7;width:8895;height:2" coordorigin="7,7"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5" o:spid="_x0000_s1028" style="position:absolute;left:7;top:7;width:8895;height:2;visibility:visible;mso-wrap-style:square;v-text-anchor:top"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" path="m,l8894,e" filled="f" strokeweight=".23978mm">
                    <v:path arrowok="t" o:connecttype="custom" o:connectlocs="0,0;8894,0" o:connectangles="0,0"/>
                  </v:shape>
                </v:group>
                <w10:anchorlock/>
              </v:group>
            </w:pict>
          </mc:Fallback>
        </mc:AlternateContent>
      </w:r>
    </w:p>
    <w:p w14:paraId="07C80529" w14:textId="77777777" w:rsidR="009A0458" w:rsidRPr="00B36B04" w:rsidRDefault="009A0458" w:rsidP="009A0458">
      <w:pPr>
        <w:spacing w:line="20" w:lineRule="atLeast"/>
        <w:ind w:firstLine="0"/>
        <w:rPr>
          <w:szCs w:val="24"/>
          <w:lang w:val="sr-Cyrl-RS"/>
        </w:rPr>
      </w:pPr>
      <w:r w:rsidRPr="00B36B04">
        <w:rPr>
          <w:noProof/>
          <w:szCs w:val="24"/>
          <w:lang w:val="sr-Cyrl-RS"/>
        </w:rPr>
        <mc:AlternateContent>
          <mc:Choice Requires="wpg">
            <w:drawing>
              <wp:inline distT="0" distB="0" distL="0" distR="0" wp14:anchorId="0D8F73B9" wp14:editId="53574511">
                <wp:extent cx="6019800" cy="102870"/>
                <wp:effectExtent l="9525" t="0" r="9525" b="0"/>
                <wp:docPr id="9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6019800" cy="102870"/>
                          <a:chOff x="0" y="0"/>
                          <a:chExt cx="8908" cy="14"/>
                        </a:xfrm>
                      </wpg:grpSpPr>
                      <wpg:grpSp>
                        <wpg:cNvPr id="92" name="Group 7"/>
                        <wpg:cNvGrpSpPr>
                          <a:grpSpLocks/>
                        </wpg:cNvGrpSpPr>
                        <wpg:grpSpPr bwMode="auto">
                          <a:xfrm>
                            <a:off x="7" y="7"/>
                            <a:ext cx="8895" cy="2"/>
                            <a:chOff x="7" y="7"/>
                            <a:chExt cx="8895" cy="2"/>
                          </a:xfrm>
                        </wpg:grpSpPr>
                        <wps:wsp>
                          <wps:cNvPr id="93" name="Freeform 8"/>
                          <wps:cNvSpPr>
                            <a:spLocks/>
                          </wps:cNvSpPr>
                          <wps:spPr bwMode="auto">
                            <a:xfrm>
                              <a:off x="7" y="7"/>
                              <a:ext cx="8895" cy="2"/>
                            </a:xfrm>
                            <a:custGeom>
                              <a:avLst/>
                              <a:gdLst>
                                <a:gd name="T0" fmla="+- 0 7 7"/>
                                <a:gd name="T1" fmla="*/ T0 w 8895"/>
                                <a:gd name="T2" fmla="+- 0 8901 7"/>
                                <a:gd name="T3" fmla="*/ T2 w 8895"/>
                              </a:gdLst>
                              <a:ahLst/>
                              <a:cxnLst>
                                <a:cxn ang="0">
                                  <a:pos x="T1" y="0"/>
                                </a:cxn>
                                <a:cxn ang="0">
                                  <a:pos x="T3" y="0"/>
                                </a:cxn>
                              </a:cxnLst>
                              <a:rect l="0" t="0" r="r" b="b"/>
                              <a:pathLst>
                                <a:path w="8895">
                                  <a:moveTo>
                                    <a:pt x="0" y="0"/>
                                  </a:moveTo>
                                  <a:lnTo>
                                    <a:pt x="8894" y="0"/>
                                  </a:lnTo>
                                </a:path>
                              </a:pathLst>
                            </a:custGeom>
                            <a:noFill/>
                            <a:ln w="86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97F341B" id="Group 6" o:spid="_x0000_s1026" style="width:474pt;height:8.1pt;flip:y;mso-position-horizontal-relative:char;mso-position-vertical-relative:line" coordsize="890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">
                <v:group id="Group 7" o:spid="_x0000_s1027" style="position:absolute;left:7;top:7;width:8895;height:2" coordorigin="7,7"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Freeform 8" o:spid="_x0000_s1028" style="position:absolute;left:7;top:7;width:8895;height:2;visibility:visible;mso-wrap-style:square;v-text-anchor:top" coordsize="88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" path="m,l8894,e" filled="f" strokeweight=".23978mm">
                    <v:path arrowok="t" o:connecttype="custom" o:connectlocs="0,0;8894,0" o:connectangles="0,0"/>
                  </v:shape>
                </v:group>
                <w10:anchorlock/>
              </v:group>
            </w:pict>
          </mc:Fallback>
        </mc:AlternateContent>
      </w:r>
    </w:p>
    <w:p w14:paraId="1F7AAB65"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резултат сопственог истраживачког рада;</w:t>
      </w:r>
    </w:p>
    <w:p w14:paraId="400E0FB1"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 xml:space="preserve">да </w:t>
      </w:r>
      <w:proofErr w:type="spellStart"/>
      <w:r w:rsidRPr="00B36B04">
        <w:rPr>
          <w:szCs w:val="24"/>
          <w:lang w:val="sr-Cyrl-RS"/>
        </w:rPr>
        <w:t>овaj</w:t>
      </w:r>
      <w:proofErr w:type="spellEnd"/>
      <w:r w:rsidRPr="00B36B04">
        <w:rPr>
          <w:szCs w:val="24"/>
          <w:lang w:val="sr-Cyrl-RS"/>
        </w:rPr>
        <w:t xml:space="preserve"> рад, ни у целини, нити у деловима, нисам пријављивао/ла на другим високошколским установама;</w:t>
      </w:r>
    </w:p>
    <w:p w14:paraId="767CD682"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нисам повредио/ла ауторска права, нити злоупотребио/ла интелектуалну својину других лица;</w:t>
      </w:r>
    </w:p>
    <w:p w14:paraId="2E3E37EF"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рад и мишљења других аутора које сам користио/ла у овом раду назначио/ла или цитирао/ла у складу са Упутством;</w:t>
      </w:r>
    </w:p>
    <w:p w14:paraId="23F4854C"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су сви радови и мишљења других аутора наведени у списку литературе/референци који је саставни део овог рада, пописани у складу са Упутством;</w:t>
      </w:r>
    </w:p>
    <w:p w14:paraId="76AA744C"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свестан/свесна да је плагијат коришћење туђих радова у било ком облику (као цитата, парафраза, слика, табела, дијаграма, дизајна, планова, фотографија, филма, музике, формула, веб</w:t>
      </w:r>
      <w:r>
        <w:rPr>
          <w:szCs w:val="24"/>
          <w:lang w:val="sr-Cyrl-RS"/>
        </w:rPr>
        <w:t>-</w:t>
      </w:r>
      <w:r w:rsidRPr="00B36B04">
        <w:rPr>
          <w:szCs w:val="24"/>
          <w:lang w:val="sr-Cyrl-RS"/>
        </w:rPr>
        <w:t xml:space="preserve">сајтова, компјутерских програма и сл.) без навођења аутора или представљање туђих ауторских дела  као мојих, кажњиво по закону (Закон о ауторском и сродним правима), као и других закона и одговарајућих аката </w:t>
      </w:r>
      <w:r>
        <w:rPr>
          <w:szCs w:val="24"/>
          <w:lang w:val="sr-Cyrl-RS"/>
        </w:rPr>
        <w:t>Академије техничко-уметничких струковних студија Београд</w:t>
      </w:r>
      <w:r w:rsidRPr="00B36B04">
        <w:rPr>
          <w:szCs w:val="24"/>
          <w:lang w:val="sr-Cyrl-RS"/>
        </w:rPr>
        <w:t>;</w:t>
      </w:r>
    </w:p>
    <w:p w14:paraId="043C7097"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 xml:space="preserve">да је електронска верзија овог рада идентична штампаном примерку овог рада и да пристајем на његово објављивање под условима прописаним актима </w:t>
      </w:r>
      <w:r>
        <w:rPr>
          <w:szCs w:val="24"/>
          <w:lang w:val="sr-Cyrl-RS"/>
        </w:rPr>
        <w:t>Академије техничко-уметничких струковних студија Београд</w:t>
      </w:r>
      <w:r w:rsidRPr="00B36B04">
        <w:rPr>
          <w:szCs w:val="24"/>
          <w:lang w:val="sr-Cyrl-RS"/>
        </w:rPr>
        <w:t>;</w:t>
      </w:r>
    </w:p>
    <w:p w14:paraId="1DB7F067" w14:textId="77777777" w:rsidR="009A0458" w:rsidRPr="00B36B04" w:rsidRDefault="009A0458" w:rsidP="009A0458">
      <w:pPr>
        <w:widowControl w:val="0"/>
        <w:numPr>
          <w:ilvl w:val="0"/>
          <w:numId w:val="34"/>
        </w:numPr>
        <w:tabs>
          <w:tab w:val="clear" w:pos="720"/>
          <w:tab w:val="num" w:pos="240"/>
        </w:tabs>
        <w:spacing w:after="0"/>
        <w:ind w:left="240"/>
        <w:rPr>
          <w:szCs w:val="24"/>
          <w:lang w:val="sr-Cyrl-RS"/>
        </w:rPr>
      </w:pPr>
      <w:r w:rsidRPr="00B36B04">
        <w:rPr>
          <w:szCs w:val="24"/>
          <w:lang w:val="sr-Cyrl-RS"/>
        </w:rPr>
        <w:t>да сам свестан/свесна последица уколико се докаже да је овај рад плагијат.</w:t>
      </w:r>
    </w:p>
    <w:p w14:paraId="348E64F4" w14:textId="77777777" w:rsidR="009A0458" w:rsidRPr="00B36B04" w:rsidRDefault="009A0458" w:rsidP="009A0458">
      <w:pPr>
        <w:widowControl w:val="0"/>
        <w:spacing w:after="0"/>
        <w:ind w:left="-120" w:firstLine="0"/>
        <w:rPr>
          <w:szCs w:val="24"/>
          <w:lang w:val="sr-Cyrl-RS"/>
        </w:rPr>
      </w:pPr>
    </w:p>
    <w:p w14:paraId="55C3ADB2" w14:textId="293674B9" w:rsidR="009A0458" w:rsidRPr="00B36B04" w:rsidRDefault="009A0458" w:rsidP="009A0458">
      <w:pPr>
        <w:pStyle w:val="BodyText"/>
        <w:tabs>
          <w:tab w:val="left" w:pos="3943"/>
        </w:tabs>
        <w:ind w:left="1063" w:firstLine="0"/>
        <w:rPr>
          <w:spacing w:val="-1"/>
          <w:lang w:val="sr-Cyrl-RS"/>
        </w:rPr>
      </w:pPr>
      <w:r w:rsidRPr="00B36B04">
        <w:rPr>
          <w:spacing w:val="-1"/>
          <w:lang w:val="sr-Cyrl-RS"/>
        </w:rPr>
        <w:t>У Београду,</w:t>
      </w:r>
      <w:r w:rsidRPr="00B36B04">
        <w:rPr>
          <w:lang w:val="sr-Cyrl-RS"/>
        </w:rPr>
        <w:t xml:space="preserve"> __</w:t>
      </w:r>
      <w:r w:rsidRPr="00B36B04">
        <w:rPr>
          <w:spacing w:val="1"/>
          <w:lang w:val="sr-Cyrl-RS"/>
        </w:rPr>
        <w:t>.</w:t>
      </w:r>
      <w:r w:rsidRPr="00B36B04">
        <w:rPr>
          <w:lang w:val="sr-Cyrl-RS"/>
        </w:rPr>
        <w:t xml:space="preserve"> __</w:t>
      </w:r>
      <w:r w:rsidRPr="00B36B04">
        <w:rPr>
          <w:spacing w:val="-1"/>
          <w:lang w:val="sr-Cyrl-RS"/>
        </w:rPr>
        <w:t>. 20</w:t>
      </w:r>
      <w:r>
        <w:rPr>
          <w:spacing w:val="-1"/>
          <w:lang w:val="sr-Cyrl-RS"/>
        </w:rPr>
        <w:t>2</w:t>
      </w:r>
      <w:r>
        <w:rPr>
          <w:spacing w:val="-1"/>
        </w:rPr>
        <w:t>6</w:t>
      </w:r>
      <w:r w:rsidRPr="00B36B04">
        <w:rPr>
          <w:spacing w:val="-1"/>
          <w:lang w:val="sr-Cyrl-RS"/>
        </w:rPr>
        <w:t>.</w:t>
      </w:r>
      <w:r w:rsidRPr="00B36B04">
        <w:rPr>
          <w:spacing w:val="1"/>
          <w:lang w:val="sr-Cyrl-RS"/>
        </w:rPr>
        <w:t xml:space="preserve"> </w:t>
      </w:r>
      <w:r w:rsidRPr="00B36B04">
        <w:rPr>
          <w:spacing w:val="-1"/>
          <w:lang w:val="sr-Cyrl-RS"/>
        </w:rPr>
        <w:t>године</w:t>
      </w:r>
      <w:r w:rsidRPr="00B36B04">
        <w:rPr>
          <w:spacing w:val="-1"/>
          <w:lang w:val="sr-Cyrl-RS"/>
        </w:rPr>
        <w:tab/>
      </w:r>
    </w:p>
    <w:p w14:paraId="4EEB6353" w14:textId="77777777" w:rsidR="009A0458" w:rsidRPr="00B36B04" w:rsidRDefault="009A0458" w:rsidP="009A0458">
      <w:pPr>
        <w:pStyle w:val="BodyText"/>
        <w:tabs>
          <w:tab w:val="left" w:pos="3943"/>
        </w:tabs>
        <w:ind w:left="1063" w:firstLine="0"/>
        <w:rPr>
          <w:spacing w:val="-1"/>
          <w:lang w:val="sr-Cyrl-RS"/>
        </w:rPr>
      </w:pPr>
    </w:p>
    <w:p w14:paraId="374E42F1" w14:textId="77777777" w:rsidR="009A0458" w:rsidRPr="00B36B04" w:rsidRDefault="009A0458" w:rsidP="009A0458">
      <w:pPr>
        <w:pStyle w:val="BodyText"/>
        <w:tabs>
          <w:tab w:val="left" w:pos="3943"/>
        </w:tabs>
        <w:ind w:left="1063" w:firstLine="0"/>
        <w:jc w:val="right"/>
        <w:rPr>
          <w:spacing w:val="-1"/>
          <w:lang w:val="sr-Cyrl-RS"/>
        </w:rPr>
      </w:pPr>
      <w:r w:rsidRPr="00B36B04">
        <w:rPr>
          <w:spacing w:val="-1"/>
          <w:lang w:val="sr-Cyrl-RS"/>
        </w:rPr>
        <w:t>Својеручни потпис студента</w:t>
      </w:r>
    </w:p>
    <w:p w14:paraId="506ADE95" w14:textId="77777777" w:rsidR="009A0458" w:rsidRPr="00B36B04" w:rsidRDefault="009A0458" w:rsidP="009A0458">
      <w:pPr>
        <w:pStyle w:val="BodyText"/>
        <w:tabs>
          <w:tab w:val="left" w:pos="3943"/>
        </w:tabs>
        <w:ind w:left="1063" w:firstLine="0"/>
        <w:jc w:val="right"/>
        <w:rPr>
          <w:spacing w:val="-1"/>
          <w:lang w:val="sr-Cyrl-RS"/>
        </w:rPr>
      </w:pPr>
    </w:p>
    <w:p w14:paraId="427F9F05" w14:textId="2928B6AC" w:rsidR="00017A16" w:rsidRPr="009A0458" w:rsidRDefault="009A0458" w:rsidP="009A0458">
      <w:pPr>
        <w:pStyle w:val="BodyText"/>
        <w:tabs>
          <w:tab w:val="left" w:pos="3943"/>
        </w:tabs>
        <w:ind w:left="1063" w:firstLine="0"/>
        <w:jc w:val="right"/>
      </w:pPr>
      <w:r w:rsidRPr="00B36B04">
        <w:rPr>
          <w:spacing w:val="-1"/>
          <w:lang w:val="sr-Cyrl-RS"/>
        </w:rPr>
        <w:t>________________________</w:t>
      </w:r>
      <w:r w:rsidRPr="00B36B04">
        <w:rPr>
          <w:u w:val="single" w:color="000000"/>
          <w:lang w:val="sr-Cyrl-RS"/>
        </w:rPr>
        <w:t xml:space="preserve"> </w:t>
      </w:r>
    </w:p>
    <w:sectPr w:rsidR="00017A16" w:rsidRPr="009A0458" w:rsidSect="00F673F0">
      <w:type w:val="continuous"/>
      <w:pgSz w:w="11906" w:h="16838"/>
      <w:pgMar w:top="1417" w:right="1417"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4" w:author="Aleksa Stojanovic" w:date="2026-08-12T23:40:00Z" w:initials="AS">
    <w:p w14:paraId="1201C177" w14:textId="77777777" w:rsidR="00CC2843" w:rsidRDefault="00CC2843" w:rsidP="00CC2843">
      <w:pPr>
        <w:pStyle w:val="CommentText"/>
      </w:pPr>
      <w:r>
        <w:rPr>
          <w:rStyle w:val="CommentReference"/>
        </w:rPr>
        <w:annotationRef/>
      </w:r>
    </w:p>
  </w:comment>
  <w:comment w:id="101" w:author="Aleksa Stojanovic" w:date="2026-08-12T23:40:00Z" w:initials="AS">
    <w:p w14:paraId="6867C04E" w14:textId="77777777" w:rsidR="00CC2843" w:rsidRDefault="00CC2843" w:rsidP="00CC284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01C177" w15:done="0"/>
  <w15:commentEx w15:paraId="6867C0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AC2308" w16cex:dateUtc="2026-08-12T21:40:00Z"/>
  <w16cex:commentExtensible w16cex:durableId="1A632AC5" w16cex:dateUtc="2026-08-12T2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01C177" w16cid:durableId="02AC2308"/>
  <w16cid:commentId w16cid:paraId="6867C04E" w16cid:durableId="1A632A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A9D9E" w14:textId="77777777" w:rsidR="00D1731C" w:rsidRDefault="00D1731C">
      <w:pPr>
        <w:spacing w:after="0"/>
      </w:pPr>
      <w:r>
        <w:separator/>
      </w:r>
    </w:p>
  </w:endnote>
  <w:endnote w:type="continuationSeparator" w:id="0">
    <w:p w14:paraId="1340F726" w14:textId="77777777" w:rsidR="00D1731C" w:rsidRDefault="00D173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EBF2" w14:textId="502194DB" w:rsidR="00874887" w:rsidRDefault="00874887" w:rsidP="0084757D">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5C125" w14:textId="77777777" w:rsidR="0084757D" w:rsidRDefault="0084757D">
    <w:pPr>
      <w:pStyle w:val="Foote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32BEA" w14:textId="77777777" w:rsidR="0084757D" w:rsidRDefault="0084757D">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D4DEAD" w14:textId="77777777" w:rsidR="00D1731C" w:rsidRDefault="00D1731C">
      <w:pPr>
        <w:spacing w:after="0"/>
      </w:pPr>
      <w:r>
        <w:separator/>
      </w:r>
    </w:p>
  </w:footnote>
  <w:footnote w:type="continuationSeparator" w:id="0">
    <w:p w14:paraId="6B584330" w14:textId="77777777" w:rsidR="00D1731C" w:rsidRDefault="00D173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23CCE" w14:textId="65510142" w:rsidR="0084757D" w:rsidRPr="0084757D" w:rsidRDefault="0084757D" w:rsidP="0084757D">
    <w:pPr>
      <w:ind w:firstLine="0"/>
      <w:rPr>
        <w:sz w:val="20"/>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Cs/>
        <w:i/>
        <w:iCs/>
        <w:sz w:val="28"/>
        <w:szCs w:val="24"/>
        <w:vertAlign w:val="subscript"/>
      </w:rPr>
      <w:alias w:val="Title"/>
      <w:tag w:val=""/>
      <w:id w:val="461782813"/>
      <w:placeholder>
        <w:docPart w:val="79260F01428644A481B422347918C29B"/>
      </w:placeholder>
      <w:dataBinding w:prefixMappings="xmlns:ns0='http://purl.org/dc/elements/1.1/' xmlns:ns1='http://schemas.openxmlformats.org/package/2006/metadata/core-properties' " w:xpath="/ns1:coreProperties[1]/ns0:title[1]" w:storeItemID="{6C3C8BC8-F283-45AE-878A-BAB7291924A1}"/>
      <w:text/>
    </w:sdtPr>
    <w:sdtContent>
      <w:p w14:paraId="43707769" w14:textId="28972203" w:rsidR="0084757D" w:rsidRPr="00040E40" w:rsidRDefault="0084757D" w:rsidP="00040E40">
        <w:pPr>
          <w:jc w:val="right"/>
          <w:rPr>
            <w:bCs/>
            <w:i/>
            <w:iCs/>
            <w:sz w:val="28"/>
            <w:szCs w:val="24"/>
          </w:rPr>
        </w:pPr>
        <w:r w:rsidRPr="00040E40">
          <w:rPr>
            <w:bCs/>
            <w:i/>
            <w:iCs/>
            <w:sz w:val="28"/>
            <w:szCs w:val="24"/>
            <w:vertAlign w:val="subscript"/>
            <w:lang w:val="sr-Cyrl-RS"/>
          </w:rPr>
          <w:t xml:space="preserve">Алекса Стојановић, </w:t>
        </w:r>
        <w:proofErr w:type="spellStart"/>
        <w:r w:rsidRPr="00040E40">
          <w:rPr>
            <w:bCs/>
            <w:i/>
            <w:iCs/>
            <w:sz w:val="28"/>
            <w:szCs w:val="24"/>
            <w:vertAlign w:val="subscript"/>
            <w:lang w:val="sr-Cyrl-RS"/>
          </w:rPr>
          <w:t>Аутошкола</w:t>
        </w:r>
        <w:proofErr w:type="spellEnd"/>
        <w:r w:rsidRPr="00040E40">
          <w:rPr>
            <w:bCs/>
            <w:i/>
            <w:iCs/>
            <w:sz w:val="28"/>
            <w:szCs w:val="24"/>
            <w:vertAlign w:val="subscript"/>
            <w:lang w:val="sr-Cyrl-RS"/>
          </w:rPr>
          <w:t xml:space="preserve"> </w:t>
        </w:r>
        <w:r w:rsidRPr="00040E40">
          <w:rPr>
            <w:bCs/>
            <w:i/>
            <w:iCs/>
            <w:sz w:val="28"/>
            <w:szCs w:val="24"/>
            <w:vertAlign w:val="subscript"/>
            <w:lang w:val="sr-Latn-RS"/>
          </w:rPr>
          <w:t>–</w:t>
        </w:r>
        <w:r w:rsidRPr="00040E40">
          <w:rPr>
            <w:bCs/>
            <w:i/>
            <w:iCs/>
            <w:sz w:val="28"/>
            <w:szCs w:val="24"/>
            <w:vertAlign w:val="subscript"/>
            <w:lang w:val="sr-Cyrl-RS"/>
          </w:rPr>
          <w:t xml:space="preserve"> Пројектовање </w:t>
        </w:r>
        <w:r w:rsidR="00040E40" w:rsidRPr="00040E40">
          <w:rPr>
            <w:bCs/>
            <w:i/>
            <w:iCs/>
            <w:sz w:val="28"/>
            <w:szCs w:val="24"/>
            <w:vertAlign w:val="subscript"/>
            <w:lang w:val="sr-Cyrl-RS"/>
          </w:rPr>
          <w:t>и имплементација релационе базе података</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06952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66C7E41"/>
    <w:multiLevelType w:val="hybridMultilevel"/>
    <w:tmpl w:val="D2046238"/>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7" w15:restartNumberingAfterBreak="0">
    <w:nsid w:val="09FF29EE"/>
    <w:multiLevelType w:val="hybridMultilevel"/>
    <w:tmpl w:val="848A4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2938D4"/>
    <w:multiLevelType w:val="hybridMultilevel"/>
    <w:tmpl w:val="B01CB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EDB7D6A"/>
    <w:multiLevelType w:val="hybridMultilevel"/>
    <w:tmpl w:val="EFC85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6D2D09"/>
    <w:multiLevelType w:val="hybridMultilevel"/>
    <w:tmpl w:val="CEA4F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721806"/>
    <w:multiLevelType w:val="hybridMultilevel"/>
    <w:tmpl w:val="F4E8E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840550"/>
    <w:multiLevelType w:val="hybridMultilevel"/>
    <w:tmpl w:val="174AE7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4864A3"/>
    <w:multiLevelType w:val="hybridMultilevel"/>
    <w:tmpl w:val="0AA0F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81BD4"/>
    <w:multiLevelType w:val="hybridMultilevel"/>
    <w:tmpl w:val="A0D69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C2702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87F0DD2"/>
    <w:multiLevelType w:val="hybridMultilevel"/>
    <w:tmpl w:val="B4781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D9C4FF6"/>
    <w:multiLevelType w:val="multilevel"/>
    <w:tmpl w:val="C71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072D3"/>
    <w:multiLevelType w:val="hybridMultilevel"/>
    <w:tmpl w:val="AF803C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21614CA"/>
    <w:multiLevelType w:val="hybridMultilevel"/>
    <w:tmpl w:val="5F129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16DCD"/>
    <w:multiLevelType w:val="hybridMultilevel"/>
    <w:tmpl w:val="4288E99C"/>
    <w:lvl w:ilvl="0" w:tplc="241A000F">
      <w:start w:val="1"/>
      <w:numFmt w:val="decimal"/>
      <w:lvlText w:val="%1."/>
      <w:lvlJc w:val="left"/>
      <w:pPr>
        <w:tabs>
          <w:tab w:val="num" w:pos="720"/>
        </w:tabs>
        <w:ind w:left="720" w:hanging="360"/>
      </w:pPr>
      <w:rPr>
        <w:rFonts w:cs="Times New Roman"/>
      </w:rPr>
    </w:lvl>
    <w:lvl w:ilvl="1" w:tplc="241A0019" w:tentative="1">
      <w:start w:val="1"/>
      <w:numFmt w:val="lowerLetter"/>
      <w:lvlText w:val="%2."/>
      <w:lvlJc w:val="left"/>
      <w:pPr>
        <w:tabs>
          <w:tab w:val="num" w:pos="1440"/>
        </w:tabs>
        <w:ind w:left="1440" w:hanging="360"/>
      </w:pPr>
      <w:rPr>
        <w:rFonts w:cs="Times New Roman"/>
      </w:rPr>
    </w:lvl>
    <w:lvl w:ilvl="2" w:tplc="241A001B" w:tentative="1">
      <w:start w:val="1"/>
      <w:numFmt w:val="lowerRoman"/>
      <w:lvlText w:val="%3."/>
      <w:lvlJc w:val="right"/>
      <w:pPr>
        <w:tabs>
          <w:tab w:val="num" w:pos="2160"/>
        </w:tabs>
        <w:ind w:left="2160" w:hanging="180"/>
      </w:pPr>
      <w:rPr>
        <w:rFonts w:cs="Times New Roman"/>
      </w:rPr>
    </w:lvl>
    <w:lvl w:ilvl="3" w:tplc="241A000F" w:tentative="1">
      <w:start w:val="1"/>
      <w:numFmt w:val="decimal"/>
      <w:lvlText w:val="%4."/>
      <w:lvlJc w:val="left"/>
      <w:pPr>
        <w:tabs>
          <w:tab w:val="num" w:pos="2880"/>
        </w:tabs>
        <w:ind w:left="2880" w:hanging="360"/>
      </w:pPr>
      <w:rPr>
        <w:rFonts w:cs="Times New Roman"/>
      </w:rPr>
    </w:lvl>
    <w:lvl w:ilvl="4" w:tplc="241A0019" w:tentative="1">
      <w:start w:val="1"/>
      <w:numFmt w:val="lowerLetter"/>
      <w:lvlText w:val="%5."/>
      <w:lvlJc w:val="left"/>
      <w:pPr>
        <w:tabs>
          <w:tab w:val="num" w:pos="3600"/>
        </w:tabs>
        <w:ind w:left="3600" w:hanging="360"/>
      </w:pPr>
      <w:rPr>
        <w:rFonts w:cs="Times New Roman"/>
      </w:rPr>
    </w:lvl>
    <w:lvl w:ilvl="5" w:tplc="241A001B" w:tentative="1">
      <w:start w:val="1"/>
      <w:numFmt w:val="lowerRoman"/>
      <w:lvlText w:val="%6."/>
      <w:lvlJc w:val="right"/>
      <w:pPr>
        <w:tabs>
          <w:tab w:val="num" w:pos="4320"/>
        </w:tabs>
        <w:ind w:left="4320" w:hanging="180"/>
      </w:pPr>
      <w:rPr>
        <w:rFonts w:cs="Times New Roman"/>
      </w:rPr>
    </w:lvl>
    <w:lvl w:ilvl="6" w:tplc="241A000F" w:tentative="1">
      <w:start w:val="1"/>
      <w:numFmt w:val="decimal"/>
      <w:lvlText w:val="%7."/>
      <w:lvlJc w:val="left"/>
      <w:pPr>
        <w:tabs>
          <w:tab w:val="num" w:pos="5040"/>
        </w:tabs>
        <w:ind w:left="5040" w:hanging="360"/>
      </w:pPr>
      <w:rPr>
        <w:rFonts w:cs="Times New Roman"/>
      </w:rPr>
    </w:lvl>
    <w:lvl w:ilvl="7" w:tplc="241A0019" w:tentative="1">
      <w:start w:val="1"/>
      <w:numFmt w:val="lowerLetter"/>
      <w:lvlText w:val="%8."/>
      <w:lvlJc w:val="left"/>
      <w:pPr>
        <w:tabs>
          <w:tab w:val="num" w:pos="5760"/>
        </w:tabs>
        <w:ind w:left="5760" w:hanging="360"/>
      </w:pPr>
      <w:rPr>
        <w:rFonts w:cs="Times New Roman"/>
      </w:rPr>
    </w:lvl>
    <w:lvl w:ilvl="8" w:tplc="241A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9092F01"/>
    <w:multiLevelType w:val="hybridMultilevel"/>
    <w:tmpl w:val="ED50BC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C9D581D"/>
    <w:multiLevelType w:val="hybridMultilevel"/>
    <w:tmpl w:val="35963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102EDA"/>
    <w:multiLevelType w:val="hybridMultilevel"/>
    <w:tmpl w:val="3170F84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4" w15:restartNumberingAfterBreak="0">
    <w:nsid w:val="4E042607"/>
    <w:multiLevelType w:val="hybridMultilevel"/>
    <w:tmpl w:val="3E66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7A2D8B"/>
    <w:multiLevelType w:val="hybridMultilevel"/>
    <w:tmpl w:val="B602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C02787"/>
    <w:multiLevelType w:val="multilevel"/>
    <w:tmpl w:val="CB62EB54"/>
    <w:lvl w:ilvl="0">
      <w:start w:val="1"/>
      <w:numFmt w:val="decimal"/>
      <w:pStyle w:val="Heading1"/>
      <w:lvlText w:val="%1"/>
      <w:lvlJc w:val="left"/>
      <w:pPr>
        <w:ind w:left="432" w:hanging="432"/>
      </w:pPr>
    </w:lvl>
    <w:lvl w:ilvl="1">
      <w:start w:val="1"/>
      <w:numFmt w:val="decimal"/>
      <w:pStyle w:val="Heading2"/>
      <w:lvlText w:val="%1.%2"/>
      <w:lvlJc w:val="left"/>
      <w:pPr>
        <w:ind w:left="111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72D367B7"/>
    <w:multiLevelType w:val="hybridMultilevel"/>
    <w:tmpl w:val="5E4852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5E93C2E"/>
    <w:multiLevelType w:val="hybridMultilevel"/>
    <w:tmpl w:val="C36A2CD2"/>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29" w15:restartNumberingAfterBreak="0">
    <w:nsid w:val="77362BF5"/>
    <w:multiLevelType w:val="hybridMultilevel"/>
    <w:tmpl w:val="316A0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A014767"/>
    <w:multiLevelType w:val="hybridMultilevel"/>
    <w:tmpl w:val="EF58B02C"/>
    <w:lvl w:ilvl="0" w:tplc="241A0001">
      <w:start w:val="1"/>
      <w:numFmt w:val="bullet"/>
      <w:lvlText w:val=""/>
      <w:lvlJc w:val="left"/>
      <w:pPr>
        <w:ind w:left="1440" w:hanging="360"/>
      </w:pPr>
      <w:rPr>
        <w:rFonts w:ascii="Symbol" w:hAnsi="Symbol" w:hint="default"/>
      </w:rPr>
    </w:lvl>
    <w:lvl w:ilvl="1" w:tplc="241A0003" w:tentative="1">
      <w:start w:val="1"/>
      <w:numFmt w:val="bullet"/>
      <w:lvlText w:val="o"/>
      <w:lvlJc w:val="left"/>
      <w:pPr>
        <w:ind w:left="2160" w:hanging="360"/>
      </w:pPr>
      <w:rPr>
        <w:rFonts w:ascii="Courier New" w:hAnsi="Courier New" w:cs="Courier New" w:hint="default"/>
      </w:rPr>
    </w:lvl>
    <w:lvl w:ilvl="2" w:tplc="241A0005" w:tentative="1">
      <w:start w:val="1"/>
      <w:numFmt w:val="bullet"/>
      <w:lvlText w:val=""/>
      <w:lvlJc w:val="left"/>
      <w:pPr>
        <w:ind w:left="2880" w:hanging="360"/>
      </w:pPr>
      <w:rPr>
        <w:rFonts w:ascii="Wingdings" w:hAnsi="Wingdings" w:hint="default"/>
      </w:rPr>
    </w:lvl>
    <w:lvl w:ilvl="3" w:tplc="241A0001" w:tentative="1">
      <w:start w:val="1"/>
      <w:numFmt w:val="bullet"/>
      <w:lvlText w:val=""/>
      <w:lvlJc w:val="left"/>
      <w:pPr>
        <w:ind w:left="3600" w:hanging="360"/>
      </w:pPr>
      <w:rPr>
        <w:rFonts w:ascii="Symbol" w:hAnsi="Symbol" w:hint="default"/>
      </w:rPr>
    </w:lvl>
    <w:lvl w:ilvl="4" w:tplc="241A0003" w:tentative="1">
      <w:start w:val="1"/>
      <w:numFmt w:val="bullet"/>
      <w:lvlText w:val="o"/>
      <w:lvlJc w:val="left"/>
      <w:pPr>
        <w:ind w:left="4320" w:hanging="360"/>
      </w:pPr>
      <w:rPr>
        <w:rFonts w:ascii="Courier New" w:hAnsi="Courier New" w:cs="Courier New" w:hint="default"/>
      </w:rPr>
    </w:lvl>
    <w:lvl w:ilvl="5" w:tplc="241A0005" w:tentative="1">
      <w:start w:val="1"/>
      <w:numFmt w:val="bullet"/>
      <w:lvlText w:val=""/>
      <w:lvlJc w:val="left"/>
      <w:pPr>
        <w:ind w:left="5040" w:hanging="360"/>
      </w:pPr>
      <w:rPr>
        <w:rFonts w:ascii="Wingdings" w:hAnsi="Wingdings" w:hint="default"/>
      </w:rPr>
    </w:lvl>
    <w:lvl w:ilvl="6" w:tplc="241A0001" w:tentative="1">
      <w:start w:val="1"/>
      <w:numFmt w:val="bullet"/>
      <w:lvlText w:val=""/>
      <w:lvlJc w:val="left"/>
      <w:pPr>
        <w:ind w:left="5760" w:hanging="360"/>
      </w:pPr>
      <w:rPr>
        <w:rFonts w:ascii="Symbol" w:hAnsi="Symbol" w:hint="default"/>
      </w:rPr>
    </w:lvl>
    <w:lvl w:ilvl="7" w:tplc="241A0003" w:tentative="1">
      <w:start w:val="1"/>
      <w:numFmt w:val="bullet"/>
      <w:lvlText w:val="o"/>
      <w:lvlJc w:val="left"/>
      <w:pPr>
        <w:ind w:left="6480" w:hanging="360"/>
      </w:pPr>
      <w:rPr>
        <w:rFonts w:ascii="Courier New" w:hAnsi="Courier New" w:cs="Courier New" w:hint="default"/>
      </w:rPr>
    </w:lvl>
    <w:lvl w:ilvl="8" w:tplc="241A0005" w:tentative="1">
      <w:start w:val="1"/>
      <w:numFmt w:val="bullet"/>
      <w:lvlText w:val=""/>
      <w:lvlJc w:val="left"/>
      <w:pPr>
        <w:ind w:left="7200" w:hanging="360"/>
      </w:pPr>
      <w:rPr>
        <w:rFonts w:ascii="Wingdings" w:hAnsi="Wingdings" w:hint="default"/>
      </w:rPr>
    </w:lvl>
  </w:abstractNum>
  <w:abstractNum w:abstractNumId="31" w15:restartNumberingAfterBreak="0">
    <w:nsid w:val="7BDC7DB6"/>
    <w:multiLevelType w:val="hybridMultilevel"/>
    <w:tmpl w:val="06509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11899521">
    <w:abstractNumId w:val="5"/>
  </w:num>
  <w:num w:numId="2" w16cid:durableId="1671516424">
    <w:abstractNumId w:val="3"/>
  </w:num>
  <w:num w:numId="3" w16cid:durableId="1791506581">
    <w:abstractNumId w:val="2"/>
  </w:num>
  <w:num w:numId="4" w16cid:durableId="1090585428">
    <w:abstractNumId w:val="4"/>
  </w:num>
  <w:num w:numId="5" w16cid:durableId="706301570">
    <w:abstractNumId w:val="1"/>
  </w:num>
  <w:num w:numId="6" w16cid:durableId="1297293162">
    <w:abstractNumId w:val="0"/>
  </w:num>
  <w:num w:numId="7" w16cid:durableId="1538003606">
    <w:abstractNumId w:val="26"/>
  </w:num>
  <w:num w:numId="8" w16cid:durableId="2041126135">
    <w:abstractNumId w:val="19"/>
  </w:num>
  <w:num w:numId="9" w16cid:durableId="775296250">
    <w:abstractNumId w:val="11"/>
  </w:num>
  <w:num w:numId="10" w16cid:durableId="86393193">
    <w:abstractNumId w:val="22"/>
  </w:num>
  <w:num w:numId="11" w16cid:durableId="1852144196">
    <w:abstractNumId w:val="9"/>
  </w:num>
  <w:num w:numId="12" w16cid:durableId="1591423542">
    <w:abstractNumId w:val="30"/>
  </w:num>
  <w:num w:numId="13" w16cid:durableId="166291709">
    <w:abstractNumId w:val="24"/>
  </w:num>
  <w:num w:numId="14" w16cid:durableId="52195728">
    <w:abstractNumId w:val="10"/>
  </w:num>
  <w:num w:numId="15" w16cid:durableId="1907063075">
    <w:abstractNumId w:val="16"/>
  </w:num>
  <w:num w:numId="16" w16cid:durableId="1916739382">
    <w:abstractNumId w:val="14"/>
  </w:num>
  <w:num w:numId="17" w16cid:durableId="916787975">
    <w:abstractNumId w:val="13"/>
  </w:num>
  <w:num w:numId="18" w16cid:durableId="1078749323">
    <w:abstractNumId w:val="27"/>
  </w:num>
  <w:num w:numId="19" w16cid:durableId="1072896893">
    <w:abstractNumId w:val="28"/>
  </w:num>
  <w:num w:numId="20" w16cid:durableId="1448157921">
    <w:abstractNumId w:val="6"/>
  </w:num>
  <w:num w:numId="21" w16cid:durableId="1392263990">
    <w:abstractNumId w:val="23"/>
  </w:num>
  <w:num w:numId="22" w16cid:durableId="1827357917">
    <w:abstractNumId w:val="7"/>
  </w:num>
  <w:num w:numId="23" w16cid:durableId="1556047852">
    <w:abstractNumId w:val="17"/>
  </w:num>
  <w:num w:numId="24" w16cid:durableId="11907545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3867763">
    <w:abstractNumId w:val="8"/>
  </w:num>
  <w:num w:numId="26" w16cid:durableId="134417714">
    <w:abstractNumId w:val="29"/>
  </w:num>
  <w:num w:numId="27" w16cid:durableId="865293116">
    <w:abstractNumId w:val="15"/>
  </w:num>
  <w:num w:numId="28" w16cid:durableId="7052535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34302659">
    <w:abstractNumId w:val="31"/>
  </w:num>
  <w:num w:numId="30" w16cid:durableId="682361442">
    <w:abstractNumId w:val="12"/>
  </w:num>
  <w:num w:numId="31" w16cid:durableId="1168983404">
    <w:abstractNumId w:val="25"/>
  </w:num>
  <w:num w:numId="32" w16cid:durableId="1490369804">
    <w:abstractNumId w:val="18"/>
  </w:num>
  <w:num w:numId="33" w16cid:durableId="258493910">
    <w:abstractNumId w:val="21"/>
  </w:num>
  <w:num w:numId="34" w16cid:durableId="502168284">
    <w:abstractNumId w:val="20"/>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ksa Stojanovic">
    <w15:presenceInfo w15:providerId="Windows Live" w15:userId="4c4b57c9018500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1AA"/>
    <w:rsid w:val="00017A16"/>
    <w:rsid w:val="000232A9"/>
    <w:rsid w:val="0002565F"/>
    <w:rsid w:val="00030ED3"/>
    <w:rsid w:val="00034616"/>
    <w:rsid w:val="00040611"/>
    <w:rsid w:val="00040E40"/>
    <w:rsid w:val="00043051"/>
    <w:rsid w:val="00045036"/>
    <w:rsid w:val="0006063C"/>
    <w:rsid w:val="00074C12"/>
    <w:rsid w:val="000E2C9A"/>
    <w:rsid w:val="000E4D7C"/>
    <w:rsid w:val="000E7E9D"/>
    <w:rsid w:val="00100111"/>
    <w:rsid w:val="00100D4E"/>
    <w:rsid w:val="00116E9A"/>
    <w:rsid w:val="00122547"/>
    <w:rsid w:val="0012718B"/>
    <w:rsid w:val="0015074B"/>
    <w:rsid w:val="001648F3"/>
    <w:rsid w:val="00170416"/>
    <w:rsid w:val="00175F1C"/>
    <w:rsid w:val="0017637B"/>
    <w:rsid w:val="00183FCB"/>
    <w:rsid w:val="001C0751"/>
    <w:rsid w:val="001C16F3"/>
    <w:rsid w:val="001E493A"/>
    <w:rsid w:val="001F223E"/>
    <w:rsid w:val="001F491B"/>
    <w:rsid w:val="001F516C"/>
    <w:rsid w:val="0021137F"/>
    <w:rsid w:val="00212ABF"/>
    <w:rsid w:val="00216E55"/>
    <w:rsid w:val="00236D41"/>
    <w:rsid w:val="00241BE7"/>
    <w:rsid w:val="00251658"/>
    <w:rsid w:val="00253A0A"/>
    <w:rsid w:val="00255E79"/>
    <w:rsid w:val="0026142A"/>
    <w:rsid w:val="00274DB3"/>
    <w:rsid w:val="0029639D"/>
    <w:rsid w:val="002B4841"/>
    <w:rsid w:val="002B5290"/>
    <w:rsid w:val="002C4BA1"/>
    <w:rsid w:val="002D3100"/>
    <w:rsid w:val="002D5A80"/>
    <w:rsid w:val="002E4250"/>
    <w:rsid w:val="002F7FEF"/>
    <w:rsid w:val="00300E00"/>
    <w:rsid w:val="00301B35"/>
    <w:rsid w:val="00305076"/>
    <w:rsid w:val="00307984"/>
    <w:rsid w:val="003131E8"/>
    <w:rsid w:val="00313626"/>
    <w:rsid w:val="00320774"/>
    <w:rsid w:val="003208F1"/>
    <w:rsid w:val="00322311"/>
    <w:rsid w:val="00323F74"/>
    <w:rsid w:val="00326426"/>
    <w:rsid w:val="00326F90"/>
    <w:rsid w:val="0034261D"/>
    <w:rsid w:val="00347EFA"/>
    <w:rsid w:val="00357C58"/>
    <w:rsid w:val="003849F5"/>
    <w:rsid w:val="003A25E9"/>
    <w:rsid w:val="003A4FF9"/>
    <w:rsid w:val="003C1860"/>
    <w:rsid w:val="003D185C"/>
    <w:rsid w:val="003E2BA1"/>
    <w:rsid w:val="003E574D"/>
    <w:rsid w:val="003F1720"/>
    <w:rsid w:val="003F4A1C"/>
    <w:rsid w:val="003F6772"/>
    <w:rsid w:val="00403D8F"/>
    <w:rsid w:val="00403E63"/>
    <w:rsid w:val="00413B14"/>
    <w:rsid w:val="00420C01"/>
    <w:rsid w:val="004266AE"/>
    <w:rsid w:val="004320F3"/>
    <w:rsid w:val="0043231B"/>
    <w:rsid w:val="004359E2"/>
    <w:rsid w:val="00436521"/>
    <w:rsid w:val="00452BA4"/>
    <w:rsid w:val="004557D1"/>
    <w:rsid w:val="00456A55"/>
    <w:rsid w:val="00460B1C"/>
    <w:rsid w:val="00474770"/>
    <w:rsid w:val="00486826"/>
    <w:rsid w:val="00490A94"/>
    <w:rsid w:val="00492FCF"/>
    <w:rsid w:val="00496AAB"/>
    <w:rsid w:val="004B5062"/>
    <w:rsid w:val="004B7406"/>
    <w:rsid w:val="004D7467"/>
    <w:rsid w:val="004E3262"/>
    <w:rsid w:val="004E333B"/>
    <w:rsid w:val="004E4520"/>
    <w:rsid w:val="004E4BF1"/>
    <w:rsid w:val="004E67F6"/>
    <w:rsid w:val="004F6184"/>
    <w:rsid w:val="00507522"/>
    <w:rsid w:val="00511E7C"/>
    <w:rsid w:val="00512B2B"/>
    <w:rsid w:val="005225D1"/>
    <w:rsid w:val="00531B43"/>
    <w:rsid w:val="00561473"/>
    <w:rsid w:val="0057617F"/>
    <w:rsid w:val="00580353"/>
    <w:rsid w:val="005839C2"/>
    <w:rsid w:val="00590BDD"/>
    <w:rsid w:val="005B2BAE"/>
    <w:rsid w:val="005C6677"/>
    <w:rsid w:val="005D2BA4"/>
    <w:rsid w:val="005E554C"/>
    <w:rsid w:val="005F1699"/>
    <w:rsid w:val="006011C2"/>
    <w:rsid w:val="006221DF"/>
    <w:rsid w:val="006438D8"/>
    <w:rsid w:val="00645204"/>
    <w:rsid w:val="0064598A"/>
    <w:rsid w:val="006504ED"/>
    <w:rsid w:val="00657F5F"/>
    <w:rsid w:val="006758A8"/>
    <w:rsid w:val="006805F4"/>
    <w:rsid w:val="00684720"/>
    <w:rsid w:val="00696386"/>
    <w:rsid w:val="006A598C"/>
    <w:rsid w:val="006B3FD8"/>
    <w:rsid w:val="006D05B2"/>
    <w:rsid w:val="006D52C2"/>
    <w:rsid w:val="006F1E1B"/>
    <w:rsid w:val="006F4AE3"/>
    <w:rsid w:val="006F4D2E"/>
    <w:rsid w:val="006F5C0E"/>
    <w:rsid w:val="00702025"/>
    <w:rsid w:val="00704222"/>
    <w:rsid w:val="00711D81"/>
    <w:rsid w:val="0071254C"/>
    <w:rsid w:val="00734762"/>
    <w:rsid w:val="007376FD"/>
    <w:rsid w:val="00752336"/>
    <w:rsid w:val="007743B0"/>
    <w:rsid w:val="00797B7B"/>
    <w:rsid w:val="007A3075"/>
    <w:rsid w:val="007A6B96"/>
    <w:rsid w:val="007C0A7D"/>
    <w:rsid w:val="007C5637"/>
    <w:rsid w:val="007D147F"/>
    <w:rsid w:val="007E1F1C"/>
    <w:rsid w:val="007E3134"/>
    <w:rsid w:val="007F4C8C"/>
    <w:rsid w:val="007F6F20"/>
    <w:rsid w:val="0082190C"/>
    <w:rsid w:val="00821DEF"/>
    <w:rsid w:val="00844D70"/>
    <w:rsid w:val="0084757D"/>
    <w:rsid w:val="008518C7"/>
    <w:rsid w:val="008521DE"/>
    <w:rsid w:val="00856172"/>
    <w:rsid w:val="00872D84"/>
    <w:rsid w:val="00874887"/>
    <w:rsid w:val="00890F9D"/>
    <w:rsid w:val="00891685"/>
    <w:rsid w:val="00894182"/>
    <w:rsid w:val="008A06DE"/>
    <w:rsid w:val="008A64B9"/>
    <w:rsid w:val="008A7916"/>
    <w:rsid w:val="008C1E1F"/>
    <w:rsid w:val="008C6792"/>
    <w:rsid w:val="008C7F7B"/>
    <w:rsid w:val="008D1B33"/>
    <w:rsid w:val="008D6D3E"/>
    <w:rsid w:val="008E6C95"/>
    <w:rsid w:val="00913D01"/>
    <w:rsid w:val="00932C26"/>
    <w:rsid w:val="009809D7"/>
    <w:rsid w:val="00980AB2"/>
    <w:rsid w:val="009810E7"/>
    <w:rsid w:val="009870A3"/>
    <w:rsid w:val="009A009D"/>
    <w:rsid w:val="009A0458"/>
    <w:rsid w:val="009A18A1"/>
    <w:rsid w:val="009A18D3"/>
    <w:rsid w:val="009A3A58"/>
    <w:rsid w:val="009B65E2"/>
    <w:rsid w:val="009C0CFF"/>
    <w:rsid w:val="009C1CED"/>
    <w:rsid w:val="009C5744"/>
    <w:rsid w:val="009C722B"/>
    <w:rsid w:val="009E63E5"/>
    <w:rsid w:val="00A07DE3"/>
    <w:rsid w:val="00A13C33"/>
    <w:rsid w:val="00A42C79"/>
    <w:rsid w:val="00A46C55"/>
    <w:rsid w:val="00A558AF"/>
    <w:rsid w:val="00A65688"/>
    <w:rsid w:val="00A67D7E"/>
    <w:rsid w:val="00A74405"/>
    <w:rsid w:val="00A853B2"/>
    <w:rsid w:val="00A94986"/>
    <w:rsid w:val="00AA1A74"/>
    <w:rsid w:val="00AA1D8D"/>
    <w:rsid w:val="00AA683B"/>
    <w:rsid w:val="00AB1712"/>
    <w:rsid w:val="00AB343B"/>
    <w:rsid w:val="00AC1DE8"/>
    <w:rsid w:val="00AC4E38"/>
    <w:rsid w:val="00AD296F"/>
    <w:rsid w:val="00AE621E"/>
    <w:rsid w:val="00AF1548"/>
    <w:rsid w:val="00AF6D14"/>
    <w:rsid w:val="00B10687"/>
    <w:rsid w:val="00B132F6"/>
    <w:rsid w:val="00B135C7"/>
    <w:rsid w:val="00B31A03"/>
    <w:rsid w:val="00B3512E"/>
    <w:rsid w:val="00B355ED"/>
    <w:rsid w:val="00B36614"/>
    <w:rsid w:val="00B41779"/>
    <w:rsid w:val="00B47730"/>
    <w:rsid w:val="00B50135"/>
    <w:rsid w:val="00B5550D"/>
    <w:rsid w:val="00B5706E"/>
    <w:rsid w:val="00B67F15"/>
    <w:rsid w:val="00B761FD"/>
    <w:rsid w:val="00B8092F"/>
    <w:rsid w:val="00B83A1A"/>
    <w:rsid w:val="00B87BFD"/>
    <w:rsid w:val="00B949A8"/>
    <w:rsid w:val="00BB2F3C"/>
    <w:rsid w:val="00BC04F5"/>
    <w:rsid w:val="00BD49B9"/>
    <w:rsid w:val="00BD722F"/>
    <w:rsid w:val="00BE2456"/>
    <w:rsid w:val="00BE32A8"/>
    <w:rsid w:val="00BF5726"/>
    <w:rsid w:val="00BF5C41"/>
    <w:rsid w:val="00BF5EE9"/>
    <w:rsid w:val="00C02AAC"/>
    <w:rsid w:val="00C07EAE"/>
    <w:rsid w:val="00C13190"/>
    <w:rsid w:val="00C238DD"/>
    <w:rsid w:val="00C32AA9"/>
    <w:rsid w:val="00C36BDB"/>
    <w:rsid w:val="00C37C99"/>
    <w:rsid w:val="00C520D4"/>
    <w:rsid w:val="00C638DB"/>
    <w:rsid w:val="00C6780D"/>
    <w:rsid w:val="00C73D70"/>
    <w:rsid w:val="00C82677"/>
    <w:rsid w:val="00C97636"/>
    <w:rsid w:val="00CB0664"/>
    <w:rsid w:val="00CB4BB8"/>
    <w:rsid w:val="00CC119E"/>
    <w:rsid w:val="00CC2076"/>
    <w:rsid w:val="00CC2843"/>
    <w:rsid w:val="00CD1584"/>
    <w:rsid w:val="00CF254F"/>
    <w:rsid w:val="00D01B55"/>
    <w:rsid w:val="00D02A8D"/>
    <w:rsid w:val="00D030FA"/>
    <w:rsid w:val="00D1068C"/>
    <w:rsid w:val="00D1508C"/>
    <w:rsid w:val="00D1731C"/>
    <w:rsid w:val="00D214A8"/>
    <w:rsid w:val="00D22673"/>
    <w:rsid w:val="00D36B0F"/>
    <w:rsid w:val="00D45E65"/>
    <w:rsid w:val="00D71D40"/>
    <w:rsid w:val="00D93A71"/>
    <w:rsid w:val="00DA4B96"/>
    <w:rsid w:val="00DC62B2"/>
    <w:rsid w:val="00DD477C"/>
    <w:rsid w:val="00DD7BE0"/>
    <w:rsid w:val="00DE5052"/>
    <w:rsid w:val="00DF4F2D"/>
    <w:rsid w:val="00E15A1A"/>
    <w:rsid w:val="00E31CDC"/>
    <w:rsid w:val="00E40151"/>
    <w:rsid w:val="00E4491F"/>
    <w:rsid w:val="00E4539F"/>
    <w:rsid w:val="00E509B8"/>
    <w:rsid w:val="00E52AE1"/>
    <w:rsid w:val="00E55771"/>
    <w:rsid w:val="00E56086"/>
    <w:rsid w:val="00E562E4"/>
    <w:rsid w:val="00E64C4F"/>
    <w:rsid w:val="00E704FD"/>
    <w:rsid w:val="00E72E43"/>
    <w:rsid w:val="00E84744"/>
    <w:rsid w:val="00E92C46"/>
    <w:rsid w:val="00E94EA9"/>
    <w:rsid w:val="00EA4913"/>
    <w:rsid w:val="00EB546C"/>
    <w:rsid w:val="00EC65D6"/>
    <w:rsid w:val="00ED0C5C"/>
    <w:rsid w:val="00ED1C6A"/>
    <w:rsid w:val="00EE3CC2"/>
    <w:rsid w:val="00F009AC"/>
    <w:rsid w:val="00F07789"/>
    <w:rsid w:val="00F117C6"/>
    <w:rsid w:val="00F21D24"/>
    <w:rsid w:val="00F25A28"/>
    <w:rsid w:val="00F339DB"/>
    <w:rsid w:val="00F34AB1"/>
    <w:rsid w:val="00F578AF"/>
    <w:rsid w:val="00F673F0"/>
    <w:rsid w:val="00F67D3C"/>
    <w:rsid w:val="00F72203"/>
    <w:rsid w:val="00F81532"/>
    <w:rsid w:val="00F854B5"/>
    <w:rsid w:val="00F92F55"/>
    <w:rsid w:val="00FA7667"/>
    <w:rsid w:val="00FB1A19"/>
    <w:rsid w:val="00FC693F"/>
    <w:rsid w:val="00FC705A"/>
    <w:rsid w:val="00FC7EBF"/>
    <w:rsid w:val="00FF1B6E"/>
    <w:rsid w:val="00FF2E1D"/>
    <w:rsid w:val="00FF4AE1"/>
    <w:rsid w:val="00FF59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0A9EF"/>
  <w14:defaultImageDpi w14:val="330"/>
  <w15:docId w15:val="{630A582A-C755-442B-8CFE-41374628B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an"/>
    <w:qFormat/>
    <w:rsid w:val="004B5062"/>
    <w:pPr>
      <w:spacing w:after="120" w:line="240" w:lineRule="auto"/>
      <w:ind w:firstLine="720"/>
      <w:jc w:val="both"/>
    </w:pPr>
    <w:rPr>
      <w:rFonts w:ascii="Times New Roman" w:eastAsia="Times New Roman" w:hAnsi="Times New Roman" w:cs="Times New Roman"/>
      <w:sz w:val="24"/>
    </w:rPr>
  </w:style>
  <w:style w:type="paragraph" w:styleId="Heading1">
    <w:name w:val="heading 1"/>
    <w:aliases w:val="Naslov"/>
    <w:basedOn w:val="Normal"/>
    <w:next w:val="Normal"/>
    <w:link w:val="Heading1Char"/>
    <w:uiPriority w:val="9"/>
    <w:qFormat/>
    <w:rsid w:val="009C0CFF"/>
    <w:pPr>
      <w:keepNext/>
      <w:keepLines/>
      <w:pageBreakBefore/>
      <w:numPr>
        <w:numId w:val="7"/>
      </w:numPr>
      <w:spacing w:before="240" w:line="288" w:lineRule="auto"/>
      <w:outlineLvl w:val="0"/>
    </w:pPr>
    <w:rPr>
      <w:rFonts w:eastAsiaTheme="majorEastAsia" w:cstheme="majorBidi"/>
      <w:b/>
      <w:bCs/>
      <w:color w:val="8064A2" w:themeColor="accent4"/>
      <w:sz w:val="28"/>
      <w:szCs w:val="28"/>
    </w:rPr>
  </w:style>
  <w:style w:type="paragraph" w:styleId="Heading2">
    <w:name w:val="heading 2"/>
    <w:aliases w:val="Podnaslov"/>
    <w:basedOn w:val="Normal"/>
    <w:next w:val="Normal"/>
    <w:link w:val="Heading2Char"/>
    <w:uiPriority w:val="9"/>
    <w:unhideWhenUsed/>
    <w:qFormat/>
    <w:rsid w:val="002D5A80"/>
    <w:pPr>
      <w:keepNext/>
      <w:keepLines/>
      <w:numPr>
        <w:ilvl w:val="1"/>
        <w:numId w:val="7"/>
      </w:numPr>
      <w:spacing w:before="240" w:line="288" w:lineRule="auto"/>
      <w:outlineLvl w:val="1"/>
    </w:pPr>
    <w:rPr>
      <w:rFonts w:eastAsiaTheme="majorEastAsia" w:cstheme="majorBidi"/>
      <w:b/>
      <w:bCs/>
      <w:color w:val="7F7F7F" w:themeColor="text1" w:themeTint="80"/>
      <w:szCs w:val="26"/>
    </w:rPr>
  </w:style>
  <w:style w:type="paragraph" w:styleId="Heading3">
    <w:name w:val="heading 3"/>
    <w:aliases w:val="Odeljak"/>
    <w:basedOn w:val="Normal"/>
    <w:next w:val="Normal"/>
    <w:link w:val="Heading3Char"/>
    <w:uiPriority w:val="9"/>
    <w:unhideWhenUsed/>
    <w:qFormat/>
    <w:rsid w:val="002D5A80"/>
    <w:pPr>
      <w:keepNext/>
      <w:keepLines/>
      <w:numPr>
        <w:ilvl w:val="2"/>
        <w:numId w:val="7"/>
      </w:numPr>
      <w:spacing w:before="240" w:line="288" w:lineRule="auto"/>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rsid w:val="00FC693F"/>
    <w:pPr>
      <w:keepNext/>
      <w:keepLines/>
      <w:numPr>
        <w:ilvl w:val="3"/>
        <w:numId w:val="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aliases w:val="Naslov Char"/>
    <w:basedOn w:val="DefaultParagraphFont"/>
    <w:link w:val="Heading1"/>
    <w:uiPriority w:val="9"/>
    <w:rsid w:val="009C0CFF"/>
    <w:rPr>
      <w:rFonts w:ascii="Times New Roman" w:eastAsiaTheme="majorEastAsia" w:hAnsi="Times New Roman" w:cstheme="majorBidi"/>
      <w:b/>
      <w:bCs/>
      <w:color w:val="8064A2" w:themeColor="accent4"/>
      <w:sz w:val="28"/>
      <w:szCs w:val="28"/>
    </w:rPr>
  </w:style>
  <w:style w:type="character" w:customStyle="1" w:styleId="Heading2Char">
    <w:name w:val="Heading 2 Char"/>
    <w:aliases w:val="Podnaslov Char"/>
    <w:basedOn w:val="DefaultParagraphFont"/>
    <w:link w:val="Heading2"/>
    <w:uiPriority w:val="9"/>
    <w:rsid w:val="002D5A80"/>
    <w:rPr>
      <w:rFonts w:ascii="Times New Roman" w:eastAsiaTheme="majorEastAsia" w:hAnsi="Times New Roman" w:cstheme="majorBidi"/>
      <w:b/>
      <w:bCs/>
      <w:color w:val="7F7F7F" w:themeColor="text1" w:themeTint="80"/>
      <w:sz w:val="24"/>
      <w:szCs w:val="26"/>
    </w:rPr>
  </w:style>
  <w:style w:type="character" w:customStyle="1" w:styleId="Heading3Char">
    <w:name w:val="Heading 3 Char"/>
    <w:aliases w:val="Odeljak Char"/>
    <w:basedOn w:val="DefaultParagraphFont"/>
    <w:link w:val="Heading3"/>
    <w:uiPriority w:val="9"/>
    <w:rsid w:val="002D5A80"/>
    <w:rPr>
      <w:rFonts w:ascii="Times New Roman" w:eastAsiaTheme="majorEastAsia" w:hAnsi="Times New Roman"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11D81"/>
    <w:pPr>
      <w:jc w:val="center"/>
    </w:pPr>
    <w:rPr>
      <w:bCs/>
      <w:i/>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9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4DB3"/>
    <w:pPr>
      <w:spacing w:after="100"/>
    </w:pPr>
  </w:style>
  <w:style w:type="paragraph" w:styleId="TOC2">
    <w:name w:val="toc 2"/>
    <w:basedOn w:val="Normal"/>
    <w:next w:val="Normal"/>
    <w:autoRedefine/>
    <w:uiPriority w:val="39"/>
    <w:unhideWhenUsed/>
    <w:rsid w:val="00274DB3"/>
    <w:pPr>
      <w:tabs>
        <w:tab w:val="left" w:pos="960"/>
        <w:tab w:val="right" w:leader="dot" w:pos="8778"/>
      </w:tabs>
      <w:spacing w:after="100"/>
      <w:ind w:left="240"/>
      <w:jc w:val="left"/>
    </w:pPr>
  </w:style>
  <w:style w:type="paragraph" w:styleId="TOC3">
    <w:name w:val="toc 3"/>
    <w:basedOn w:val="Normal"/>
    <w:next w:val="Normal"/>
    <w:autoRedefine/>
    <w:uiPriority w:val="39"/>
    <w:unhideWhenUsed/>
    <w:rsid w:val="00274DB3"/>
    <w:pPr>
      <w:spacing w:after="100"/>
      <w:ind w:left="480"/>
    </w:pPr>
  </w:style>
  <w:style w:type="character" w:styleId="Hyperlink">
    <w:name w:val="Hyperlink"/>
    <w:basedOn w:val="DefaultParagraphFont"/>
    <w:uiPriority w:val="99"/>
    <w:unhideWhenUsed/>
    <w:rsid w:val="00274DB3"/>
    <w:rPr>
      <w:color w:val="0000FF" w:themeColor="hyperlink"/>
      <w:u w:val="single"/>
    </w:rPr>
  </w:style>
  <w:style w:type="paragraph" w:styleId="NormalWeb">
    <w:name w:val="Normal (Web)"/>
    <w:basedOn w:val="Normal"/>
    <w:uiPriority w:val="99"/>
    <w:unhideWhenUsed/>
    <w:rsid w:val="00A74405"/>
    <w:pPr>
      <w:spacing w:before="100" w:beforeAutospacing="1" w:after="100" w:afterAutospacing="1"/>
      <w:ind w:firstLine="0"/>
      <w:jc w:val="left"/>
    </w:pPr>
    <w:rPr>
      <w:szCs w:val="24"/>
    </w:rPr>
  </w:style>
  <w:style w:type="paragraph" w:styleId="HTMLPreformatted">
    <w:name w:val="HTML Preformatted"/>
    <w:basedOn w:val="Normal"/>
    <w:link w:val="HTMLPreformattedChar"/>
    <w:uiPriority w:val="99"/>
    <w:semiHidden/>
    <w:unhideWhenUsed/>
    <w:rsid w:val="006221DF"/>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221DF"/>
    <w:rPr>
      <w:rFonts w:ascii="Consolas" w:eastAsia="Times New Roman" w:hAnsi="Consolas" w:cs="Times New Roman"/>
      <w:sz w:val="20"/>
      <w:szCs w:val="20"/>
    </w:rPr>
  </w:style>
  <w:style w:type="character" w:styleId="HTMLCode">
    <w:name w:val="HTML Code"/>
    <w:basedOn w:val="DefaultParagraphFont"/>
    <w:uiPriority w:val="99"/>
    <w:semiHidden/>
    <w:unhideWhenUsed/>
    <w:rsid w:val="00100D4E"/>
    <w:rPr>
      <w:rFonts w:ascii="Courier New" w:eastAsia="Times New Roman" w:hAnsi="Courier New" w:cs="Courier New"/>
      <w:sz w:val="20"/>
      <w:szCs w:val="20"/>
    </w:rPr>
  </w:style>
  <w:style w:type="paragraph" w:customStyle="1" w:styleId="EngleskiTermin">
    <w:name w:val="EngleskiTermin"/>
    <w:basedOn w:val="Normal"/>
    <w:link w:val="EngleskiTerminChar"/>
    <w:qFormat/>
    <w:rsid w:val="00116E9A"/>
    <w:rPr>
      <w:i/>
    </w:rPr>
  </w:style>
  <w:style w:type="paragraph" w:customStyle="1" w:styleId="AtributTabela">
    <w:name w:val="AtributTabela"/>
    <w:basedOn w:val="EngleskiTermin"/>
    <w:link w:val="AtributTabelaChar"/>
    <w:qFormat/>
    <w:rsid w:val="00CC2076"/>
    <w:rPr>
      <w:rFonts w:ascii="Courier New" w:hAnsi="Courier New"/>
      <w:i w:val="0"/>
      <w:sz w:val="22"/>
    </w:rPr>
  </w:style>
  <w:style w:type="character" w:customStyle="1" w:styleId="EngleskiTerminChar">
    <w:name w:val="EngleskiTermin Char"/>
    <w:basedOn w:val="DefaultParagraphFont"/>
    <w:link w:val="EngleskiTermin"/>
    <w:rsid w:val="00116E9A"/>
    <w:rPr>
      <w:rFonts w:ascii="Times New Roman" w:eastAsia="Times New Roman" w:hAnsi="Times New Roman" w:cs="Times New Roman"/>
      <w:i/>
      <w:sz w:val="24"/>
    </w:rPr>
  </w:style>
  <w:style w:type="character" w:customStyle="1" w:styleId="AtributTabelaChar">
    <w:name w:val="AtributTabela Char"/>
    <w:basedOn w:val="EngleskiTerminChar"/>
    <w:link w:val="AtributTabela"/>
    <w:rsid w:val="00CC2076"/>
    <w:rPr>
      <w:rFonts w:ascii="Courier New" w:eastAsia="Times New Roman" w:hAnsi="Courier New" w:cs="Times New Roman"/>
      <w:i w:val="0"/>
      <w:sz w:val="24"/>
    </w:rPr>
  </w:style>
  <w:style w:type="paragraph" w:customStyle="1" w:styleId="CODE">
    <w:name w:val="CODE"/>
    <w:basedOn w:val="Normal"/>
    <w:link w:val="CODEChar"/>
    <w:rsid w:val="00B355ED"/>
    <w:pPr>
      <w:ind w:firstLine="0"/>
    </w:pPr>
    <w:rPr>
      <w:rFonts w:ascii="Consolas" w:hAnsi="Consolas"/>
      <w:sz w:val="18"/>
    </w:rPr>
  </w:style>
  <w:style w:type="character" w:customStyle="1" w:styleId="CODEChar">
    <w:name w:val="CODE Char"/>
    <w:basedOn w:val="DefaultParagraphFont"/>
    <w:link w:val="CODE"/>
    <w:rsid w:val="00B355ED"/>
    <w:rPr>
      <w:rFonts w:ascii="Consolas" w:eastAsia="Times New Roman" w:hAnsi="Consolas" w:cs="Times New Roman"/>
      <w:sz w:val="18"/>
    </w:rPr>
  </w:style>
  <w:style w:type="character" w:styleId="CommentReference">
    <w:name w:val="annotation reference"/>
    <w:basedOn w:val="DefaultParagraphFont"/>
    <w:uiPriority w:val="99"/>
    <w:semiHidden/>
    <w:unhideWhenUsed/>
    <w:rsid w:val="00E94EA9"/>
    <w:rPr>
      <w:sz w:val="16"/>
      <w:szCs w:val="16"/>
    </w:rPr>
  </w:style>
  <w:style w:type="paragraph" w:styleId="CommentText">
    <w:name w:val="annotation text"/>
    <w:basedOn w:val="Normal"/>
    <w:link w:val="CommentTextChar"/>
    <w:uiPriority w:val="99"/>
    <w:semiHidden/>
    <w:unhideWhenUsed/>
    <w:rsid w:val="00E94EA9"/>
    <w:rPr>
      <w:sz w:val="20"/>
      <w:szCs w:val="20"/>
    </w:rPr>
  </w:style>
  <w:style w:type="character" w:customStyle="1" w:styleId="CommentTextChar">
    <w:name w:val="Comment Text Char"/>
    <w:basedOn w:val="DefaultParagraphFont"/>
    <w:link w:val="CommentText"/>
    <w:uiPriority w:val="99"/>
    <w:semiHidden/>
    <w:rsid w:val="00E94EA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94EA9"/>
    <w:rPr>
      <w:b/>
      <w:bCs/>
    </w:rPr>
  </w:style>
  <w:style w:type="character" w:customStyle="1" w:styleId="CommentSubjectChar">
    <w:name w:val="Comment Subject Char"/>
    <w:basedOn w:val="CommentTextChar"/>
    <w:link w:val="CommentSubject"/>
    <w:uiPriority w:val="99"/>
    <w:semiHidden/>
    <w:rsid w:val="00E94EA9"/>
    <w:rPr>
      <w:rFonts w:ascii="Times New Roman" w:eastAsia="Times New Roman" w:hAnsi="Times New Roman" w:cs="Times New Roman"/>
      <w:b/>
      <w:bCs/>
      <w:sz w:val="20"/>
      <w:szCs w:val="20"/>
    </w:rPr>
  </w:style>
  <w:style w:type="paragraph" w:customStyle="1" w:styleId="FusNota">
    <w:name w:val="FusNota"/>
    <w:basedOn w:val="Heading3"/>
    <w:link w:val="FusNotaChar"/>
    <w:rsid w:val="00E94EA9"/>
  </w:style>
  <w:style w:type="character" w:customStyle="1" w:styleId="FusNotaChar">
    <w:name w:val="FusNota Char"/>
    <w:basedOn w:val="Heading3Char"/>
    <w:link w:val="FusNota"/>
    <w:rsid w:val="00E94EA9"/>
    <w:rPr>
      <w:rFonts w:ascii="Times New Roman" w:eastAsiaTheme="majorEastAsia" w:hAnsi="Times New Roman" w:cstheme="majorBidi"/>
      <w:b/>
      <w:bCs/>
      <w:color w:val="4F81BD" w:themeColor="accent1"/>
      <w:sz w:val="24"/>
    </w:rPr>
  </w:style>
  <w:style w:type="paragraph" w:customStyle="1" w:styleId="Prilog">
    <w:name w:val="Prilog"/>
    <w:basedOn w:val="Normal"/>
    <w:link w:val="PrilogChar"/>
    <w:qFormat/>
    <w:rsid w:val="00E94EA9"/>
    <w:pPr>
      <w:spacing w:after="200" w:line="276" w:lineRule="auto"/>
      <w:ind w:firstLine="0"/>
      <w:jc w:val="center"/>
    </w:pPr>
    <w:rPr>
      <w:bCs/>
      <w:i/>
      <w:iCs/>
    </w:rPr>
  </w:style>
  <w:style w:type="character" w:customStyle="1" w:styleId="PrilogChar">
    <w:name w:val="Prilog Char"/>
    <w:basedOn w:val="DefaultParagraphFont"/>
    <w:link w:val="Prilog"/>
    <w:rsid w:val="00E94EA9"/>
    <w:rPr>
      <w:rFonts w:ascii="Times New Roman" w:eastAsia="Times New Roman" w:hAnsi="Times New Roman" w:cs="Times New Roman"/>
      <w:bCs/>
      <w:i/>
      <w:iCs/>
      <w:sz w:val="24"/>
    </w:rPr>
  </w:style>
  <w:style w:type="paragraph" w:styleId="TOC4">
    <w:name w:val="toc 4"/>
    <w:basedOn w:val="Normal"/>
    <w:next w:val="Normal"/>
    <w:autoRedefine/>
    <w:uiPriority w:val="39"/>
    <w:unhideWhenUsed/>
    <w:rsid w:val="004266AE"/>
    <w:pPr>
      <w:spacing w:after="100" w:line="278" w:lineRule="auto"/>
      <w:ind w:left="720" w:firstLine="0"/>
      <w:jc w:val="left"/>
    </w:pPr>
    <w:rPr>
      <w:rFonts w:asciiTheme="minorHAnsi" w:eastAsiaTheme="minorEastAsia" w:hAnsiTheme="minorHAnsi" w:cstheme="minorBidi"/>
      <w:kern w:val="2"/>
      <w:szCs w:val="24"/>
      <w14:ligatures w14:val="standardContextual"/>
    </w:rPr>
  </w:style>
  <w:style w:type="paragraph" w:styleId="TOC5">
    <w:name w:val="toc 5"/>
    <w:basedOn w:val="Normal"/>
    <w:next w:val="Normal"/>
    <w:autoRedefine/>
    <w:uiPriority w:val="39"/>
    <w:unhideWhenUsed/>
    <w:rsid w:val="004266AE"/>
    <w:pPr>
      <w:spacing w:after="100" w:line="278" w:lineRule="auto"/>
      <w:ind w:left="960" w:firstLine="0"/>
      <w:jc w:val="left"/>
    </w:pPr>
    <w:rPr>
      <w:rFonts w:asciiTheme="minorHAnsi" w:eastAsiaTheme="minorEastAsia" w:hAnsiTheme="minorHAnsi" w:cstheme="minorBidi"/>
      <w:kern w:val="2"/>
      <w:szCs w:val="24"/>
      <w14:ligatures w14:val="standardContextual"/>
    </w:rPr>
  </w:style>
  <w:style w:type="paragraph" w:styleId="TOC6">
    <w:name w:val="toc 6"/>
    <w:basedOn w:val="Normal"/>
    <w:next w:val="Normal"/>
    <w:autoRedefine/>
    <w:uiPriority w:val="39"/>
    <w:unhideWhenUsed/>
    <w:rsid w:val="004266AE"/>
    <w:pPr>
      <w:spacing w:after="100" w:line="278" w:lineRule="auto"/>
      <w:ind w:left="1200" w:firstLine="0"/>
      <w:jc w:val="left"/>
    </w:pPr>
    <w:rPr>
      <w:rFonts w:asciiTheme="minorHAnsi" w:eastAsiaTheme="minorEastAsia" w:hAnsiTheme="minorHAnsi" w:cstheme="minorBidi"/>
      <w:kern w:val="2"/>
      <w:szCs w:val="24"/>
      <w14:ligatures w14:val="standardContextual"/>
    </w:rPr>
  </w:style>
  <w:style w:type="paragraph" w:styleId="TOC7">
    <w:name w:val="toc 7"/>
    <w:basedOn w:val="Normal"/>
    <w:next w:val="Normal"/>
    <w:autoRedefine/>
    <w:uiPriority w:val="39"/>
    <w:unhideWhenUsed/>
    <w:rsid w:val="004266AE"/>
    <w:pPr>
      <w:spacing w:after="100" w:line="278" w:lineRule="auto"/>
      <w:ind w:left="1440" w:firstLine="0"/>
      <w:jc w:val="left"/>
    </w:pPr>
    <w:rPr>
      <w:rFonts w:asciiTheme="minorHAnsi" w:eastAsiaTheme="minorEastAsia" w:hAnsiTheme="minorHAnsi" w:cstheme="minorBidi"/>
      <w:kern w:val="2"/>
      <w:szCs w:val="24"/>
      <w14:ligatures w14:val="standardContextual"/>
    </w:rPr>
  </w:style>
  <w:style w:type="paragraph" w:styleId="TOC8">
    <w:name w:val="toc 8"/>
    <w:basedOn w:val="Normal"/>
    <w:next w:val="Normal"/>
    <w:autoRedefine/>
    <w:uiPriority w:val="39"/>
    <w:unhideWhenUsed/>
    <w:rsid w:val="004266AE"/>
    <w:pPr>
      <w:spacing w:after="100" w:line="278" w:lineRule="auto"/>
      <w:ind w:left="1680" w:firstLine="0"/>
      <w:jc w:val="left"/>
    </w:pPr>
    <w:rPr>
      <w:rFonts w:asciiTheme="minorHAnsi" w:eastAsiaTheme="minorEastAsia" w:hAnsiTheme="minorHAnsi" w:cstheme="minorBidi"/>
      <w:kern w:val="2"/>
      <w:szCs w:val="24"/>
      <w14:ligatures w14:val="standardContextual"/>
    </w:rPr>
  </w:style>
  <w:style w:type="paragraph" w:styleId="TOC9">
    <w:name w:val="toc 9"/>
    <w:basedOn w:val="Normal"/>
    <w:next w:val="Normal"/>
    <w:autoRedefine/>
    <w:uiPriority w:val="39"/>
    <w:unhideWhenUsed/>
    <w:rsid w:val="004266AE"/>
    <w:pPr>
      <w:spacing w:after="100" w:line="278" w:lineRule="auto"/>
      <w:ind w:left="1920" w:firstLine="0"/>
      <w:jc w:val="left"/>
    </w:pPr>
    <w:rPr>
      <w:rFonts w:asciiTheme="minorHAnsi" w:eastAsiaTheme="minorEastAsia" w:hAnsiTheme="minorHAnsi" w:cstheme="minorBidi"/>
      <w:kern w:val="2"/>
      <w:szCs w:val="24"/>
      <w14:ligatures w14:val="standardContextual"/>
    </w:rPr>
  </w:style>
  <w:style w:type="character" w:styleId="UnresolvedMention">
    <w:name w:val="Unresolved Mention"/>
    <w:basedOn w:val="DefaultParagraphFont"/>
    <w:uiPriority w:val="99"/>
    <w:semiHidden/>
    <w:unhideWhenUsed/>
    <w:rsid w:val="004266AE"/>
    <w:rPr>
      <w:color w:val="605E5C"/>
      <w:shd w:val="clear" w:color="auto" w:fill="E1DFDD"/>
    </w:rPr>
  </w:style>
  <w:style w:type="paragraph" w:styleId="TableofFigures">
    <w:name w:val="table of figures"/>
    <w:basedOn w:val="Normal"/>
    <w:next w:val="Normal"/>
    <w:uiPriority w:val="99"/>
    <w:unhideWhenUsed/>
    <w:rsid w:val="009A18A1"/>
    <w:pPr>
      <w:spacing w:after="0"/>
    </w:pPr>
  </w:style>
  <w:style w:type="character" w:styleId="FollowedHyperlink">
    <w:name w:val="FollowedHyperlink"/>
    <w:basedOn w:val="DefaultParagraphFont"/>
    <w:uiPriority w:val="99"/>
    <w:semiHidden/>
    <w:unhideWhenUsed/>
    <w:rsid w:val="009A18A1"/>
    <w:rPr>
      <w:color w:val="800080" w:themeColor="followedHyperlink"/>
      <w:u w:val="single"/>
    </w:rPr>
  </w:style>
  <w:style w:type="character" w:styleId="PlaceholderText">
    <w:name w:val="Placeholder Text"/>
    <w:basedOn w:val="DefaultParagraphFont"/>
    <w:uiPriority w:val="99"/>
    <w:semiHidden/>
    <w:rsid w:val="0084757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9015">
      <w:bodyDiv w:val="1"/>
      <w:marLeft w:val="0"/>
      <w:marRight w:val="0"/>
      <w:marTop w:val="0"/>
      <w:marBottom w:val="0"/>
      <w:divBdr>
        <w:top w:val="none" w:sz="0" w:space="0" w:color="auto"/>
        <w:left w:val="none" w:sz="0" w:space="0" w:color="auto"/>
        <w:bottom w:val="none" w:sz="0" w:space="0" w:color="auto"/>
        <w:right w:val="none" w:sz="0" w:space="0" w:color="auto"/>
      </w:divBdr>
    </w:div>
    <w:div w:id="26032316">
      <w:bodyDiv w:val="1"/>
      <w:marLeft w:val="0"/>
      <w:marRight w:val="0"/>
      <w:marTop w:val="0"/>
      <w:marBottom w:val="0"/>
      <w:divBdr>
        <w:top w:val="none" w:sz="0" w:space="0" w:color="auto"/>
        <w:left w:val="none" w:sz="0" w:space="0" w:color="auto"/>
        <w:bottom w:val="none" w:sz="0" w:space="0" w:color="auto"/>
        <w:right w:val="none" w:sz="0" w:space="0" w:color="auto"/>
      </w:divBdr>
    </w:div>
    <w:div w:id="28922454">
      <w:bodyDiv w:val="1"/>
      <w:marLeft w:val="0"/>
      <w:marRight w:val="0"/>
      <w:marTop w:val="0"/>
      <w:marBottom w:val="0"/>
      <w:divBdr>
        <w:top w:val="none" w:sz="0" w:space="0" w:color="auto"/>
        <w:left w:val="none" w:sz="0" w:space="0" w:color="auto"/>
        <w:bottom w:val="none" w:sz="0" w:space="0" w:color="auto"/>
        <w:right w:val="none" w:sz="0" w:space="0" w:color="auto"/>
      </w:divBdr>
    </w:div>
    <w:div w:id="37510014">
      <w:bodyDiv w:val="1"/>
      <w:marLeft w:val="0"/>
      <w:marRight w:val="0"/>
      <w:marTop w:val="0"/>
      <w:marBottom w:val="0"/>
      <w:divBdr>
        <w:top w:val="none" w:sz="0" w:space="0" w:color="auto"/>
        <w:left w:val="none" w:sz="0" w:space="0" w:color="auto"/>
        <w:bottom w:val="none" w:sz="0" w:space="0" w:color="auto"/>
        <w:right w:val="none" w:sz="0" w:space="0" w:color="auto"/>
      </w:divBdr>
    </w:div>
    <w:div w:id="47464017">
      <w:bodyDiv w:val="1"/>
      <w:marLeft w:val="0"/>
      <w:marRight w:val="0"/>
      <w:marTop w:val="0"/>
      <w:marBottom w:val="0"/>
      <w:divBdr>
        <w:top w:val="none" w:sz="0" w:space="0" w:color="auto"/>
        <w:left w:val="none" w:sz="0" w:space="0" w:color="auto"/>
        <w:bottom w:val="none" w:sz="0" w:space="0" w:color="auto"/>
        <w:right w:val="none" w:sz="0" w:space="0" w:color="auto"/>
      </w:divBdr>
    </w:div>
    <w:div w:id="58555491">
      <w:bodyDiv w:val="1"/>
      <w:marLeft w:val="0"/>
      <w:marRight w:val="0"/>
      <w:marTop w:val="0"/>
      <w:marBottom w:val="0"/>
      <w:divBdr>
        <w:top w:val="none" w:sz="0" w:space="0" w:color="auto"/>
        <w:left w:val="none" w:sz="0" w:space="0" w:color="auto"/>
        <w:bottom w:val="none" w:sz="0" w:space="0" w:color="auto"/>
        <w:right w:val="none" w:sz="0" w:space="0" w:color="auto"/>
      </w:divBdr>
    </w:div>
    <w:div w:id="64500950">
      <w:bodyDiv w:val="1"/>
      <w:marLeft w:val="0"/>
      <w:marRight w:val="0"/>
      <w:marTop w:val="0"/>
      <w:marBottom w:val="0"/>
      <w:divBdr>
        <w:top w:val="none" w:sz="0" w:space="0" w:color="auto"/>
        <w:left w:val="none" w:sz="0" w:space="0" w:color="auto"/>
        <w:bottom w:val="none" w:sz="0" w:space="0" w:color="auto"/>
        <w:right w:val="none" w:sz="0" w:space="0" w:color="auto"/>
      </w:divBdr>
    </w:div>
    <w:div w:id="64956859">
      <w:bodyDiv w:val="1"/>
      <w:marLeft w:val="0"/>
      <w:marRight w:val="0"/>
      <w:marTop w:val="0"/>
      <w:marBottom w:val="0"/>
      <w:divBdr>
        <w:top w:val="none" w:sz="0" w:space="0" w:color="auto"/>
        <w:left w:val="none" w:sz="0" w:space="0" w:color="auto"/>
        <w:bottom w:val="none" w:sz="0" w:space="0" w:color="auto"/>
        <w:right w:val="none" w:sz="0" w:space="0" w:color="auto"/>
      </w:divBdr>
    </w:div>
    <w:div w:id="67502546">
      <w:bodyDiv w:val="1"/>
      <w:marLeft w:val="0"/>
      <w:marRight w:val="0"/>
      <w:marTop w:val="0"/>
      <w:marBottom w:val="0"/>
      <w:divBdr>
        <w:top w:val="none" w:sz="0" w:space="0" w:color="auto"/>
        <w:left w:val="none" w:sz="0" w:space="0" w:color="auto"/>
        <w:bottom w:val="none" w:sz="0" w:space="0" w:color="auto"/>
        <w:right w:val="none" w:sz="0" w:space="0" w:color="auto"/>
      </w:divBdr>
    </w:div>
    <w:div w:id="72051000">
      <w:bodyDiv w:val="1"/>
      <w:marLeft w:val="0"/>
      <w:marRight w:val="0"/>
      <w:marTop w:val="0"/>
      <w:marBottom w:val="0"/>
      <w:divBdr>
        <w:top w:val="none" w:sz="0" w:space="0" w:color="auto"/>
        <w:left w:val="none" w:sz="0" w:space="0" w:color="auto"/>
        <w:bottom w:val="none" w:sz="0" w:space="0" w:color="auto"/>
        <w:right w:val="none" w:sz="0" w:space="0" w:color="auto"/>
      </w:divBdr>
    </w:div>
    <w:div w:id="76562694">
      <w:bodyDiv w:val="1"/>
      <w:marLeft w:val="0"/>
      <w:marRight w:val="0"/>
      <w:marTop w:val="0"/>
      <w:marBottom w:val="0"/>
      <w:divBdr>
        <w:top w:val="none" w:sz="0" w:space="0" w:color="auto"/>
        <w:left w:val="none" w:sz="0" w:space="0" w:color="auto"/>
        <w:bottom w:val="none" w:sz="0" w:space="0" w:color="auto"/>
        <w:right w:val="none" w:sz="0" w:space="0" w:color="auto"/>
      </w:divBdr>
    </w:div>
    <w:div w:id="90441394">
      <w:bodyDiv w:val="1"/>
      <w:marLeft w:val="0"/>
      <w:marRight w:val="0"/>
      <w:marTop w:val="0"/>
      <w:marBottom w:val="0"/>
      <w:divBdr>
        <w:top w:val="none" w:sz="0" w:space="0" w:color="auto"/>
        <w:left w:val="none" w:sz="0" w:space="0" w:color="auto"/>
        <w:bottom w:val="none" w:sz="0" w:space="0" w:color="auto"/>
        <w:right w:val="none" w:sz="0" w:space="0" w:color="auto"/>
      </w:divBdr>
    </w:div>
    <w:div w:id="91321531">
      <w:bodyDiv w:val="1"/>
      <w:marLeft w:val="0"/>
      <w:marRight w:val="0"/>
      <w:marTop w:val="0"/>
      <w:marBottom w:val="0"/>
      <w:divBdr>
        <w:top w:val="none" w:sz="0" w:space="0" w:color="auto"/>
        <w:left w:val="none" w:sz="0" w:space="0" w:color="auto"/>
        <w:bottom w:val="none" w:sz="0" w:space="0" w:color="auto"/>
        <w:right w:val="none" w:sz="0" w:space="0" w:color="auto"/>
      </w:divBdr>
    </w:div>
    <w:div w:id="105199166">
      <w:bodyDiv w:val="1"/>
      <w:marLeft w:val="0"/>
      <w:marRight w:val="0"/>
      <w:marTop w:val="0"/>
      <w:marBottom w:val="0"/>
      <w:divBdr>
        <w:top w:val="none" w:sz="0" w:space="0" w:color="auto"/>
        <w:left w:val="none" w:sz="0" w:space="0" w:color="auto"/>
        <w:bottom w:val="none" w:sz="0" w:space="0" w:color="auto"/>
        <w:right w:val="none" w:sz="0" w:space="0" w:color="auto"/>
      </w:divBdr>
    </w:div>
    <w:div w:id="105851574">
      <w:bodyDiv w:val="1"/>
      <w:marLeft w:val="0"/>
      <w:marRight w:val="0"/>
      <w:marTop w:val="0"/>
      <w:marBottom w:val="0"/>
      <w:divBdr>
        <w:top w:val="none" w:sz="0" w:space="0" w:color="auto"/>
        <w:left w:val="none" w:sz="0" w:space="0" w:color="auto"/>
        <w:bottom w:val="none" w:sz="0" w:space="0" w:color="auto"/>
        <w:right w:val="none" w:sz="0" w:space="0" w:color="auto"/>
      </w:divBdr>
    </w:div>
    <w:div w:id="127209636">
      <w:bodyDiv w:val="1"/>
      <w:marLeft w:val="0"/>
      <w:marRight w:val="0"/>
      <w:marTop w:val="0"/>
      <w:marBottom w:val="0"/>
      <w:divBdr>
        <w:top w:val="none" w:sz="0" w:space="0" w:color="auto"/>
        <w:left w:val="none" w:sz="0" w:space="0" w:color="auto"/>
        <w:bottom w:val="none" w:sz="0" w:space="0" w:color="auto"/>
        <w:right w:val="none" w:sz="0" w:space="0" w:color="auto"/>
      </w:divBdr>
    </w:div>
    <w:div w:id="130097127">
      <w:bodyDiv w:val="1"/>
      <w:marLeft w:val="0"/>
      <w:marRight w:val="0"/>
      <w:marTop w:val="0"/>
      <w:marBottom w:val="0"/>
      <w:divBdr>
        <w:top w:val="none" w:sz="0" w:space="0" w:color="auto"/>
        <w:left w:val="none" w:sz="0" w:space="0" w:color="auto"/>
        <w:bottom w:val="none" w:sz="0" w:space="0" w:color="auto"/>
        <w:right w:val="none" w:sz="0" w:space="0" w:color="auto"/>
      </w:divBdr>
    </w:div>
    <w:div w:id="133789951">
      <w:bodyDiv w:val="1"/>
      <w:marLeft w:val="0"/>
      <w:marRight w:val="0"/>
      <w:marTop w:val="0"/>
      <w:marBottom w:val="0"/>
      <w:divBdr>
        <w:top w:val="none" w:sz="0" w:space="0" w:color="auto"/>
        <w:left w:val="none" w:sz="0" w:space="0" w:color="auto"/>
        <w:bottom w:val="none" w:sz="0" w:space="0" w:color="auto"/>
        <w:right w:val="none" w:sz="0" w:space="0" w:color="auto"/>
      </w:divBdr>
    </w:div>
    <w:div w:id="134301038">
      <w:bodyDiv w:val="1"/>
      <w:marLeft w:val="0"/>
      <w:marRight w:val="0"/>
      <w:marTop w:val="0"/>
      <w:marBottom w:val="0"/>
      <w:divBdr>
        <w:top w:val="none" w:sz="0" w:space="0" w:color="auto"/>
        <w:left w:val="none" w:sz="0" w:space="0" w:color="auto"/>
        <w:bottom w:val="none" w:sz="0" w:space="0" w:color="auto"/>
        <w:right w:val="none" w:sz="0" w:space="0" w:color="auto"/>
      </w:divBdr>
    </w:div>
    <w:div w:id="153452062">
      <w:bodyDiv w:val="1"/>
      <w:marLeft w:val="0"/>
      <w:marRight w:val="0"/>
      <w:marTop w:val="0"/>
      <w:marBottom w:val="0"/>
      <w:divBdr>
        <w:top w:val="none" w:sz="0" w:space="0" w:color="auto"/>
        <w:left w:val="none" w:sz="0" w:space="0" w:color="auto"/>
        <w:bottom w:val="none" w:sz="0" w:space="0" w:color="auto"/>
        <w:right w:val="none" w:sz="0" w:space="0" w:color="auto"/>
      </w:divBdr>
    </w:div>
    <w:div w:id="159277305">
      <w:bodyDiv w:val="1"/>
      <w:marLeft w:val="0"/>
      <w:marRight w:val="0"/>
      <w:marTop w:val="0"/>
      <w:marBottom w:val="0"/>
      <w:divBdr>
        <w:top w:val="none" w:sz="0" w:space="0" w:color="auto"/>
        <w:left w:val="none" w:sz="0" w:space="0" w:color="auto"/>
        <w:bottom w:val="none" w:sz="0" w:space="0" w:color="auto"/>
        <w:right w:val="none" w:sz="0" w:space="0" w:color="auto"/>
      </w:divBdr>
    </w:div>
    <w:div w:id="160124293">
      <w:bodyDiv w:val="1"/>
      <w:marLeft w:val="0"/>
      <w:marRight w:val="0"/>
      <w:marTop w:val="0"/>
      <w:marBottom w:val="0"/>
      <w:divBdr>
        <w:top w:val="none" w:sz="0" w:space="0" w:color="auto"/>
        <w:left w:val="none" w:sz="0" w:space="0" w:color="auto"/>
        <w:bottom w:val="none" w:sz="0" w:space="0" w:color="auto"/>
        <w:right w:val="none" w:sz="0" w:space="0" w:color="auto"/>
      </w:divBdr>
    </w:div>
    <w:div w:id="168104277">
      <w:bodyDiv w:val="1"/>
      <w:marLeft w:val="0"/>
      <w:marRight w:val="0"/>
      <w:marTop w:val="0"/>
      <w:marBottom w:val="0"/>
      <w:divBdr>
        <w:top w:val="none" w:sz="0" w:space="0" w:color="auto"/>
        <w:left w:val="none" w:sz="0" w:space="0" w:color="auto"/>
        <w:bottom w:val="none" w:sz="0" w:space="0" w:color="auto"/>
        <w:right w:val="none" w:sz="0" w:space="0" w:color="auto"/>
      </w:divBdr>
    </w:div>
    <w:div w:id="173154700">
      <w:bodyDiv w:val="1"/>
      <w:marLeft w:val="0"/>
      <w:marRight w:val="0"/>
      <w:marTop w:val="0"/>
      <w:marBottom w:val="0"/>
      <w:divBdr>
        <w:top w:val="none" w:sz="0" w:space="0" w:color="auto"/>
        <w:left w:val="none" w:sz="0" w:space="0" w:color="auto"/>
        <w:bottom w:val="none" w:sz="0" w:space="0" w:color="auto"/>
        <w:right w:val="none" w:sz="0" w:space="0" w:color="auto"/>
      </w:divBdr>
    </w:div>
    <w:div w:id="173301246">
      <w:bodyDiv w:val="1"/>
      <w:marLeft w:val="0"/>
      <w:marRight w:val="0"/>
      <w:marTop w:val="0"/>
      <w:marBottom w:val="0"/>
      <w:divBdr>
        <w:top w:val="none" w:sz="0" w:space="0" w:color="auto"/>
        <w:left w:val="none" w:sz="0" w:space="0" w:color="auto"/>
        <w:bottom w:val="none" w:sz="0" w:space="0" w:color="auto"/>
        <w:right w:val="none" w:sz="0" w:space="0" w:color="auto"/>
      </w:divBdr>
    </w:div>
    <w:div w:id="188227878">
      <w:bodyDiv w:val="1"/>
      <w:marLeft w:val="0"/>
      <w:marRight w:val="0"/>
      <w:marTop w:val="0"/>
      <w:marBottom w:val="0"/>
      <w:divBdr>
        <w:top w:val="none" w:sz="0" w:space="0" w:color="auto"/>
        <w:left w:val="none" w:sz="0" w:space="0" w:color="auto"/>
        <w:bottom w:val="none" w:sz="0" w:space="0" w:color="auto"/>
        <w:right w:val="none" w:sz="0" w:space="0" w:color="auto"/>
      </w:divBdr>
    </w:div>
    <w:div w:id="189727315">
      <w:bodyDiv w:val="1"/>
      <w:marLeft w:val="0"/>
      <w:marRight w:val="0"/>
      <w:marTop w:val="0"/>
      <w:marBottom w:val="0"/>
      <w:divBdr>
        <w:top w:val="none" w:sz="0" w:space="0" w:color="auto"/>
        <w:left w:val="none" w:sz="0" w:space="0" w:color="auto"/>
        <w:bottom w:val="none" w:sz="0" w:space="0" w:color="auto"/>
        <w:right w:val="none" w:sz="0" w:space="0" w:color="auto"/>
      </w:divBdr>
    </w:div>
    <w:div w:id="200021825">
      <w:bodyDiv w:val="1"/>
      <w:marLeft w:val="0"/>
      <w:marRight w:val="0"/>
      <w:marTop w:val="0"/>
      <w:marBottom w:val="0"/>
      <w:divBdr>
        <w:top w:val="none" w:sz="0" w:space="0" w:color="auto"/>
        <w:left w:val="none" w:sz="0" w:space="0" w:color="auto"/>
        <w:bottom w:val="none" w:sz="0" w:space="0" w:color="auto"/>
        <w:right w:val="none" w:sz="0" w:space="0" w:color="auto"/>
      </w:divBdr>
    </w:div>
    <w:div w:id="209878853">
      <w:bodyDiv w:val="1"/>
      <w:marLeft w:val="0"/>
      <w:marRight w:val="0"/>
      <w:marTop w:val="0"/>
      <w:marBottom w:val="0"/>
      <w:divBdr>
        <w:top w:val="none" w:sz="0" w:space="0" w:color="auto"/>
        <w:left w:val="none" w:sz="0" w:space="0" w:color="auto"/>
        <w:bottom w:val="none" w:sz="0" w:space="0" w:color="auto"/>
        <w:right w:val="none" w:sz="0" w:space="0" w:color="auto"/>
      </w:divBdr>
    </w:div>
    <w:div w:id="220334211">
      <w:bodyDiv w:val="1"/>
      <w:marLeft w:val="0"/>
      <w:marRight w:val="0"/>
      <w:marTop w:val="0"/>
      <w:marBottom w:val="0"/>
      <w:divBdr>
        <w:top w:val="none" w:sz="0" w:space="0" w:color="auto"/>
        <w:left w:val="none" w:sz="0" w:space="0" w:color="auto"/>
        <w:bottom w:val="none" w:sz="0" w:space="0" w:color="auto"/>
        <w:right w:val="none" w:sz="0" w:space="0" w:color="auto"/>
      </w:divBdr>
      <w:divsChild>
        <w:div w:id="878051635">
          <w:marLeft w:val="0"/>
          <w:marRight w:val="0"/>
          <w:marTop w:val="0"/>
          <w:marBottom w:val="0"/>
          <w:divBdr>
            <w:top w:val="none" w:sz="0" w:space="0" w:color="auto"/>
            <w:left w:val="none" w:sz="0" w:space="0" w:color="auto"/>
            <w:bottom w:val="none" w:sz="0" w:space="0" w:color="auto"/>
            <w:right w:val="none" w:sz="0" w:space="0" w:color="auto"/>
          </w:divBdr>
          <w:divsChild>
            <w:div w:id="1612392235">
              <w:marLeft w:val="0"/>
              <w:marRight w:val="0"/>
              <w:marTop w:val="0"/>
              <w:marBottom w:val="0"/>
              <w:divBdr>
                <w:top w:val="none" w:sz="0" w:space="0" w:color="auto"/>
                <w:left w:val="none" w:sz="0" w:space="0" w:color="auto"/>
                <w:bottom w:val="none" w:sz="0" w:space="0" w:color="auto"/>
                <w:right w:val="none" w:sz="0" w:space="0" w:color="auto"/>
              </w:divBdr>
              <w:divsChild>
                <w:div w:id="348218581">
                  <w:marLeft w:val="0"/>
                  <w:marRight w:val="0"/>
                  <w:marTop w:val="0"/>
                  <w:marBottom w:val="0"/>
                  <w:divBdr>
                    <w:top w:val="none" w:sz="0" w:space="0" w:color="auto"/>
                    <w:left w:val="none" w:sz="0" w:space="0" w:color="auto"/>
                    <w:bottom w:val="none" w:sz="0" w:space="0" w:color="auto"/>
                    <w:right w:val="none" w:sz="0" w:space="0" w:color="auto"/>
                  </w:divBdr>
                  <w:divsChild>
                    <w:div w:id="180430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799164">
      <w:bodyDiv w:val="1"/>
      <w:marLeft w:val="0"/>
      <w:marRight w:val="0"/>
      <w:marTop w:val="0"/>
      <w:marBottom w:val="0"/>
      <w:divBdr>
        <w:top w:val="none" w:sz="0" w:space="0" w:color="auto"/>
        <w:left w:val="none" w:sz="0" w:space="0" w:color="auto"/>
        <w:bottom w:val="none" w:sz="0" w:space="0" w:color="auto"/>
        <w:right w:val="none" w:sz="0" w:space="0" w:color="auto"/>
      </w:divBdr>
    </w:div>
    <w:div w:id="225579349">
      <w:bodyDiv w:val="1"/>
      <w:marLeft w:val="0"/>
      <w:marRight w:val="0"/>
      <w:marTop w:val="0"/>
      <w:marBottom w:val="0"/>
      <w:divBdr>
        <w:top w:val="none" w:sz="0" w:space="0" w:color="auto"/>
        <w:left w:val="none" w:sz="0" w:space="0" w:color="auto"/>
        <w:bottom w:val="none" w:sz="0" w:space="0" w:color="auto"/>
        <w:right w:val="none" w:sz="0" w:space="0" w:color="auto"/>
      </w:divBdr>
      <w:divsChild>
        <w:div w:id="336154263">
          <w:marLeft w:val="0"/>
          <w:marRight w:val="0"/>
          <w:marTop w:val="0"/>
          <w:marBottom w:val="0"/>
          <w:divBdr>
            <w:top w:val="none" w:sz="0" w:space="0" w:color="auto"/>
            <w:left w:val="none" w:sz="0" w:space="0" w:color="auto"/>
            <w:bottom w:val="none" w:sz="0" w:space="0" w:color="auto"/>
            <w:right w:val="none" w:sz="0" w:space="0" w:color="auto"/>
          </w:divBdr>
        </w:div>
      </w:divsChild>
    </w:div>
    <w:div w:id="229925411">
      <w:bodyDiv w:val="1"/>
      <w:marLeft w:val="0"/>
      <w:marRight w:val="0"/>
      <w:marTop w:val="0"/>
      <w:marBottom w:val="0"/>
      <w:divBdr>
        <w:top w:val="none" w:sz="0" w:space="0" w:color="auto"/>
        <w:left w:val="none" w:sz="0" w:space="0" w:color="auto"/>
        <w:bottom w:val="none" w:sz="0" w:space="0" w:color="auto"/>
        <w:right w:val="none" w:sz="0" w:space="0" w:color="auto"/>
      </w:divBdr>
    </w:div>
    <w:div w:id="230041364">
      <w:bodyDiv w:val="1"/>
      <w:marLeft w:val="0"/>
      <w:marRight w:val="0"/>
      <w:marTop w:val="0"/>
      <w:marBottom w:val="0"/>
      <w:divBdr>
        <w:top w:val="none" w:sz="0" w:space="0" w:color="auto"/>
        <w:left w:val="none" w:sz="0" w:space="0" w:color="auto"/>
        <w:bottom w:val="none" w:sz="0" w:space="0" w:color="auto"/>
        <w:right w:val="none" w:sz="0" w:space="0" w:color="auto"/>
      </w:divBdr>
    </w:div>
    <w:div w:id="233584258">
      <w:bodyDiv w:val="1"/>
      <w:marLeft w:val="0"/>
      <w:marRight w:val="0"/>
      <w:marTop w:val="0"/>
      <w:marBottom w:val="0"/>
      <w:divBdr>
        <w:top w:val="none" w:sz="0" w:space="0" w:color="auto"/>
        <w:left w:val="none" w:sz="0" w:space="0" w:color="auto"/>
        <w:bottom w:val="none" w:sz="0" w:space="0" w:color="auto"/>
        <w:right w:val="none" w:sz="0" w:space="0" w:color="auto"/>
      </w:divBdr>
    </w:div>
    <w:div w:id="234827401">
      <w:bodyDiv w:val="1"/>
      <w:marLeft w:val="0"/>
      <w:marRight w:val="0"/>
      <w:marTop w:val="0"/>
      <w:marBottom w:val="0"/>
      <w:divBdr>
        <w:top w:val="none" w:sz="0" w:space="0" w:color="auto"/>
        <w:left w:val="none" w:sz="0" w:space="0" w:color="auto"/>
        <w:bottom w:val="none" w:sz="0" w:space="0" w:color="auto"/>
        <w:right w:val="none" w:sz="0" w:space="0" w:color="auto"/>
      </w:divBdr>
    </w:div>
    <w:div w:id="242221702">
      <w:bodyDiv w:val="1"/>
      <w:marLeft w:val="0"/>
      <w:marRight w:val="0"/>
      <w:marTop w:val="0"/>
      <w:marBottom w:val="0"/>
      <w:divBdr>
        <w:top w:val="none" w:sz="0" w:space="0" w:color="auto"/>
        <w:left w:val="none" w:sz="0" w:space="0" w:color="auto"/>
        <w:bottom w:val="none" w:sz="0" w:space="0" w:color="auto"/>
        <w:right w:val="none" w:sz="0" w:space="0" w:color="auto"/>
      </w:divBdr>
    </w:div>
    <w:div w:id="244801946">
      <w:bodyDiv w:val="1"/>
      <w:marLeft w:val="0"/>
      <w:marRight w:val="0"/>
      <w:marTop w:val="0"/>
      <w:marBottom w:val="0"/>
      <w:divBdr>
        <w:top w:val="none" w:sz="0" w:space="0" w:color="auto"/>
        <w:left w:val="none" w:sz="0" w:space="0" w:color="auto"/>
        <w:bottom w:val="none" w:sz="0" w:space="0" w:color="auto"/>
        <w:right w:val="none" w:sz="0" w:space="0" w:color="auto"/>
      </w:divBdr>
    </w:div>
    <w:div w:id="255334469">
      <w:bodyDiv w:val="1"/>
      <w:marLeft w:val="0"/>
      <w:marRight w:val="0"/>
      <w:marTop w:val="0"/>
      <w:marBottom w:val="0"/>
      <w:divBdr>
        <w:top w:val="none" w:sz="0" w:space="0" w:color="auto"/>
        <w:left w:val="none" w:sz="0" w:space="0" w:color="auto"/>
        <w:bottom w:val="none" w:sz="0" w:space="0" w:color="auto"/>
        <w:right w:val="none" w:sz="0" w:space="0" w:color="auto"/>
      </w:divBdr>
    </w:div>
    <w:div w:id="269703986">
      <w:bodyDiv w:val="1"/>
      <w:marLeft w:val="0"/>
      <w:marRight w:val="0"/>
      <w:marTop w:val="0"/>
      <w:marBottom w:val="0"/>
      <w:divBdr>
        <w:top w:val="none" w:sz="0" w:space="0" w:color="auto"/>
        <w:left w:val="none" w:sz="0" w:space="0" w:color="auto"/>
        <w:bottom w:val="none" w:sz="0" w:space="0" w:color="auto"/>
        <w:right w:val="none" w:sz="0" w:space="0" w:color="auto"/>
      </w:divBdr>
    </w:div>
    <w:div w:id="274412291">
      <w:bodyDiv w:val="1"/>
      <w:marLeft w:val="0"/>
      <w:marRight w:val="0"/>
      <w:marTop w:val="0"/>
      <w:marBottom w:val="0"/>
      <w:divBdr>
        <w:top w:val="none" w:sz="0" w:space="0" w:color="auto"/>
        <w:left w:val="none" w:sz="0" w:space="0" w:color="auto"/>
        <w:bottom w:val="none" w:sz="0" w:space="0" w:color="auto"/>
        <w:right w:val="none" w:sz="0" w:space="0" w:color="auto"/>
      </w:divBdr>
    </w:div>
    <w:div w:id="282350295">
      <w:bodyDiv w:val="1"/>
      <w:marLeft w:val="0"/>
      <w:marRight w:val="0"/>
      <w:marTop w:val="0"/>
      <w:marBottom w:val="0"/>
      <w:divBdr>
        <w:top w:val="none" w:sz="0" w:space="0" w:color="auto"/>
        <w:left w:val="none" w:sz="0" w:space="0" w:color="auto"/>
        <w:bottom w:val="none" w:sz="0" w:space="0" w:color="auto"/>
        <w:right w:val="none" w:sz="0" w:space="0" w:color="auto"/>
      </w:divBdr>
    </w:div>
    <w:div w:id="320617130">
      <w:bodyDiv w:val="1"/>
      <w:marLeft w:val="0"/>
      <w:marRight w:val="0"/>
      <w:marTop w:val="0"/>
      <w:marBottom w:val="0"/>
      <w:divBdr>
        <w:top w:val="none" w:sz="0" w:space="0" w:color="auto"/>
        <w:left w:val="none" w:sz="0" w:space="0" w:color="auto"/>
        <w:bottom w:val="none" w:sz="0" w:space="0" w:color="auto"/>
        <w:right w:val="none" w:sz="0" w:space="0" w:color="auto"/>
      </w:divBdr>
    </w:div>
    <w:div w:id="320892077">
      <w:bodyDiv w:val="1"/>
      <w:marLeft w:val="0"/>
      <w:marRight w:val="0"/>
      <w:marTop w:val="0"/>
      <w:marBottom w:val="0"/>
      <w:divBdr>
        <w:top w:val="none" w:sz="0" w:space="0" w:color="auto"/>
        <w:left w:val="none" w:sz="0" w:space="0" w:color="auto"/>
        <w:bottom w:val="none" w:sz="0" w:space="0" w:color="auto"/>
        <w:right w:val="none" w:sz="0" w:space="0" w:color="auto"/>
      </w:divBdr>
    </w:div>
    <w:div w:id="335544463">
      <w:bodyDiv w:val="1"/>
      <w:marLeft w:val="0"/>
      <w:marRight w:val="0"/>
      <w:marTop w:val="0"/>
      <w:marBottom w:val="0"/>
      <w:divBdr>
        <w:top w:val="none" w:sz="0" w:space="0" w:color="auto"/>
        <w:left w:val="none" w:sz="0" w:space="0" w:color="auto"/>
        <w:bottom w:val="none" w:sz="0" w:space="0" w:color="auto"/>
        <w:right w:val="none" w:sz="0" w:space="0" w:color="auto"/>
      </w:divBdr>
    </w:div>
    <w:div w:id="348023417">
      <w:bodyDiv w:val="1"/>
      <w:marLeft w:val="0"/>
      <w:marRight w:val="0"/>
      <w:marTop w:val="0"/>
      <w:marBottom w:val="0"/>
      <w:divBdr>
        <w:top w:val="none" w:sz="0" w:space="0" w:color="auto"/>
        <w:left w:val="none" w:sz="0" w:space="0" w:color="auto"/>
        <w:bottom w:val="none" w:sz="0" w:space="0" w:color="auto"/>
        <w:right w:val="none" w:sz="0" w:space="0" w:color="auto"/>
      </w:divBdr>
    </w:div>
    <w:div w:id="356858187">
      <w:bodyDiv w:val="1"/>
      <w:marLeft w:val="0"/>
      <w:marRight w:val="0"/>
      <w:marTop w:val="0"/>
      <w:marBottom w:val="0"/>
      <w:divBdr>
        <w:top w:val="none" w:sz="0" w:space="0" w:color="auto"/>
        <w:left w:val="none" w:sz="0" w:space="0" w:color="auto"/>
        <w:bottom w:val="none" w:sz="0" w:space="0" w:color="auto"/>
        <w:right w:val="none" w:sz="0" w:space="0" w:color="auto"/>
      </w:divBdr>
    </w:div>
    <w:div w:id="357511510">
      <w:bodyDiv w:val="1"/>
      <w:marLeft w:val="0"/>
      <w:marRight w:val="0"/>
      <w:marTop w:val="0"/>
      <w:marBottom w:val="0"/>
      <w:divBdr>
        <w:top w:val="none" w:sz="0" w:space="0" w:color="auto"/>
        <w:left w:val="none" w:sz="0" w:space="0" w:color="auto"/>
        <w:bottom w:val="none" w:sz="0" w:space="0" w:color="auto"/>
        <w:right w:val="none" w:sz="0" w:space="0" w:color="auto"/>
      </w:divBdr>
    </w:div>
    <w:div w:id="362219493">
      <w:bodyDiv w:val="1"/>
      <w:marLeft w:val="0"/>
      <w:marRight w:val="0"/>
      <w:marTop w:val="0"/>
      <w:marBottom w:val="0"/>
      <w:divBdr>
        <w:top w:val="none" w:sz="0" w:space="0" w:color="auto"/>
        <w:left w:val="none" w:sz="0" w:space="0" w:color="auto"/>
        <w:bottom w:val="none" w:sz="0" w:space="0" w:color="auto"/>
        <w:right w:val="none" w:sz="0" w:space="0" w:color="auto"/>
      </w:divBdr>
    </w:div>
    <w:div w:id="363285241">
      <w:bodyDiv w:val="1"/>
      <w:marLeft w:val="0"/>
      <w:marRight w:val="0"/>
      <w:marTop w:val="0"/>
      <w:marBottom w:val="0"/>
      <w:divBdr>
        <w:top w:val="none" w:sz="0" w:space="0" w:color="auto"/>
        <w:left w:val="none" w:sz="0" w:space="0" w:color="auto"/>
        <w:bottom w:val="none" w:sz="0" w:space="0" w:color="auto"/>
        <w:right w:val="none" w:sz="0" w:space="0" w:color="auto"/>
      </w:divBdr>
    </w:div>
    <w:div w:id="364913232">
      <w:bodyDiv w:val="1"/>
      <w:marLeft w:val="0"/>
      <w:marRight w:val="0"/>
      <w:marTop w:val="0"/>
      <w:marBottom w:val="0"/>
      <w:divBdr>
        <w:top w:val="none" w:sz="0" w:space="0" w:color="auto"/>
        <w:left w:val="none" w:sz="0" w:space="0" w:color="auto"/>
        <w:bottom w:val="none" w:sz="0" w:space="0" w:color="auto"/>
        <w:right w:val="none" w:sz="0" w:space="0" w:color="auto"/>
      </w:divBdr>
    </w:div>
    <w:div w:id="366107572">
      <w:bodyDiv w:val="1"/>
      <w:marLeft w:val="0"/>
      <w:marRight w:val="0"/>
      <w:marTop w:val="0"/>
      <w:marBottom w:val="0"/>
      <w:divBdr>
        <w:top w:val="none" w:sz="0" w:space="0" w:color="auto"/>
        <w:left w:val="none" w:sz="0" w:space="0" w:color="auto"/>
        <w:bottom w:val="none" w:sz="0" w:space="0" w:color="auto"/>
        <w:right w:val="none" w:sz="0" w:space="0" w:color="auto"/>
      </w:divBdr>
    </w:div>
    <w:div w:id="398669889">
      <w:bodyDiv w:val="1"/>
      <w:marLeft w:val="0"/>
      <w:marRight w:val="0"/>
      <w:marTop w:val="0"/>
      <w:marBottom w:val="0"/>
      <w:divBdr>
        <w:top w:val="none" w:sz="0" w:space="0" w:color="auto"/>
        <w:left w:val="none" w:sz="0" w:space="0" w:color="auto"/>
        <w:bottom w:val="none" w:sz="0" w:space="0" w:color="auto"/>
        <w:right w:val="none" w:sz="0" w:space="0" w:color="auto"/>
      </w:divBdr>
    </w:div>
    <w:div w:id="411900060">
      <w:bodyDiv w:val="1"/>
      <w:marLeft w:val="0"/>
      <w:marRight w:val="0"/>
      <w:marTop w:val="0"/>
      <w:marBottom w:val="0"/>
      <w:divBdr>
        <w:top w:val="none" w:sz="0" w:space="0" w:color="auto"/>
        <w:left w:val="none" w:sz="0" w:space="0" w:color="auto"/>
        <w:bottom w:val="none" w:sz="0" w:space="0" w:color="auto"/>
        <w:right w:val="none" w:sz="0" w:space="0" w:color="auto"/>
      </w:divBdr>
    </w:div>
    <w:div w:id="417167624">
      <w:bodyDiv w:val="1"/>
      <w:marLeft w:val="0"/>
      <w:marRight w:val="0"/>
      <w:marTop w:val="0"/>
      <w:marBottom w:val="0"/>
      <w:divBdr>
        <w:top w:val="none" w:sz="0" w:space="0" w:color="auto"/>
        <w:left w:val="none" w:sz="0" w:space="0" w:color="auto"/>
        <w:bottom w:val="none" w:sz="0" w:space="0" w:color="auto"/>
        <w:right w:val="none" w:sz="0" w:space="0" w:color="auto"/>
      </w:divBdr>
    </w:div>
    <w:div w:id="431321956">
      <w:bodyDiv w:val="1"/>
      <w:marLeft w:val="0"/>
      <w:marRight w:val="0"/>
      <w:marTop w:val="0"/>
      <w:marBottom w:val="0"/>
      <w:divBdr>
        <w:top w:val="none" w:sz="0" w:space="0" w:color="auto"/>
        <w:left w:val="none" w:sz="0" w:space="0" w:color="auto"/>
        <w:bottom w:val="none" w:sz="0" w:space="0" w:color="auto"/>
        <w:right w:val="none" w:sz="0" w:space="0" w:color="auto"/>
      </w:divBdr>
    </w:div>
    <w:div w:id="435977871">
      <w:bodyDiv w:val="1"/>
      <w:marLeft w:val="0"/>
      <w:marRight w:val="0"/>
      <w:marTop w:val="0"/>
      <w:marBottom w:val="0"/>
      <w:divBdr>
        <w:top w:val="none" w:sz="0" w:space="0" w:color="auto"/>
        <w:left w:val="none" w:sz="0" w:space="0" w:color="auto"/>
        <w:bottom w:val="none" w:sz="0" w:space="0" w:color="auto"/>
        <w:right w:val="none" w:sz="0" w:space="0" w:color="auto"/>
      </w:divBdr>
    </w:div>
    <w:div w:id="437872786">
      <w:bodyDiv w:val="1"/>
      <w:marLeft w:val="0"/>
      <w:marRight w:val="0"/>
      <w:marTop w:val="0"/>
      <w:marBottom w:val="0"/>
      <w:divBdr>
        <w:top w:val="none" w:sz="0" w:space="0" w:color="auto"/>
        <w:left w:val="none" w:sz="0" w:space="0" w:color="auto"/>
        <w:bottom w:val="none" w:sz="0" w:space="0" w:color="auto"/>
        <w:right w:val="none" w:sz="0" w:space="0" w:color="auto"/>
      </w:divBdr>
    </w:div>
    <w:div w:id="470560074">
      <w:bodyDiv w:val="1"/>
      <w:marLeft w:val="0"/>
      <w:marRight w:val="0"/>
      <w:marTop w:val="0"/>
      <w:marBottom w:val="0"/>
      <w:divBdr>
        <w:top w:val="none" w:sz="0" w:space="0" w:color="auto"/>
        <w:left w:val="none" w:sz="0" w:space="0" w:color="auto"/>
        <w:bottom w:val="none" w:sz="0" w:space="0" w:color="auto"/>
        <w:right w:val="none" w:sz="0" w:space="0" w:color="auto"/>
      </w:divBdr>
    </w:div>
    <w:div w:id="478305050">
      <w:bodyDiv w:val="1"/>
      <w:marLeft w:val="0"/>
      <w:marRight w:val="0"/>
      <w:marTop w:val="0"/>
      <w:marBottom w:val="0"/>
      <w:divBdr>
        <w:top w:val="none" w:sz="0" w:space="0" w:color="auto"/>
        <w:left w:val="none" w:sz="0" w:space="0" w:color="auto"/>
        <w:bottom w:val="none" w:sz="0" w:space="0" w:color="auto"/>
        <w:right w:val="none" w:sz="0" w:space="0" w:color="auto"/>
      </w:divBdr>
    </w:div>
    <w:div w:id="480082763">
      <w:bodyDiv w:val="1"/>
      <w:marLeft w:val="0"/>
      <w:marRight w:val="0"/>
      <w:marTop w:val="0"/>
      <w:marBottom w:val="0"/>
      <w:divBdr>
        <w:top w:val="none" w:sz="0" w:space="0" w:color="auto"/>
        <w:left w:val="none" w:sz="0" w:space="0" w:color="auto"/>
        <w:bottom w:val="none" w:sz="0" w:space="0" w:color="auto"/>
        <w:right w:val="none" w:sz="0" w:space="0" w:color="auto"/>
      </w:divBdr>
    </w:div>
    <w:div w:id="492264604">
      <w:bodyDiv w:val="1"/>
      <w:marLeft w:val="0"/>
      <w:marRight w:val="0"/>
      <w:marTop w:val="0"/>
      <w:marBottom w:val="0"/>
      <w:divBdr>
        <w:top w:val="none" w:sz="0" w:space="0" w:color="auto"/>
        <w:left w:val="none" w:sz="0" w:space="0" w:color="auto"/>
        <w:bottom w:val="none" w:sz="0" w:space="0" w:color="auto"/>
        <w:right w:val="none" w:sz="0" w:space="0" w:color="auto"/>
      </w:divBdr>
    </w:div>
    <w:div w:id="493834449">
      <w:bodyDiv w:val="1"/>
      <w:marLeft w:val="0"/>
      <w:marRight w:val="0"/>
      <w:marTop w:val="0"/>
      <w:marBottom w:val="0"/>
      <w:divBdr>
        <w:top w:val="none" w:sz="0" w:space="0" w:color="auto"/>
        <w:left w:val="none" w:sz="0" w:space="0" w:color="auto"/>
        <w:bottom w:val="none" w:sz="0" w:space="0" w:color="auto"/>
        <w:right w:val="none" w:sz="0" w:space="0" w:color="auto"/>
      </w:divBdr>
    </w:div>
    <w:div w:id="518855182">
      <w:bodyDiv w:val="1"/>
      <w:marLeft w:val="0"/>
      <w:marRight w:val="0"/>
      <w:marTop w:val="0"/>
      <w:marBottom w:val="0"/>
      <w:divBdr>
        <w:top w:val="none" w:sz="0" w:space="0" w:color="auto"/>
        <w:left w:val="none" w:sz="0" w:space="0" w:color="auto"/>
        <w:bottom w:val="none" w:sz="0" w:space="0" w:color="auto"/>
        <w:right w:val="none" w:sz="0" w:space="0" w:color="auto"/>
      </w:divBdr>
    </w:div>
    <w:div w:id="524753007">
      <w:bodyDiv w:val="1"/>
      <w:marLeft w:val="0"/>
      <w:marRight w:val="0"/>
      <w:marTop w:val="0"/>
      <w:marBottom w:val="0"/>
      <w:divBdr>
        <w:top w:val="none" w:sz="0" w:space="0" w:color="auto"/>
        <w:left w:val="none" w:sz="0" w:space="0" w:color="auto"/>
        <w:bottom w:val="none" w:sz="0" w:space="0" w:color="auto"/>
        <w:right w:val="none" w:sz="0" w:space="0" w:color="auto"/>
      </w:divBdr>
    </w:div>
    <w:div w:id="528445645">
      <w:bodyDiv w:val="1"/>
      <w:marLeft w:val="0"/>
      <w:marRight w:val="0"/>
      <w:marTop w:val="0"/>
      <w:marBottom w:val="0"/>
      <w:divBdr>
        <w:top w:val="none" w:sz="0" w:space="0" w:color="auto"/>
        <w:left w:val="none" w:sz="0" w:space="0" w:color="auto"/>
        <w:bottom w:val="none" w:sz="0" w:space="0" w:color="auto"/>
        <w:right w:val="none" w:sz="0" w:space="0" w:color="auto"/>
      </w:divBdr>
      <w:divsChild>
        <w:div w:id="800421136">
          <w:marLeft w:val="0"/>
          <w:marRight w:val="0"/>
          <w:marTop w:val="0"/>
          <w:marBottom w:val="0"/>
          <w:divBdr>
            <w:top w:val="none" w:sz="0" w:space="0" w:color="auto"/>
            <w:left w:val="none" w:sz="0" w:space="0" w:color="auto"/>
            <w:bottom w:val="none" w:sz="0" w:space="0" w:color="auto"/>
            <w:right w:val="none" w:sz="0" w:space="0" w:color="auto"/>
          </w:divBdr>
        </w:div>
      </w:divsChild>
    </w:div>
    <w:div w:id="532839623">
      <w:bodyDiv w:val="1"/>
      <w:marLeft w:val="0"/>
      <w:marRight w:val="0"/>
      <w:marTop w:val="0"/>
      <w:marBottom w:val="0"/>
      <w:divBdr>
        <w:top w:val="none" w:sz="0" w:space="0" w:color="auto"/>
        <w:left w:val="none" w:sz="0" w:space="0" w:color="auto"/>
        <w:bottom w:val="none" w:sz="0" w:space="0" w:color="auto"/>
        <w:right w:val="none" w:sz="0" w:space="0" w:color="auto"/>
      </w:divBdr>
    </w:div>
    <w:div w:id="539896755">
      <w:bodyDiv w:val="1"/>
      <w:marLeft w:val="0"/>
      <w:marRight w:val="0"/>
      <w:marTop w:val="0"/>
      <w:marBottom w:val="0"/>
      <w:divBdr>
        <w:top w:val="none" w:sz="0" w:space="0" w:color="auto"/>
        <w:left w:val="none" w:sz="0" w:space="0" w:color="auto"/>
        <w:bottom w:val="none" w:sz="0" w:space="0" w:color="auto"/>
        <w:right w:val="none" w:sz="0" w:space="0" w:color="auto"/>
      </w:divBdr>
    </w:div>
    <w:div w:id="550385483">
      <w:bodyDiv w:val="1"/>
      <w:marLeft w:val="0"/>
      <w:marRight w:val="0"/>
      <w:marTop w:val="0"/>
      <w:marBottom w:val="0"/>
      <w:divBdr>
        <w:top w:val="none" w:sz="0" w:space="0" w:color="auto"/>
        <w:left w:val="none" w:sz="0" w:space="0" w:color="auto"/>
        <w:bottom w:val="none" w:sz="0" w:space="0" w:color="auto"/>
        <w:right w:val="none" w:sz="0" w:space="0" w:color="auto"/>
      </w:divBdr>
    </w:div>
    <w:div w:id="580337581">
      <w:bodyDiv w:val="1"/>
      <w:marLeft w:val="0"/>
      <w:marRight w:val="0"/>
      <w:marTop w:val="0"/>
      <w:marBottom w:val="0"/>
      <w:divBdr>
        <w:top w:val="none" w:sz="0" w:space="0" w:color="auto"/>
        <w:left w:val="none" w:sz="0" w:space="0" w:color="auto"/>
        <w:bottom w:val="none" w:sz="0" w:space="0" w:color="auto"/>
        <w:right w:val="none" w:sz="0" w:space="0" w:color="auto"/>
      </w:divBdr>
    </w:div>
    <w:div w:id="598365971">
      <w:bodyDiv w:val="1"/>
      <w:marLeft w:val="0"/>
      <w:marRight w:val="0"/>
      <w:marTop w:val="0"/>
      <w:marBottom w:val="0"/>
      <w:divBdr>
        <w:top w:val="none" w:sz="0" w:space="0" w:color="auto"/>
        <w:left w:val="none" w:sz="0" w:space="0" w:color="auto"/>
        <w:bottom w:val="none" w:sz="0" w:space="0" w:color="auto"/>
        <w:right w:val="none" w:sz="0" w:space="0" w:color="auto"/>
      </w:divBdr>
    </w:div>
    <w:div w:id="598948835">
      <w:bodyDiv w:val="1"/>
      <w:marLeft w:val="0"/>
      <w:marRight w:val="0"/>
      <w:marTop w:val="0"/>
      <w:marBottom w:val="0"/>
      <w:divBdr>
        <w:top w:val="none" w:sz="0" w:space="0" w:color="auto"/>
        <w:left w:val="none" w:sz="0" w:space="0" w:color="auto"/>
        <w:bottom w:val="none" w:sz="0" w:space="0" w:color="auto"/>
        <w:right w:val="none" w:sz="0" w:space="0" w:color="auto"/>
      </w:divBdr>
    </w:div>
    <w:div w:id="599030659">
      <w:bodyDiv w:val="1"/>
      <w:marLeft w:val="0"/>
      <w:marRight w:val="0"/>
      <w:marTop w:val="0"/>
      <w:marBottom w:val="0"/>
      <w:divBdr>
        <w:top w:val="none" w:sz="0" w:space="0" w:color="auto"/>
        <w:left w:val="none" w:sz="0" w:space="0" w:color="auto"/>
        <w:bottom w:val="none" w:sz="0" w:space="0" w:color="auto"/>
        <w:right w:val="none" w:sz="0" w:space="0" w:color="auto"/>
      </w:divBdr>
    </w:div>
    <w:div w:id="600534301">
      <w:bodyDiv w:val="1"/>
      <w:marLeft w:val="0"/>
      <w:marRight w:val="0"/>
      <w:marTop w:val="0"/>
      <w:marBottom w:val="0"/>
      <w:divBdr>
        <w:top w:val="none" w:sz="0" w:space="0" w:color="auto"/>
        <w:left w:val="none" w:sz="0" w:space="0" w:color="auto"/>
        <w:bottom w:val="none" w:sz="0" w:space="0" w:color="auto"/>
        <w:right w:val="none" w:sz="0" w:space="0" w:color="auto"/>
      </w:divBdr>
    </w:div>
    <w:div w:id="611934182">
      <w:bodyDiv w:val="1"/>
      <w:marLeft w:val="0"/>
      <w:marRight w:val="0"/>
      <w:marTop w:val="0"/>
      <w:marBottom w:val="0"/>
      <w:divBdr>
        <w:top w:val="none" w:sz="0" w:space="0" w:color="auto"/>
        <w:left w:val="none" w:sz="0" w:space="0" w:color="auto"/>
        <w:bottom w:val="none" w:sz="0" w:space="0" w:color="auto"/>
        <w:right w:val="none" w:sz="0" w:space="0" w:color="auto"/>
      </w:divBdr>
    </w:div>
    <w:div w:id="614681011">
      <w:bodyDiv w:val="1"/>
      <w:marLeft w:val="0"/>
      <w:marRight w:val="0"/>
      <w:marTop w:val="0"/>
      <w:marBottom w:val="0"/>
      <w:divBdr>
        <w:top w:val="none" w:sz="0" w:space="0" w:color="auto"/>
        <w:left w:val="none" w:sz="0" w:space="0" w:color="auto"/>
        <w:bottom w:val="none" w:sz="0" w:space="0" w:color="auto"/>
        <w:right w:val="none" w:sz="0" w:space="0" w:color="auto"/>
      </w:divBdr>
      <w:divsChild>
        <w:div w:id="1998218164">
          <w:marLeft w:val="0"/>
          <w:marRight w:val="0"/>
          <w:marTop w:val="0"/>
          <w:marBottom w:val="0"/>
          <w:divBdr>
            <w:top w:val="none" w:sz="0" w:space="0" w:color="auto"/>
            <w:left w:val="none" w:sz="0" w:space="0" w:color="auto"/>
            <w:bottom w:val="none" w:sz="0" w:space="0" w:color="auto"/>
            <w:right w:val="none" w:sz="0" w:space="0" w:color="auto"/>
          </w:divBdr>
        </w:div>
      </w:divsChild>
    </w:div>
    <w:div w:id="629015704">
      <w:bodyDiv w:val="1"/>
      <w:marLeft w:val="0"/>
      <w:marRight w:val="0"/>
      <w:marTop w:val="0"/>
      <w:marBottom w:val="0"/>
      <w:divBdr>
        <w:top w:val="none" w:sz="0" w:space="0" w:color="auto"/>
        <w:left w:val="none" w:sz="0" w:space="0" w:color="auto"/>
        <w:bottom w:val="none" w:sz="0" w:space="0" w:color="auto"/>
        <w:right w:val="none" w:sz="0" w:space="0" w:color="auto"/>
      </w:divBdr>
    </w:div>
    <w:div w:id="676275332">
      <w:bodyDiv w:val="1"/>
      <w:marLeft w:val="0"/>
      <w:marRight w:val="0"/>
      <w:marTop w:val="0"/>
      <w:marBottom w:val="0"/>
      <w:divBdr>
        <w:top w:val="none" w:sz="0" w:space="0" w:color="auto"/>
        <w:left w:val="none" w:sz="0" w:space="0" w:color="auto"/>
        <w:bottom w:val="none" w:sz="0" w:space="0" w:color="auto"/>
        <w:right w:val="none" w:sz="0" w:space="0" w:color="auto"/>
      </w:divBdr>
    </w:div>
    <w:div w:id="681856683">
      <w:bodyDiv w:val="1"/>
      <w:marLeft w:val="0"/>
      <w:marRight w:val="0"/>
      <w:marTop w:val="0"/>
      <w:marBottom w:val="0"/>
      <w:divBdr>
        <w:top w:val="none" w:sz="0" w:space="0" w:color="auto"/>
        <w:left w:val="none" w:sz="0" w:space="0" w:color="auto"/>
        <w:bottom w:val="none" w:sz="0" w:space="0" w:color="auto"/>
        <w:right w:val="none" w:sz="0" w:space="0" w:color="auto"/>
      </w:divBdr>
    </w:div>
    <w:div w:id="691761405">
      <w:bodyDiv w:val="1"/>
      <w:marLeft w:val="0"/>
      <w:marRight w:val="0"/>
      <w:marTop w:val="0"/>
      <w:marBottom w:val="0"/>
      <w:divBdr>
        <w:top w:val="none" w:sz="0" w:space="0" w:color="auto"/>
        <w:left w:val="none" w:sz="0" w:space="0" w:color="auto"/>
        <w:bottom w:val="none" w:sz="0" w:space="0" w:color="auto"/>
        <w:right w:val="none" w:sz="0" w:space="0" w:color="auto"/>
      </w:divBdr>
    </w:div>
    <w:div w:id="714696199">
      <w:bodyDiv w:val="1"/>
      <w:marLeft w:val="0"/>
      <w:marRight w:val="0"/>
      <w:marTop w:val="0"/>
      <w:marBottom w:val="0"/>
      <w:divBdr>
        <w:top w:val="none" w:sz="0" w:space="0" w:color="auto"/>
        <w:left w:val="none" w:sz="0" w:space="0" w:color="auto"/>
        <w:bottom w:val="none" w:sz="0" w:space="0" w:color="auto"/>
        <w:right w:val="none" w:sz="0" w:space="0" w:color="auto"/>
      </w:divBdr>
    </w:div>
    <w:div w:id="716391262">
      <w:bodyDiv w:val="1"/>
      <w:marLeft w:val="0"/>
      <w:marRight w:val="0"/>
      <w:marTop w:val="0"/>
      <w:marBottom w:val="0"/>
      <w:divBdr>
        <w:top w:val="none" w:sz="0" w:space="0" w:color="auto"/>
        <w:left w:val="none" w:sz="0" w:space="0" w:color="auto"/>
        <w:bottom w:val="none" w:sz="0" w:space="0" w:color="auto"/>
        <w:right w:val="none" w:sz="0" w:space="0" w:color="auto"/>
      </w:divBdr>
    </w:div>
    <w:div w:id="720373596">
      <w:bodyDiv w:val="1"/>
      <w:marLeft w:val="0"/>
      <w:marRight w:val="0"/>
      <w:marTop w:val="0"/>
      <w:marBottom w:val="0"/>
      <w:divBdr>
        <w:top w:val="none" w:sz="0" w:space="0" w:color="auto"/>
        <w:left w:val="none" w:sz="0" w:space="0" w:color="auto"/>
        <w:bottom w:val="none" w:sz="0" w:space="0" w:color="auto"/>
        <w:right w:val="none" w:sz="0" w:space="0" w:color="auto"/>
      </w:divBdr>
    </w:div>
    <w:div w:id="723022571">
      <w:bodyDiv w:val="1"/>
      <w:marLeft w:val="0"/>
      <w:marRight w:val="0"/>
      <w:marTop w:val="0"/>
      <w:marBottom w:val="0"/>
      <w:divBdr>
        <w:top w:val="none" w:sz="0" w:space="0" w:color="auto"/>
        <w:left w:val="none" w:sz="0" w:space="0" w:color="auto"/>
        <w:bottom w:val="none" w:sz="0" w:space="0" w:color="auto"/>
        <w:right w:val="none" w:sz="0" w:space="0" w:color="auto"/>
      </w:divBdr>
    </w:div>
    <w:div w:id="731579907">
      <w:bodyDiv w:val="1"/>
      <w:marLeft w:val="0"/>
      <w:marRight w:val="0"/>
      <w:marTop w:val="0"/>
      <w:marBottom w:val="0"/>
      <w:divBdr>
        <w:top w:val="none" w:sz="0" w:space="0" w:color="auto"/>
        <w:left w:val="none" w:sz="0" w:space="0" w:color="auto"/>
        <w:bottom w:val="none" w:sz="0" w:space="0" w:color="auto"/>
        <w:right w:val="none" w:sz="0" w:space="0" w:color="auto"/>
      </w:divBdr>
    </w:div>
    <w:div w:id="734355149">
      <w:bodyDiv w:val="1"/>
      <w:marLeft w:val="0"/>
      <w:marRight w:val="0"/>
      <w:marTop w:val="0"/>
      <w:marBottom w:val="0"/>
      <w:divBdr>
        <w:top w:val="none" w:sz="0" w:space="0" w:color="auto"/>
        <w:left w:val="none" w:sz="0" w:space="0" w:color="auto"/>
        <w:bottom w:val="none" w:sz="0" w:space="0" w:color="auto"/>
        <w:right w:val="none" w:sz="0" w:space="0" w:color="auto"/>
      </w:divBdr>
    </w:div>
    <w:div w:id="738674500">
      <w:bodyDiv w:val="1"/>
      <w:marLeft w:val="0"/>
      <w:marRight w:val="0"/>
      <w:marTop w:val="0"/>
      <w:marBottom w:val="0"/>
      <w:divBdr>
        <w:top w:val="none" w:sz="0" w:space="0" w:color="auto"/>
        <w:left w:val="none" w:sz="0" w:space="0" w:color="auto"/>
        <w:bottom w:val="none" w:sz="0" w:space="0" w:color="auto"/>
        <w:right w:val="none" w:sz="0" w:space="0" w:color="auto"/>
      </w:divBdr>
    </w:div>
    <w:div w:id="740643808">
      <w:bodyDiv w:val="1"/>
      <w:marLeft w:val="0"/>
      <w:marRight w:val="0"/>
      <w:marTop w:val="0"/>
      <w:marBottom w:val="0"/>
      <w:divBdr>
        <w:top w:val="none" w:sz="0" w:space="0" w:color="auto"/>
        <w:left w:val="none" w:sz="0" w:space="0" w:color="auto"/>
        <w:bottom w:val="none" w:sz="0" w:space="0" w:color="auto"/>
        <w:right w:val="none" w:sz="0" w:space="0" w:color="auto"/>
      </w:divBdr>
      <w:divsChild>
        <w:div w:id="792136192">
          <w:marLeft w:val="0"/>
          <w:marRight w:val="0"/>
          <w:marTop w:val="0"/>
          <w:marBottom w:val="0"/>
          <w:divBdr>
            <w:top w:val="none" w:sz="0" w:space="0" w:color="auto"/>
            <w:left w:val="none" w:sz="0" w:space="0" w:color="auto"/>
            <w:bottom w:val="none" w:sz="0" w:space="0" w:color="auto"/>
            <w:right w:val="none" w:sz="0" w:space="0" w:color="auto"/>
          </w:divBdr>
          <w:divsChild>
            <w:div w:id="1690250775">
              <w:marLeft w:val="0"/>
              <w:marRight w:val="0"/>
              <w:marTop w:val="0"/>
              <w:marBottom w:val="0"/>
              <w:divBdr>
                <w:top w:val="none" w:sz="0" w:space="0" w:color="auto"/>
                <w:left w:val="none" w:sz="0" w:space="0" w:color="auto"/>
                <w:bottom w:val="none" w:sz="0" w:space="0" w:color="auto"/>
                <w:right w:val="none" w:sz="0" w:space="0" w:color="auto"/>
              </w:divBdr>
              <w:divsChild>
                <w:div w:id="323508163">
                  <w:marLeft w:val="0"/>
                  <w:marRight w:val="0"/>
                  <w:marTop w:val="0"/>
                  <w:marBottom w:val="0"/>
                  <w:divBdr>
                    <w:top w:val="none" w:sz="0" w:space="0" w:color="auto"/>
                    <w:left w:val="none" w:sz="0" w:space="0" w:color="auto"/>
                    <w:bottom w:val="none" w:sz="0" w:space="0" w:color="auto"/>
                    <w:right w:val="none" w:sz="0" w:space="0" w:color="auto"/>
                  </w:divBdr>
                  <w:divsChild>
                    <w:div w:id="117580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263803">
      <w:bodyDiv w:val="1"/>
      <w:marLeft w:val="0"/>
      <w:marRight w:val="0"/>
      <w:marTop w:val="0"/>
      <w:marBottom w:val="0"/>
      <w:divBdr>
        <w:top w:val="none" w:sz="0" w:space="0" w:color="auto"/>
        <w:left w:val="none" w:sz="0" w:space="0" w:color="auto"/>
        <w:bottom w:val="none" w:sz="0" w:space="0" w:color="auto"/>
        <w:right w:val="none" w:sz="0" w:space="0" w:color="auto"/>
      </w:divBdr>
    </w:div>
    <w:div w:id="748845183">
      <w:bodyDiv w:val="1"/>
      <w:marLeft w:val="0"/>
      <w:marRight w:val="0"/>
      <w:marTop w:val="0"/>
      <w:marBottom w:val="0"/>
      <w:divBdr>
        <w:top w:val="none" w:sz="0" w:space="0" w:color="auto"/>
        <w:left w:val="none" w:sz="0" w:space="0" w:color="auto"/>
        <w:bottom w:val="none" w:sz="0" w:space="0" w:color="auto"/>
        <w:right w:val="none" w:sz="0" w:space="0" w:color="auto"/>
      </w:divBdr>
    </w:div>
    <w:div w:id="781219255">
      <w:bodyDiv w:val="1"/>
      <w:marLeft w:val="0"/>
      <w:marRight w:val="0"/>
      <w:marTop w:val="0"/>
      <w:marBottom w:val="0"/>
      <w:divBdr>
        <w:top w:val="none" w:sz="0" w:space="0" w:color="auto"/>
        <w:left w:val="none" w:sz="0" w:space="0" w:color="auto"/>
        <w:bottom w:val="none" w:sz="0" w:space="0" w:color="auto"/>
        <w:right w:val="none" w:sz="0" w:space="0" w:color="auto"/>
      </w:divBdr>
    </w:div>
    <w:div w:id="781731469">
      <w:bodyDiv w:val="1"/>
      <w:marLeft w:val="0"/>
      <w:marRight w:val="0"/>
      <w:marTop w:val="0"/>
      <w:marBottom w:val="0"/>
      <w:divBdr>
        <w:top w:val="none" w:sz="0" w:space="0" w:color="auto"/>
        <w:left w:val="none" w:sz="0" w:space="0" w:color="auto"/>
        <w:bottom w:val="none" w:sz="0" w:space="0" w:color="auto"/>
        <w:right w:val="none" w:sz="0" w:space="0" w:color="auto"/>
      </w:divBdr>
    </w:div>
    <w:div w:id="791442341">
      <w:bodyDiv w:val="1"/>
      <w:marLeft w:val="0"/>
      <w:marRight w:val="0"/>
      <w:marTop w:val="0"/>
      <w:marBottom w:val="0"/>
      <w:divBdr>
        <w:top w:val="none" w:sz="0" w:space="0" w:color="auto"/>
        <w:left w:val="none" w:sz="0" w:space="0" w:color="auto"/>
        <w:bottom w:val="none" w:sz="0" w:space="0" w:color="auto"/>
        <w:right w:val="none" w:sz="0" w:space="0" w:color="auto"/>
      </w:divBdr>
    </w:div>
    <w:div w:id="810244690">
      <w:bodyDiv w:val="1"/>
      <w:marLeft w:val="0"/>
      <w:marRight w:val="0"/>
      <w:marTop w:val="0"/>
      <w:marBottom w:val="0"/>
      <w:divBdr>
        <w:top w:val="none" w:sz="0" w:space="0" w:color="auto"/>
        <w:left w:val="none" w:sz="0" w:space="0" w:color="auto"/>
        <w:bottom w:val="none" w:sz="0" w:space="0" w:color="auto"/>
        <w:right w:val="none" w:sz="0" w:space="0" w:color="auto"/>
      </w:divBdr>
    </w:div>
    <w:div w:id="815412879">
      <w:bodyDiv w:val="1"/>
      <w:marLeft w:val="0"/>
      <w:marRight w:val="0"/>
      <w:marTop w:val="0"/>
      <w:marBottom w:val="0"/>
      <w:divBdr>
        <w:top w:val="none" w:sz="0" w:space="0" w:color="auto"/>
        <w:left w:val="none" w:sz="0" w:space="0" w:color="auto"/>
        <w:bottom w:val="none" w:sz="0" w:space="0" w:color="auto"/>
        <w:right w:val="none" w:sz="0" w:space="0" w:color="auto"/>
      </w:divBdr>
      <w:divsChild>
        <w:div w:id="932588622">
          <w:marLeft w:val="0"/>
          <w:marRight w:val="0"/>
          <w:marTop w:val="0"/>
          <w:marBottom w:val="0"/>
          <w:divBdr>
            <w:top w:val="none" w:sz="0" w:space="0" w:color="auto"/>
            <w:left w:val="none" w:sz="0" w:space="0" w:color="auto"/>
            <w:bottom w:val="none" w:sz="0" w:space="0" w:color="auto"/>
            <w:right w:val="none" w:sz="0" w:space="0" w:color="auto"/>
          </w:divBdr>
        </w:div>
      </w:divsChild>
    </w:div>
    <w:div w:id="827592523">
      <w:bodyDiv w:val="1"/>
      <w:marLeft w:val="0"/>
      <w:marRight w:val="0"/>
      <w:marTop w:val="0"/>
      <w:marBottom w:val="0"/>
      <w:divBdr>
        <w:top w:val="none" w:sz="0" w:space="0" w:color="auto"/>
        <w:left w:val="none" w:sz="0" w:space="0" w:color="auto"/>
        <w:bottom w:val="none" w:sz="0" w:space="0" w:color="auto"/>
        <w:right w:val="none" w:sz="0" w:space="0" w:color="auto"/>
      </w:divBdr>
    </w:div>
    <w:div w:id="847719329">
      <w:bodyDiv w:val="1"/>
      <w:marLeft w:val="0"/>
      <w:marRight w:val="0"/>
      <w:marTop w:val="0"/>
      <w:marBottom w:val="0"/>
      <w:divBdr>
        <w:top w:val="none" w:sz="0" w:space="0" w:color="auto"/>
        <w:left w:val="none" w:sz="0" w:space="0" w:color="auto"/>
        <w:bottom w:val="none" w:sz="0" w:space="0" w:color="auto"/>
        <w:right w:val="none" w:sz="0" w:space="0" w:color="auto"/>
      </w:divBdr>
    </w:div>
    <w:div w:id="857351186">
      <w:bodyDiv w:val="1"/>
      <w:marLeft w:val="0"/>
      <w:marRight w:val="0"/>
      <w:marTop w:val="0"/>
      <w:marBottom w:val="0"/>
      <w:divBdr>
        <w:top w:val="none" w:sz="0" w:space="0" w:color="auto"/>
        <w:left w:val="none" w:sz="0" w:space="0" w:color="auto"/>
        <w:bottom w:val="none" w:sz="0" w:space="0" w:color="auto"/>
        <w:right w:val="none" w:sz="0" w:space="0" w:color="auto"/>
      </w:divBdr>
    </w:div>
    <w:div w:id="863398094">
      <w:bodyDiv w:val="1"/>
      <w:marLeft w:val="0"/>
      <w:marRight w:val="0"/>
      <w:marTop w:val="0"/>
      <w:marBottom w:val="0"/>
      <w:divBdr>
        <w:top w:val="none" w:sz="0" w:space="0" w:color="auto"/>
        <w:left w:val="none" w:sz="0" w:space="0" w:color="auto"/>
        <w:bottom w:val="none" w:sz="0" w:space="0" w:color="auto"/>
        <w:right w:val="none" w:sz="0" w:space="0" w:color="auto"/>
      </w:divBdr>
    </w:div>
    <w:div w:id="868758853">
      <w:bodyDiv w:val="1"/>
      <w:marLeft w:val="0"/>
      <w:marRight w:val="0"/>
      <w:marTop w:val="0"/>
      <w:marBottom w:val="0"/>
      <w:divBdr>
        <w:top w:val="none" w:sz="0" w:space="0" w:color="auto"/>
        <w:left w:val="none" w:sz="0" w:space="0" w:color="auto"/>
        <w:bottom w:val="none" w:sz="0" w:space="0" w:color="auto"/>
        <w:right w:val="none" w:sz="0" w:space="0" w:color="auto"/>
      </w:divBdr>
    </w:div>
    <w:div w:id="873273184">
      <w:bodyDiv w:val="1"/>
      <w:marLeft w:val="0"/>
      <w:marRight w:val="0"/>
      <w:marTop w:val="0"/>
      <w:marBottom w:val="0"/>
      <w:divBdr>
        <w:top w:val="none" w:sz="0" w:space="0" w:color="auto"/>
        <w:left w:val="none" w:sz="0" w:space="0" w:color="auto"/>
        <w:bottom w:val="none" w:sz="0" w:space="0" w:color="auto"/>
        <w:right w:val="none" w:sz="0" w:space="0" w:color="auto"/>
      </w:divBdr>
    </w:div>
    <w:div w:id="875047531">
      <w:bodyDiv w:val="1"/>
      <w:marLeft w:val="0"/>
      <w:marRight w:val="0"/>
      <w:marTop w:val="0"/>
      <w:marBottom w:val="0"/>
      <w:divBdr>
        <w:top w:val="none" w:sz="0" w:space="0" w:color="auto"/>
        <w:left w:val="none" w:sz="0" w:space="0" w:color="auto"/>
        <w:bottom w:val="none" w:sz="0" w:space="0" w:color="auto"/>
        <w:right w:val="none" w:sz="0" w:space="0" w:color="auto"/>
      </w:divBdr>
    </w:div>
    <w:div w:id="875385788">
      <w:bodyDiv w:val="1"/>
      <w:marLeft w:val="0"/>
      <w:marRight w:val="0"/>
      <w:marTop w:val="0"/>
      <w:marBottom w:val="0"/>
      <w:divBdr>
        <w:top w:val="none" w:sz="0" w:space="0" w:color="auto"/>
        <w:left w:val="none" w:sz="0" w:space="0" w:color="auto"/>
        <w:bottom w:val="none" w:sz="0" w:space="0" w:color="auto"/>
        <w:right w:val="none" w:sz="0" w:space="0" w:color="auto"/>
      </w:divBdr>
    </w:div>
    <w:div w:id="887953998">
      <w:bodyDiv w:val="1"/>
      <w:marLeft w:val="0"/>
      <w:marRight w:val="0"/>
      <w:marTop w:val="0"/>
      <w:marBottom w:val="0"/>
      <w:divBdr>
        <w:top w:val="none" w:sz="0" w:space="0" w:color="auto"/>
        <w:left w:val="none" w:sz="0" w:space="0" w:color="auto"/>
        <w:bottom w:val="none" w:sz="0" w:space="0" w:color="auto"/>
        <w:right w:val="none" w:sz="0" w:space="0" w:color="auto"/>
      </w:divBdr>
    </w:div>
    <w:div w:id="889613728">
      <w:bodyDiv w:val="1"/>
      <w:marLeft w:val="0"/>
      <w:marRight w:val="0"/>
      <w:marTop w:val="0"/>
      <w:marBottom w:val="0"/>
      <w:divBdr>
        <w:top w:val="none" w:sz="0" w:space="0" w:color="auto"/>
        <w:left w:val="none" w:sz="0" w:space="0" w:color="auto"/>
        <w:bottom w:val="none" w:sz="0" w:space="0" w:color="auto"/>
        <w:right w:val="none" w:sz="0" w:space="0" w:color="auto"/>
      </w:divBdr>
    </w:div>
    <w:div w:id="895358176">
      <w:bodyDiv w:val="1"/>
      <w:marLeft w:val="0"/>
      <w:marRight w:val="0"/>
      <w:marTop w:val="0"/>
      <w:marBottom w:val="0"/>
      <w:divBdr>
        <w:top w:val="none" w:sz="0" w:space="0" w:color="auto"/>
        <w:left w:val="none" w:sz="0" w:space="0" w:color="auto"/>
        <w:bottom w:val="none" w:sz="0" w:space="0" w:color="auto"/>
        <w:right w:val="none" w:sz="0" w:space="0" w:color="auto"/>
      </w:divBdr>
    </w:div>
    <w:div w:id="895967467">
      <w:bodyDiv w:val="1"/>
      <w:marLeft w:val="0"/>
      <w:marRight w:val="0"/>
      <w:marTop w:val="0"/>
      <w:marBottom w:val="0"/>
      <w:divBdr>
        <w:top w:val="none" w:sz="0" w:space="0" w:color="auto"/>
        <w:left w:val="none" w:sz="0" w:space="0" w:color="auto"/>
        <w:bottom w:val="none" w:sz="0" w:space="0" w:color="auto"/>
        <w:right w:val="none" w:sz="0" w:space="0" w:color="auto"/>
      </w:divBdr>
    </w:div>
    <w:div w:id="896820943">
      <w:bodyDiv w:val="1"/>
      <w:marLeft w:val="0"/>
      <w:marRight w:val="0"/>
      <w:marTop w:val="0"/>
      <w:marBottom w:val="0"/>
      <w:divBdr>
        <w:top w:val="none" w:sz="0" w:space="0" w:color="auto"/>
        <w:left w:val="none" w:sz="0" w:space="0" w:color="auto"/>
        <w:bottom w:val="none" w:sz="0" w:space="0" w:color="auto"/>
        <w:right w:val="none" w:sz="0" w:space="0" w:color="auto"/>
      </w:divBdr>
    </w:div>
    <w:div w:id="901332817">
      <w:bodyDiv w:val="1"/>
      <w:marLeft w:val="0"/>
      <w:marRight w:val="0"/>
      <w:marTop w:val="0"/>
      <w:marBottom w:val="0"/>
      <w:divBdr>
        <w:top w:val="none" w:sz="0" w:space="0" w:color="auto"/>
        <w:left w:val="none" w:sz="0" w:space="0" w:color="auto"/>
        <w:bottom w:val="none" w:sz="0" w:space="0" w:color="auto"/>
        <w:right w:val="none" w:sz="0" w:space="0" w:color="auto"/>
      </w:divBdr>
    </w:div>
    <w:div w:id="905412110">
      <w:bodyDiv w:val="1"/>
      <w:marLeft w:val="0"/>
      <w:marRight w:val="0"/>
      <w:marTop w:val="0"/>
      <w:marBottom w:val="0"/>
      <w:divBdr>
        <w:top w:val="none" w:sz="0" w:space="0" w:color="auto"/>
        <w:left w:val="none" w:sz="0" w:space="0" w:color="auto"/>
        <w:bottom w:val="none" w:sz="0" w:space="0" w:color="auto"/>
        <w:right w:val="none" w:sz="0" w:space="0" w:color="auto"/>
      </w:divBdr>
    </w:div>
    <w:div w:id="907617674">
      <w:bodyDiv w:val="1"/>
      <w:marLeft w:val="0"/>
      <w:marRight w:val="0"/>
      <w:marTop w:val="0"/>
      <w:marBottom w:val="0"/>
      <w:divBdr>
        <w:top w:val="none" w:sz="0" w:space="0" w:color="auto"/>
        <w:left w:val="none" w:sz="0" w:space="0" w:color="auto"/>
        <w:bottom w:val="none" w:sz="0" w:space="0" w:color="auto"/>
        <w:right w:val="none" w:sz="0" w:space="0" w:color="auto"/>
      </w:divBdr>
    </w:div>
    <w:div w:id="919943388">
      <w:bodyDiv w:val="1"/>
      <w:marLeft w:val="0"/>
      <w:marRight w:val="0"/>
      <w:marTop w:val="0"/>
      <w:marBottom w:val="0"/>
      <w:divBdr>
        <w:top w:val="none" w:sz="0" w:space="0" w:color="auto"/>
        <w:left w:val="none" w:sz="0" w:space="0" w:color="auto"/>
        <w:bottom w:val="none" w:sz="0" w:space="0" w:color="auto"/>
        <w:right w:val="none" w:sz="0" w:space="0" w:color="auto"/>
      </w:divBdr>
    </w:div>
    <w:div w:id="935136746">
      <w:bodyDiv w:val="1"/>
      <w:marLeft w:val="0"/>
      <w:marRight w:val="0"/>
      <w:marTop w:val="0"/>
      <w:marBottom w:val="0"/>
      <w:divBdr>
        <w:top w:val="none" w:sz="0" w:space="0" w:color="auto"/>
        <w:left w:val="none" w:sz="0" w:space="0" w:color="auto"/>
        <w:bottom w:val="none" w:sz="0" w:space="0" w:color="auto"/>
        <w:right w:val="none" w:sz="0" w:space="0" w:color="auto"/>
      </w:divBdr>
    </w:div>
    <w:div w:id="946086236">
      <w:bodyDiv w:val="1"/>
      <w:marLeft w:val="0"/>
      <w:marRight w:val="0"/>
      <w:marTop w:val="0"/>
      <w:marBottom w:val="0"/>
      <w:divBdr>
        <w:top w:val="none" w:sz="0" w:space="0" w:color="auto"/>
        <w:left w:val="none" w:sz="0" w:space="0" w:color="auto"/>
        <w:bottom w:val="none" w:sz="0" w:space="0" w:color="auto"/>
        <w:right w:val="none" w:sz="0" w:space="0" w:color="auto"/>
      </w:divBdr>
    </w:div>
    <w:div w:id="951135625">
      <w:bodyDiv w:val="1"/>
      <w:marLeft w:val="0"/>
      <w:marRight w:val="0"/>
      <w:marTop w:val="0"/>
      <w:marBottom w:val="0"/>
      <w:divBdr>
        <w:top w:val="none" w:sz="0" w:space="0" w:color="auto"/>
        <w:left w:val="none" w:sz="0" w:space="0" w:color="auto"/>
        <w:bottom w:val="none" w:sz="0" w:space="0" w:color="auto"/>
        <w:right w:val="none" w:sz="0" w:space="0" w:color="auto"/>
      </w:divBdr>
    </w:div>
    <w:div w:id="984627981">
      <w:bodyDiv w:val="1"/>
      <w:marLeft w:val="0"/>
      <w:marRight w:val="0"/>
      <w:marTop w:val="0"/>
      <w:marBottom w:val="0"/>
      <w:divBdr>
        <w:top w:val="none" w:sz="0" w:space="0" w:color="auto"/>
        <w:left w:val="none" w:sz="0" w:space="0" w:color="auto"/>
        <w:bottom w:val="none" w:sz="0" w:space="0" w:color="auto"/>
        <w:right w:val="none" w:sz="0" w:space="0" w:color="auto"/>
      </w:divBdr>
    </w:div>
    <w:div w:id="987438217">
      <w:bodyDiv w:val="1"/>
      <w:marLeft w:val="0"/>
      <w:marRight w:val="0"/>
      <w:marTop w:val="0"/>
      <w:marBottom w:val="0"/>
      <w:divBdr>
        <w:top w:val="none" w:sz="0" w:space="0" w:color="auto"/>
        <w:left w:val="none" w:sz="0" w:space="0" w:color="auto"/>
        <w:bottom w:val="none" w:sz="0" w:space="0" w:color="auto"/>
        <w:right w:val="none" w:sz="0" w:space="0" w:color="auto"/>
      </w:divBdr>
    </w:div>
    <w:div w:id="991249200">
      <w:bodyDiv w:val="1"/>
      <w:marLeft w:val="0"/>
      <w:marRight w:val="0"/>
      <w:marTop w:val="0"/>
      <w:marBottom w:val="0"/>
      <w:divBdr>
        <w:top w:val="none" w:sz="0" w:space="0" w:color="auto"/>
        <w:left w:val="none" w:sz="0" w:space="0" w:color="auto"/>
        <w:bottom w:val="none" w:sz="0" w:space="0" w:color="auto"/>
        <w:right w:val="none" w:sz="0" w:space="0" w:color="auto"/>
      </w:divBdr>
    </w:div>
    <w:div w:id="998001497">
      <w:bodyDiv w:val="1"/>
      <w:marLeft w:val="0"/>
      <w:marRight w:val="0"/>
      <w:marTop w:val="0"/>
      <w:marBottom w:val="0"/>
      <w:divBdr>
        <w:top w:val="none" w:sz="0" w:space="0" w:color="auto"/>
        <w:left w:val="none" w:sz="0" w:space="0" w:color="auto"/>
        <w:bottom w:val="none" w:sz="0" w:space="0" w:color="auto"/>
        <w:right w:val="none" w:sz="0" w:space="0" w:color="auto"/>
      </w:divBdr>
    </w:div>
    <w:div w:id="1002928073">
      <w:bodyDiv w:val="1"/>
      <w:marLeft w:val="0"/>
      <w:marRight w:val="0"/>
      <w:marTop w:val="0"/>
      <w:marBottom w:val="0"/>
      <w:divBdr>
        <w:top w:val="none" w:sz="0" w:space="0" w:color="auto"/>
        <w:left w:val="none" w:sz="0" w:space="0" w:color="auto"/>
        <w:bottom w:val="none" w:sz="0" w:space="0" w:color="auto"/>
        <w:right w:val="none" w:sz="0" w:space="0" w:color="auto"/>
      </w:divBdr>
    </w:div>
    <w:div w:id="1016232654">
      <w:bodyDiv w:val="1"/>
      <w:marLeft w:val="0"/>
      <w:marRight w:val="0"/>
      <w:marTop w:val="0"/>
      <w:marBottom w:val="0"/>
      <w:divBdr>
        <w:top w:val="none" w:sz="0" w:space="0" w:color="auto"/>
        <w:left w:val="none" w:sz="0" w:space="0" w:color="auto"/>
        <w:bottom w:val="none" w:sz="0" w:space="0" w:color="auto"/>
        <w:right w:val="none" w:sz="0" w:space="0" w:color="auto"/>
      </w:divBdr>
    </w:div>
    <w:div w:id="1021051212">
      <w:bodyDiv w:val="1"/>
      <w:marLeft w:val="0"/>
      <w:marRight w:val="0"/>
      <w:marTop w:val="0"/>
      <w:marBottom w:val="0"/>
      <w:divBdr>
        <w:top w:val="none" w:sz="0" w:space="0" w:color="auto"/>
        <w:left w:val="none" w:sz="0" w:space="0" w:color="auto"/>
        <w:bottom w:val="none" w:sz="0" w:space="0" w:color="auto"/>
        <w:right w:val="none" w:sz="0" w:space="0" w:color="auto"/>
      </w:divBdr>
    </w:div>
    <w:div w:id="1021587192">
      <w:bodyDiv w:val="1"/>
      <w:marLeft w:val="0"/>
      <w:marRight w:val="0"/>
      <w:marTop w:val="0"/>
      <w:marBottom w:val="0"/>
      <w:divBdr>
        <w:top w:val="none" w:sz="0" w:space="0" w:color="auto"/>
        <w:left w:val="none" w:sz="0" w:space="0" w:color="auto"/>
        <w:bottom w:val="none" w:sz="0" w:space="0" w:color="auto"/>
        <w:right w:val="none" w:sz="0" w:space="0" w:color="auto"/>
      </w:divBdr>
    </w:div>
    <w:div w:id="1026717719">
      <w:bodyDiv w:val="1"/>
      <w:marLeft w:val="0"/>
      <w:marRight w:val="0"/>
      <w:marTop w:val="0"/>
      <w:marBottom w:val="0"/>
      <w:divBdr>
        <w:top w:val="none" w:sz="0" w:space="0" w:color="auto"/>
        <w:left w:val="none" w:sz="0" w:space="0" w:color="auto"/>
        <w:bottom w:val="none" w:sz="0" w:space="0" w:color="auto"/>
        <w:right w:val="none" w:sz="0" w:space="0" w:color="auto"/>
      </w:divBdr>
    </w:div>
    <w:div w:id="1032727507">
      <w:bodyDiv w:val="1"/>
      <w:marLeft w:val="0"/>
      <w:marRight w:val="0"/>
      <w:marTop w:val="0"/>
      <w:marBottom w:val="0"/>
      <w:divBdr>
        <w:top w:val="none" w:sz="0" w:space="0" w:color="auto"/>
        <w:left w:val="none" w:sz="0" w:space="0" w:color="auto"/>
        <w:bottom w:val="none" w:sz="0" w:space="0" w:color="auto"/>
        <w:right w:val="none" w:sz="0" w:space="0" w:color="auto"/>
      </w:divBdr>
    </w:div>
    <w:div w:id="1034698250">
      <w:bodyDiv w:val="1"/>
      <w:marLeft w:val="0"/>
      <w:marRight w:val="0"/>
      <w:marTop w:val="0"/>
      <w:marBottom w:val="0"/>
      <w:divBdr>
        <w:top w:val="none" w:sz="0" w:space="0" w:color="auto"/>
        <w:left w:val="none" w:sz="0" w:space="0" w:color="auto"/>
        <w:bottom w:val="none" w:sz="0" w:space="0" w:color="auto"/>
        <w:right w:val="none" w:sz="0" w:space="0" w:color="auto"/>
      </w:divBdr>
    </w:div>
    <w:div w:id="1040325422">
      <w:bodyDiv w:val="1"/>
      <w:marLeft w:val="0"/>
      <w:marRight w:val="0"/>
      <w:marTop w:val="0"/>
      <w:marBottom w:val="0"/>
      <w:divBdr>
        <w:top w:val="none" w:sz="0" w:space="0" w:color="auto"/>
        <w:left w:val="none" w:sz="0" w:space="0" w:color="auto"/>
        <w:bottom w:val="none" w:sz="0" w:space="0" w:color="auto"/>
        <w:right w:val="none" w:sz="0" w:space="0" w:color="auto"/>
      </w:divBdr>
    </w:div>
    <w:div w:id="1057821447">
      <w:bodyDiv w:val="1"/>
      <w:marLeft w:val="0"/>
      <w:marRight w:val="0"/>
      <w:marTop w:val="0"/>
      <w:marBottom w:val="0"/>
      <w:divBdr>
        <w:top w:val="none" w:sz="0" w:space="0" w:color="auto"/>
        <w:left w:val="none" w:sz="0" w:space="0" w:color="auto"/>
        <w:bottom w:val="none" w:sz="0" w:space="0" w:color="auto"/>
        <w:right w:val="none" w:sz="0" w:space="0" w:color="auto"/>
      </w:divBdr>
      <w:divsChild>
        <w:div w:id="68582464">
          <w:marLeft w:val="0"/>
          <w:marRight w:val="0"/>
          <w:marTop w:val="0"/>
          <w:marBottom w:val="0"/>
          <w:divBdr>
            <w:top w:val="none" w:sz="0" w:space="0" w:color="auto"/>
            <w:left w:val="none" w:sz="0" w:space="0" w:color="auto"/>
            <w:bottom w:val="none" w:sz="0" w:space="0" w:color="auto"/>
            <w:right w:val="none" w:sz="0" w:space="0" w:color="auto"/>
          </w:divBdr>
          <w:divsChild>
            <w:div w:id="1253472074">
              <w:marLeft w:val="0"/>
              <w:marRight w:val="0"/>
              <w:marTop w:val="0"/>
              <w:marBottom w:val="0"/>
              <w:divBdr>
                <w:top w:val="none" w:sz="0" w:space="0" w:color="auto"/>
                <w:left w:val="none" w:sz="0" w:space="0" w:color="auto"/>
                <w:bottom w:val="none" w:sz="0" w:space="0" w:color="auto"/>
                <w:right w:val="none" w:sz="0" w:space="0" w:color="auto"/>
              </w:divBdr>
              <w:divsChild>
                <w:div w:id="508787759">
                  <w:marLeft w:val="0"/>
                  <w:marRight w:val="0"/>
                  <w:marTop w:val="0"/>
                  <w:marBottom w:val="0"/>
                  <w:divBdr>
                    <w:top w:val="none" w:sz="0" w:space="0" w:color="auto"/>
                    <w:left w:val="none" w:sz="0" w:space="0" w:color="auto"/>
                    <w:bottom w:val="none" w:sz="0" w:space="0" w:color="auto"/>
                    <w:right w:val="none" w:sz="0" w:space="0" w:color="auto"/>
                  </w:divBdr>
                  <w:divsChild>
                    <w:div w:id="1599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020370">
      <w:bodyDiv w:val="1"/>
      <w:marLeft w:val="0"/>
      <w:marRight w:val="0"/>
      <w:marTop w:val="0"/>
      <w:marBottom w:val="0"/>
      <w:divBdr>
        <w:top w:val="none" w:sz="0" w:space="0" w:color="auto"/>
        <w:left w:val="none" w:sz="0" w:space="0" w:color="auto"/>
        <w:bottom w:val="none" w:sz="0" w:space="0" w:color="auto"/>
        <w:right w:val="none" w:sz="0" w:space="0" w:color="auto"/>
      </w:divBdr>
    </w:div>
    <w:div w:id="1082024041">
      <w:bodyDiv w:val="1"/>
      <w:marLeft w:val="0"/>
      <w:marRight w:val="0"/>
      <w:marTop w:val="0"/>
      <w:marBottom w:val="0"/>
      <w:divBdr>
        <w:top w:val="none" w:sz="0" w:space="0" w:color="auto"/>
        <w:left w:val="none" w:sz="0" w:space="0" w:color="auto"/>
        <w:bottom w:val="none" w:sz="0" w:space="0" w:color="auto"/>
        <w:right w:val="none" w:sz="0" w:space="0" w:color="auto"/>
      </w:divBdr>
    </w:div>
    <w:div w:id="1082525698">
      <w:bodyDiv w:val="1"/>
      <w:marLeft w:val="0"/>
      <w:marRight w:val="0"/>
      <w:marTop w:val="0"/>
      <w:marBottom w:val="0"/>
      <w:divBdr>
        <w:top w:val="none" w:sz="0" w:space="0" w:color="auto"/>
        <w:left w:val="none" w:sz="0" w:space="0" w:color="auto"/>
        <w:bottom w:val="none" w:sz="0" w:space="0" w:color="auto"/>
        <w:right w:val="none" w:sz="0" w:space="0" w:color="auto"/>
      </w:divBdr>
    </w:div>
    <w:div w:id="1098868283">
      <w:bodyDiv w:val="1"/>
      <w:marLeft w:val="0"/>
      <w:marRight w:val="0"/>
      <w:marTop w:val="0"/>
      <w:marBottom w:val="0"/>
      <w:divBdr>
        <w:top w:val="none" w:sz="0" w:space="0" w:color="auto"/>
        <w:left w:val="none" w:sz="0" w:space="0" w:color="auto"/>
        <w:bottom w:val="none" w:sz="0" w:space="0" w:color="auto"/>
        <w:right w:val="none" w:sz="0" w:space="0" w:color="auto"/>
      </w:divBdr>
    </w:div>
    <w:div w:id="1099333345">
      <w:bodyDiv w:val="1"/>
      <w:marLeft w:val="0"/>
      <w:marRight w:val="0"/>
      <w:marTop w:val="0"/>
      <w:marBottom w:val="0"/>
      <w:divBdr>
        <w:top w:val="none" w:sz="0" w:space="0" w:color="auto"/>
        <w:left w:val="none" w:sz="0" w:space="0" w:color="auto"/>
        <w:bottom w:val="none" w:sz="0" w:space="0" w:color="auto"/>
        <w:right w:val="none" w:sz="0" w:space="0" w:color="auto"/>
      </w:divBdr>
    </w:div>
    <w:div w:id="1112433292">
      <w:bodyDiv w:val="1"/>
      <w:marLeft w:val="0"/>
      <w:marRight w:val="0"/>
      <w:marTop w:val="0"/>
      <w:marBottom w:val="0"/>
      <w:divBdr>
        <w:top w:val="none" w:sz="0" w:space="0" w:color="auto"/>
        <w:left w:val="none" w:sz="0" w:space="0" w:color="auto"/>
        <w:bottom w:val="none" w:sz="0" w:space="0" w:color="auto"/>
        <w:right w:val="none" w:sz="0" w:space="0" w:color="auto"/>
      </w:divBdr>
    </w:div>
    <w:div w:id="1121263258">
      <w:bodyDiv w:val="1"/>
      <w:marLeft w:val="0"/>
      <w:marRight w:val="0"/>
      <w:marTop w:val="0"/>
      <w:marBottom w:val="0"/>
      <w:divBdr>
        <w:top w:val="none" w:sz="0" w:space="0" w:color="auto"/>
        <w:left w:val="none" w:sz="0" w:space="0" w:color="auto"/>
        <w:bottom w:val="none" w:sz="0" w:space="0" w:color="auto"/>
        <w:right w:val="none" w:sz="0" w:space="0" w:color="auto"/>
      </w:divBdr>
    </w:div>
    <w:div w:id="1148549426">
      <w:bodyDiv w:val="1"/>
      <w:marLeft w:val="0"/>
      <w:marRight w:val="0"/>
      <w:marTop w:val="0"/>
      <w:marBottom w:val="0"/>
      <w:divBdr>
        <w:top w:val="none" w:sz="0" w:space="0" w:color="auto"/>
        <w:left w:val="none" w:sz="0" w:space="0" w:color="auto"/>
        <w:bottom w:val="none" w:sz="0" w:space="0" w:color="auto"/>
        <w:right w:val="none" w:sz="0" w:space="0" w:color="auto"/>
      </w:divBdr>
    </w:div>
    <w:div w:id="1154418049">
      <w:bodyDiv w:val="1"/>
      <w:marLeft w:val="0"/>
      <w:marRight w:val="0"/>
      <w:marTop w:val="0"/>
      <w:marBottom w:val="0"/>
      <w:divBdr>
        <w:top w:val="none" w:sz="0" w:space="0" w:color="auto"/>
        <w:left w:val="none" w:sz="0" w:space="0" w:color="auto"/>
        <w:bottom w:val="none" w:sz="0" w:space="0" w:color="auto"/>
        <w:right w:val="none" w:sz="0" w:space="0" w:color="auto"/>
      </w:divBdr>
    </w:div>
    <w:div w:id="1168130322">
      <w:bodyDiv w:val="1"/>
      <w:marLeft w:val="0"/>
      <w:marRight w:val="0"/>
      <w:marTop w:val="0"/>
      <w:marBottom w:val="0"/>
      <w:divBdr>
        <w:top w:val="none" w:sz="0" w:space="0" w:color="auto"/>
        <w:left w:val="none" w:sz="0" w:space="0" w:color="auto"/>
        <w:bottom w:val="none" w:sz="0" w:space="0" w:color="auto"/>
        <w:right w:val="none" w:sz="0" w:space="0" w:color="auto"/>
      </w:divBdr>
    </w:div>
    <w:div w:id="1175730554">
      <w:bodyDiv w:val="1"/>
      <w:marLeft w:val="0"/>
      <w:marRight w:val="0"/>
      <w:marTop w:val="0"/>
      <w:marBottom w:val="0"/>
      <w:divBdr>
        <w:top w:val="none" w:sz="0" w:space="0" w:color="auto"/>
        <w:left w:val="none" w:sz="0" w:space="0" w:color="auto"/>
        <w:bottom w:val="none" w:sz="0" w:space="0" w:color="auto"/>
        <w:right w:val="none" w:sz="0" w:space="0" w:color="auto"/>
      </w:divBdr>
    </w:div>
    <w:div w:id="1183664522">
      <w:bodyDiv w:val="1"/>
      <w:marLeft w:val="0"/>
      <w:marRight w:val="0"/>
      <w:marTop w:val="0"/>
      <w:marBottom w:val="0"/>
      <w:divBdr>
        <w:top w:val="none" w:sz="0" w:space="0" w:color="auto"/>
        <w:left w:val="none" w:sz="0" w:space="0" w:color="auto"/>
        <w:bottom w:val="none" w:sz="0" w:space="0" w:color="auto"/>
        <w:right w:val="none" w:sz="0" w:space="0" w:color="auto"/>
      </w:divBdr>
    </w:div>
    <w:div w:id="1186168650">
      <w:bodyDiv w:val="1"/>
      <w:marLeft w:val="0"/>
      <w:marRight w:val="0"/>
      <w:marTop w:val="0"/>
      <w:marBottom w:val="0"/>
      <w:divBdr>
        <w:top w:val="none" w:sz="0" w:space="0" w:color="auto"/>
        <w:left w:val="none" w:sz="0" w:space="0" w:color="auto"/>
        <w:bottom w:val="none" w:sz="0" w:space="0" w:color="auto"/>
        <w:right w:val="none" w:sz="0" w:space="0" w:color="auto"/>
      </w:divBdr>
      <w:divsChild>
        <w:div w:id="590312938">
          <w:marLeft w:val="0"/>
          <w:marRight w:val="0"/>
          <w:marTop w:val="0"/>
          <w:marBottom w:val="0"/>
          <w:divBdr>
            <w:top w:val="none" w:sz="0" w:space="0" w:color="auto"/>
            <w:left w:val="none" w:sz="0" w:space="0" w:color="auto"/>
            <w:bottom w:val="none" w:sz="0" w:space="0" w:color="auto"/>
            <w:right w:val="none" w:sz="0" w:space="0" w:color="auto"/>
          </w:divBdr>
        </w:div>
      </w:divsChild>
    </w:div>
    <w:div w:id="1200438898">
      <w:bodyDiv w:val="1"/>
      <w:marLeft w:val="0"/>
      <w:marRight w:val="0"/>
      <w:marTop w:val="0"/>
      <w:marBottom w:val="0"/>
      <w:divBdr>
        <w:top w:val="none" w:sz="0" w:space="0" w:color="auto"/>
        <w:left w:val="none" w:sz="0" w:space="0" w:color="auto"/>
        <w:bottom w:val="none" w:sz="0" w:space="0" w:color="auto"/>
        <w:right w:val="none" w:sz="0" w:space="0" w:color="auto"/>
      </w:divBdr>
    </w:div>
    <w:div w:id="1201237464">
      <w:bodyDiv w:val="1"/>
      <w:marLeft w:val="0"/>
      <w:marRight w:val="0"/>
      <w:marTop w:val="0"/>
      <w:marBottom w:val="0"/>
      <w:divBdr>
        <w:top w:val="none" w:sz="0" w:space="0" w:color="auto"/>
        <w:left w:val="none" w:sz="0" w:space="0" w:color="auto"/>
        <w:bottom w:val="none" w:sz="0" w:space="0" w:color="auto"/>
        <w:right w:val="none" w:sz="0" w:space="0" w:color="auto"/>
      </w:divBdr>
    </w:div>
    <w:div w:id="1210453449">
      <w:bodyDiv w:val="1"/>
      <w:marLeft w:val="0"/>
      <w:marRight w:val="0"/>
      <w:marTop w:val="0"/>
      <w:marBottom w:val="0"/>
      <w:divBdr>
        <w:top w:val="none" w:sz="0" w:space="0" w:color="auto"/>
        <w:left w:val="none" w:sz="0" w:space="0" w:color="auto"/>
        <w:bottom w:val="none" w:sz="0" w:space="0" w:color="auto"/>
        <w:right w:val="none" w:sz="0" w:space="0" w:color="auto"/>
      </w:divBdr>
    </w:div>
    <w:div w:id="1217007404">
      <w:bodyDiv w:val="1"/>
      <w:marLeft w:val="0"/>
      <w:marRight w:val="0"/>
      <w:marTop w:val="0"/>
      <w:marBottom w:val="0"/>
      <w:divBdr>
        <w:top w:val="none" w:sz="0" w:space="0" w:color="auto"/>
        <w:left w:val="none" w:sz="0" w:space="0" w:color="auto"/>
        <w:bottom w:val="none" w:sz="0" w:space="0" w:color="auto"/>
        <w:right w:val="none" w:sz="0" w:space="0" w:color="auto"/>
      </w:divBdr>
    </w:div>
    <w:div w:id="1219978210">
      <w:bodyDiv w:val="1"/>
      <w:marLeft w:val="0"/>
      <w:marRight w:val="0"/>
      <w:marTop w:val="0"/>
      <w:marBottom w:val="0"/>
      <w:divBdr>
        <w:top w:val="none" w:sz="0" w:space="0" w:color="auto"/>
        <w:left w:val="none" w:sz="0" w:space="0" w:color="auto"/>
        <w:bottom w:val="none" w:sz="0" w:space="0" w:color="auto"/>
        <w:right w:val="none" w:sz="0" w:space="0" w:color="auto"/>
      </w:divBdr>
    </w:div>
    <w:div w:id="1237935671">
      <w:bodyDiv w:val="1"/>
      <w:marLeft w:val="0"/>
      <w:marRight w:val="0"/>
      <w:marTop w:val="0"/>
      <w:marBottom w:val="0"/>
      <w:divBdr>
        <w:top w:val="none" w:sz="0" w:space="0" w:color="auto"/>
        <w:left w:val="none" w:sz="0" w:space="0" w:color="auto"/>
        <w:bottom w:val="none" w:sz="0" w:space="0" w:color="auto"/>
        <w:right w:val="none" w:sz="0" w:space="0" w:color="auto"/>
      </w:divBdr>
    </w:div>
    <w:div w:id="1242065604">
      <w:bodyDiv w:val="1"/>
      <w:marLeft w:val="0"/>
      <w:marRight w:val="0"/>
      <w:marTop w:val="0"/>
      <w:marBottom w:val="0"/>
      <w:divBdr>
        <w:top w:val="none" w:sz="0" w:space="0" w:color="auto"/>
        <w:left w:val="none" w:sz="0" w:space="0" w:color="auto"/>
        <w:bottom w:val="none" w:sz="0" w:space="0" w:color="auto"/>
        <w:right w:val="none" w:sz="0" w:space="0" w:color="auto"/>
      </w:divBdr>
    </w:div>
    <w:div w:id="1247567545">
      <w:bodyDiv w:val="1"/>
      <w:marLeft w:val="0"/>
      <w:marRight w:val="0"/>
      <w:marTop w:val="0"/>
      <w:marBottom w:val="0"/>
      <w:divBdr>
        <w:top w:val="none" w:sz="0" w:space="0" w:color="auto"/>
        <w:left w:val="none" w:sz="0" w:space="0" w:color="auto"/>
        <w:bottom w:val="none" w:sz="0" w:space="0" w:color="auto"/>
        <w:right w:val="none" w:sz="0" w:space="0" w:color="auto"/>
      </w:divBdr>
    </w:div>
    <w:div w:id="1253011592">
      <w:bodyDiv w:val="1"/>
      <w:marLeft w:val="0"/>
      <w:marRight w:val="0"/>
      <w:marTop w:val="0"/>
      <w:marBottom w:val="0"/>
      <w:divBdr>
        <w:top w:val="none" w:sz="0" w:space="0" w:color="auto"/>
        <w:left w:val="none" w:sz="0" w:space="0" w:color="auto"/>
        <w:bottom w:val="none" w:sz="0" w:space="0" w:color="auto"/>
        <w:right w:val="none" w:sz="0" w:space="0" w:color="auto"/>
      </w:divBdr>
    </w:div>
    <w:div w:id="1271473502">
      <w:bodyDiv w:val="1"/>
      <w:marLeft w:val="0"/>
      <w:marRight w:val="0"/>
      <w:marTop w:val="0"/>
      <w:marBottom w:val="0"/>
      <w:divBdr>
        <w:top w:val="none" w:sz="0" w:space="0" w:color="auto"/>
        <w:left w:val="none" w:sz="0" w:space="0" w:color="auto"/>
        <w:bottom w:val="none" w:sz="0" w:space="0" w:color="auto"/>
        <w:right w:val="none" w:sz="0" w:space="0" w:color="auto"/>
      </w:divBdr>
    </w:div>
    <w:div w:id="1273779213">
      <w:bodyDiv w:val="1"/>
      <w:marLeft w:val="0"/>
      <w:marRight w:val="0"/>
      <w:marTop w:val="0"/>
      <w:marBottom w:val="0"/>
      <w:divBdr>
        <w:top w:val="none" w:sz="0" w:space="0" w:color="auto"/>
        <w:left w:val="none" w:sz="0" w:space="0" w:color="auto"/>
        <w:bottom w:val="none" w:sz="0" w:space="0" w:color="auto"/>
        <w:right w:val="none" w:sz="0" w:space="0" w:color="auto"/>
      </w:divBdr>
    </w:div>
    <w:div w:id="1309438586">
      <w:bodyDiv w:val="1"/>
      <w:marLeft w:val="0"/>
      <w:marRight w:val="0"/>
      <w:marTop w:val="0"/>
      <w:marBottom w:val="0"/>
      <w:divBdr>
        <w:top w:val="none" w:sz="0" w:space="0" w:color="auto"/>
        <w:left w:val="none" w:sz="0" w:space="0" w:color="auto"/>
        <w:bottom w:val="none" w:sz="0" w:space="0" w:color="auto"/>
        <w:right w:val="none" w:sz="0" w:space="0" w:color="auto"/>
      </w:divBdr>
    </w:div>
    <w:div w:id="1334650260">
      <w:bodyDiv w:val="1"/>
      <w:marLeft w:val="0"/>
      <w:marRight w:val="0"/>
      <w:marTop w:val="0"/>
      <w:marBottom w:val="0"/>
      <w:divBdr>
        <w:top w:val="none" w:sz="0" w:space="0" w:color="auto"/>
        <w:left w:val="none" w:sz="0" w:space="0" w:color="auto"/>
        <w:bottom w:val="none" w:sz="0" w:space="0" w:color="auto"/>
        <w:right w:val="none" w:sz="0" w:space="0" w:color="auto"/>
      </w:divBdr>
    </w:div>
    <w:div w:id="1339694312">
      <w:bodyDiv w:val="1"/>
      <w:marLeft w:val="0"/>
      <w:marRight w:val="0"/>
      <w:marTop w:val="0"/>
      <w:marBottom w:val="0"/>
      <w:divBdr>
        <w:top w:val="none" w:sz="0" w:space="0" w:color="auto"/>
        <w:left w:val="none" w:sz="0" w:space="0" w:color="auto"/>
        <w:bottom w:val="none" w:sz="0" w:space="0" w:color="auto"/>
        <w:right w:val="none" w:sz="0" w:space="0" w:color="auto"/>
      </w:divBdr>
    </w:div>
    <w:div w:id="1342973907">
      <w:bodyDiv w:val="1"/>
      <w:marLeft w:val="0"/>
      <w:marRight w:val="0"/>
      <w:marTop w:val="0"/>
      <w:marBottom w:val="0"/>
      <w:divBdr>
        <w:top w:val="none" w:sz="0" w:space="0" w:color="auto"/>
        <w:left w:val="none" w:sz="0" w:space="0" w:color="auto"/>
        <w:bottom w:val="none" w:sz="0" w:space="0" w:color="auto"/>
        <w:right w:val="none" w:sz="0" w:space="0" w:color="auto"/>
      </w:divBdr>
    </w:div>
    <w:div w:id="1364788063">
      <w:bodyDiv w:val="1"/>
      <w:marLeft w:val="0"/>
      <w:marRight w:val="0"/>
      <w:marTop w:val="0"/>
      <w:marBottom w:val="0"/>
      <w:divBdr>
        <w:top w:val="none" w:sz="0" w:space="0" w:color="auto"/>
        <w:left w:val="none" w:sz="0" w:space="0" w:color="auto"/>
        <w:bottom w:val="none" w:sz="0" w:space="0" w:color="auto"/>
        <w:right w:val="none" w:sz="0" w:space="0" w:color="auto"/>
      </w:divBdr>
    </w:div>
    <w:div w:id="1366053226">
      <w:bodyDiv w:val="1"/>
      <w:marLeft w:val="0"/>
      <w:marRight w:val="0"/>
      <w:marTop w:val="0"/>
      <w:marBottom w:val="0"/>
      <w:divBdr>
        <w:top w:val="none" w:sz="0" w:space="0" w:color="auto"/>
        <w:left w:val="none" w:sz="0" w:space="0" w:color="auto"/>
        <w:bottom w:val="none" w:sz="0" w:space="0" w:color="auto"/>
        <w:right w:val="none" w:sz="0" w:space="0" w:color="auto"/>
      </w:divBdr>
    </w:div>
    <w:div w:id="1366250803">
      <w:bodyDiv w:val="1"/>
      <w:marLeft w:val="0"/>
      <w:marRight w:val="0"/>
      <w:marTop w:val="0"/>
      <w:marBottom w:val="0"/>
      <w:divBdr>
        <w:top w:val="none" w:sz="0" w:space="0" w:color="auto"/>
        <w:left w:val="none" w:sz="0" w:space="0" w:color="auto"/>
        <w:bottom w:val="none" w:sz="0" w:space="0" w:color="auto"/>
        <w:right w:val="none" w:sz="0" w:space="0" w:color="auto"/>
      </w:divBdr>
    </w:div>
    <w:div w:id="1381392960">
      <w:bodyDiv w:val="1"/>
      <w:marLeft w:val="0"/>
      <w:marRight w:val="0"/>
      <w:marTop w:val="0"/>
      <w:marBottom w:val="0"/>
      <w:divBdr>
        <w:top w:val="none" w:sz="0" w:space="0" w:color="auto"/>
        <w:left w:val="none" w:sz="0" w:space="0" w:color="auto"/>
        <w:bottom w:val="none" w:sz="0" w:space="0" w:color="auto"/>
        <w:right w:val="none" w:sz="0" w:space="0" w:color="auto"/>
      </w:divBdr>
    </w:div>
    <w:div w:id="1386565925">
      <w:bodyDiv w:val="1"/>
      <w:marLeft w:val="0"/>
      <w:marRight w:val="0"/>
      <w:marTop w:val="0"/>
      <w:marBottom w:val="0"/>
      <w:divBdr>
        <w:top w:val="none" w:sz="0" w:space="0" w:color="auto"/>
        <w:left w:val="none" w:sz="0" w:space="0" w:color="auto"/>
        <w:bottom w:val="none" w:sz="0" w:space="0" w:color="auto"/>
        <w:right w:val="none" w:sz="0" w:space="0" w:color="auto"/>
      </w:divBdr>
    </w:div>
    <w:div w:id="1395199200">
      <w:bodyDiv w:val="1"/>
      <w:marLeft w:val="0"/>
      <w:marRight w:val="0"/>
      <w:marTop w:val="0"/>
      <w:marBottom w:val="0"/>
      <w:divBdr>
        <w:top w:val="none" w:sz="0" w:space="0" w:color="auto"/>
        <w:left w:val="none" w:sz="0" w:space="0" w:color="auto"/>
        <w:bottom w:val="none" w:sz="0" w:space="0" w:color="auto"/>
        <w:right w:val="none" w:sz="0" w:space="0" w:color="auto"/>
      </w:divBdr>
    </w:div>
    <w:div w:id="1401831434">
      <w:bodyDiv w:val="1"/>
      <w:marLeft w:val="0"/>
      <w:marRight w:val="0"/>
      <w:marTop w:val="0"/>
      <w:marBottom w:val="0"/>
      <w:divBdr>
        <w:top w:val="none" w:sz="0" w:space="0" w:color="auto"/>
        <w:left w:val="none" w:sz="0" w:space="0" w:color="auto"/>
        <w:bottom w:val="none" w:sz="0" w:space="0" w:color="auto"/>
        <w:right w:val="none" w:sz="0" w:space="0" w:color="auto"/>
      </w:divBdr>
    </w:div>
    <w:div w:id="1406100156">
      <w:bodyDiv w:val="1"/>
      <w:marLeft w:val="0"/>
      <w:marRight w:val="0"/>
      <w:marTop w:val="0"/>
      <w:marBottom w:val="0"/>
      <w:divBdr>
        <w:top w:val="none" w:sz="0" w:space="0" w:color="auto"/>
        <w:left w:val="none" w:sz="0" w:space="0" w:color="auto"/>
        <w:bottom w:val="none" w:sz="0" w:space="0" w:color="auto"/>
        <w:right w:val="none" w:sz="0" w:space="0" w:color="auto"/>
      </w:divBdr>
    </w:div>
    <w:div w:id="1411731391">
      <w:bodyDiv w:val="1"/>
      <w:marLeft w:val="0"/>
      <w:marRight w:val="0"/>
      <w:marTop w:val="0"/>
      <w:marBottom w:val="0"/>
      <w:divBdr>
        <w:top w:val="none" w:sz="0" w:space="0" w:color="auto"/>
        <w:left w:val="none" w:sz="0" w:space="0" w:color="auto"/>
        <w:bottom w:val="none" w:sz="0" w:space="0" w:color="auto"/>
        <w:right w:val="none" w:sz="0" w:space="0" w:color="auto"/>
      </w:divBdr>
    </w:div>
    <w:div w:id="1423839616">
      <w:bodyDiv w:val="1"/>
      <w:marLeft w:val="0"/>
      <w:marRight w:val="0"/>
      <w:marTop w:val="0"/>
      <w:marBottom w:val="0"/>
      <w:divBdr>
        <w:top w:val="none" w:sz="0" w:space="0" w:color="auto"/>
        <w:left w:val="none" w:sz="0" w:space="0" w:color="auto"/>
        <w:bottom w:val="none" w:sz="0" w:space="0" w:color="auto"/>
        <w:right w:val="none" w:sz="0" w:space="0" w:color="auto"/>
      </w:divBdr>
    </w:div>
    <w:div w:id="1444425156">
      <w:bodyDiv w:val="1"/>
      <w:marLeft w:val="0"/>
      <w:marRight w:val="0"/>
      <w:marTop w:val="0"/>
      <w:marBottom w:val="0"/>
      <w:divBdr>
        <w:top w:val="none" w:sz="0" w:space="0" w:color="auto"/>
        <w:left w:val="none" w:sz="0" w:space="0" w:color="auto"/>
        <w:bottom w:val="none" w:sz="0" w:space="0" w:color="auto"/>
        <w:right w:val="none" w:sz="0" w:space="0" w:color="auto"/>
      </w:divBdr>
    </w:div>
    <w:div w:id="1454327809">
      <w:bodyDiv w:val="1"/>
      <w:marLeft w:val="0"/>
      <w:marRight w:val="0"/>
      <w:marTop w:val="0"/>
      <w:marBottom w:val="0"/>
      <w:divBdr>
        <w:top w:val="none" w:sz="0" w:space="0" w:color="auto"/>
        <w:left w:val="none" w:sz="0" w:space="0" w:color="auto"/>
        <w:bottom w:val="none" w:sz="0" w:space="0" w:color="auto"/>
        <w:right w:val="none" w:sz="0" w:space="0" w:color="auto"/>
      </w:divBdr>
    </w:div>
    <w:div w:id="1456022433">
      <w:bodyDiv w:val="1"/>
      <w:marLeft w:val="0"/>
      <w:marRight w:val="0"/>
      <w:marTop w:val="0"/>
      <w:marBottom w:val="0"/>
      <w:divBdr>
        <w:top w:val="none" w:sz="0" w:space="0" w:color="auto"/>
        <w:left w:val="none" w:sz="0" w:space="0" w:color="auto"/>
        <w:bottom w:val="none" w:sz="0" w:space="0" w:color="auto"/>
        <w:right w:val="none" w:sz="0" w:space="0" w:color="auto"/>
      </w:divBdr>
    </w:div>
    <w:div w:id="1457523454">
      <w:bodyDiv w:val="1"/>
      <w:marLeft w:val="0"/>
      <w:marRight w:val="0"/>
      <w:marTop w:val="0"/>
      <w:marBottom w:val="0"/>
      <w:divBdr>
        <w:top w:val="none" w:sz="0" w:space="0" w:color="auto"/>
        <w:left w:val="none" w:sz="0" w:space="0" w:color="auto"/>
        <w:bottom w:val="none" w:sz="0" w:space="0" w:color="auto"/>
        <w:right w:val="none" w:sz="0" w:space="0" w:color="auto"/>
      </w:divBdr>
    </w:div>
    <w:div w:id="1465005731">
      <w:bodyDiv w:val="1"/>
      <w:marLeft w:val="0"/>
      <w:marRight w:val="0"/>
      <w:marTop w:val="0"/>
      <w:marBottom w:val="0"/>
      <w:divBdr>
        <w:top w:val="none" w:sz="0" w:space="0" w:color="auto"/>
        <w:left w:val="none" w:sz="0" w:space="0" w:color="auto"/>
        <w:bottom w:val="none" w:sz="0" w:space="0" w:color="auto"/>
        <w:right w:val="none" w:sz="0" w:space="0" w:color="auto"/>
      </w:divBdr>
    </w:div>
    <w:div w:id="1470785641">
      <w:bodyDiv w:val="1"/>
      <w:marLeft w:val="0"/>
      <w:marRight w:val="0"/>
      <w:marTop w:val="0"/>
      <w:marBottom w:val="0"/>
      <w:divBdr>
        <w:top w:val="none" w:sz="0" w:space="0" w:color="auto"/>
        <w:left w:val="none" w:sz="0" w:space="0" w:color="auto"/>
        <w:bottom w:val="none" w:sz="0" w:space="0" w:color="auto"/>
        <w:right w:val="none" w:sz="0" w:space="0" w:color="auto"/>
      </w:divBdr>
    </w:div>
    <w:div w:id="1473333186">
      <w:bodyDiv w:val="1"/>
      <w:marLeft w:val="0"/>
      <w:marRight w:val="0"/>
      <w:marTop w:val="0"/>
      <w:marBottom w:val="0"/>
      <w:divBdr>
        <w:top w:val="none" w:sz="0" w:space="0" w:color="auto"/>
        <w:left w:val="none" w:sz="0" w:space="0" w:color="auto"/>
        <w:bottom w:val="none" w:sz="0" w:space="0" w:color="auto"/>
        <w:right w:val="none" w:sz="0" w:space="0" w:color="auto"/>
      </w:divBdr>
    </w:div>
    <w:div w:id="1475558639">
      <w:bodyDiv w:val="1"/>
      <w:marLeft w:val="0"/>
      <w:marRight w:val="0"/>
      <w:marTop w:val="0"/>
      <w:marBottom w:val="0"/>
      <w:divBdr>
        <w:top w:val="none" w:sz="0" w:space="0" w:color="auto"/>
        <w:left w:val="none" w:sz="0" w:space="0" w:color="auto"/>
        <w:bottom w:val="none" w:sz="0" w:space="0" w:color="auto"/>
        <w:right w:val="none" w:sz="0" w:space="0" w:color="auto"/>
      </w:divBdr>
    </w:div>
    <w:div w:id="1484469715">
      <w:bodyDiv w:val="1"/>
      <w:marLeft w:val="0"/>
      <w:marRight w:val="0"/>
      <w:marTop w:val="0"/>
      <w:marBottom w:val="0"/>
      <w:divBdr>
        <w:top w:val="none" w:sz="0" w:space="0" w:color="auto"/>
        <w:left w:val="none" w:sz="0" w:space="0" w:color="auto"/>
        <w:bottom w:val="none" w:sz="0" w:space="0" w:color="auto"/>
        <w:right w:val="none" w:sz="0" w:space="0" w:color="auto"/>
      </w:divBdr>
    </w:div>
    <w:div w:id="1498880754">
      <w:bodyDiv w:val="1"/>
      <w:marLeft w:val="0"/>
      <w:marRight w:val="0"/>
      <w:marTop w:val="0"/>
      <w:marBottom w:val="0"/>
      <w:divBdr>
        <w:top w:val="none" w:sz="0" w:space="0" w:color="auto"/>
        <w:left w:val="none" w:sz="0" w:space="0" w:color="auto"/>
        <w:bottom w:val="none" w:sz="0" w:space="0" w:color="auto"/>
        <w:right w:val="none" w:sz="0" w:space="0" w:color="auto"/>
      </w:divBdr>
    </w:div>
    <w:div w:id="1500920722">
      <w:bodyDiv w:val="1"/>
      <w:marLeft w:val="0"/>
      <w:marRight w:val="0"/>
      <w:marTop w:val="0"/>
      <w:marBottom w:val="0"/>
      <w:divBdr>
        <w:top w:val="none" w:sz="0" w:space="0" w:color="auto"/>
        <w:left w:val="none" w:sz="0" w:space="0" w:color="auto"/>
        <w:bottom w:val="none" w:sz="0" w:space="0" w:color="auto"/>
        <w:right w:val="none" w:sz="0" w:space="0" w:color="auto"/>
      </w:divBdr>
    </w:div>
    <w:div w:id="1535924371">
      <w:bodyDiv w:val="1"/>
      <w:marLeft w:val="0"/>
      <w:marRight w:val="0"/>
      <w:marTop w:val="0"/>
      <w:marBottom w:val="0"/>
      <w:divBdr>
        <w:top w:val="none" w:sz="0" w:space="0" w:color="auto"/>
        <w:left w:val="none" w:sz="0" w:space="0" w:color="auto"/>
        <w:bottom w:val="none" w:sz="0" w:space="0" w:color="auto"/>
        <w:right w:val="none" w:sz="0" w:space="0" w:color="auto"/>
      </w:divBdr>
    </w:div>
    <w:div w:id="1539316116">
      <w:bodyDiv w:val="1"/>
      <w:marLeft w:val="0"/>
      <w:marRight w:val="0"/>
      <w:marTop w:val="0"/>
      <w:marBottom w:val="0"/>
      <w:divBdr>
        <w:top w:val="none" w:sz="0" w:space="0" w:color="auto"/>
        <w:left w:val="none" w:sz="0" w:space="0" w:color="auto"/>
        <w:bottom w:val="none" w:sz="0" w:space="0" w:color="auto"/>
        <w:right w:val="none" w:sz="0" w:space="0" w:color="auto"/>
      </w:divBdr>
    </w:div>
    <w:div w:id="1545168059">
      <w:bodyDiv w:val="1"/>
      <w:marLeft w:val="0"/>
      <w:marRight w:val="0"/>
      <w:marTop w:val="0"/>
      <w:marBottom w:val="0"/>
      <w:divBdr>
        <w:top w:val="none" w:sz="0" w:space="0" w:color="auto"/>
        <w:left w:val="none" w:sz="0" w:space="0" w:color="auto"/>
        <w:bottom w:val="none" w:sz="0" w:space="0" w:color="auto"/>
        <w:right w:val="none" w:sz="0" w:space="0" w:color="auto"/>
      </w:divBdr>
    </w:div>
    <w:div w:id="1554348306">
      <w:bodyDiv w:val="1"/>
      <w:marLeft w:val="0"/>
      <w:marRight w:val="0"/>
      <w:marTop w:val="0"/>
      <w:marBottom w:val="0"/>
      <w:divBdr>
        <w:top w:val="none" w:sz="0" w:space="0" w:color="auto"/>
        <w:left w:val="none" w:sz="0" w:space="0" w:color="auto"/>
        <w:bottom w:val="none" w:sz="0" w:space="0" w:color="auto"/>
        <w:right w:val="none" w:sz="0" w:space="0" w:color="auto"/>
      </w:divBdr>
    </w:div>
    <w:div w:id="1556315798">
      <w:bodyDiv w:val="1"/>
      <w:marLeft w:val="0"/>
      <w:marRight w:val="0"/>
      <w:marTop w:val="0"/>
      <w:marBottom w:val="0"/>
      <w:divBdr>
        <w:top w:val="none" w:sz="0" w:space="0" w:color="auto"/>
        <w:left w:val="none" w:sz="0" w:space="0" w:color="auto"/>
        <w:bottom w:val="none" w:sz="0" w:space="0" w:color="auto"/>
        <w:right w:val="none" w:sz="0" w:space="0" w:color="auto"/>
      </w:divBdr>
    </w:div>
    <w:div w:id="1556623718">
      <w:bodyDiv w:val="1"/>
      <w:marLeft w:val="0"/>
      <w:marRight w:val="0"/>
      <w:marTop w:val="0"/>
      <w:marBottom w:val="0"/>
      <w:divBdr>
        <w:top w:val="none" w:sz="0" w:space="0" w:color="auto"/>
        <w:left w:val="none" w:sz="0" w:space="0" w:color="auto"/>
        <w:bottom w:val="none" w:sz="0" w:space="0" w:color="auto"/>
        <w:right w:val="none" w:sz="0" w:space="0" w:color="auto"/>
      </w:divBdr>
    </w:div>
    <w:div w:id="1566142896">
      <w:bodyDiv w:val="1"/>
      <w:marLeft w:val="0"/>
      <w:marRight w:val="0"/>
      <w:marTop w:val="0"/>
      <w:marBottom w:val="0"/>
      <w:divBdr>
        <w:top w:val="none" w:sz="0" w:space="0" w:color="auto"/>
        <w:left w:val="none" w:sz="0" w:space="0" w:color="auto"/>
        <w:bottom w:val="none" w:sz="0" w:space="0" w:color="auto"/>
        <w:right w:val="none" w:sz="0" w:space="0" w:color="auto"/>
      </w:divBdr>
    </w:div>
    <w:div w:id="1569728535">
      <w:bodyDiv w:val="1"/>
      <w:marLeft w:val="0"/>
      <w:marRight w:val="0"/>
      <w:marTop w:val="0"/>
      <w:marBottom w:val="0"/>
      <w:divBdr>
        <w:top w:val="none" w:sz="0" w:space="0" w:color="auto"/>
        <w:left w:val="none" w:sz="0" w:space="0" w:color="auto"/>
        <w:bottom w:val="none" w:sz="0" w:space="0" w:color="auto"/>
        <w:right w:val="none" w:sz="0" w:space="0" w:color="auto"/>
      </w:divBdr>
    </w:div>
    <w:div w:id="1594556441">
      <w:bodyDiv w:val="1"/>
      <w:marLeft w:val="0"/>
      <w:marRight w:val="0"/>
      <w:marTop w:val="0"/>
      <w:marBottom w:val="0"/>
      <w:divBdr>
        <w:top w:val="none" w:sz="0" w:space="0" w:color="auto"/>
        <w:left w:val="none" w:sz="0" w:space="0" w:color="auto"/>
        <w:bottom w:val="none" w:sz="0" w:space="0" w:color="auto"/>
        <w:right w:val="none" w:sz="0" w:space="0" w:color="auto"/>
      </w:divBdr>
    </w:div>
    <w:div w:id="1608006895">
      <w:bodyDiv w:val="1"/>
      <w:marLeft w:val="0"/>
      <w:marRight w:val="0"/>
      <w:marTop w:val="0"/>
      <w:marBottom w:val="0"/>
      <w:divBdr>
        <w:top w:val="none" w:sz="0" w:space="0" w:color="auto"/>
        <w:left w:val="none" w:sz="0" w:space="0" w:color="auto"/>
        <w:bottom w:val="none" w:sz="0" w:space="0" w:color="auto"/>
        <w:right w:val="none" w:sz="0" w:space="0" w:color="auto"/>
      </w:divBdr>
    </w:div>
    <w:div w:id="1631084886">
      <w:bodyDiv w:val="1"/>
      <w:marLeft w:val="0"/>
      <w:marRight w:val="0"/>
      <w:marTop w:val="0"/>
      <w:marBottom w:val="0"/>
      <w:divBdr>
        <w:top w:val="none" w:sz="0" w:space="0" w:color="auto"/>
        <w:left w:val="none" w:sz="0" w:space="0" w:color="auto"/>
        <w:bottom w:val="none" w:sz="0" w:space="0" w:color="auto"/>
        <w:right w:val="none" w:sz="0" w:space="0" w:color="auto"/>
      </w:divBdr>
    </w:div>
    <w:div w:id="1631781477">
      <w:bodyDiv w:val="1"/>
      <w:marLeft w:val="0"/>
      <w:marRight w:val="0"/>
      <w:marTop w:val="0"/>
      <w:marBottom w:val="0"/>
      <w:divBdr>
        <w:top w:val="none" w:sz="0" w:space="0" w:color="auto"/>
        <w:left w:val="none" w:sz="0" w:space="0" w:color="auto"/>
        <w:bottom w:val="none" w:sz="0" w:space="0" w:color="auto"/>
        <w:right w:val="none" w:sz="0" w:space="0" w:color="auto"/>
      </w:divBdr>
    </w:div>
    <w:div w:id="1643390579">
      <w:bodyDiv w:val="1"/>
      <w:marLeft w:val="0"/>
      <w:marRight w:val="0"/>
      <w:marTop w:val="0"/>
      <w:marBottom w:val="0"/>
      <w:divBdr>
        <w:top w:val="none" w:sz="0" w:space="0" w:color="auto"/>
        <w:left w:val="none" w:sz="0" w:space="0" w:color="auto"/>
        <w:bottom w:val="none" w:sz="0" w:space="0" w:color="auto"/>
        <w:right w:val="none" w:sz="0" w:space="0" w:color="auto"/>
      </w:divBdr>
    </w:div>
    <w:div w:id="1647079213">
      <w:bodyDiv w:val="1"/>
      <w:marLeft w:val="0"/>
      <w:marRight w:val="0"/>
      <w:marTop w:val="0"/>
      <w:marBottom w:val="0"/>
      <w:divBdr>
        <w:top w:val="none" w:sz="0" w:space="0" w:color="auto"/>
        <w:left w:val="none" w:sz="0" w:space="0" w:color="auto"/>
        <w:bottom w:val="none" w:sz="0" w:space="0" w:color="auto"/>
        <w:right w:val="none" w:sz="0" w:space="0" w:color="auto"/>
      </w:divBdr>
    </w:div>
    <w:div w:id="1661495459">
      <w:bodyDiv w:val="1"/>
      <w:marLeft w:val="0"/>
      <w:marRight w:val="0"/>
      <w:marTop w:val="0"/>
      <w:marBottom w:val="0"/>
      <w:divBdr>
        <w:top w:val="none" w:sz="0" w:space="0" w:color="auto"/>
        <w:left w:val="none" w:sz="0" w:space="0" w:color="auto"/>
        <w:bottom w:val="none" w:sz="0" w:space="0" w:color="auto"/>
        <w:right w:val="none" w:sz="0" w:space="0" w:color="auto"/>
      </w:divBdr>
    </w:div>
    <w:div w:id="1669021209">
      <w:bodyDiv w:val="1"/>
      <w:marLeft w:val="0"/>
      <w:marRight w:val="0"/>
      <w:marTop w:val="0"/>
      <w:marBottom w:val="0"/>
      <w:divBdr>
        <w:top w:val="none" w:sz="0" w:space="0" w:color="auto"/>
        <w:left w:val="none" w:sz="0" w:space="0" w:color="auto"/>
        <w:bottom w:val="none" w:sz="0" w:space="0" w:color="auto"/>
        <w:right w:val="none" w:sz="0" w:space="0" w:color="auto"/>
      </w:divBdr>
    </w:div>
    <w:div w:id="1679233031">
      <w:bodyDiv w:val="1"/>
      <w:marLeft w:val="0"/>
      <w:marRight w:val="0"/>
      <w:marTop w:val="0"/>
      <w:marBottom w:val="0"/>
      <w:divBdr>
        <w:top w:val="none" w:sz="0" w:space="0" w:color="auto"/>
        <w:left w:val="none" w:sz="0" w:space="0" w:color="auto"/>
        <w:bottom w:val="none" w:sz="0" w:space="0" w:color="auto"/>
        <w:right w:val="none" w:sz="0" w:space="0" w:color="auto"/>
      </w:divBdr>
    </w:div>
    <w:div w:id="1684238376">
      <w:bodyDiv w:val="1"/>
      <w:marLeft w:val="0"/>
      <w:marRight w:val="0"/>
      <w:marTop w:val="0"/>
      <w:marBottom w:val="0"/>
      <w:divBdr>
        <w:top w:val="none" w:sz="0" w:space="0" w:color="auto"/>
        <w:left w:val="none" w:sz="0" w:space="0" w:color="auto"/>
        <w:bottom w:val="none" w:sz="0" w:space="0" w:color="auto"/>
        <w:right w:val="none" w:sz="0" w:space="0" w:color="auto"/>
      </w:divBdr>
    </w:div>
    <w:div w:id="1691031161">
      <w:bodyDiv w:val="1"/>
      <w:marLeft w:val="0"/>
      <w:marRight w:val="0"/>
      <w:marTop w:val="0"/>
      <w:marBottom w:val="0"/>
      <w:divBdr>
        <w:top w:val="none" w:sz="0" w:space="0" w:color="auto"/>
        <w:left w:val="none" w:sz="0" w:space="0" w:color="auto"/>
        <w:bottom w:val="none" w:sz="0" w:space="0" w:color="auto"/>
        <w:right w:val="none" w:sz="0" w:space="0" w:color="auto"/>
      </w:divBdr>
    </w:div>
    <w:div w:id="1693219928">
      <w:bodyDiv w:val="1"/>
      <w:marLeft w:val="0"/>
      <w:marRight w:val="0"/>
      <w:marTop w:val="0"/>
      <w:marBottom w:val="0"/>
      <w:divBdr>
        <w:top w:val="none" w:sz="0" w:space="0" w:color="auto"/>
        <w:left w:val="none" w:sz="0" w:space="0" w:color="auto"/>
        <w:bottom w:val="none" w:sz="0" w:space="0" w:color="auto"/>
        <w:right w:val="none" w:sz="0" w:space="0" w:color="auto"/>
      </w:divBdr>
    </w:div>
    <w:div w:id="1707561511">
      <w:bodyDiv w:val="1"/>
      <w:marLeft w:val="0"/>
      <w:marRight w:val="0"/>
      <w:marTop w:val="0"/>
      <w:marBottom w:val="0"/>
      <w:divBdr>
        <w:top w:val="none" w:sz="0" w:space="0" w:color="auto"/>
        <w:left w:val="none" w:sz="0" w:space="0" w:color="auto"/>
        <w:bottom w:val="none" w:sz="0" w:space="0" w:color="auto"/>
        <w:right w:val="none" w:sz="0" w:space="0" w:color="auto"/>
      </w:divBdr>
    </w:div>
    <w:div w:id="1717927059">
      <w:bodyDiv w:val="1"/>
      <w:marLeft w:val="0"/>
      <w:marRight w:val="0"/>
      <w:marTop w:val="0"/>
      <w:marBottom w:val="0"/>
      <w:divBdr>
        <w:top w:val="none" w:sz="0" w:space="0" w:color="auto"/>
        <w:left w:val="none" w:sz="0" w:space="0" w:color="auto"/>
        <w:bottom w:val="none" w:sz="0" w:space="0" w:color="auto"/>
        <w:right w:val="none" w:sz="0" w:space="0" w:color="auto"/>
      </w:divBdr>
    </w:div>
    <w:div w:id="1719939266">
      <w:bodyDiv w:val="1"/>
      <w:marLeft w:val="0"/>
      <w:marRight w:val="0"/>
      <w:marTop w:val="0"/>
      <w:marBottom w:val="0"/>
      <w:divBdr>
        <w:top w:val="none" w:sz="0" w:space="0" w:color="auto"/>
        <w:left w:val="none" w:sz="0" w:space="0" w:color="auto"/>
        <w:bottom w:val="none" w:sz="0" w:space="0" w:color="auto"/>
        <w:right w:val="none" w:sz="0" w:space="0" w:color="auto"/>
      </w:divBdr>
    </w:div>
    <w:div w:id="1726294096">
      <w:bodyDiv w:val="1"/>
      <w:marLeft w:val="0"/>
      <w:marRight w:val="0"/>
      <w:marTop w:val="0"/>
      <w:marBottom w:val="0"/>
      <w:divBdr>
        <w:top w:val="none" w:sz="0" w:space="0" w:color="auto"/>
        <w:left w:val="none" w:sz="0" w:space="0" w:color="auto"/>
        <w:bottom w:val="none" w:sz="0" w:space="0" w:color="auto"/>
        <w:right w:val="none" w:sz="0" w:space="0" w:color="auto"/>
      </w:divBdr>
    </w:div>
    <w:div w:id="1735421408">
      <w:bodyDiv w:val="1"/>
      <w:marLeft w:val="0"/>
      <w:marRight w:val="0"/>
      <w:marTop w:val="0"/>
      <w:marBottom w:val="0"/>
      <w:divBdr>
        <w:top w:val="none" w:sz="0" w:space="0" w:color="auto"/>
        <w:left w:val="none" w:sz="0" w:space="0" w:color="auto"/>
        <w:bottom w:val="none" w:sz="0" w:space="0" w:color="auto"/>
        <w:right w:val="none" w:sz="0" w:space="0" w:color="auto"/>
      </w:divBdr>
    </w:div>
    <w:div w:id="1739398278">
      <w:bodyDiv w:val="1"/>
      <w:marLeft w:val="0"/>
      <w:marRight w:val="0"/>
      <w:marTop w:val="0"/>
      <w:marBottom w:val="0"/>
      <w:divBdr>
        <w:top w:val="none" w:sz="0" w:space="0" w:color="auto"/>
        <w:left w:val="none" w:sz="0" w:space="0" w:color="auto"/>
        <w:bottom w:val="none" w:sz="0" w:space="0" w:color="auto"/>
        <w:right w:val="none" w:sz="0" w:space="0" w:color="auto"/>
      </w:divBdr>
    </w:div>
    <w:div w:id="1743064953">
      <w:bodyDiv w:val="1"/>
      <w:marLeft w:val="0"/>
      <w:marRight w:val="0"/>
      <w:marTop w:val="0"/>
      <w:marBottom w:val="0"/>
      <w:divBdr>
        <w:top w:val="none" w:sz="0" w:space="0" w:color="auto"/>
        <w:left w:val="none" w:sz="0" w:space="0" w:color="auto"/>
        <w:bottom w:val="none" w:sz="0" w:space="0" w:color="auto"/>
        <w:right w:val="none" w:sz="0" w:space="0" w:color="auto"/>
      </w:divBdr>
    </w:div>
    <w:div w:id="1786272498">
      <w:bodyDiv w:val="1"/>
      <w:marLeft w:val="0"/>
      <w:marRight w:val="0"/>
      <w:marTop w:val="0"/>
      <w:marBottom w:val="0"/>
      <w:divBdr>
        <w:top w:val="none" w:sz="0" w:space="0" w:color="auto"/>
        <w:left w:val="none" w:sz="0" w:space="0" w:color="auto"/>
        <w:bottom w:val="none" w:sz="0" w:space="0" w:color="auto"/>
        <w:right w:val="none" w:sz="0" w:space="0" w:color="auto"/>
      </w:divBdr>
    </w:div>
    <w:div w:id="1788500243">
      <w:bodyDiv w:val="1"/>
      <w:marLeft w:val="0"/>
      <w:marRight w:val="0"/>
      <w:marTop w:val="0"/>
      <w:marBottom w:val="0"/>
      <w:divBdr>
        <w:top w:val="none" w:sz="0" w:space="0" w:color="auto"/>
        <w:left w:val="none" w:sz="0" w:space="0" w:color="auto"/>
        <w:bottom w:val="none" w:sz="0" w:space="0" w:color="auto"/>
        <w:right w:val="none" w:sz="0" w:space="0" w:color="auto"/>
      </w:divBdr>
    </w:div>
    <w:div w:id="1795098755">
      <w:bodyDiv w:val="1"/>
      <w:marLeft w:val="0"/>
      <w:marRight w:val="0"/>
      <w:marTop w:val="0"/>
      <w:marBottom w:val="0"/>
      <w:divBdr>
        <w:top w:val="none" w:sz="0" w:space="0" w:color="auto"/>
        <w:left w:val="none" w:sz="0" w:space="0" w:color="auto"/>
        <w:bottom w:val="none" w:sz="0" w:space="0" w:color="auto"/>
        <w:right w:val="none" w:sz="0" w:space="0" w:color="auto"/>
      </w:divBdr>
    </w:div>
    <w:div w:id="1805924484">
      <w:bodyDiv w:val="1"/>
      <w:marLeft w:val="0"/>
      <w:marRight w:val="0"/>
      <w:marTop w:val="0"/>
      <w:marBottom w:val="0"/>
      <w:divBdr>
        <w:top w:val="none" w:sz="0" w:space="0" w:color="auto"/>
        <w:left w:val="none" w:sz="0" w:space="0" w:color="auto"/>
        <w:bottom w:val="none" w:sz="0" w:space="0" w:color="auto"/>
        <w:right w:val="none" w:sz="0" w:space="0" w:color="auto"/>
      </w:divBdr>
      <w:divsChild>
        <w:div w:id="1558661241">
          <w:marLeft w:val="0"/>
          <w:marRight w:val="0"/>
          <w:marTop w:val="0"/>
          <w:marBottom w:val="0"/>
          <w:divBdr>
            <w:top w:val="none" w:sz="0" w:space="0" w:color="auto"/>
            <w:left w:val="none" w:sz="0" w:space="0" w:color="auto"/>
            <w:bottom w:val="none" w:sz="0" w:space="0" w:color="auto"/>
            <w:right w:val="none" w:sz="0" w:space="0" w:color="auto"/>
          </w:divBdr>
        </w:div>
      </w:divsChild>
    </w:div>
    <w:div w:id="1812475585">
      <w:bodyDiv w:val="1"/>
      <w:marLeft w:val="0"/>
      <w:marRight w:val="0"/>
      <w:marTop w:val="0"/>
      <w:marBottom w:val="0"/>
      <w:divBdr>
        <w:top w:val="none" w:sz="0" w:space="0" w:color="auto"/>
        <w:left w:val="none" w:sz="0" w:space="0" w:color="auto"/>
        <w:bottom w:val="none" w:sz="0" w:space="0" w:color="auto"/>
        <w:right w:val="none" w:sz="0" w:space="0" w:color="auto"/>
      </w:divBdr>
    </w:div>
    <w:div w:id="1826361472">
      <w:bodyDiv w:val="1"/>
      <w:marLeft w:val="0"/>
      <w:marRight w:val="0"/>
      <w:marTop w:val="0"/>
      <w:marBottom w:val="0"/>
      <w:divBdr>
        <w:top w:val="none" w:sz="0" w:space="0" w:color="auto"/>
        <w:left w:val="none" w:sz="0" w:space="0" w:color="auto"/>
        <w:bottom w:val="none" w:sz="0" w:space="0" w:color="auto"/>
        <w:right w:val="none" w:sz="0" w:space="0" w:color="auto"/>
      </w:divBdr>
    </w:div>
    <w:div w:id="1827471802">
      <w:bodyDiv w:val="1"/>
      <w:marLeft w:val="0"/>
      <w:marRight w:val="0"/>
      <w:marTop w:val="0"/>
      <w:marBottom w:val="0"/>
      <w:divBdr>
        <w:top w:val="none" w:sz="0" w:space="0" w:color="auto"/>
        <w:left w:val="none" w:sz="0" w:space="0" w:color="auto"/>
        <w:bottom w:val="none" w:sz="0" w:space="0" w:color="auto"/>
        <w:right w:val="none" w:sz="0" w:space="0" w:color="auto"/>
      </w:divBdr>
    </w:div>
    <w:div w:id="1830827745">
      <w:bodyDiv w:val="1"/>
      <w:marLeft w:val="0"/>
      <w:marRight w:val="0"/>
      <w:marTop w:val="0"/>
      <w:marBottom w:val="0"/>
      <w:divBdr>
        <w:top w:val="none" w:sz="0" w:space="0" w:color="auto"/>
        <w:left w:val="none" w:sz="0" w:space="0" w:color="auto"/>
        <w:bottom w:val="none" w:sz="0" w:space="0" w:color="auto"/>
        <w:right w:val="none" w:sz="0" w:space="0" w:color="auto"/>
      </w:divBdr>
    </w:div>
    <w:div w:id="1831753386">
      <w:bodyDiv w:val="1"/>
      <w:marLeft w:val="0"/>
      <w:marRight w:val="0"/>
      <w:marTop w:val="0"/>
      <w:marBottom w:val="0"/>
      <w:divBdr>
        <w:top w:val="none" w:sz="0" w:space="0" w:color="auto"/>
        <w:left w:val="none" w:sz="0" w:space="0" w:color="auto"/>
        <w:bottom w:val="none" w:sz="0" w:space="0" w:color="auto"/>
        <w:right w:val="none" w:sz="0" w:space="0" w:color="auto"/>
      </w:divBdr>
    </w:div>
    <w:div w:id="1835682622">
      <w:bodyDiv w:val="1"/>
      <w:marLeft w:val="0"/>
      <w:marRight w:val="0"/>
      <w:marTop w:val="0"/>
      <w:marBottom w:val="0"/>
      <w:divBdr>
        <w:top w:val="none" w:sz="0" w:space="0" w:color="auto"/>
        <w:left w:val="none" w:sz="0" w:space="0" w:color="auto"/>
        <w:bottom w:val="none" w:sz="0" w:space="0" w:color="auto"/>
        <w:right w:val="none" w:sz="0" w:space="0" w:color="auto"/>
      </w:divBdr>
      <w:divsChild>
        <w:div w:id="1261790234">
          <w:marLeft w:val="0"/>
          <w:marRight w:val="0"/>
          <w:marTop w:val="0"/>
          <w:marBottom w:val="0"/>
          <w:divBdr>
            <w:top w:val="none" w:sz="0" w:space="0" w:color="auto"/>
            <w:left w:val="none" w:sz="0" w:space="0" w:color="auto"/>
            <w:bottom w:val="none" w:sz="0" w:space="0" w:color="auto"/>
            <w:right w:val="none" w:sz="0" w:space="0" w:color="auto"/>
          </w:divBdr>
          <w:divsChild>
            <w:div w:id="322855097">
              <w:marLeft w:val="0"/>
              <w:marRight w:val="0"/>
              <w:marTop w:val="0"/>
              <w:marBottom w:val="0"/>
              <w:divBdr>
                <w:top w:val="none" w:sz="0" w:space="0" w:color="auto"/>
                <w:left w:val="none" w:sz="0" w:space="0" w:color="auto"/>
                <w:bottom w:val="none" w:sz="0" w:space="0" w:color="auto"/>
                <w:right w:val="none" w:sz="0" w:space="0" w:color="auto"/>
              </w:divBdr>
              <w:divsChild>
                <w:div w:id="531309681">
                  <w:marLeft w:val="0"/>
                  <w:marRight w:val="0"/>
                  <w:marTop w:val="0"/>
                  <w:marBottom w:val="0"/>
                  <w:divBdr>
                    <w:top w:val="none" w:sz="0" w:space="0" w:color="auto"/>
                    <w:left w:val="none" w:sz="0" w:space="0" w:color="auto"/>
                    <w:bottom w:val="none" w:sz="0" w:space="0" w:color="auto"/>
                    <w:right w:val="none" w:sz="0" w:space="0" w:color="auto"/>
                  </w:divBdr>
                  <w:divsChild>
                    <w:div w:id="205530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3685">
      <w:bodyDiv w:val="1"/>
      <w:marLeft w:val="0"/>
      <w:marRight w:val="0"/>
      <w:marTop w:val="0"/>
      <w:marBottom w:val="0"/>
      <w:divBdr>
        <w:top w:val="none" w:sz="0" w:space="0" w:color="auto"/>
        <w:left w:val="none" w:sz="0" w:space="0" w:color="auto"/>
        <w:bottom w:val="none" w:sz="0" w:space="0" w:color="auto"/>
        <w:right w:val="none" w:sz="0" w:space="0" w:color="auto"/>
      </w:divBdr>
    </w:div>
    <w:div w:id="1846623835">
      <w:bodyDiv w:val="1"/>
      <w:marLeft w:val="0"/>
      <w:marRight w:val="0"/>
      <w:marTop w:val="0"/>
      <w:marBottom w:val="0"/>
      <w:divBdr>
        <w:top w:val="none" w:sz="0" w:space="0" w:color="auto"/>
        <w:left w:val="none" w:sz="0" w:space="0" w:color="auto"/>
        <w:bottom w:val="none" w:sz="0" w:space="0" w:color="auto"/>
        <w:right w:val="none" w:sz="0" w:space="0" w:color="auto"/>
      </w:divBdr>
    </w:div>
    <w:div w:id="1847163035">
      <w:bodyDiv w:val="1"/>
      <w:marLeft w:val="0"/>
      <w:marRight w:val="0"/>
      <w:marTop w:val="0"/>
      <w:marBottom w:val="0"/>
      <w:divBdr>
        <w:top w:val="none" w:sz="0" w:space="0" w:color="auto"/>
        <w:left w:val="none" w:sz="0" w:space="0" w:color="auto"/>
        <w:bottom w:val="none" w:sz="0" w:space="0" w:color="auto"/>
        <w:right w:val="none" w:sz="0" w:space="0" w:color="auto"/>
      </w:divBdr>
    </w:div>
    <w:div w:id="1861355716">
      <w:bodyDiv w:val="1"/>
      <w:marLeft w:val="0"/>
      <w:marRight w:val="0"/>
      <w:marTop w:val="0"/>
      <w:marBottom w:val="0"/>
      <w:divBdr>
        <w:top w:val="none" w:sz="0" w:space="0" w:color="auto"/>
        <w:left w:val="none" w:sz="0" w:space="0" w:color="auto"/>
        <w:bottom w:val="none" w:sz="0" w:space="0" w:color="auto"/>
        <w:right w:val="none" w:sz="0" w:space="0" w:color="auto"/>
      </w:divBdr>
    </w:div>
    <w:div w:id="1867518164">
      <w:bodyDiv w:val="1"/>
      <w:marLeft w:val="0"/>
      <w:marRight w:val="0"/>
      <w:marTop w:val="0"/>
      <w:marBottom w:val="0"/>
      <w:divBdr>
        <w:top w:val="none" w:sz="0" w:space="0" w:color="auto"/>
        <w:left w:val="none" w:sz="0" w:space="0" w:color="auto"/>
        <w:bottom w:val="none" w:sz="0" w:space="0" w:color="auto"/>
        <w:right w:val="none" w:sz="0" w:space="0" w:color="auto"/>
      </w:divBdr>
    </w:div>
    <w:div w:id="1876649549">
      <w:bodyDiv w:val="1"/>
      <w:marLeft w:val="0"/>
      <w:marRight w:val="0"/>
      <w:marTop w:val="0"/>
      <w:marBottom w:val="0"/>
      <w:divBdr>
        <w:top w:val="none" w:sz="0" w:space="0" w:color="auto"/>
        <w:left w:val="none" w:sz="0" w:space="0" w:color="auto"/>
        <w:bottom w:val="none" w:sz="0" w:space="0" w:color="auto"/>
        <w:right w:val="none" w:sz="0" w:space="0" w:color="auto"/>
      </w:divBdr>
    </w:div>
    <w:div w:id="1883327815">
      <w:bodyDiv w:val="1"/>
      <w:marLeft w:val="0"/>
      <w:marRight w:val="0"/>
      <w:marTop w:val="0"/>
      <w:marBottom w:val="0"/>
      <w:divBdr>
        <w:top w:val="none" w:sz="0" w:space="0" w:color="auto"/>
        <w:left w:val="none" w:sz="0" w:space="0" w:color="auto"/>
        <w:bottom w:val="none" w:sz="0" w:space="0" w:color="auto"/>
        <w:right w:val="none" w:sz="0" w:space="0" w:color="auto"/>
      </w:divBdr>
    </w:div>
    <w:div w:id="1886718730">
      <w:bodyDiv w:val="1"/>
      <w:marLeft w:val="0"/>
      <w:marRight w:val="0"/>
      <w:marTop w:val="0"/>
      <w:marBottom w:val="0"/>
      <w:divBdr>
        <w:top w:val="none" w:sz="0" w:space="0" w:color="auto"/>
        <w:left w:val="none" w:sz="0" w:space="0" w:color="auto"/>
        <w:bottom w:val="none" w:sz="0" w:space="0" w:color="auto"/>
        <w:right w:val="none" w:sz="0" w:space="0" w:color="auto"/>
      </w:divBdr>
    </w:div>
    <w:div w:id="1892383177">
      <w:bodyDiv w:val="1"/>
      <w:marLeft w:val="0"/>
      <w:marRight w:val="0"/>
      <w:marTop w:val="0"/>
      <w:marBottom w:val="0"/>
      <w:divBdr>
        <w:top w:val="none" w:sz="0" w:space="0" w:color="auto"/>
        <w:left w:val="none" w:sz="0" w:space="0" w:color="auto"/>
        <w:bottom w:val="none" w:sz="0" w:space="0" w:color="auto"/>
        <w:right w:val="none" w:sz="0" w:space="0" w:color="auto"/>
      </w:divBdr>
    </w:div>
    <w:div w:id="1894733229">
      <w:bodyDiv w:val="1"/>
      <w:marLeft w:val="0"/>
      <w:marRight w:val="0"/>
      <w:marTop w:val="0"/>
      <w:marBottom w:val="0"/>
      <w:divBdr>
        <w:top w:val="none" w:sz="0" w:space="0" w:color="auto"/>
        <w:left w:val="none" w:sz="0" w:space="0" w:color="auto"/>
        <w:bottom w:val="none" w:sz="0" w:space="0" w:color="auto"/>
        <w:right w:val="none" w:sz="0" w:space="0" w:color="auto"/>
      </w:divBdr>
    </w:div>
    <w:div w:id="1895434529">
      <w:bodyDiv w:val="1"/>
      <w:marLeft w:val="0"/>
      <w:marRight w:val="0"/>
      <w:marTop w:val="0"/>
      <w:marBottom w:val="0"/>
      <w:divBdr>
        <w:top w:val="none" w:sz="0" w:space="0" w:color="auto"/>
        <w:left w:val="none" w:sz="0" w:space="0" w:color="auto"/>
        <w:bottom w:val="none" w:sz="0" w:space="0" w:color="auto"/>
        <w:right w:val="none" w:sz="0" w:space="0" w:color="auto"/>
      </w:divBdr>
    </w:div>
    <w:div w:id="1896964476">
      <w:bodyDiv w:val="1"/>
      <w:marLeft w:val="0"/>
      <w:marRight w:val="0"/>
      <w:marTop w:val="0"/>
      <w:marBottom w:val="0"/>
      <w:divBdr>
        <w:top w:val="none" w:sz="0" w:space="0" w:color="auto"/>
        <w:left w:val="none" w:sz="0" w:space="0" w:color="auto"/>
        <w:bottom w:val="none" w:sz="0" w:space="0" w:color="auto"/>
        <w:right w:val="none" w:sz="0" w:space="0" w:color="auto"/>
      </w:divBdr>
    </w:div>
    <w:div w:id="1906261074">
      <w:bodyDiv w:val="1"/>
      <w:marLeft w:val="0"/>
      <w:marRight w:val="0"/>
      <w:marTop w:val="0"/>
      <w:marBottom w:val="0"/>
      <w:divBdr>
        <w:top w:val="none" w:sz="0" w:space="0" w:color="auto"/>
        <w:left w:val="none" w:sz="0" w:space="0" w:color="auto"/>
        <w:bottom w:val="none" w:sz="0" w:space="0" w:color="auto"/>
        <w:right w:val="none" w:sz="0" w:space="0" w:color="auto"/>
      </w:divBdr>
    </w:div>
    <w:div w:id="1906917309">
      <w:bodyDiv w:val="1"/>
      <w:marLeft w:val="0"/>
      <w:marRight w:val="0"/>
      <w:marTop w:val="0"/>
      <w:marBottom w:val="0"/>
      <w:divBdr>
        <w:top w:val="none" w:sz="0" w:space="0" w:color="auto"/>
        <w:left w:val="none" w:sz="0" w:space="0" w:color="auto"/>
        <w:bottom w:val="none" w:sz="0" w:space="0" w:color="auto"/>
        <w:right w:val="none" w:sz="0" w:space="0" w:color="auto"/>
      </w:divBdr>
    </w:div>
    <w:div w:id="1908109096">
      <w:bodyDiv w:val="1"/>
      <w:marLeft w:val="0"/>
      <w:marRight w:val="0"/>
      <w:marTop w:val="0"/>
      <w:marBottom w:val="0"/>
      <w:divBdr>
        <w:top w:val="none" w:sz="0" w:space="0" w:color="auto"/>
        <w:left w:val="none" w:sz="0" w:space="0" w:color="auto"/>
        <w:bottom w:val="none" w:sz="0" w:space="0" w:color="auto"/>
        <w:right w:val="none" w:sz="0" w:space="0" w:color="auto"/>
      </w:divBdr>
    </w:div>
    <w:div w:id="1954749368">
      <w:bodyDiv w:val="1"/>
      <w:marLeft w:val="0"/>
      <w:marRight w:val="0"/>
      <w:marTop w:val="0"/>
      <w:marBottom w:val="0"/>
      <w:divBdr>
        <w:top w:val="none" w:sz="0" w:space="0" w:color="auto"/>
        <w:left w:val="none" w:sz="0" w:space="0" w:color="auto"/>
        <w:bottom w:val="none" w:sz="0" w:space="0" w:color="auto"/>
        <w:right w:val="none" w:sz="0" w:space="0" w:color="auto"/>
      </w:divBdr>
    </w:div>
    <w:div w:id="1955793789">
      <w:bodyDiv w:val="1"/>
      <w:marLeft w:val="0"/>
      <w:marRight w:val="0"/>
      <w:marTop w:val="0"/>
      <w:marBottom w:val="0"/>
      <w:divBdr>
        <w:top w:val="none" w:sz="0" w:space="0" w:color="auto"/>
        <w:left w:val="none" w:sz="0" w:space="0" w:color="auto"/>
        <w:bottom w:val="none" w:sz="0" w:space="0" w:color="auto"/>
        <w:right w:val="none" w:sz="0" w:space="0" w:color="auto"/>
      </w:divBdr>
    </w:div>
    <w:div w:id="1967470745">
      <w:bodyDiv w:val="1"/>
      <w:marLeft w:val="0"/>
      <w:marRight w:val="0"/>
      <w:marTop w:val="0"/>
      <w:marBottom w:val="0"/>
      <w:divBdr>
        <w:top w:val="none" w:sz="0" w:space="0" w:color="auto"/>
        <w:left w:val="none" w:sz="0" w:space="0" w:color="auto"/>
        <w:bottom w:val="none" w:sz="0" w:space="0" w:color="auto"/>
        <w:right w:val="none" w:sz="0" w:space="0" w:color="auto"/>
      </w:divBdr>
    </w:div>
    <w:div w:id="1999528872">
      <w:bodyDiv w:val="1"/>
      <w:marLeft w:val="0"/>
      <w:marRight w:val="0"/>
      <w:marTop w:val="0"/>
      <w:marBottom w:val="0"/>
      <w:divBdr>
        <w:top w:val="none" w:sz="0" w:space="0" w:color="auto"/>
        <w:left w:val="none" w:sz="0" w:space="0" w:color="auto"/>
        <w:bottom w:val="none" w:sz="0" w:space="0" w:color="auto"/>
        <w:right w:val="none" w:sz="0" w:space="0" w:color="auto"/>
      </w:divBdr>
    </w:div>
    <w:div w:id="2001425195">
      <w:bodyDiv w:val="1"/>
      <w:marLeft w:val="0"/>
      <w:marRight w:val="0"/>
      <w:marTop w:val="0"/>
      <w:marBottom w:val="0"/>
      <w:divBdr>
        <w:top w:val="none" w:sz="0" w:space="0" w:color="auto"/>
        <w:left w:val="none" w:sz="0" w:space="0" w:color="auto"/>
        <w:bottom w:val="none" w:sz="0" w:space="0" w:color="auto"/>
        <w:right w:val="none" w:sz="0" w:space="0" w:color="auto"/>
      </w:divBdr>
      <w:divsChild>
        <w:div w:id="606235231">
          <w:marLeft w:val="0"/>
          <w:marRight w:val="0"/>
          <w:marTop w:val="0"/>
          <w:marBottom w:val="0"/>
          <w:divBdr>
            <w:top w:val="none" w:sz="0" w:space="0" w:color="auto"/>
            <w:left w:val="none" w:sz="0" w:space="0" w:color="auto"/>
            <w:bottom w:val="none" w:sz="0" w:space="0" w:color="auto"/>
            <w:right w:val="none" w:sz="0" w:space="0" w:color="auto"/>
          </w:divBdr>
        </w:div>
      </w:divsChild>
    </w:div>
    <w:div w:id="2004694739">
      <w:bodyDiv w:val="1"/>
      <w:marLeft w:val="0"/>
      <w:marRight w:val="0"/>
      <w:marTop w:val="0"/>
      <w:marBottom w:val="0"/>
      <w:divBdr>
        <w:top w:val="none" w:sz="0" w:space="0" w:color="auto"/>
        <w:left w:val="none" w:sz="0" w:space="0" w:color="auto"/>
        <w:bottom w:val="none" w:sz="0" w:space="0" w:color="auto"/>
        <w:right w:val="none" w:sz="0" w:space="0" w:color="auto"/>
      </w:divBdr>
    </w:div>
    <w:div w:id="2009360547">
      <w:bodyDiv w:val="1"/>
      <w:marLeft w:val="0"/>
      <w:marRight w:val="0"/>
      <w:marTop w:val="0"/>
      <w:marBottom w:val="0"/>
      <w:divBdr>
        <w:top w:val="none" w:sz="0" w:space="0" w:color="auto"/>
        <w:left w:val="none" w:sz="0" w:space="0" w:color="auto"/>
        <w:bottom w:val="none" w:sz="0" w:space="0" w:color="auto"/>
        <w:right w:val="none" w:sz="0" w:space="0" w:color="auto"/>
      </w:divBdr>
    </w:div>
    <w:div w:id="2022273864">
      <w:bodyDiv w:val="1"/>
      <w:marLeft w:val="0"/>
      <w:marRight w:val="0"/>
      <w:marTop w:val="0"/>
      <w:marBottom w:val="0"/>
      <w:divBdr>
        <w:top w:val="none" w:sz="0" w:space="0" w:color="auto"/>
        <w:left w:val="none" w:sz="0" w:space="0" w:color="auto"/>
        <w:bottom w:val="none" w:sz="0" w:space="0" w:color="auto"/>
        <w:right w:val="none" w:sz="0" w:space="0" w:color="auto"/>
      </w:divBdr>
    </w:div>
    <w:div w:id="2033720299">
      <w:bodyDiv w:val="1"/>
      <w:marLeft w:val="0"/>
      <w:marRight w:val="0"/>
      <w:marTop w:val="0"/>
      <w:marBottom w:val="0"/>
      <w:divBdr>
        <w:top w:val="none" w:sz="0" w:space="0" w:color="auto"/>
        <w:left w:val="none" w:sz="0" w:space="0" w:color="auto"/>
        <w:bottom w:val="none" w:sz="0" w:space="0" w:color="auto"/>
        <w:right w:val="none" w:sz="0" w:space="0" w:color="auto"/>
      </w:divBdr>
    </w:div>
    <w:div w:id="2054042369">
      <w:bodyDiv w:val="1"/>
      <w:marLeft w:val="0"/>
      <w:marRight w:val="0"/>
      <w:marTop w:val="0"/>
      <w:marBottom w:val="0"/>
      <w:divBdr>
        <w:top w:val="none" w:sz="0" w:space="0" w:color="auto"/>
        <w:left w:val="none" w:sz="0" w:space="0" w:color="auto"/>
        <w:bottom w:val="none" w:sz="0" w:space="0" w:color="auto"/>
        <w:right w:val="none" w:sz="0" w:space="0" w:color="auto"/>
      </w:divBdr>
    </w:div>
    <w:div w:id="2078899567">
      <w:bodyDiv w:val="1"/>
      <w:marLeft w:val="0"/>
      <w:marRight w:val="0"/>
      <w:marTop w:val="0"/>
      <w:marBottom w:val="0"/>
      <w:divBdr>
        <w:top w:val="none" w:sz="0" w:space="0" w:color="auto"/>
        <w:left w:val="none" w:sz="0" w:space="0" w:color="auto"/>
        <w:bottom w:val="none" w:sz="0" w:space="0" w:color="auto"/>
        <w:right w:val="none" w:sz="0" w:space="0" w:color="auto"/>
      </w:divBdr>
    </w:div>
    <w:div w:id="2089838519">
      <w:bodyDiv w:val="1"/>
      <w:marLeft w:val="0"/>
      <w:marRight w:val="0"/>
      <w:marTop w:val="0"/>
      <w:marBottom w:val="0"/>
      <w:divBdr>
        <w:top w:val="none" w:sz="0" w:space="0" w:color="auto"/>
        <w:left w:val="none" w:sz="0" w:space="0" w:color="auto"/>
        <w:bottom w:val="none" w:sz="0" w:space="0" w:color="auto"/>
        <w:right w:val="none" w:sz="0" w:space="0" w:color="auto"/>
      </w:divBdr>
    </w:div>
    <w:div w:id="2112119326">
      <w:bodyDiv w:val="1"/>
      <w:marLeft w:val="0"/>
      <w:marRight w:val="0"/>
      <w:marTop w:val="0"/>
      <w:marBottom w:val="0"/>
      <w:divBdr>
        <w:top w:val="none" w:sz="0" w:space="0" w:color="auto"/>
        <w:left w:val="none" w:sz="0" w:space="0" w:color="auto"/>
        <w:bottom w:val="none" w:sz="0" w:space="0" w:color="auto"/>
        <w:right w:val="none" w:sz="0" w:space="0" w:color="auto"/>
      </w:divBdr>
    </w:div>
    <w:div w:id="2120028889">
      <w:bodyDiv w:val="1"/>
      <w:marLeft w:val="0"/>
      <w:marRight w:val="0"/>
      <w:marTop w:val="0"/>
      <w:marBottom w:val="0"/>
      <w:divBdr>
        <w:top w:val="none" w:sz="0" w:space="0" w:color="auto"/>
        <w:left w:val="none" w:sz="0" w:space="0" w:color="auto"/>
        <w:bottom w:val="none" w:sz="0" w:space="0" w:color="auto"/>
        <w:right w:val="none" w:sz="0" w:space="0" w:color="auto"/>
      </w:divBdr>
    </w:div>
    <w:div w:id="2129423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microsoft.com/office/2011/relationships/commentsExtended" Target="commentsExtended.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s://learn.microsoft.com/en-us/sql/sql-server/?view=sql-server-ver17" TargetMode="External"/><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3.png"/><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www.bazepodataka.matf.bg.ac.rs/rbp/2024/rbp_skripta_2024.pdf"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people.vts.su.ac.rs/~peti/Baze%20podataka/Literatura/Skripta%20iz%20predmeta.%20Projektovanje%20baza%20podataka.pdf" TargetMode="External"/><Relationship Id="rId19" Type="http://schemas.openxmlformats.org/officeDocument/2006/relationships/image" Target="media/image7.png"/><Relationship Id="rId14" Type="http://schemas.openxmlformats.org/officeDocument/2006/relationships/image" Target="media/image4.png"/><Relationship Id="rId22" Type="http://schemas.microsoft.com/office/2016/09/relationships/commentsIds" Target="commentsIds.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learn.microsoft.com/en-us/ssms/sql-server-management-studio-ssms" TargetMode="External"/><Relationship Id="rId69"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rti.etf.bg.ac.rs/rti/bp1/materijali/vezbe/2.Normalizacija.pdf" TargetMode="External"/><Relationship Id="rId67" Type="http://schemas.microsoft.com/office/2011/relationships/people" Target="people.xml"/><Relationship Id="rId20" Type="http://schemas.openxmlformats.org/officeDocument/2006/relationships/comments" Target="comments.xml"/><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hyperlink" Target="https://help.sap.com/docs/SAP_POWERDESIGNER/abd3434b4987485c92057ab9392aadbe/c7da64d26e1b1014babfeec490561c31.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microsoft.com/office/2018/08/relationships/commentsExtensible" Target="commentsExtensible.xm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www.viser.edu.rs/uploads/2025/01/Relacione_baze_podataka_udzbenik.pdf" TargetMode="Externa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yperlink" Target="https://sab.etf.bg.ac.rs/Nastava/Vezbe/2%20-%20Fizicko%20projektovanje/2.3%20-%20Indeksi.pdf" TargetMode="External"/><Relationship Id="rId65" Type="http://schemas.openxmlformats.org/officeDocument/2006/relationships/hyperlink" Target="https://learn.microsoft.com/en-us/sql/t-sql/language-reference?view=sql-server-ver17"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260F01428644A481B422347918C29B"/>
        <w:category>
          <w:name w:val="General"/>
          <w:gallery w:val="placeholder"/>
        </w:category>
        <w:types>
          <w:type w:val="bbPlcHdr"/>
        </w:types>
        <w:behaviors>
          <w:behavior w:val="content"/>
        </w:behaviors>
        <w:guid w:val="{CBE55CED-04BF-4773-AF72-134C0290C553}"/>
      </w:docPartPr>
      <w:docPartBody>
        <w:p w:rsidR="00000000" w:rsidRDefault="0008333D" w:rsidP="0008333D">
          <w:pPr>
            <w:pStyle w:val="79260F01428644A481B422347918C29B"/>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33D"/>
    <w:rsid w:val="0008333D"/>
    <w:rsid w:val="005F1699"/>
    <w:rsid w:val="006E3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333D"/>
    <w:rPr>
      <w:color w:val="808080"/>
    </w:rPr>
  </w:style>
  <w:style w:type="paragraph" w:customStyle="1" w:styleId="AC204A4EE77F4F11992D440AE3A69C6A">
    <w:name w:val="AC204A4EE77F4F11992D440AE3A69C6A"/>
    <w:rsid w:val="0008333D"/>
  </w:style>
  <w:style w:type="paragraph" w:customStyle="1" w:styleId="DDB315F6FC1F49BE88C405C97378B05E">
    <w:name w:val="DDB315F6FC1F49BE88C405C97378B05E"/>
    <w:rsid w:val="0008333D"/>
  </w:style>
  <w:style w:type="paragraph" w:customStyle="1" w:styleId="CE8AB217DA9D4D41AC9ABD2514BEE9E1">
    <w:name w:val="CE8AB217DA9D4D41AC9ABD2514BEE9E1"/>
    <w:rsid w:val="0008333D"/>
  </w:style>
  <w:style w:type="paragraph" w:customStyle="1" w:styleId="8DD904C95AFE45088538F169083340D4">
    <w:name w:val="8DD904C95AFE45088538F169083340D4"/>
    <w:rsid w:val="0008333D"/>
  </w:style>
  <w:style w:type="paragraph" w:customStyle="1" w:styleId="79260F01428644A481B422347918C29B">
    <w:name w:val="79260F01428644A481B422347918C29B"/>
    <w:rsid w:val="000833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E6A66E-59C8-4AA5-893C-4DBFABC4D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TotalTime>
  <Pages>75</Pages>
  <Words>19877</Words>
  <Characters>113302</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Алекса Стојановић, Аутошкола – Пројектовање и имплементација релационе базе података</dc:title>
  <dc:subject/>
  <dc:creator>python-docx</dc:creator>
  <cp:keywords/>
  <dc:description>generated by python-docx</dc:description>
  <cp:lastModifiedBy>Aleksa Stojanovic</cp:lastModifiedBy>
  <cp:revision>179</cp:revision>
  <cp:lastPrinted>2026-08-16T22:36:00Z</cp:lastPrinted>
  <dcterms:created xsi:type="dcterms:W3CDTF">2013-12-23T23:15:00Z</dcterms:created>
  <dcterms:modified xsi:type="dcterms:W3CDTF">2026-08-19T22:37:00Z</dcterms:modified>
  <cp:category/>
</cp:coreProperties>
</file>