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E6D9F" w14:textId="573059D3" w:rsidR="00D214A8" w:rsidRDefault="00305076">
      <w:pPr>
        <w:ind w:firstLine="0"/>
        <w:jc w:val="center"/>
      </w:pPr>
      <w:r>
        <w:rPr>
          <w:b/>
          <w:sz w:val="26"/>
        </w:rPr>
        <w:t>АКАДЕМИЈА ТЕХНИЧКО-УМЕТНИЧКИХ СТРУКОВНИХ СТУДИЈА</w:t>
      </w:r>
      <w:r w:rsidR="00404760">
        <w:rPr>
          <w:b/>
          <w:sz w:val="26"/>
        </w:rPr>
        <w:t xml:space="preserve"> </w:t>
      </w:r>
      <w:r>
        <w:rPr>
          <w:b/>
          <w:sz w:val="26"/>
        </w:rPr>
        <w:t>БЕОГРАД</w:t>
      </w:r>
    </w:p>
    <w:p w14:paraId="68011D23" w14:textId="4679C9BB" w:rsidR="00D214A8" w:rsidRDefault="00305076" w:rsidP="00404760">
      <w:pPr>
        <w:spacing w:after="2800"/>
        <w:ind w:firstLine="0"/>
        <w:jc w:val="center"/>
      </w:pPr>
      <w:r>
        <w:rPr>
          <w:b/>
          <w:sz w:val="26"/>
        </w:rPr>
        <w:t>ОДСЕК ВИСОКА ШКОЛА ЕЛЕКТРОТЕХНИКЕ И РАЧУНАРСТВА</w:t>
      </w:r>
    </w:p>
    <w:p w14:paraId="0DC7B749" w14:textId="77777777" w:rsidR="00D214A8" w:rsidRDefault="00305076">
      <w:pPr>
        <w:ind w:firstLine="0"/>
        <w:jc w:val="center"/>
      </w:pPr>
      <w:proofErr w:type="spellStart"/>
      <w:r>
        <w:rPr>
          <w:sz w:val="28"/>
        </w:rPr>
        <w:t>Алекса</w:t>
      </w:r>
      <w:proofErr w:type="spellEnd"/>
      <w:r>
        <w:rPr>
          <w:sz w:val="28"/>
        </w:rPr>
        <w:t xml:space="preserve"> </w:t>
      </w:r>
      <w:proofErr w:type="spellStart"/>
      <w:r>
        <w:rPr>
          <w:sz w:val="28"/>
        </w:rPr>
        <w:t>Стојановић</w:t>
      </w:r>
      <w:proofErr w:type="spellEnd"/>
    </w:p>
    <w:p w14:paraId="41CF30C1" w14:textId="77777777" w:rsidR="00D214A8" w:rsidRDefault="00305076">
      <w:pPr>
        <w:ind w:firstLine="0"/>
        <w:jc w:val="center"/>
      </w:pPr>
      <w:r>
        <w:rPr>
          <w:b/>
          <w:sz w:val="32"/>
        </w:rPr>
        <w:t>АУТОШКОЛА - ПРОЈЕКТОВАЊЕ И ИМПЛЕМЕНТАЦИЈА РЕЛАЦИОНЕ БАЗЕ ПОДАТАКА У MS SQL SERVER ОКРУЖЕЊУ</w:t>
      </w:r>
    </w:p>
    <w:p w14:paraId="58592BDC" w14:textId="76CBEE2D" w:rsidR="00D214A8" w:rsidRDefault="00305076" w:rsidP="00404760">
      <w:pPr>
        <w:spacing w:after="3800"/>
        <w:ind w:firstLine="0"/>
        <w:jc w:val="center"/>
      </w:pPr>
      <w:r>
        <w:rPr>
          <w:sz w:val="26"/>
        </w:rPr>
        <w:t xml:space="preserve">- </w:t>
      </w:r>
      <w:proofErr w:type="spellStart"/>
      <w:r>
        <w:rPr>
          <w:sz w:val="26"/>
        </w:rPr>
        <w:t>завршни</w:t>
      </w:r>
      <w:proofErr w:type="spellEnd"/>
      <w:r>
        <w:rPr>
          <w:sz w:val="26"/>
        </w:rPr>
        <w:t xml:space="preserve"> </w:t>
      </w:r>
      <w:proofErr w:type="spellStart"/>
      <w:r>
        <w:rPr>
          <w:sz w:val="26"/>
        </w:rPr>
        <w:t>рад</w:t>
      </w:r>
      <w:proofErr w:type="spellEnd"/>
      <w:r>
        <w:rPr>
          <w:sz w:val="26"/>
        </w:rPr>
        <w:t xml:space="preserve"> -</w:t>
      </w:r>
    </w:p>
    <w:p w14:paraId="6FF474E1" w14:textId="77777777" w:rsidR="00D214A8" w:rsidRDefault="00305076">
      <w:pPr>
        <w:ind w:firstLine="0"/>
        <w:jc w:val="center"/>
      </w:pPr>
      <w:proofErr w:type="spellStart"/>
      <w:r>
        <w:t>Београд</w:t>
      </w:r>
      <w:proofErr w:type="spellEnd"/>
      <w:r>
        <w:t xml:space="preserve">, </w:t>
      </w:r>
      <w:r w:rsidR="008C7F7B">
        <w:rPr>
          <w:lang w:val="sr-Cyrl-RS"/>
        </w:rPr>
        <w:t>јул</w:t>
      </w:r>
      <w:r w:rsidR="008C7F7B">
        <w:t xml:space="preserve"> 202</w:t>
      </w:r>
      <w:r w:rsidR="008C7F7B">
        <w:rPr>
          <w:lang w:val="sr-Cyrl-RS"/>
        </w:rPr>
        <w:t>6</w:t>
      </w:r>
      <w:r>
        <w:t>.</w:t>
      </w:r>
    </w:p>
    <w:p w14:paraId="5061E60F" w14:textId="77777777" w:rsidR="0084757D" w:rsidRDefault="0084757D" w:rsidP="0084757D">
      <w:pPr>
        <w:ind w:firstLine="0"/>
        <w:sectPr w:rsidR="0084757D" w:rsidSect="00034616">
          <w:headerReference w:type="default" r:id="rId8"/>
          <w:footerReference w:type="default" r:id="rId9"/>
          <w:pgSz w:w="11906" w:h="16838"/>
          <w:pgMar w:top="1417" w:right="1417" w:bottom="1417" w:left="1701" w:header="720" w:footer="720" w:gutter="0"/>
          <w:cols w:space="720"/>
          <w:docGrid w:linePitch="360"/>
        </w:sectPr>
      </w:pPr>
    </w:p>
    <w:p w14:paraId="559ECD0A" w14:textId="77777777" w:rsidR="00D214A8" w:rsidRDefault="00305076">
      <w:pPr>
        <w:ind w:firstLine="0"/>
      </w:pPr>
      <w:proofErr w:type="spellStart"/>
      <w:r>
        <w:lastRenderedPageBreak/>
        <w:t>Кандидат</w:t>
      </w:r>
      <w:proofErr w:type="spellEnd"/>
      <w:r>
        <w:t xml:space="preserve">: </w:t>
      </w:r>
      <w:proofErr w:type="spellStart"/>
      <w:r>
        <w:t>Стојановић</w:t>
      </w:r>
      <w:proofErr w:type="spellEnd"/>
      <w:r>
        <w:t xml:space="preserve"> </w:t>
      </w:r>
      <w:proofErr w:type="spellStart"/>
      <w:r>
        <w:t>Алекса</w:t>
      </w:r>
      <w:proofErr w:type="spellEnd"/>
    </w:p>
    <w:p w14:paraId="482CE26E" w14:textId="77777777" w:rsidR="00D214A8" w:rsidRDefault="00305076">
      <w:pPr>
        <w:ind w:firstLine="0"/>
      </w:pPr>
      <w:proofErr w:type="spellStart"/>
      <w:r>
        <w:t>Број</w:t>
      </w:r>
      <w:proofErr w:type="spellEnd"/>
      <w:r>
        <w:t xml:space="preserve"> </w:t>
      </w:r>
      <w:proofErr w:type="spellStart"/>
      <w:r>
        <w:t>индекса</w:t>
      </w:r>
      <w:proofErr w:type="spellEnd"/>
      <w:r>
        <w:t>: 4/22</w:t>
      </w:r>
    </w:p>
    <w:p w14:paraId="7CF78214" w14:textId="77777777" w:rsidR="00D214A8" w:rsidRDefault="00305076">
      <w:pPr>
        <w:ind w:firstLine="0"/>
      </w:pPr>
      <w:proofErr w:type="spellStart"/>
      <w:r>
        <w:t>Студијски</w:t>
      </w:r>
      <w:proofErr w:type="spellEnd"/>
      <w:r>
        <w:t xml:space="preserve"> </w:t>
      </w:r>
      <w:proofErr w:type="spellStart"/>
      <w:r>
        <w:t>програм</w:t>
      </w:r>
      <w:proofErr w:type="spellEnd"/>
      <w:r>
        <w:t>: НРТ</w:t>
      </w:r>
    </w:p>
    <w:p w14:paraId="3E463D97" w14:textId="77777777" w:rsidR="00D214A8" w:rsidRDefault="00305076">
      <w:pPr>
        <w:ind w:firstLine="0"/>
      </w:pPr>
      <w:proofErr w:type="spellStart"/>
      <w:r>
        <w:t>Тема</w:t>
      </w:r>
      <w:proofErr w:type="spellEnd"/>
      <w:r>
        <w:t xml:space="preserve">: </w:t>
      </w:r>
      <w:proofErr w:type="spellStart"/>
      <w:r>
        <w:t>Аутошкола</w:t>
      </w:r>
      <w:proofErr w:type="spellEnd"/>
      <w:r>
        <w:t xml:space="preserve"> -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p>
    <w:p w14:paraId="27B59B4E" w14:textId="77777777" w:rsidR="00D214A8" w:rsidRDefault="00305076">
      <w:pPr>
        <w:ind w:firstLine="0"/>
      </w:pPr>
      <w:proofErr w:type="spellStart"/>
      <w:r>
        <w:rPr>
          <w:b/>
        </w:rPr>
        <w:t>Основни</w:t>
      </w:r>
      <w:proofErr w:type="spellEnd"/>
      <w:r>
        <w:rPr>
          <w:b/>
        </w:rPr>
        <w:t xml:space="preserve"> </w:t>
      </w:r>
      <w:proofErr w:type="spellStart"/>
      <w:r>
        <w:rPr>
          <w:b/>
        </w:rPr>
        <w:t>задаци</w:t>
      </w:r>
      <w:proofErr w:type="spellEnd"/>
      <w:r>
        <w:rPr>
          <w:b/>
        </w:rPr>
        <w:t>:</w:t>
      </w:r>
    </w:p>
    <w:p w14:paraId="7D13C3D1" w14:textId="77777777" w:rsidR="00D214A8" w:rsidRDefault="00305076">
      <w:pPr>
        <w:ind w:firstLine="0"/>
      </w:pPr>
      <w:r>
        <w:t xml:space="preserve">1. </w:t>
      </w:r>
      <w:proofErr w:type="spellStart"/>
      <w:r>
        <w:t>Представљање</w:t>
      </w:r>
      <w:proofErr w:type="spellEnd"/>
      <w:r>
        <w:t xml:space="preserve"> </w:t>
      </w:r>
      <w:proofErr w:type="spellStart"/>
      <w:r>
        <w:t>теоријских</w:t>
      </w:r>
      <w:proofErr w:type="spellEnd"/>
      <w:r>
        <w:t xml:space="preserve"> </w:t>
      </w:r>
      <w:proofErr w:type="spellStart"/>
      <w:r>
        <w:t>основа</w:t>
      </w:r>
      <w:proofErr w:type="spellEnd"/>
      <w:r>
        <w:t xml:space="preserve"> </w:t>
      </w:r>
      <w:proofErr w:type="spellStart"/>
      <w:r>
        <w:t>релационих</w:t>
      </w:r>
      <w:proofErr w:type="spellEnd"/>
      <w:r>
        <w:t xml:space="preserve"> </w:t>
      </w:r>
      <w:proofErr w:type="spellStart"/>
      <w:r>
        <w:t>база</w:t>
      </w:r>
      <w:proofErr w:type="spellEnd"/>
      <w:r>
        <w:t xml:space="preserve"> </w:t>
      </w:r>
      <w:proofErr w:type="spellStart"/>
      <w:r>
        <w:t>података</w:t>
      </w:r>
      <w:proofErr w:type="spellEnd"/>
      <w:r>
        <w:t xml:space="preserve"> и </w:t>
      </w:r>
      <w:proofErr w:type="spellStart"/>
      <w:r>
        <w:t>преглед</w:t>
      </w:r>
      <w:proofErr w:type="spellEnd"/>
      <w:r>
        <w:t xml:space="preserve"> </w:t>
      </w:r>
      <w:proofErr w:type="spellStart"/>
      <w:r>
        <w:t>технологија</w:t>
      </w:r>
      <w:proofErr w:type="spellEnd"/>
      <w:r>
        <w:t xml:space="preserve"> </w:t>
      </w:r>
      <w:proofErr w:type="spellStart"/>
      <w:r>
        <w:t>коришћених</w:t>
      </w:r>
      <w:proofErr w:type="spellEnd"/>
      <w:r>
        <w:t xml:space="preserve"> у </w:t>
      </w:r>
      <w:proofErr w:type="spellStart"/>
      <w:r>
        <w:t>оквиру</w:t>
      </w:r>
      <w:proofErr w:type="spellEnd"/>
      <w:r>
        <w:t xml:space="preserve"> </w:t>
      </w:r>
      <w:proofErr w:type="spellStart"/>
      <w:r>
        <w:t>рада</w:t>
      </w:r>
      <w:proofErr w:type="spellEnd"/>
      <w:r>
        <w:t>.</w:t>
      </w:r>
    </w:p>
    <w:p w14:paraId="7A4C29E0" w14:textId="77777777" w:rsidR="00D214A8" w:rsidRDefault="00305076">
      <w:pPr>
        <w:ind w:firstLine="0"/>
      </w:pPr>
      <w:r>
        <w:t xml:space="preserve">2. </w:t>
      </w:r>
      <w:proofErr w:type="spellStart"/>
      <w:r>
        <w:t>Пројектовање</w:t>
      </w:r>
      <w:proofErr w:type="spellEnd"/>
      <w:r>
        <w:t xml:space="preserve"> и </w:t>
      </w:r>
      <w:proofErr w:type="spellStart"/>
      <w:r>
        <w:t>имплементација</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за</w:t>
      </w:r>
      <w:proofErr w:type="spellEnd"/>
      <w:r>
        <w:t xml:space="preserve"> </w:t>
      </w:r>
      <w:proofErr w:type="spellStart"/>
      <w:r>
        <w:t>потребе</w:t>
      </w:r>
      <w:proofErr w:type="spellEnd"/>
      <w:r>
        <w:t xml:space="preserve"> </w:t>
      </w:r>
      <w:proofErr w:type="spellStart"/>
      <w:r>
        <w:t>аутошколе</w:t>
      </w:r>
      <w:proofErr w:type="spellEnd"/>
      <w:r>
        <w:t xml:space="preserve"> у MS SQL Server </w:t>
      </w:r>
      <w:proofErr w:type="spellStart"/>
      <w:r>
        <w:t>окружењу</w:t>
      </w:r>
      <w:proofErr w:type="spellEnd"/>
      <w:r>
        <w:t>.</w:t>
      </w:r>
    </w:p>
    <w:p w14:paraId="376C0931" w14:textId="375323F1" w:rsidR="00D214A8" w:rsidRDefault="00305076" w:rsidP="00404760">
      <w:pPr>
        <w:spacing w:after="1400"/>
        <w:ind w:firstLine="0"/>
      </w:pPr>
      <w:r>
        <w:t xml:space="preserve">3. </w:t>
      </w:r>
      <w:proofErr w:type="spellStart"/>
      <w:r>
        <w:t>Креирање</w:t>
      </w:r>
      <w:proofErr w:type="spellEnd"/>
      <w:r>
        <w:t xml:space="preserve"> </w:t>
      </w:r>
      <w:proofErr w:type="spellStart"/>
      <w:r>
        <w:t>погледа</w:t>
      </w:r>
      <w:proofErr w:type="spellEnd"/>
      <w:r>
        <w:t xml:space="preserve">, </w:t>
      </w:r>
      <w:proofErr w:type="spellStart"/>
      <w:r>
        <w:t>функција</w:t>
      </w:r>
      <w:proofErr w:type="spellEnd"/>
      <w:r>
        <w:t xml:space="preserve">, </w:t>
      </w:r>
      <w:proofErr w:type="spellStart"/>
      <w:r>
        <w:t>процедура</w:t>
      </w:r>
      <w:proofErr w:type="spellEnd"/>
      <w:r>
        <w:t xml:space="preserve"> </w:t>
      </w:r>
      <w:proofErr w:type="spellStart"/>
      <w:r>
        <w:t>са</w:t>
      </w:r>
      <w:proofErr w:type="spellEnd"/>
      <w:r>
        <w:t xml:space="preserve"> </w:t>
      </w:r>
      <w:proofErr w:type="spellStart"/>
      <w:r>
        <w:t>трансакцијама</w:t>
      </w:r>
      <w:proofErr w:type="spellEnd"/>
      <w:r>
        <w:t xml:space="preserve">, </w:t>
      </w:r>
      <w:proofErr w:type="spellStart"/>
      <w:r>
        <w:t>тригера</w:t>
      </w:r>
      <w:proofErr w:type="spellEnd"/>
      <w:r>
        <w:t xml:space="preserve"> и </w:t>
      </w:r>
      <w:proofErr w:type="spellStart"/>
      <w:r>
        <w:t>индекса</w:t>
      </w:r>
      <w:proofErr w:type="spellEnd"/>
      <w:r>
        <w:t xml:space="preserve">, </w:t>
      </w:r>
      <w:proofErr w:type="spellStart"/>
      <w:r>
        <w:t>као</w:t>
      </w:r>
      <w:proofErr w:type="spellEnd"/>
      <w:r>
        <w:t xml:space="preserve"> и </w:t>
      </w:r>
      <w:proofErr w:type="spellStart"/>
      <w:r>
        <w:t>анализа</w:t>
      </w:r>
      <w:proofErr w:type="spellEnd"/>
      <w:r>
        <w:t xml:space="preserve"> </w:t>
      </w:r>
      <w:proofErr w:type="spellStart"/>
      <w:r>
        <w:t>перформанси</w:t>
      </w:r>
      <w:proofErr w:type="spellEnd"/>
      <w:r>
        <w:t xml:space="preserve"> </w:t>
      </w:r>
      <w:proofErr w:type="spellStart"/>
      <w:r>
        <w:t>коришћењем</w:t>
      </w:r>
      <w:proofErr w:type="spellEnd"/>
      <w:r>
        <w:t xml:space="preserve"> Execution Plan-а.</w:t>
      </w:r>
    </w:p>
    <w:p w14:paraId="46A9784A" w14:textId="77777777" w:rsidR="00D214A8" w:rsidRDefault="00305076">
      <w:pPr>
        <w:ind w:firstLine="0"/>
      </w:pPr>
      <w:proofErr w:type="spellStart"/>
      <w:r>
        <w:rPr>
          <w:b/>
        </w:rPr>
        <w:t>Ментор</w:t>
      </w:r>
      <w:proofErr w:type="spellEnd"/>
      <w:r>
        <w:rPr>
          <w:b/>
        </w:rPr>
        <w:t>:</w:t>
      </w:r>
    </w:p>
    <w:p w14:paraId="6E788067" w14:textId="77777777" w:rsidR="00D214A8" w:rsidRDefault="00305076">
      <w:pPr>
        <w:ind w:firstLine="0"/>
      </w:pPr>
      <w:proofErr w:type="spellStart"/>
      <w:r>
        <w:t>др</w:t>
      </w:r>
      <w:proofErr w:type="spellEnd"/>
      <w:r>
        <w:t xml:space="preserve"> </w:t>
      </w:r>
      <w:proofErr w:type="spellStart"/>
      <w:r>
        <w:t>Габријела</w:t>
      </w:r>
      <w:proofErr w:type="spellEnd"/>
      <w:r>
        <w:t xml:space="preserve"> </w:t>
      </w:r>
      <w:proofErr w:type="spellStart"/>
      <w:r>
        <w:t>Димић</w:t>
      </w:r>
      <w:proofErr w:type="spellEnd"/>
      <w:r>
        <w:t xml:space="preserve">, </w:t>
      </w:r>
      <w:proofErr w:type="spellStart"/>
      <w:r>
        <w:t>виши</w:t>
      </w:r>
      <w:proofErr w:type="spellEnd"/>
      <w:r>
        <w:t xml:space="preserve"> </w:t>
      </w:r>
      <w:proofErr w:type="spellStart"/>
      <w:r>
        <w:t>предавач</w:t>
      </w:r>
      <w:proofErr w:type="spellEnd"/>
    </w:p>
    <w:p w14:paraId="1FE2E13D" w14:textId="77777777" w:rsidR="00D214A8" w:rsidRDefault="00305076">
      <w:pPr>
        <w:ind w:firstLine="0"/>
      </w:pPr>
      <w:r>
        <w:t xml:space="preserve">АТУСС, </w:t>
      </w:r>
      <w:proofErr w:type="spellStart"/>
      <w:r>
        <w:t>Одсек</w:t>
      </w:r>
      <w:proofErr w:type="spellEnd"/>
      <w:r>
        <w:t xml:space="preserve"> ВИШЕР</w:t>
      </w:r>
    </w:p>
    <w:p w14:paraId="5DE79156" w14:textId="77777777" w:rsidR="00D214A8" w:rsidRDefault="00305076">
      <w:pPr>
        <w:ind w:firstLine="0"/>
      </w:pPr>
      <w:proofErr w:type="spellStart"/>
      <w:r>
        <w:t>Београд</w:t>
      </w:r>
      <w:proofErr w:type="spellEnd"/>
      <w:r>
        <w:t xml:space="preserve">, </w:t>
      </w:r>
      <w:r w:rsidR="008C7F7B">
        <w:rPr>
          <w:lang w:val="sr-Cyrl-RS"/>
        </w:rPr>
        <w:t>јул</w:t>
      </w:r>
      <w:r>
        <w:t xml:space="preserve"> 202</w:t>
      </w:r>
      <w:r w:rsidR="008C7F7B">
        <w:rPr>
          <w:lang w:val="sr-Cyrl-RS"/>
        </w:rPr>
        <w:t>6</w:t>
      </w:r>
      <w:r>
        <w:t xml:space="preserve">. </w:t>
      </w:r>
      <w:proofErr w:type="spellStart"/>
      <w:r>
        <w:t>године</w:t>
      </w:r>
      <w:proofErr w:type="spellEnd"/>
      <w:r>
        <w:t>.</w:t>
      </w:r>
    </w:p>
    <w:p w14:paraId="17BF8894" w14:textId="77777777" w:rsidR="00D214A8" w:rsidRDefault="00305076" w:rsidP="0084757D">
      <w:pPr>
        <w:ind w:firstLine="0"/>
      </w:pPr>
      <w:r>
        <w:br w:type="page"/>
      </w:r>
    </w:p>
    <w:p w14:paraId="29E764AB" w14:textId="77777777" w:rsidR="00D214A8" w:rsidRDefault="00305076" w:rsidP="00274DB3">
      <w:r>
        <w:lastRenderedPageBreak/>
        <w:t>РЕЗИМЕ</w:t>
      </w:r>
    </w:p>
    <w:p w14:paraId="2D0DB1DD" w14:textId="77777777" w:rsidR="008C7F7B" w:rsidRDefault="00305076" w:rsidP="008C7F7B">
      <w:pPr>
        <w:ind w:firstLine="0"/>
        <w:rPr>
          <w:b/>
        </w:rPr>
      </w:pPr>
      <w:proofErr w:type="spellStart"/>
      <w:r>
        <w:rPr>
          <w:b/>
        </w:rPr>
        <w:t>Кључне</w:t>
      </w:r>
      <w:proofErr w:type="spellEnd"/>
      <w:r>
        <w:rPr>
          <w:b/>
        </w:rPr>
        <w:t xml:space="preserve"> </w:t>
      </w:r>
      <w:proofErr w:type="spellStart"/>
      <w:r>
        <w:rPr>
          <w:b/>
        </w:rPr>
        <w:t>речи</w:t>
      </w:r>
      <w:proofErr w:type="spellEnd"/>
      <w:r>
        <w:rPr>
          <w:b/>
        </w:rPr>
        <w:t xml:space="preserve">: </w:t>
      </w:r>
    </w:p>
    <w:p w14:paraId="016D388A" w14:textId="77777777" w:rsidR="00D214A8" w:rsidRPr="008C7F7B" w:rsidRDefault="00305076" w:rsidP="008C7F7B">
      <w:pPr>
        <w:ind w:firstLine="709"/>
        <w:rPr>
          <w:b/>
          <w:bCs/>
        </w:rPr>
      </w:pPr>
      <w:r w:rsidRPr="008C7F7B">
        <w:rPr>
          <w:b/>
          <w:bCs/>
        </w:rPr>
        <w:t>ABSTRACT</w:t>
      </w:r>
      <w:r w:rsidR="008C7F7B">
        <w:rPr>
          <w:b/>
          <w:bCs/>
        </w:rPr>
        <w:t>:</w:t>
      </w:r>
    </w:p>
    <w:p w14:paraId="561EC406" w14:textId="77777777" w:rsidR="00D214A8" w:rsidRDefault="00305076">
      <w:pPr>
        <w:ind w:firstLine="0"/>
      </w:pPr>
      <w:r>
        <w:rPr>
          <w:b/>
        </w:rPr>
        <w:t xml:space="preserve">Key words: </w:t>
      </w:r>
    </w:p>
    <w:p w14:paraId="7552F55E" w14:textId="77777777" w:rsidR="00274DB3" w:rsidRDefault="00305076" w:rsidP="008C7F7B">
      <w:pPr>
        <w:ind w:firstLine="0"/>
      </w:pPr>
      <w:r>
        <w:br w:type="page"/>
      </w:r>
    </w:p>
    <w:sdt>
      <w:sdtPr>
        <w:id w:val="-425033562"/>
        <w:docPartObj>
          <w:docPartGallery w:val="Table of Contents"/>
          <w:docPartUnique/>
        </w:docPartObj>
      </w:sdtPr>
      <w:sdtEndPr>
        <w:rPr>
          <w:b/>
          <w:bCs/>
          <w:noProof/>
        </w:rPr>
      </w:sdtEndPr>
      <w:sdtContent>
        <w:p w14:paraId="0A9BFEA1" w14:textId="77777777" w:rsidR="00274DB3" w:rsidRPr="00274DB3" w:rsidRDefault="00274DB3" w:rsidP="00274DB3">
          <w:pPr>
            <w:ind w:firstLine="0"/>
            <w:rPr>
              <w:lang w:val="sr-Cyrl-RS"/>
            </w:rPr>
          </w:pPr>
          <w:r>
            <w:rPr>
              <w:lang w:val="sr-Cyrl-RS"/>
            </w:rPr>
            <w:t>Садржај</w:t>
          </w:r>
        </w:p>
        <w:p w14:paraId="7D8942B8" w14:textId="5B46F86A" w:rsidR="00E14D57" w:rsidRDefault="00274DB3">
          <w:pPr>
            <w:pStyle w:val="TOC1"/>
            <w:tabs>
              <w:tab w:val="left" w:pos="1200"/>
              <w:tab w:val="right" w:leader="dot" w:pos="8778"/>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38152169" w:history="1">
            <w:r w:rsidR="00E14D57" w:rsidRPr="005D5BC3">
              <w:rPr>
                <w:rStyle w:val="Hyperlink"/>
                <w:rFonts w:eastAsiaTheme="majorEastAsia"/>
                <w:noProof/>
              </w:rPr>
              <w:t>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УВОД</w:t>
            </w:r>
            <w:r w:rsidR="00E14D57">
              <w:rPr>
                <w:noProof/>
                <w:webHidden/>
              </w:rPr>
              <w:tab/>
            </w:r>
            <w:r w:rsidR="00E14D57">
              <w:rPr>
                <w:noProof/>
                <w:webHidden/>
              </w:rPr>
              <w:fldChar w:fldCharType="begin"/>
            </w:r>
            <w:r w:rsidR="00E14D57">
              <w:rPr>
                <w:noProof/>
                <w:webHidden/>
              </w:rPr>
              <w:instrText xml:space="preserve"> PAGEREF _Toc238152169 \h </w:instrText>
            </w:r>
            <w:r w:rsidR="00E14D57">
              <w:rPr>
                <w:noProof/>
                <w:webHidden/>
              </w:rPr>
            </w:r>
            <w:r w:rsidR="00E14D57">
              <w:rPr>
                <w:noProof/>
                <w:webHidden/>
              </w:rPr>
              <w:fldChar w:fldCharType="separate"/>
            </w:r>
            <w:r w:rsidR="00E14D57">
              <w:rPr>
                <w:noProof/>
                <w:webHidden/>
              </w:rPr>
              <w:t>1</w:t>
            </w:r>
            <w:r w:rsidR="00E14D57">
              <w:rPr>
                <w:noProof/>
                <w:webHidden/>
              </w:rPr>
              <w:fldChar w:fldCharType="end"/>
            </w:r>
          </w:hyperlink>
        </w:p>
        <w:p w14:paraId="15D18B67" w14:textId="518359FD" w:rsidR="00E14D57" w:rsidRDefault="00000000">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8152170" w:history="1">
            <w:r w:rsidR="00E14D57" w:rsidRPr="005D5BC3">
              <w:rPr>
                <w:rStyle w:val="Hyperlink"/>
                <w:rFonts w:eastAsiaTheme="majorEastAsia"/>
                <w:noProof/>
              </w:rPr>
              <w:t>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ФАЗЕ РАЗВОЈА БАЗЕ ПОДАТАКА</w:t>
            </w:r>
            <w:r w:rsidR="00E14D57">
              <w:rPr>
                <w:noProof/>
                <w:webHidden/>
              </w:rPr>
              <w:tab/>
            </w:r>
            <w:r w:rsidR="00E14D57">
              <w:rPr>
                <w:noProof/>
                <w:webHidden/>
              </w:rPr>
              <w:fldChar w:fldCharType="begin"/>
            </w:r>
            <w:r w:rsidR="00E14D57">
              <w:rPr>
                <w:noProof/>
                <w:webHidden/>
              </w:rPr>
              <w:instrText xml:space="preserve"> PAGEREF _Toc238152170 \h </w:instrText>
            </w:r>
            <w:r w:rsidR="00E14D57">
              <w:rPr>
                <w:noProof/>
                <w:webHidden/>
              </w:rPr>
            </w:r>
            <w:r w:rsidR="00E14D57">
              <w:rPr>
                <w:noProof/>
                <w:webHidden/>
              </w:rPr>
              <w:fldChar w:fldCharType="separate"/>
            </w:r>
            <w:r w:rsidR="00E14D57">
              <w:rPr>
                <w:noProof/>
                <w:webHidden/>
              </w:rPr>
              <w:t>2</w:t>
            </w:r>
            <w:r w:rsidR="00E14D57">
              <w:rPr>
                <w:noProof/>
                <w:webHidden/>
              </w:rPr>
              <w:fldChar w:fldCharType="end"/>
            </w:r>
          </w:hyperlink>
        </w:p>
        <w:p w14:paraId="22DD99F4" w14:textId="2E9075C2"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71" w:history="1">
            <w:r w:rsidR="00E14D57" w:rsidRPr="005D5BC3">
              <w:rPr>
                <w:rStyle w:val="Hyperlink"/>
                <w:rFonts w:eastAsiaTheme="majorEastAsia"/>
                <w:noProof/>
              </w:rPr>
              <w:t>2.1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Прикупљање и анализа захтева</w:t>
            </w:r>
            <w:r w:rsidR="00E14D57">
              <w:rPr>
                <w:noProof/>
                <w:webHidden/>
              </w:rPr>
              <w:tab/>
            </w:r>
            <w:r w:rsidR="00E14D57">
              <w:rPr>
                <w:noProof/>
                <w:webHidden/>
              </w:rPr>
              <w:fldChar w:fldCharType="begin"/>
            </w:r>
            <w:r w:rsidR="00E14D57">
              <w:rPr>
                <w:noProof/>
                <w:webHidden/>
              </w:rPr>
              <w:instrText xml:space="preserve"> PAGEREF _Toc238152171 \h </w:instrText>
            </w:r>
            <w:r w:rsidR="00E14D57">
              <w:rPr>
                <w:noProof/>
                <w:webHidden/>
              </w:rPr>
            </w:r>
            <w:r w:rsidR="00E14D57">
              <w:rPr>
                <w:noProof/>
                <w:webHidden/>
              </w:rPr>
              <w:fldChar w:fldCharType="separate"/>
            </w:r>
            <w:r w:rsidR="00E14D57">
              <w:rPr>
                <w:noProof/>
                <w:webHidden/>
              </w:rPr>
              <w:t>2</w:t>
            </w:r>
            <w:r w:rsidR="00E14D57">
              <w:rPr>
                <w:noProof/>
                <w:webHidden/>
              </w:rPr>
              <w:fldChar w:fldCharType="end"/>
            </w:r>
          </w:hyperlink>
        </w:p>
        <w:p w14:paraId="2A67ED93" w14:textId="1AA4241F"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72" w:history="1">
            <w:r w:rsidR="00E14D57" w:rsidRPr="005D5BC3">
              <w:rPr>
                <w:rStyle w:val="Hyperlink"/>
                <w:rFonts w:eastAsiaTheme="majorEastAsia"/>
                <w:noProof/>
              </w:rPr>
              <w:t>2.2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Пројектовање, односно моделовање</w:t>
            </w:r>
            <w:r w:rsidR="00E14D57">
              <w:rPr>
                <w:noProof/>
                <w:webHidden/>
              </w:rPr>
              <w:tab/>
            </w:r>
            <w:r w:rsidR="00E14D57">
              <w:rPr>
                <w:noProof/>
                <w:webHidden/>
              </w:rPr>
              <w:fldChar w:fldCharType="begin"/>
            </w:r>
            <w:r w:rsidR="00E14D57">
              <w:rPr>
                <w:noProof/>
                <w:webHidden/>
              </w:rPr>
              <w:instrText xml:space="preserve"> PAGEREF _Toc238152172 \h </w:instrText>
            </w:r>
            <w:r w:rsidR="00E14D57">
              <w:rPr>
                <w:noProof/>
                <w:webHidden/>
              </w:rPr>
            </w:r>
            <w:r w:rsidR="00E14D57">
              <w:rPr>
                <w:noProof/>
                <w:webHidden/>
              </w:rPr>
              <w:fldChar w:fldCharType="separate"/>
            </w:r>
            <w:r w:rsidR="00E14D57">
              <w:rPr>
                <w:noProof/>
                <w:webHidden/>
              </w:rPr>
              <w:t>2</w:t>
            </w:r>
            <w:r w:rsidR="00E14D57">
              <w:rPr>
                <w:noProof/>
                <w:webHidden/>
              </w:rPr>
              <w:fldChar w:fldCharType="end"/>
            </w:r>
          </w:hyperlink>
        </w:p>
        <w:p w14:paraId="7011E243" w14:textId="14BC2CF2"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73" w:history="1">
            <w:r w:rsidR="00E14D57" w:rsidRPr="005D5BC3">
              <w:rPr>
                <w:rStyle w:val="Hyperlink"/>
                <w:rFonts w:eastAsiaTheme="majorEastAsia"/>
                <w:noProof/>
              </w:rPr>
              <w:t>2.3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Имплементација</w:t>
            </w:r>
            <w:r w:rsidR="00E14D57">
              <w:rPr>
                <w:noProof/>
                <w:webHidden/>
              </w:rPr>
              <w:tab/>
            </w:r>
            <w:r w:rsidR="00E14D57">
              <w:rPr>
                <w:noProof/>
                <w:webHidden/>
              </w:rPr>
              <w:fldChar w:fldCharType="begin"/>
            </w:r>
            <w:r w:rsidR="00E14D57">
              <w:rPr>
                <w:noProof/>
                <w:webHidden/>
              </w:rPr>
              <w:instrText xml:space="preserve"> PAGEREF _Toc238152173 \h </w:instrText>
            </w:r>
            <w:r w:rsidR="00E14D57">
              <w:rPr>
                <w:noProof/>
                <w:webHidden/>
              </w:rPr>
            </w:r>
            <w:r w:rsidR="00E14D57">
              <w:rPr>
                <w:noProof/>
                <w:webHidden/>
              </w:rPr>
              <w:fldChar w:fldCharType="separate"/>
            </w:r>
            <w:r w:rsidR="00E14D57">
              <w:rPr>
                <w:noProof/>
                <w:webHidden/>
              </w:rPr>
              <w:t>2</w:t>
            </w:r>
            <w:r w:rsidR="00E14D57">
              <w:rPr>
                <w:noProof/>
                <w:webHidden/>
              </w:rPr>
              <w:fldChar w:fldCharType="end"/>
            </w:r>
          </w:hyperlink>
        </w:p>
        <w:p w14:paraId="79221794" w14:textId="1516EEB6"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74" w:history="1">
            <w:r w:rsidR="00E14D57" w:rsidRPr="005D5BC3">
              <w:rPr>
                <w:rStyle w:val="Hyperlink"/>
                <w:rFonts w:eastAsiaTheme="majorEastAsia"/>
                <w:noProof/>
              </w:rPr>
              <w:t>2.4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Тестирање</w:t>
            </w:r>
            <w:r w:rsidR="00E14D57">
              <w:rPr>
                <w:noProof/>
                <w:webHidden/>
              </w:rPr>
              <w:tab/>
            </w:r>
            <w:r w:rsidR="00E14D57">
              <w:rPr>
                <w:noProof/>
                <w:webHidden/>
              </w:rPr>
              <w:fldChar w:fldCharType="begin"/>
            </w:r>
            <w:r w:rsidR="00E14D57">
              <w:rPr>
                <w:noProof/>
                <w:webHidden/>
              </w:rPr>
              <w:instrText xml:space="preserve"> PAGEREF _Toc238152174 \h </w:instrText>
            </w:r>
            <w:r w:rsidR="00E14D57">
              <w:rPr>
                <w:noProof/>
                <w:webHidden/>
              </w:rPr>
            </w:r>
            <w:r w:rsidR="00E14D57">
              <w:rPr>
                <w:noProof/>
                <w:webHidden/>
              </w:rPr>
              <w:fldChar w:fldCharType="separate"/>
            </w:r>
            <w:r w:rsidR="00E14D57">
              <w:rPr>
                <w:noProof/>
                <w:webHidden/>
              </w:rPr>
              <w:t>2</w:t>
            </w:r>
            <w:r w:rsidR="00E14D57">
              <w:rPr>
                <w:noProof/>
                <w:webHidden/>
              </w:rPr>
              <w:fldChar w:fldCharType="end"/>
            </w:r>
          </w:hyperlink>
        </w:p>
        <w:p w14:paraId="2BEF70B1" w14:textId="375DC3BE"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75" w:history="1">
            <w:r w:rsidR="00E14D57" w:rsidRPr="005D5BC3">
              <w:rPr>
                <w:rStyle w:val="Hyperlink"/>
                <w:rFonts w:eastAsiaTheme="majorEastAsia"/>
                <w:noProof/>
              </w:rPr>
              <w:t>2.5</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Одржавање</w:t>
            </w:r>
            <w:r w:rsidR="00E14D57">
              <w:rPr>
                <w:noProof/>
                <w:webHidden/>
              </w:rPr>
              <w:tab/>
            </w:r>
            <w:r w:rsidR="00E14D57">
              <w:rPr>
                <w:noProof/>
                <w:webHidden/>
              </w:rPr>
              <w:fldChar w:fldCharType="begin"/>
            </w:r>
            <w:r w:rsidR="00E14D57">
              <w:rPr>
                <w:noProof/>
                <w:webHidden/>
              </w:rPr>
              <w:instrText xml:space="preserve"> PAGEREF _Toc238152175 \h </w:instrText>
            </w:r>
            <w:r w:rsidR="00E14D57">
              <w:rPr>
                <w:noProof/>
                <w:webHidden/>
              </w:rPr>
            </w:r>
            <w:r w:rsidR="00E14D57">
              <w:rPr>
                <w:noProof/>
                <w:webHidden/>
              </w:rPr>
              <w:fldChar w:fldCharType="separate"/>
            </w:r>
            <w:r w:rsidR="00E14D57">
              <w:rPr>
                <w:noProof/>
                <w:webHidden/>
              </w:rPr>
              <w:t>3</w:t>
            </w:r>
            <w:r w:rsidR="00E14D57">
              <w:rPr>
                <w:noProof/>
                <w:webHidden/>
              </w:rPr>
              <w:fldChar w:fldCharType="end"/>
            </w:r>
          </w:hyperlink>
        </w:p>
        <w:p w14:paraId="1BC30DBF" w14:textId="32369DB5" w:rsidR="00E14D57" w:rsidRDefault="00000000">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8152176" w:history="1">
            <w:r w:rsidR="00E14D57" w:rsidRPr="005D5BC3">
              <w:rPr>
                <w:rStyle w:val="Hyperlink"/>
                <w:rFonts w:eastAsiaTheme="majorEastAsia"/>
                <w:noProof/>
              </w:rPr>
              <w:t>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ТЕХНОЛОГИЈЕ КОРИШЋЕНЕ У РАДУ</w:t>
            </w:r>
            <w:r w:rsidR="00E14D57">
              <w:rPr>
                <w:noProof/>
                <w:webHidden/>
              </w:rPr>
              <w:tab/>
            </w:r>
            <w:r w:rsidR="00E14D57">
              <w:rPr>
                <w:noProof/>
                <w:webHidden/>
              </w:rPr>
              <w:fldChar w:fldCharType="begin"/>
            </w:r>
            <w:r w:rsidR="00E14D57">
              <w:rPr>
                <w:noProof/>
                <w:webHidden/>
              </w:rPr>
              <w:instrText xml:space="preserve"> PAGEREF _Toc238152176 \h </w:instrText>
            </w:r>
            <w:r w:rsidR="00E14D57">
              <w:rPr>
                <w:noProof/>
                <w:webHidden/>
              </w:rPr>
            </w:r>
            <w:r w:rsidR="00E14D57">
              <w:rPr>
                <w:noProof/>
                <w:webHidden/>
              </w:rPr>
              <w:fldChar w:fldCharType="separate"/>
            </w:r>
            <w:r w:rsidR="00E14D57">
              <w:rPr>
                <w:noProof/>
                <w:webHidden/>
              </w:rPr>
              <w:t>4</w:t>
            </w:r>
            <w:r w:rsidR="00E14D57">
              <w:rPr>
                <w:noProof/>
                <w:webHidden/>
              </w:rPr>
              <w:fldChar w:fldCharType="end"/>
            </w:r>
          </w:hyperlink>
        </w:p>
        <w:p w14:paraId="24F30AE4" w14:textId="4B7ADFCD"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77" w:history="1">
            <w:r w:rsidR="00E14D57" w:rsidRPr="005D5BC3">
              <w:rPr>
                <w:rStyle w:val="Hyperlink"/>
                <w:rFonts w:eastAsiaTheme="majorEastAsia"/>
                <w:noProof/>
              </w:rPr>
              <w:t>3.1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SQL и T-SQL</w:t>
            </w:r>
            <w:r w:rsidR="00E14D57">
              <w:rPr>
                <w:noProof/>
                <w:webHidden/>
              </w:rPr>
              <w:tab/>
            </w:r>
            <w:r w:rsidR="00E14D57">
              <w:rPr>
                <w:noProof/>
                <w:webHidden/>
              </w:rPr>
              <w:fldChar w:fldCharType="begin"/>
            </w:r>
            <w:r w:rsidR="00E14D57">
              <w:rPr>
                <w:noProof/>
                <w:webHidden/>
              </w:rPr>
              <w:instrText xml:space="preserve"> PAGEREF _Toc238152177 \h </w:instrText>
            </w:r>
            <w:r w:rsidR="00E14D57">
              <w:rPr>
                <w:noProof/>
                <w:webHidden/>
              </w:rPr>
            </w:r>
            <w:r w:rsidR="00E14D57">
              <w:rPr>
                <w:noProof/>
                <w:webHidden/>
              </w:rPr>
              <w:fldChar w:fldCharType="separate"/>
            </w:r>
            <w:r w:rsidR="00E14D57">
              <w:rPr>
                <w:noProof/>
                <w:webHidden/>
              </w:rPr>
              <w:t>4</w:t>
            </w:r>
            <w:r w:rsidR="00E14D57">
              <w:rPr>
                <w:noProof/>
                <w:webHidden/>
              </w:rPr>
              <w:fldChar w:fldCharType="end"/>
            </w:r>
          </w:hyperlink>
        </w:p>
        <w:p w14:paraId="1AF590A4" w14:textId="27491B0B"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78" w:history="1">
            <w:r w:rsidR="00E14D57" w:rsidRPr="005D5BC3">
              <w:rPr>
                <w:rStyle w:val="Hyperlink"/>
                <w:rFonts w:eastAsiaTheme="majorEastAsia"/>
                <w:noProof/>
              </w:rPr>
              <w:t>3.2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MS SQL Server</w:t>
            </w:r>
            <w:r w:rsidR="00E14D57">
              <w:rPr>
                <w:noProof/>
                <w:webHidden/>
              </w:rPr>
              <w:tab/>
            </w:r>
            <w:r w:rsidR="00E14D57">
              <w:rPr>
                <w:noProof/>
                <w:webHidden/>
              </w:rPr>
              <w:fldChar w:fldCharType="begin"/>
            </w:r>
            <w:r w:rsidR="00E14D57">
              <w:rPr>
                <w:noProof/>
                <w:webHidden/>
              </w:rPr>
              <w:instrText xml:space="preserve"> PAGEREF _Toc238152178 \h </w:instrText>
            </w:r>
            <w:r w:rsidR="00E14D57">
              <w:rPr>
                <w:noProof/>
                <w:webHidden/>
              </w:rPr>
            </w:r>
            <w:r w:rsidR="00E14D57">
              <w:rPr>
                <w:noProof/>
                <w:webHidden/>
              </w:rPr>
              <w:fldChar w:fldCharType="separate"/>
            </w:r>
            <w:r w:rsidR="00E14D57">
              <w:rPr>
                <w:noProof/>
                <w:webHidden/>
              </w:rPr>
              <w:t>4</w:t>
            </w:r>
            <w:r w:rsidR="00E14D57">
              <w:rPr>
                <w:noProof/>
                <w:webHidden/>
              </w:rPr>
              <w:fldChar w:fldCharType="end"/>
            </w:r>
          </w:hyperlink>
        </w:p>
        <w:p w14:paraId="59BAA5D0" w14:textId="609167A3"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79" w:history="1">
            <w:r w:rsidR="00E14D57" w:rsidRPr="005D5BC3">
              <w:rPr>
                <w:rStyle w:val="Hyperlink"/>
                <w:rFonts w:eastAsiaTheme="majorEastAsia"/>
                <w:noProof/>
              </w:rPr>
              <w:t>3.3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SQL Server Management Studio</w:t>
            </w:r>
            <w:r w:rsidR="00E14D57">
              <w:rPr>
                <w:noProof/>
                <w:webHidden/>
              </w:rPr>
              <w:tab/>
            </w:r>
            <w:r w:rsidR="00E14D57">
              <w:rPr>
                <w:noProof/>
                <w:webHidden/>
              </w:rPr>
              <w:fldChar w:fldCharType="begin"/>
            </w:r>
            <w:r w:rsidR="00E14D57">
              <w:rPr>
                <w:noProof/>
                <w:webHidden/>
              </w:rPr>
              <w:instrText xml:space="preserve"> PAGEREF _Toc238152179 \h </w:instrText>
            </w:r>
            <w:r w:rsidR="00E14D57">
              <w:rPr>
                <w:noProof/>
                <w:webHidden/>
              </w:rPr>
            </w:r>
            <w:r w:rsidR="00E14D57">
              <w:rPr>
                <w:noProof/>
                <w:webHidden/>
              </w:rPr>
              <w:fldChar w:fldCharType="separate"/>
            </w:r>
            <w:r w:rsidR="00E14D57">
              <w:rPr>
                <w:noProof/>
                <w:webHidden/>
              </w:rPr>
              <w:t>5</w:t>
            </w:r>
            <w:r w:rsidR="00E14D57">
              <w:rPr>
                <w:noProof/>
                <w:webHidden/>
              </w:rPr>
              <w:fldChar w:fldCharType="end"/>
            </w:r>
          </w:hyperlink>
        </w:p>
        <w:p w14:paraId="68780C47" w14:textId="391ABC95"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80" w:history="1">
            <w:r w:rsidR="00E14D57" w:rsidRPr="005D5BC3">
              <w:rPr>
                <w:rStyle w:val="Hyperlink"/>
                <w:rFonts w:eastAsiaTheme="majorEastAsia"/>
                <w:noProof/>
              </w:rPr>
              <w:t>3.4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SAP PowerDesigner</w:t>
            </w:r>
            <w:r w:rsidR="00E14D57">
              <w:rPr>
                <w:noProof/>
                <w:webHidden/>
              </w:rPr>
              <w:tab/>
            </w:r>
            <w:r w:rsidR="00E14D57">
              <w:rPr>
                <w:noProof/>
                <w:webHidden/>
              </w:rPr>
              <w:fldChar w:fldCharType="begin"/>
            </w:r>
            <w:r w:rsidR="00E14D57">
              <w:rPr>
                <w:noProof/>
                <w:webHidden/>
              </w:rPr>
              <w:instrText xml:space="preserve"> PAGEREF _Toc238152180 \h </w:instrText>
            </w:r>
            <w:r w:rsidR="00E14D57">
              <w:rPr>
                <w:noProof/>
                <w:webHidden/>
              </w:rPr>
            </w:r>
            <w:r w:rsidR="00E14D57">
              <w:rPr>
                <w:noProof/>
                <w:webHidden/>
              </w:rPr>
              <w:fldChar w:fldCharType="separate"/>
            </w:r>
            <w:r w:rsidR="00E14D57">
              <w:rPr>
                <w:noProof/>
                <w:webHidden/>
              </w:rPr>
              <w:t>5</w:t>
            </w:r>
            <w:r w:rsidR="00E14D57">
              <w:rPr>
                <w:noProof/>
                <w:webHidden/>
              </w:rPr>
              <w:fldChar w:fldCharType="end"/>
            </w:r>
          </w:hyperlink>
        </w:p>
        <w:p w14:paraId="607BF953" w14:textId="3DAB3310" w:rsidR="00E14D57" w:rsidRDefault="00000000">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8152181" w:history="1">
            <w:r w:rsidR="00E14D57" w:rsidRPr="005D5BC3">
              <w:rPr>
                <w:rStyle w:val="Hyperlink"/>
                <w:rFonts w:eastAsiaTheme="majorEastAsia"/>
                <w:noProof/>
              </w:rPr>
              <w:t>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ТЕОРИЈСКЕ ОСНОВЕ БАЗЕ ПОДАТАКА</w:t>
            </w:r>
            <w:r w:rsidR="00E14D57">
              <w:rPr>
                <w:noProof/>
                <w:webHidden/>
              </w:rPr>
              <w:tab/>
            </w:r>
            <w:r w:rsidR="00E14D57">
              <w:rPr>
                <w:noProof/>
                <w:webHidden/>
              </w:rPr>
              <w:fldChar w:fldCharType="begin"/>
            </w:r>
            <w:r w:rsidR="00E14D57">
              <w:rPr>
                <w:noProof/>
                <w:webHidden/>
              </w:rPr>
              <w:instrText xml:space="preserve"> PAGEREF _Toc238152181 \h </w:instrText>
            </w:r>
            <w:r w:rsidR="00E14D57">
              <w:rPr>
                <w:noProof/>
                <w:webHidden/>
              </w:rPr>
            </w:r>
            <w:r w:rsidR="00E14D57">
              <w:rPr>
                <w:noProof/>
                <w:webHidden/>
              </w:rPr>
              <w:fldChar w:fldCharType="separate"/>
            </w:r>
            <w:r w:rsidR="00E14D57">
              <w:rPr>
                <w:noProof/>
                <w:webHidden/>
              </w:rPr>
              <w:t>6</w:t>
            </w:r>
            <w:r w:rsidR="00E14D57">
              <w:rPr>
                <w:noProof/>
                <w:webHidden/>
              </w:rPr>
              <w:fldChar w:fldCharType="end"/>
            </w:r>
          </w:hyperlink>
        </w:p>
        <w:p w14:paraId="0F18D6D2" w14:textId="7733A85C"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82" w:history="1">
            <w:r w:rsidR="00E14D57" w:rsidRPr="005D5BC3">
              <w:rPr>
                <w:rStyle w:val="Hyperlink"/>
                <w:rFonts w:eastAsiaTheme="majorEastAsia"/>
                <w:noProof/>
              </w:rPr>
              <w:t>4.1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Основни концепти модела података</w:t>
            </w:r>
            <w:r w:rsidR="00E14D57">
              <w:rPr>
                <w:noProof/>
                <w:webHidden/>
              </w:rPr>
              <w:tab/>
            </w:r>
            <w:r w:rsidR="00E14D57">
              <w:rPr>
                <w:noProof/>
                <w:webHidden/>
              </w:rPr>
              <w:fldChar w:fldCharType="begin"/>
            </w:r>
            <w:r w:rsidR="00E14D57">
              <w:rPr>
                <w:noProof/>
                <w:webHidden/>
              </w:rPr>
              <w:instrText xml:space="preserve"> PAGEREF _Toc238152182 \h </w:instrText>
            </w:r>
            <w:r w:rsidR="00E14D57">
              <w:rPr>
                <w:noProof/>
                <w:webHidden/>
              </w:rPr>
            </w:r>
            <w:r w:rsidR="00E14D57">
              <w:rPr>
                <w:noProof/>
                <w:webHidden/>
              </w:rPr>
              <w:fldChar w:fldCharType="separate"/>
            </w:r>
            <w:r w:rsidR="00E14D57">
              <w:rPr>
                <w:noProof/>
                <w:webHidden/>
              </w:rPr>
              <w:t>6</w:t>
            </w:r>
            <w:r w:rsidR="00E14D57">
              <w:rPr>
                <w:noProof/>
                <w:webHidden/>
              </w:rPr>
              <w:fldChar w:fldCharType="end"/>
            </w:r>
          </w:hyperlink>
        </w:p>
        <w:p w14:paraId="46F5FED2" w14:textId="5F3A9AC4"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183" w:history="1">
            <w:r w:rsidR="00E14D57" w:rsidRPr="005D5BC3">
              <w:rPr>
                <w:rStyle w:val="Hyperlink"/>
                <w:rFonts w:eastAsiaTheme="majorEastAsia"/>
                <w:noProof/>
              </w:rPr>
              <w:t>4.1.1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Релациони и нерелациони модел података</w:t>
            </w:r>
            <w:r w:rsidR="00E14D57">
              <w:rPr>
                <w:noProof/>
                <w:webHidden/>
              </w:rPr>
              <w:tab/>
            </w:r>
            <w:r w:rsidR="00E14D57">
              <w:rPr>
                <w:noProof/>
                <w:webHidden/>
              </w:rPr>
              <w:fldChar w:fldCharType="begin"/>
            </w:r>
            <w:r w:rsidR="00E14D57">
              <w:rPr>
                <w:noProof/>
                <w:webHidden/>
              </w:rPr>
              <w:instrText xml:space="preserve"> PAGEREF _Toc238152183 \h </w:instrText>
            </w:r>
            <w:r w:rsidR="00E14D57">
              <w:rPr>
                <w:noProof/>
                <w:webHidden/>
              </w:rPr>
            </w:r>
            <w:r w:rsidR="00E14D57">
              <w:rPr>
                <w:noProof/>
                <w:webHidden/>
              </w:rPr>
              <w:fldChar w:fldCharType="separate"/>
            </w:r>
            <w:r w:rsidR="00E14D57">
              <w:rPr>
                <w:noProof/>
                <w:webHidden/>
              </w:rPr>
              <w:t>6</w:t>
            </w:r>
            <w:r w:rsidR="00E14D57">
              <w:rPr>
                <w:noProof/>
                <w:webHidden/>
              </w:rPr>
              <w:fldChar w:fldCharType="end"/>
            </w:r>
          </w:hyperlink>
        </w:p>
        <w:p w14:paraId="663D9188" w14:textId="4439DB01"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184" w:history="1">
            <w:r w:rsidR="00E14D57" w:rsidRPr="005D5BC3">
              <w:rPr>
                <w:rStyle w:val="Hyperlink"/>
                <w:rFonts w:eastAsiaTheme="majorEastAsia"/>
                <w:noProof/>
              </w:rPr>
              <w:t>4.1.2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Основе релационог модела</w:t>
            </w:r>
            <w:r w:rsidR="00E14D57">
              <w:rPr>
                <w:noProof/>
                <w:webHidden/>
              </w:rPr>
              <w:tab/>
            </w:r>
            <w:r w:rsidR="00E14D57">
              <w:rPr>
                <w:noProof/>
                <w:webHidden/>
              </w:rPr>
              <w:fldChar w:fldCharType="begin"/>
            </w:r>
            <w:r w:rsidR="00E14D57">
              <w:rPr>
                <w:noProof/>
                <w:webHidden/>
              </w:rPr>
              <w:instrText xml:space="preserve"> PAGEREF _Toc238152184 \h </w:instrText>
            </w:r>
            <w:r w:rsidR="00E14D57">
              <w:rPr>
                <w:noProof/>
                <w:webHidden/>
              </w:rPr>
            </w:r>
            <w:r w:rsidR="00E14D57">
              <w:rPr>
                <w:noProof/>
                <w:webHidden/>
              </w:rPr>
              <w:fldChar w:fldCharType="separate"/>
            </w:r>
            <w:r w:rsidR="00E14D57">
              <w:rPr>
                <w:noProof/>
                <w:webHidden/>
              </w:rPr>
              <w:t>6</w:t>
            </w:r>
            <w:r w:rsidR="00E14D57">
              <w:rPr>
                <w:noProof/>
                <w:webHidden/>
              </w:rPr>
              <w:fldChar w:fldCharType="end"/>
            </w:r>
          </w:hyperlink>
        </w:p>
        <w:p w14:paraId="6305070A" w14:textId="7BCEC299"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185" w:history="1">
            <w:r w:rsidR="00E14D57" w:rsidRPr="005D5BC3">
              <w:rPr>
                <w:rStyle w:val="Hyperlink"/>
                <w:rFonts w:eastAsiaTheme="majorEastAsia"/>
                <w:noProof/>
              </w:rPr>
              <w:t>4.1.3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Ентитети, атрибути, релације</w:t>
            </w:r>
            <w:r w:rsidR="00E14D57">
              <w:rPr>
                <w:noProof/>
                <w:webHidden/>
              </w:rPr>
              <w:tab/>
            </w:r>
            <w:r w:rsidR="00E14D57">
              <w:rPr>
                <w:noProof/>
                <w:webHidden/>
              </w:rPr>
              <w:fldChar w:fldCharType="begin"/>
            </w:r>
            <w:r w:rsidR="00E14D57">
              <w:rPr>
                <w:noProof/>
                <w:webHidden/>
              </w:rPr>
              <w:instrText xml:space="preserve"> PAGEREF _Toc238152185 \h </w:instrText>
            </w:r>
            <w:r w:rsidR="00E14D57">
              <w:rPr>
                <w:noProof/>
                <w:webHidden/>
              </w:rPr>
            </w:r>
            <w:r w:rsidR="00E14D57">
              <w:rPr>
                <w:noProof/>
                <w:webHidden/>
              </w:rPr>
              <w:fldChar w:fldCharType="separate"/>
            </w:r>
            <w:r w:rsidR="00E14D57">
              <w:rPr>
                <w:noProof/>
                <w:webHidden/>
              </w:rPr>
              <w:t>6</w:t>
            </w:r>
            <w:r w:rsidR="00E14D57">
              <w:rPr>
                <w:noProof/>
                <w:webHidden/>
              </w:rPr>
              <w:fldChar w:fldCharType="end"/>
            </w:r>
          </w:hyperlink>
        </w:p>
        <w:p w14:paraId="52EBF568" w14:textId="3EB3E9CA"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86" w:history="1">
            <w:r w:rsidR="00E14D57" w:rsidRPr="005D5BC3">
              <w:rPr>
                <w:rStyle w:val="Hyperlink"/>
                <w:rFonts w:eastAsiaTheme="majorEastAsia"/>
                <w:noProof/>
              </w:rPr>
              <w:t>4.2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Основне групе SQL наредби</w:t>
            </w:r>
            <w:r w:rsidR="00E14D57">
              <w:rPr>
                <w:noProof/>
                <w:webHidden/>
              </w:rPr>
              <w:tab/>
            </w:r>
            <w:r w:rsidR="00E14D57">
              <w:rPr>
                <w:noProof/>
                <w:webHidden/>
              </w:rPr>
              <w:fldChar w:fldCharType="begin"/>
            </w:r>
            <w:r w:rsidR="00E14D57">
              <w:rPr>
                <w:noProof/>
                <w:webHidden/>
              </w:rPr>
              <w:instrText xml:space="preserve"> PAGEREF _Toc238152186 \h </w:instrText>
            </w:r>
            <w:r w:rsidR="00E14D57">
              <w:rPr>
                <w:noProof/>
                <w:webHidden/>
              </w:rPr>
            </w:r>
            <w:r w:rsidR="00E14D57">
              <w:rPr>
                <w:noProof/>
                <w:webHidden/>
              </w:rPr>
              <w:fldChar w:fldCharType="separate"/>
            </w:r>
            <w:r w:rsidR="00E14D57">
              <w:rPr>
                <w:noProof/>
                <w:webHidden/>
              </w:rPr>
              <w:t>7</w:t>
            </w:r>
            <w:r w:rsidR="00E14D57">
              <w:rPr>
                <w:noProof/>
                <w:webHidden/>
              </w:rPr>
              <w:fldChar w:fldCharType="end"/>
            </w:r>
          </w:hyperlink>
        </w:p>
        <w:p w14:paraId="41326A67" w14:textId="185C8669"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87" w:history="1">
            <w:r w:rsidR="00E14D57" w:rsidRPr="005D5BC3">
              <w:rPr>
                <w:rStyle w:val="Hyperlink"/>
                <w:rFonts w:eastAsiaTheme="majorEastAsia"/>
                <w:noProof/>
              </w:rPr>
              <w:t>4.3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Структура и ограничења релационе базе</w:t>
            </w:r>
            <w:r w:rsidR="00E14D57">
              <w:rPr>
                <w:noProof/>
                <w:webHidden/>
              </w:rPr>
              <w:tab/>
            </w:r>
            <w:r w:rsidR="00E14D57">
              <w:rPr>
                <w:noProof/>
                <w:webHidden/>
              </w:rPr>
              <w:fldChar w:fldCharType="begin"/>
            </w:r>
            <w:r w:rsidR="00E14D57">
              <w:rPr>
                <w:noProof/>
                <w:webHidden/>
              </w:rPr>
              <w:instrText xml:space="preserve"> PAGEREF _Toc238152187 \h </w:instrText>
            </w:r>
            <w:r w:rsidR="00E14D57">
              <w:rPr>
                <w:noProof/>
                <w:webHidden/>
              </w:rPr>
            </w:r>
            <w:r w:rsidR="00E14D57">
              <w:rPr>
                <w:noProof/>
                <w:webHidden/>
              </w:rPr>
              <w:fldChar w:fldCharType="separate"/>
            </w:r>
            <w:r w:rsidR="00E14D57">
              <w:rPr>
                <w:noProof/>
                <w:webHidden/>
              </w:rPr>
              <w:t>8</w:t>
            </w:r>
            <w:r w:rsidR="00E14D57">
              <w:rPr>
                <w:noProof/>
                <w:webHidden/>
              </w:rPr>
              <w:fldChar w:fldCharType="end"/>
            </w:r>
          </w:hyperlink>
        </w:p>
        <w:p w14:paraId="4628C02B" w14:textId="4BA1FF96"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188" w:history="1">
            <w:r w:rsidR="00E14D57" w:rsidRPr="005D5BC3">
              <w:rPr>
                <w:rStyle w:val="Hyperlink"/>
                <w:rFonts w:eastAsiaTheme="majorEastAsia"/>
                <w:noProof/>
              </w:rPr>
              <w:t>4.3.1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Примарни и страни кључеви</w:t>
            </w:r>
            <w:r w:rsidR="00E14D57">
              <w:rPr>
                <w:noProof/>
                <w:webHidden/>
              </w:rPr>
              <w:tab/>
            </w:r>
            <w:r w:rsidR="00E14D57">
              <w:rPr>
                <w:noProof/>
                <w:webHidden/>
              </w:rPr>
              <w:fldChar w:fldCharType="begin"/>
            </w:r>
            <w:r w:rsidR="00E14D57">
              <w:rPr>
                <w:noProof/>
                <w:webHidden/>
              </w:rPr>
              <w:instrText xml:space="preserve"> PAGEREF _Toc238152188 \h </w:instrText>
            </w:r>
            <w:r w:rsidR="00E14D57">
              <w:rPr>
                <w:noProof/>
                <w:webHidden/>
              </w:rPr>
            </w:r>
            <w:r w:rsidR="00E14D57">
              <w:rPr>
                <w:noProof/>
                <w:webHidden/>
              </w:rPr>
              <w:fldChar w:fldCharType="separate"/>
            </w:r>
            <w:r w:rsidR="00E14D57">
              <w:rPr>
                <w:noProof/>
                <w:webHidden/>
              </w:rPr>
              <w:t>8</w:t>
            </w:r>
            <w:r w:rsidR="00E14D57">
              <w:rPr>
                <w:noProof/>
                <w:webHidden/>
              </w:rPr>
              <w:fldChar w:fldCharType="end"/>
            </w:r>
          </w:hyperlink>
        </w:p>
        <w:p w14:paraId="246107CA" w14:textId="0C3D0FDF"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189" w:history="1">
            <w:r w:rsidR="00E14D57" w:rsidRPr="005D5BC3">
              <w:rPr>
                <w:rStyle w:val="Hyperlink"/>
                <w:rFonts w:eastAsiaTheme="majorEastAsia"/>
                <w:noProof/>
              </w:rPr>
              <w:t>4.3.2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Интегритет података</w:t>
            </w:r>
            <w:r w:rsidR="00E14D57">
              <w:rPr>
                <w:noProof/>
                <w:webHidden/>
              </w:rPr>
              <w:tab/>
            </w:r>
            <w:r w:rsidR="00E14D57">
              <w:rPr>
                <w:noProof/>
                <w:webHidden/>
              </w:rPr>
              <w:fldChar w:fldCharType="begin"/>
            </w:r>
            <w:r w:rsidR="00E14D57">
              <w:rPr>
                <w:noProof/>
                <w:webHidden/>
              </w:rPr>
              <w:instrText xml:space="preserve"> PAGEREF _Toc238152189 \h </w:instrText>
            </w:r>
            <w:r w:rsidR="00E14D57">
              <w:rPr>
                <w:noProof/>
                <w:webHidden/>
              </w:rPr>
            </w:r>
            <w:r w:rsidR="00E14D57">
              <w:rPr>
                <w:noProof/>
                <w:webHidden/>
              </w:rPr>
              <w:fldChar w:fldCharType="separate"/>
            </w:r>
            <w:r w:rsidR="00E14D57">
              <w:rPr>
                <w:noProof/>
                <w:webHidden/>
              </w:rPr>
              <w:t>8</w:t>
            </w:r>
            <w:r w:rsidR="00E14D57">
              <w:rPr>
                <w:noProof/>
                <w:webHidden/>
              </w:rPr>
              <w:fldChar w:fldCharType="end"/>
            </w:r>
          </w:hyperlink>
        </w:p>
        <w:p w14:paraId="3974A5E0" w14:textId="7A93671C"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90" w:history="1">
            <w:r w:rsidR="00E14D57" w:rsidRPr="005D5BC3">
              <w:rPr>
                <w:rStyle w:val="Hyperlink"/>
                <w:rFonts w:eastAsiaTheme="majorEastAsia"/>
                <w:noProof/>
              </w:rPr>
              <w:t>4.4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Организација и оптимизација базе података</w:t>
            </w:r>
            <w:r w:rsidR="00E14D57">
              <w:rPr>
                <w:noProof/>
                <w:webHidden/>
              </w:rPr>
              <w:tab/>
            </w:r>
            <w:r w:rsidR="00E14D57">
              <w:rPr>
                <w:noProof/>
                <w:webHidden/>
              </w:rPr>
              <w:fldChar w:fldCharType="begin"/>
            </w:r>
            <w:r w:rsidR="00E14D57">
              <w:rPr>
                <w:noProof/>
                <w:webHidden/>
              </w:rPr>
              <w:instrText xml:space="preserve"> PAGEREF _Toc238152190 \h </w:instrText>
            </w:r>
            <w:r w:rsidR="00E14D57">
              <w:rPr>
                <w:noProof/>
                <w:webHidden/>
              </w:rPr>
            </w:r>
            <w:r w:rsidR="00E14D57">
              <w:rPr>
                <w:noProof/>
                <w:webHidden/>
              </w:rPr>
              <w:fldChar w:fldCharType="separate"/>
            </w:r>
            <w:r w:rsidR="00E14D57">
              <w:rPr>
                <w:noProof/>
                <w:webHidden/>
              </w:rPr>
              <w:t>9</w:t>
            </w:r>
            <w:r w:rsidR="00E14D57">
              <w:rPr>
                <w:noProof/>
                <w:webHidden/>
              </w:rPr>
              <w:fldChar w:fldCharType="end"/>
            </w:r>
          </w:hyperlink>
        </w:p>
        <w:p w14:paraId="4B0C65E1" w14:textId="3A264E6B"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191" w:history="1">
            <w:r w:rsidR="00E14D57" w:rsidRPr="005D5BC3">
              <w:rPr>
                <w:rStyle w:val="Hyperlink"/>
                <w:rFonts w:eastAsiaTheme="majorEastAsia"/>
                <w:noProof/>
              </w:rPr>
              <w:t>4.4.1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Нормализација</w:t>
            </w:r>
            <w:r w:rsidR="00E14D57">
              <w:rPr>
                <w:noProof/>
                <w:webHidden/>
              </w:rPr>
              <w:tab/>
            </w:r>
            <w:r w:rsidR="00E14D57">
              <w:rPr>
                <w:noProof/>
                <w:webHidden/>
              </w:rPr>
              <w:fldChar w:fldCharType="begin"/>
            </w:r>
            <w:r w:rsidR="00E14D57">
              <w:rPr>
                <w:noProof/>
                <w:webHidden/>
              </w:rPr>
              <w:instrText xml:space="preserve"> PAGEREF _Toc238152191 \h </w:instrText>
            </w:r>
            <w:r w:rsidR="00E14D57">
              <w:rPr>
                <w:noProof/>
                <w:webHidden/>
              </w:rPr>
            </w:r>
            <w:r w:rsidR="00E14D57">
              <w:rPr>
                <w:noProof/>
                <w:webHidden/>
              </w:rPr>
              <w:fldChar w:fldCharType="separate"/>
            </w:r>
            <w:r w:rsidR="00E14D57">
              <w:rPr>
                <w:noProof/>
                <w:webHidden/>
              </w:rPr>
              <w:t>9</w:t>
            </w:r>
            <w:r w:rsidR="00E14D57">
              <w:rPr>
                <w:noProof/>
                <w:webHidden/>
              </w:rPr>
              <w:fldChar w:fldCharType="end"/>
            </w:r>
          </w:hyperlink>
        </w:p>
        <w:p w14:paraId="35AD4AF8" w14:textId="7CCCE3DB"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192" w:history="1">
            <w:r w:rsidR="00E14D57" w:rsidRPr="005D5BC3">
              <w:rPr>
                <w:rStyle w:val="Hyperlink"/>
                <w:rFonts w:eastAsiaTheme="majorEastAsia"/>
                <w:noProof/>
              </w:rPr>
              <w:t>4.4.2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Индекси</w:t>
            </w:r>
            <w:r w:rsidR="00E14D57">
              <w:rPr>
                <w:noProof/>
                <w:webHidden/>
              </w:rPr>
              <w:tab/>
            </w:r>
            <w:r w:rsidR="00E14D57">
              <w:rPr>
                <w:noProof/>
                <w:webHidden/>
              </w:rPr>
              <w:fldChar w:fldCharType="begin"/>
            </w:r>
            <w:r w:rsidR="00E14D57">
              <w:rPr>
                <w:noProof/>
                <w:webHidden/>
              </w:rPr>
              <w:instrText xml:space="preserve"> PAGEREF _Toc238152192 \h </w:instrText>
            </w:r>
            <w:r w:rsidR="00E14D57">
              <w:rPr>
                <w:noProof/>
                <w:webHidden/>
              </w:rPr>
            </w:r>
            <w:r w:rsidR="00E14D57">
              <w:rPr>
                <w:noProof/>
                <w:webHidden/>
              </w:rPr>
              <w:fldChar w:fldCharType="separate"/>
            </w:r>
            <w:r w:rsidR="00E14D57">
              <w:rPr>
                <w:noProof/>
                <w:webHidden/>
              </w:rPr>
              <w:t>9</w:t>
            </w:r>
            <w:r w:rsidR="00E14D57">
              <w:rPr>
                <w:noProof/>
                <w:webHidden/>
              </w:rPr>
              <w:fldChar w:fldCharType="end"/>
            </w:r>
          </w:hyperlink>
        </w:p>
        <w:p w14:paraId="5421EAF4" w14:textId="2DBE1223"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193" w:history="1">
            <w:r w:rsidR="00E14D57" w:rsidRPr="005D5BC3">
              <w:rPr>
                <w:rStyle w:val="Hyperlink"/>
                <w:rFonts w:eastAsiaTheme="majorEastAsia"/>
                <w:noProof/>
              </w:rPr>
              <w:t>4.4.3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Трансакције</w:t>
            </w:r>
            <w:r w:rsidR="00E14D57">
              <w:rPr>
                <w:noProof/>
                <w:webHidden/>
              </w:rPr>
              <w:tab/>
            </w:r>
            <w:r w:rsidR="00E14D57">
              <w:rPr>
                <w:noProof/>
                <w:webHidden/>
              </w:rPr>
              <w:fldChar w:fldCharType="begin"/>
            </w:r>
            <w:r w:rsidR="00E14D57">
              <w:rPr>
                <w:noProof/>
                <w:webHidden/>
              </w:rPr>
              <w:instrText xml:space="preserve"> PAGEREF _Toc238152193 \h </w:instrText>
            </w:r>
            <w:r w:rsidR="00E14D57">
              <w:rPr>
                <w:noProof/>
                <w:webHidden/>
              </w:rPr>
            </w:r>
            <w:r w:rsidR="00E14D57">
              <w:rPr>
                <w:noProof/>
                <w:webHidden/>
              </w:rPr>
              <w:fldChar w:fldCharType="separate"/>
            </w:r>
            <w:r w:rsidR="00E14D57">
              <w:rPr>
                <w:noProof/>
                <w:webHidden/>
              </w:rPr>
              <w:t>10</w:t>
            </w:r>
            <w:r w:rsidR="00E14D57">
              <w:rPr>
                <w:noProof/>
                <w:webHidden/>
              </w:rPr>
              <w:fldChar w:fldCharType="end"/>
            </w:r>
          </w:hyperlink>
        </w:p>
        <w:p w14:paraId="343F6AD5" w14:textId="06BD5A77"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194" w:history="1">
            <w:r w:rsidR="00E14D57" w:rsidRPr="005D5BC3">
              <w:rPr>
                <w:rStyle w:val="Hyperlink"/>
                <w:rFonts w:eastAsiaTheme="majorEastAsia"/>
                <w:noProof/>
              </w:rPr>
              <w:t>4.4.4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Одабрани објекти базе података</w:t>
            </w:r>
            <w:r w:rsidR="00E14D57">
              <w:rPr>
                <w:noProof/>
                <w:webHidden/>
              </w:rPr>
              <w:tab/>
            </w:r>
            <w:r w:rsidR="00E14D57">
              <w:rPr>
                <w:noProof/>
                <w:webHidden/>
              </w:rPr>
              <w:fldChar w:fldCharType="begin"/>
            </w:r>
            <w:r w:rsidR="00E14D57">
              <w:rPr>
                <w:noProof/>
                <w:webHidden/>
              </w:rPr>
              <w:instrText xml:space="preserve"> PAGEREF _Toc238152194 \h </w:instrText>
            </w:r>
            <w:r w:rsidR="00E14D57">
              <w:rPr>
                <w:noProof/>
                <w:webHidden/>
              </w:rPr>
            </w:r>
            <w:r w:rsidR="00E14D57">
              <w:rPr>
                <w:noProof/>
                <w:webHidden/>
              </w:rPr>
              <w:fldChar w:fldCharType="separate"/>
            </w:r>
            <w:r w:rsidR="00E14D57">
              <w:rPr>
                <w:noProof/>
                <w:webHidden/>
              </w:rPr>
              <w:t>10</w:t>
            </w:r>
            <w:r w:rsidR="00E14D57">
              <w:rPr>
                <w:noProof/>
                <w:webHidden/>
              </w:rPr>
              <w:fldChar w:fldCharType="end"/>
            </w:r>
          </w:hyperlink>
        </w:p>
        <w:p w14:paraId="7FF23F32" w14:textId="7B6AD769" w:rsidR="00E14D57" w:rsidRDefault="00000000">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8152195" w:history="1">
            <w:r w:rsidR="00E14D57" w:rsidRPr="005D5BC3">
              <w:rPr>
                <w:rStyle w:val="Hyperlink"/>
                <w:rFonts w:eastAsiaTheme="majorEastAsia"/>
                <w:noProof/>
              </w:rPr>
              <w:t>5</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AНАЛИЗА ЗАХТЕВА СИСТЕМА</w:t>
            </w:r>
            <w:r w:rsidR="00E14D57">
              <w:rPr>
                <w:noProof/>
                <w:webHidden/>
              </w:rPr>
              <w:tab/>
            </w:r>
            <w:r w:rsidR="00E14D57">
              <w:rPr>
                <w:noProof/>
                <w:webHidden/>
              </w:rPr>
              <w:fldChar w:fldCharType="begin"/>
            </w:r>
            <w:r w:rsidR="00E14D57">
              <w:rPr>
                <w:noProof/>
                <w:webHidden/>
              </w:rPr>
              <w:instrText xml:space="preserve"> PAGEREF _Toc238152195 \h </w:instrText>
            </w:r>
            <w:r w:rsidR="00E14D57">
              <w:rPr>
                <w:noProof/>
                <w:webHidden/>
              </w:rPr>
            </w:r>
            <w:r w:rsidR="00E14D57">
              <w:rPr>
                <w:noProof/>
                <w:webHidden/>
              </w:rPr>
              <w:fldChar w:fldCharType="separate"/>
            </w:r>
            <w:r w:rsidR="00E14D57">
              <w:rPr>
                <w:noProof/>
                <w:webHidden/>
              </w:rPr>
              <w:t>12</w:t>
            </w:r>
            <w:r w:rsidR="00E14D57">
              <w:rPr>
                <w:noProof/>
                <w:webHidden/>
              </w:rPr>
              <w:fldChar w:fldCharType="end"/>
            </w:r>
          </w:hyperlink>
        </w:p>
        <w:p w14:paraId="0B6F6EDB" w14:textId="0E9C28B0"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96" w:history="1">
            <w:r w:rsidR="00E14D57" w:rsidRPr="005D5BC3">
              <w:rPr>
                <w:rStyle w:val="Hyperlink"/>
                <w:rFonts w:eastAsiaTheme="majorEastAsia"/>
                <w:noProof/>
              </w:rPr>
              <w:t>5.1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Опис проблема</w:t>
            </w:r>
            <w:r w:rsidR="00E14D57">
              <w:rPr>
                <w:noProof/>
                <w:webHidden/>
              </w:rPr>
              <w:tab/>
            </w:r>
            <w:r w:rsidR="00E14D57">
              <w:rPr>
                <w:noProof/>
                <w:webHidden/>
              </w:rPr>
              <w:fldChar w:fldCharType="begin"/>
            </w:r>
            <w:r w:rsidR="00E14D57">
              <w:rPr>
                <w:noProof/>
                <w:webHidden/>
              </w:rPr>
              <w:instrText xml:space="preserve"> PAGEREF _Toc238152196 \h </w:instrText>
            </w:r>
            <w:r w:rsidR="00E14D57">
              <w:rPr>
                <w:noProof/>
                <w:webHidden/>
              </w:rPr>
            </w:r>
            <w:r w:rsidR="00E14D57">
              <w:rPr>
                <w:noProof/>
                <w:webHidden/>
              </w:rPr>
              <w:fldChar w:fldCharType="separate"/>
            </w:r>
            <w:r w:rsidR="00E14D57">
              <w:rPr>
                <w:noProof/>
                <w:webHidden/>
              </w:rPr>
              <w:t>12</w:t>
            </w:r>
            <w:r w:rsidR="00E14D57">
              <w:rPr>
                <w:noProof/>
                <w:webHidden/>
              </w:rPr>
              <w:fldChar w:fldCharType="end"/>
            </w:r>
          </w:hyperlink>
        </w:p>
        <w:p w14:paraId="4CFC8D9E" w14:textId="3FC57A60"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97" w:history="1">
            <w:r w:rsidR="00E14D57" w:rsidRPr="005D5BC3">
              <w:rPr>
                <w:rStyle w:val="Hyperlink"/>
                <w:rFonts w:eastAsiaTheme="majorEastAsia"/>
                <w:noProof/>
              </w:rPr>
              <w:t>5.2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Корисничке улоге</w:t>
            </w:r>
            <w:r w:rsidR="00E14D57">
              <w:rPr>
                <w:noProof/>
                <w:webHidden/>
              </w:rPr>
              <w:tab/>
            </w:r>
            <w:r w:rsidR="00E14D57">
              <w:rPr>
                <w:noProof/>
                <w:webHidden/>
              </w:rPr>
              <w:fldChar w:fldCharType="begin"/>
            </w:r>
            <w:r w:rsidR="00E14D57">
              <w:rPr>
                <w:noProof/>
                <w:webHidden/>
              </w:rPr>
              <w:instrText xml:space="preserve"> PAGEREF _Toc238152197 \h </w:instrText>
            </w:r>
            <w:r w:rsidR="00E14D57">
              <w:rPr>
                <w:noProof/>
                <w:webHidden/>
              </w:rPr>
            </w:r>
            <w:r w:rsidR="00E14D57">
              <w:rPr>
                <w:noProof/>
                <w:webHidden/>
              </w:rPr>
              <w:fldChar w:fldCharType="separate"/>
            </w:r>
            <w:r w:rsidR="00E14D57">
              <w:rPr>
                <w:noProof/>
                <w:webHidden/>
              </w:rPr>
              <w:t>12</w:t>
            </w:r>
            <w:r w:rsidR="00E14D57">
              <w:rPr>
                <w:noProof/>
                <w:webHidden/>
              </w:rPr>
              <w:fldChar w:fldCharType="end"/>
            </w:r>
          </w:hyperlink>
        </w:p>
        <w:p w14:paraId="0FD1B9DF" w14:textId="357962EC"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98" w:history="1">
            <w:r w:rsidR="00E14D57" w:rsidRPr="005D5BC3">
              <w:rPr>
                <w:rStyle w:val="Hyperlink"/>
                <w:rFonts w:eastAsiaTheme="majorEastAsia"/>
                <w:noProof/>
              </w:rPr>
              <w:t>5.3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Захтеви система</w:t>
            </w:r>
            <w:r w:rsidR="00E14D57">
              <w:rPr>
                <w:noProof/>
                <w:webHidden/>
              </w:rPr>
              <w:tab/>
            </w:r>
            <w:r w:rsidR="00E14D57">
              <w:rPr>
                <w:noProof/>
                <w:webHidden/>
              </w:rPr>
              <w:fldChar w:fldCharType="begin"/>
            </w:r>
            <w:r w:rsidR="00E14D57">
              <w:rPr>
                <w:noProof/>
                <w:webHidden/>
              </w:rPr>
              <w:instrText xml:space="preserve"> PAGEREF _Toc238152198 \h </w:instrText>
            </w:r>
            <w:r w:rsidR="00E14D57">
              <w:rPr>
                <w:noProof/>
                <w:webHidden/>
              </w:rPr>
            </w:r>
            <w:r w:rsidR="00E14D57">
              <w:rPr>
                <w:noProof/>
                <w:webHidden/>
              </w:rPr>
              <w:fldChar w:fldCharType="separate"/>
            </w:r>
            <w:r w:rsidR="00E14D57">
              <w:rPr>
                <w:noProof/>
                <w:webHidden/>
              </w:rPr>
              <w:t>12</w:t>
            </w:r>
            <w:r w:rsidR="00E14D57">
              <w:rPr>
                <w:noProof/>
                <w:webHidden/>
              </w:rPr>
              <w:fldChar w:fldCharType="end"/>
            </w:r>
          </w:hyperlink>
        </w:p>
        <w:p w14:paraId="7BD460D2" w14:textId="18831E09"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199" w:history="1">
            <w:r w:rsidR="00E14D57" w:rsidRPr="005D5BC3">
              <w:rPr>
                <w:rStyle w:val="Hyperlink"/>
                <w:rFonts w:eastAsiaTheme="majorEastAsia"/>
                <w:noProof/>
              </w:rPr>
              <w:t>5.3.1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Основне могућности система</w:t>
            </w:r>
            <w:r w:rsidR="00E14D57">
              <w:rPr>
                <w:noProof/>
                <w:webHidden/>
              </w:rPr>
              <w:tab/>
            </w:r>
            <w:r w:rsidR="00E14D57">
              <w:rPr>
                <w:noProof/>
                <w:webHidden/>
              </w:rPr>
              <w:fldChar w:fldCharType="begin"/>
            </w:r>
            <w:r w:rsidR="00E14D57">
              <w:rPr>
                <w:noProof/>
                <w:webHidden/>
              </w:rPr>
              <w:instrText xml:space="preserve"> PAGEREF _Toc238152199 \h </w:instrText>
            </w:r>
            <w:r w:rsidR="00E14D57">
              <w:rPr>
                <w:noProof/>
                <w:webHidden/>
              </w:rPr>
            </w:r>
            <w:r w:rsidR="00E14D57">
              <w:rPr>
                <w:noProof/>
                <w:webHidden/>
              </w:rPr>
              <w:fldChar w:fldCharType="separate"/>
            </w:r>
            <w:r w:rsidR="00E14D57">
              <w:rPr>
                <w:noProof/>
                <w:webHidden/>
              </w:rPr>
              <w:t>13</w:t>
            </w:r>
            <w:r w:rsidR="00E14D57">
              <w:rPr>
                <w:noProof/>
                <w:webHidden/>
              </w:rPr>
              <w:fldChar w:fldCharType="end"/>
            </w:r>
          </w:hyperlink>
        </w:p>
        <w:p w14:paraId="1D935D10" w14:textId="608CD79E"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00" w:history="1">
            <w:r w:rsidR="00E14D57" w:rsidRPr="005D5BC3">
              <w:rPr>
                <w:rStyle w:val="Hyperlink"/>
                <w:rFonts w:eastAsiaTheme="majorEastAsia"/>
                <w:noProof/>
              </w:rPr>
              <w:t>5.3.2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Квалитет и правила рада система</w:t>
            </w:r>
            <w:r w:rsidR="00E14D57">
              <w:rPr>
                <w:noProof/>
                <w:webHidden/>
              </w:rPr>
              <w:tab/>
            </w:r>
            <w:r w:rsidR="00E14D57">
              <w:rPr>
                <w:noProof/>
                <w:webHidden/>
              </w:rPr>
              <w:fldChar w:fldCharType="begin"/>
            </w:r>
            <w:r w:rsidR="00E14D57">
              <w:rPr>
                <w:noProof/>
                <w:webHidden/>
              </w:rPr>
              <w:instrText xml:space="preserve"> PAGEREF _Toc238152200 \h </w:instrText>
            </w:r>
            <w:r w:rsidR="00E14D57">
              <w:rPr>
                <w:noProof/>
                <w:webHidden/>
              </w:rPr>
            </w:r>
            <w:r w:rsidR="00E14D57">
              <w:rPr>
                <w:noProof/>
                <w:webHidden/>
              </w:rPr>
              <w:fldChar w:fldCharType="separate"/>
            </w:r>
            <w:r w:rsidR="00E14D57">
              <w:rPr>
                <w:noProof/>
                <w:webHidden/>
              </w:rPr>
              <w:t>13</w:t>
            </w:r>
            <w:r w:rsidR="00E14D57">
              <w:rPr>
                <w:noProof/>
                <w:webHidden/>
              </w:rPr>
              <w:fldChar w:fldCharType="end"/>
            </w:r>
          </w:hyperlink>
        </w:p>
        <w:p w14:paraId="3966038F" w14:textId="48B02AF5" w:rsidR="00E14D57" w:rsidRDefault="00000000">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8152201" w:history="1">
            <w:r w:rsidR="00E14D57" w:rsidRPr="005D5BC3">
              <w:rPr>
                <w:rStyle w:val="Hyperlink"/>
                <w:rFonts w:eastAsiaTheme="majorEastAsia"/>
                <w:noProof/>
              </w:rPr>
              <w:t>6</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ПРОЈЕКТОВАЊЕ БАЗЕ ПОДАТАКА</w:t>
            </w:r>
            <w:r w:rsidR="00E14D57">
              <w:rPr>
                <w:noProof/>
                <w:webHidden/>
              </w:rPr>
              <w:tab/>
            </w:r>
            <w:r w:rsidR="00E14D57">
              <w:rPr>
                <w:noProof/>
                <w:webHidden/>
              </w:rPr>
              <w:fldChar w:fldCharType="begin"/>
            </w:r>
            <w:r w:rsidR="00E14D57">
              <w:rPr>
                <w:noProof/>
                <w:webHidden/>
              </w:rPr>
              <w:instrText xml:space="preserve"> PAGEREF _Toc238152201 \h </w:instrText>
            </w:r>
            <w:r w:rsidR="00E14D57">
              <w:rPr>
                <w:noProof/>
                <w:webHidden/>
              </w:rPr>
            </w:r>
            <w:r w:rsidR="00E14D57">
              <w:rPr>
                <w:noProof/>
                <w:webHidden/>
              </w:rPr>
              <w:fldChar w:fldCharType="separate"/>
            </w:r>
            <w:r w:rsidR="00E14D57">
              <w:rPr>
                <w:noProof/>
                <w:webHidden/>
              </w:rPr>
              <w:t>15</w:t>
            </w:r>
            <w:r w:rsidR="00E14D57">
              <w:rPr>
                <w:noProof/>
                <w:webHidden/>
              </w:rPr>
              <w:fldChar w:fldCharType="end"/>
            </w:r>
          </w:hyperlink>
        </w:p>
        <w:p w14:paraId="19A34923" w14:textId="3AF8735C"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02" w:history="1">
            <w:r w:rsidR="00E14D57" w:rsidRPr="005D5BC3">
              <w:rPr>
                <w:rStyle w:val="Hyperlink"/>
                <w:rFonts w:eastAsiaTheme="majorEastAsia"/>
                <w:noProof/>
              </w:rPr>
              <w:t>6.1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Концептуални модел</w:t>
            </w:r>
            <w:r w:rsidR="00E14D57">
              <w:rPr>
                <w:noProof/>
                <w:webHidden/>
              </w:rPr>
              <w:tab/>
            </w:r>
            <w:r w:rsidR="00E14D57">
              <w:rPr>
                <w:noProof/>
                <w:webHidden/>
              </w:rPr>
              <w:fldChar w:fldCharType="begin"/>
            </w:r>
            <w:r w:rsidR="00E14D57">
              <w:rPr>
                <w:noProof/>
                <w:webHidden/>
              </w:rPr>
              <w:instrText xml:space="preserve"> PAGEREF _Toc238152202 \h </w:instrText>
            </w:r>
            <w:r w:rsidR="00E14D57">
              <w:rPr>
                <w:noProof/>
                <w:webHidden/>
              </w:rPr>
            </w:r>
            <w:r w:rsidR="00E14D57">
              <w:rPr>
                <w:noProof/>
                <w:webHidden/>
              </w:rPr>
              <w:fldChar w:fldCharType="separate"/>
            </w:r>
            <w:r w:rsidR="00E14D57">
              <w:rPr>
                <w:noProof/>
                <w:webHidden/>
              </w:rPr>
              <w:t>15</w:t>
            </w:r>
            <w:r w:rsidR="00E14D57">
              <w:rPr>
                <w:noProof/>
                <w:webHidden/>
              </w:rPr>
              <w:fldChar w:fldCharType="end"/>
            </w:r>
          </w:hyperlink>
        </w:p>
        <w:p w14:paraId="2839826E" w14:textId="2AB8C3E5"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03" w:history="1">
            <w:r w:rsidR="00E14D57" w:rsidRPr="005D5BC3">
              <w:rPr>
                <w:rStyle w:val="Hyperlink"/>
                <w:rFonts w:eastAsiaTheme="majorEastAsia"/>
                <w:noProof/>
              </w:rPr>
              <w:t>6.1.1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Идентификација ентитета</w:t>
            </w:r>
            <w:r w:rsidR="00E14D57">
              <w:rPr>
                <w:noProof/>
                <w:webHidden/>
              </w:rPr>
              <w:tab/>
            </w:r>
            <w:r w:rsidR="00E14D57">
              <w:rPr>
                <w:noProof/>
                <w:webHidden/>
              </w:rPr>
              <w:fldChar w:fldCharType="begin"/>
            </w:r>
            <w:r w:rsidR="00E14D57">
              <w:rPr>
                <w:noProof/>
                <w:webHidden/>
              </w:rPr>
              <w:instrText xml:space="preserve"> PAGEREF _Toc238152203 \h </w:instrText>
            </w:r>
            <w:r w:rsidR="00E14D57">
              <w:rPr>
                <w:noProof/>
                <w:webHidden/>
              </w:rPr>
            </w:r>
            <w:r w:rsidR="00E14D57">
              <w:rPr>
                <w:noProof/>
                <w:webHidden/>
              </w:rPr>
              <w:fldChar w:fldCharType="separate"/>
            </w:r>
            <w:r w:rsidR="00E14D57">
              <w:rPr>
                <w:noProof/>
                <w:webHidden/>
              </w:rPr>
              <w:t>15</w:t>
            </w:r>
            <w:r w:rsidR="00E14D57">
              <w:rPr>
                <w:noProof/>
                <w:webHidden/>
              </w:rPr>
              <w:fldChar w:fldCharType="end"/>
            </w:r>
          </w:hyperlink>
        </w:p>
        <w:p w14:paraId="414D9113" w14:textId="60566104"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04" w:history="1">
            <w:r w:rsidR="00E14D57" w:rsidRPr="005D5BC3">
              <w:rPr>
                <w:rStyle w:val="Hyperlink"/>
                <w:rFonts w:eastAsiaTheme="majorEastAsia"/>
                <w:noProof/>
              </w:rPr>
              <w:t>6.1.2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Везе између ентитета</w:t>
            </w:r>
            <w:r w:rsidR="00E14D57">
              <w:rPr>
                <w:noProof/>
                <w:webHidden/>
              </w:rPr>
              <w:tab/>
            </w:r>
            <w:r w:rsidR="00E14D57">
              <w:rPr>
                <w:noProof/>
                <w:webHidden/>
              </w:rPr>
              <w:fldChar w:fldCharType="begin"/>
            </w:r>
            <w:r w:rsidR="00E14D57">
              <w:rPr>
                <w:noProof/>
                <w:webHidden/>
              </w:rPr>
              <w:instrText xml:space="preserve"> PAGEREF _Toc238152204 \h </w:instrText>
            </w:r>
            <w:r w:rsidR="00E14D57">
              <w:rPr>
                <w:noProof/>
                <w:webHidden/>
              </w:rPr>
            </w:r>
            <w:r w:rsidR="00E14D57">
              <w:rPr>
                <w:noProof/>
                <w:webHidden/>
              </w:rPr>
              <w:fldChar w:fldCharType="separate"/>
            </w:r>
            <w:r w:rsidR="00E14D57">
              <w:rPr>
                <w:noProof/>
                <w:webHidden/>
              </w:rPr>
              <w:t>16</w:t>
            </w:r>
            <w:r w:rsidR="00E14D57">
              <w:rPr>
                <w:noProof/>
                <w:webHidden/>
              </w:rPr>
              <w:fldChar w:fldCharType="end"/>
            </w:r>
          </w:hyperlink>
        </w:p>
        <w:p w14:paraId="57C35AF2" w14:textId="4985FD2C"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05" w:history="1">
            <w:r w:rsidR="00E14D57" w:rsidRPr="005D5BC3">
              <w:rPr>
                <w:rStyle w:val="Hyperlink"/>
                <w:rFonts w:eastAsiaTheme="majorEastAsia"/>
                <w:noProof/>
              </w:rPr>
              <w:t>6.2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Логички модел</w:t>
            </w:r>
            <w:r w:rsidR="00E14D57">
              <w:rPr>
                <w:noProof/>
                <w:webHidden/>
              </w:rPr>
              <w:tab/>
            </w:r>
            <w:r w:rsidR="00E14D57">
              <w:rPr>
                <w:noProof/>
                <w:webHidden/>
              </w:rPr>
              <w:fldChar w:fldCharType="begin"/>
            </w:r>
            <w:r w:rsidR="00E14D57">
              <w:rPr>
                <w:noProof/>
                <w:webHidden/>
              </w:rPr>
              <w:instrText xml:space="preserve"> PAGEREF _Toc238152205 \h </w:instrText>
            </w:r>
            <w:r w:rsidR="00E14D57">
              <w:rPr>
                <w:noProof/>
                <w:webHidden/>
              </w:rPr>
            </w:r>
            <w:r w:rsidR="00E14D57">
              <w:rPr>
                <w:noProof/>
                <w:webHidden/>
              </w:rPr>
              <w:fldChar w:fldCharType="separate"/>
            </w:r>
            <w:r w:rsidR="00E14D57">
              <w:rPr>
                <w:noProof/>
                <w:webHidden/>
              </w:rPr>
              <w:t>16</w:t>
            </w:r>
            <w:r w:rsidR="00E14D57">
              <w:rPr>
                <w:noProof/>
                <w:webHidden/>
              </w:rPr>
              <w:fldChar w:fldCharType="end"/>
            </w:r>
          </w:hyperlink>
        </w:p>
        <w:p w14:paraId="7C84D5F8" w14:textId="3E10ADF9"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06" w:history="1">
            <w:r w:rsidR="00E14D57" w:rsidRPr="005D5BC3">
              <w:rPr>
                <w:rStyle w:val="Hyperlink"/>
                <w:rFonts w:eastAsiaTheme="majorEastAsia"/>
                <w:noProof/>
              </w:rPr>
              <w:t>6.2.1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Превођење концептуалних ентитета у логички модел</w:t>
            </w:r>
            <w:r w:rsidR="00E14D57">
              <w:rPr>
                <w:noProof/>
                <w:webHidden/>
              </w:rPr>
              <w:tab/>
            </w:r>
            <w:r w:rsidR="00E14D57">
              <w:rPr>
                <w:noProof/>
                <w:webHidden/>
              </w:rPr>
              <w:fldChar w:fldCharType="begin"/>
            </w:r>
            <w:r w:rsidR="00E14D57">
              <w:rPr>
                <w:noProof/>
                <w:webHidden/>
              </w:rPr>
              <w:instrText xml:space="preserve"> PAGEREF _Toc238152206 \h </w:instrText>
            </w:r>
            <w:r w:rsidR="00E14D57">
              <w:rPr>
                <w:noProof/>
                <w:webHidden/>
              </w:rPr>
            </w:r>
            <w:r w:rsidR="00E14D57">
              <w:rPr>
                <w:noProof/>
                <w:webHidden/>
              </w:rPr>
              <w:fldChar w:fldCharType="separate"/>
            </w:r>
            <w:r w:rsidR="00E14D57">
              <w:rPr>
                <w:noProof/>
                <w:webHidden/>
              </w:rPr>
              <w:t>17</w:t>
            </w:r>
            <w:r w:rsidR="00E14D57">
              <w:rPr>
                <w:noProof/>
                <w:webHidden/>
              </w:rPr>
              <w:fldChar w:fldCharType="end"/>
            </w:r>
          </w:hyperlink>
        </w:p>
        <w:p w14:paraId="0F11860E" w14:textId="4283C699"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07" w:history="1">
            <w:r w:rsidR="00E14D57" w:rsidRPr="005D5BC3">
              <w:rPr>
                <w:rStyle w:val="Hyperlink"/>
                <w:rFonts w:eastAsiaTheme="majorEastAsia"/>
                <w:noProof/>
              </w:rPr>
              <w:t>6.2.2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Дефинисање примарних, алтернативних и страних идентификатора</w:t>
            </w:r>
            <w:r w:rsidR="00E14D57">
              <w:rPr>
                <w:noProof/>
                <w:webHidden/>
              </w:rPr>
              <w:tab/>
            </w:r>
            <w:r w:rsidR="00E14D57">
              <w:rPr>
                <w:noProof/>
                <w:webHidden/>
              </w:rPr>
              <w:fldChar w:fldCharType="begin"/>
            </w:r>
            <w:r w:rsidR="00E14D57">
              <w:rPr>
                <w:noProof/>
                <w:webHidden/>
              </w:rPr>
              <w:instrText xml:space="preserve"> PAGEREF _Toc238152207 \h </w:instrText>
            </w:r>
            <w:r w:rsidR="00E14D57">
              <w:rPr>
                <w:noProof/>
                <w:webHidden/>
              </w:rPr>
            </w:r>
            <w:r w:rsidR="00E14D57">
              <w:rPr>
                <w:noProof/>
                <w:webHidden/>
              </w:rPr>
              <w:fldChar w:fldCharType="separate"/>
            </w:r>
            <w:r w:rsidR="00E14D57">
              <w:rPr>
                <w:noProof/>
                <w:webHidden/>
              </w:rPr>
              <w:t>18</w:t>
            </w:r>
            <w:r w:rsidR="00E14D57">
              <w:rPr>
                <w:noProof/>
                <w:webHidden/>
              </w:rPr>
              <w:fldChar w:fldCharType="end"/>
            </w:r>
          </w:hyperlink>
        </w:p>
        <w:p w14:paraId="2E507D69" w14:textId="194398F0"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08" w:history="1">
            <w:r w:rsidR="00E14D57" w:rsidRPr="005D5BC3">
              <w:rPr>
                <w:rStyle w:val="Hyperlink"/>
                <w:rFonts w:eastAsiaTheme="majorEastAsia"/>
                <w:noProof/>
              </w:rPr>
              <w:t>6.2.3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lang w:val="sr-Cyrl-RS"/>
              </w:rPr>
              <w:t>Кардиналности</w:t>
            </w:r>
            <w:r w:rsidR="00E14D57">
              <w:rPr>
                <w:noProof/>
                <w:webHidden/>
              </w:rPr>
              <w:tab/>
            </w:r>
            <w:r w:rsidR="00E14D57">
              <w:rPr>
                <w:noProof/>
                <w:webHidden/>
              </w:rPr>
              <w:fldChar w:fldCharType="begin"/>
            </w:r>
            <w:r w:rsidR="00E14D57">
              <w:rPr>
                <w:noProof/>
                <w:webHidden/>
              </w:rPr>
              <w:instrText xml:space="preserve"> PAGEREF _Toc238152208 \h </w:instrText>
            </w:r>
            <w:r w:rsidR="00E14D57">
              <w:rPr>
                <w:noProof/>
                <w:webHidden/>
              </w:rPr>
            </w:r>
            <w:r w:rsidR="00E14D57">
              <w:rPr>
                <w:noProof/>
                <w:webHidden/>
              </w:rPr>
              <w:fldChar w:fldCharType="separate"/>
            </w:r>
            <w:r w:rsidR="00E14D57">
              <w:rPr>
                <w:noProof/>
                <w:webHidden/>
              </w:rPr>
              <w:t>18</w:t>
            </w:r>
            <w:r w:rsidR="00E14D57">
              <w:rPr>
                <w:noProof/>
                <w:webHidden/>
              </w:rPr>
              <w:fldChar w:fldCharType="end"/>
            </w:r>
          </w:hyperlink>
        </w:p>
        <w:p w14:paraId="60E7F311" w14:textId="24F380F0"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09" w:history="1">
            <w:r w:rsidR="00E14D57" w:rsidRPr="005D5BC3">
              <w:rPr>
                <w:rStyle w:val="Hyperlink"/>
                <w:rFonts w:eastAsiaTheme="majorEastAsia"/>
                <w:noProof/>
              </w:rPr>
              <w:t>6.3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Физички модел</w:t>
            </w:r>
            <w:r w:rsidR="00E14D57">
              <w:rPr>
                <w:noProof/>
                <w:webHidden/>
              </w:rPr>
              <w:tab/>
            </w:r>
            <w:r w:rsidR="00E14D57">
              <w:rPr>
                <w:noProof/>
                <w:webHidden/>
              </w:rPr>
              <w:fldChar w:fldCharType="begin"/>
            </w:r>
            <w:r w:rsidR="00E14D57">
              <w:rPr>
                <w:noProof/>
                <w:webHidden/>
              </w:rPr>
              <w:instrText xml:space="preserve"> PAGEREF _Toc238152209 \h </w:instrText>
            </w:r>
            <w:r w:rsidR="00E14D57">
              <w:rPr>
                <w:noProof/>
                <w:webHidden/>
              </w:rPr>
            </w:r>
            <w:r w:rsidR="00E14D57">
              <w:rPr>
                <w:noProof/>
                <w:webHidden/>
              </w:rPr>
              <w:fldChar w:fldCharType="separate"/>
            </w:r>
            <w:r w:rsidR="00E14D57">
              <w:rPr>
                <w:noProof/>
                <w:webHidden/>
              </w:rPr>
              <w:t>18</w:t>
            </w:r>
            <w:r w:rsidR="00E14D57">
              <w:rPr>
                <w:noProof/>
                <w:webHidden/>
              </w:rPr>
              <w:fldChar w:fldCharType="end"/>
            </w:r>
          </w:hyperlink>
        </w:p>
        <w:p w14:paraId="3D64CFC8" w14:textId="0EFD4184"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10" w:history="1">
            <w:r w:rsidR="00E14D57" w:rsidRPr="005D5BC3">
              <w:rPr>
                <w:rStyle w:val="Hyperlink"/>
                <w:rFonts w:eastAsiaTheme="majorEastAsia"/>
                <w:noProof/>
              </w:rPr>
              <w:t>6.3.1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Типови података</w:t>
            </w:r>
            <w:r w:rsidR="00E14D57">
              <w:rPr>
                <w:noProof/>
                <w:webHidden/>
              </w:rPr>
              <w:tab/>
            </w:r>
            <w:r w:rsidR="00E14D57">
              <w:rPr>
                <w:noProof/>
                <w:webHidden/>
              </w:rPr>
              <w:fldChar w:fldCharType="begin"/>
            </w:r>
            <w:r w:rsidR="00E14D57">
              <w:rPr>
                <w:noProof/>
                <w:webHidden/>
              </w:rPr>
              <w:instrText xml:space="preserve"> PAGEREF _Toc238152210 \h </w:instrText>
            </w:r>
            <w:r w:rsidR="00E14D57">
              <w:rPr>
                <w:noProof/>
                <w:webHidden/>
              </w:rPr>
            </w:r>
            <w:r w:rsidR="00E14D57">
              <w:rPr>
                <w:noProof/>
                <w:webHidden/>
              </w:rPr>
              <w:fldChar w:fldCharType="separate"/>
            </w:r>
            <w:r w:rsidR="00E14D57">
              <w:rPr>
                <w:noProof/>
                <w:webHidden/>
              </w:rPr>
              <w:t>19</w:t>
            </w:r>
            <w:r w:rsidR="00E14D57">
              <w:rPr>
                <w:noProof/>
                <w:webHidden/>
              </w:rPr>
              <w:fldChar w:fldCharType="end"/>
            </w:r>
          </w:hyperlink>
        </w:p>
        <w:p w14:paraId="5F84081E" w14:textId="5FDCF5DE"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11" w:history="1">
            <w:r w:rsidR="00E14D57" w:rsidRPr="005D5BC3">
              <w:rPr>
                <w:rStyle w:val="Hyperlink"/>
                <w:rFonts w:eastAsiaTheme="majorEastAsia"/>
                <w:noProof/>
              </w:rPr>
              <w:t>6.3.2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Ограничења над колонама</w:t>
            </w:r>
            <w:r w:rsidR="00E14D57">
              <w:rPr>
                <w:noProof/>
                <w:webHidden/>
              </w:rPr>
              <w:tab/>
            </w:r>
            <w:r w:rsidR="00E14D57">
              <w:rPr>
                <w:noProof/>
                <w:webHidden/>
              </w:rPr>
              <w:fldChar w:fldCharType="begin"/>
            </w:r>
            <w:r w:rsidR="00E14D57">
              <w:rPr>
                <w:noProof/>
                <w:webHidden/>
              </w:rPr>
              <w:instrText xml:space="preserve"> PAGEREF _Toc238152211 \h </w:instrText>
            </w:r>
            <w:r w:rsidR="00E14D57">
              <w:rPr>
                <w:noProof/>
                <w:webHidden/>
              </w:rPr>
            </w:r>
            <w:r w:rsidR="00E14D57">
              <w:rPr>
                <w:noProof/>
                <w:webHidden/>
              </w:rPr>
              <w:fldChar w:fldCharType="separate"/>
            </w:r>
            <w:r w:rsidR="00E14D57">
              <w:rPr>
                <w:noProof/>
                <w:webHidden/>
              </w:rPr>
              <w:t>20</w:t>
            </w:r>
            <w:r w:rsidR="00E14D57">
              <w:rPr>
                <w:noProof/>
                <w:webHidden/>
              </w:rPr>
              <w:fldChar w:fldCharType="end"/>
            </w:r>
          </w:hyperlink>
        </w:p>
        <w:p w14:paraId="67384648" w14:textId="11ED891D" w:rsidR="00E14D57" w:rsidRDefault="00000000">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8152212" w:history="1">
            <w:r w:rsidR="00E14D57" w:rsidRPr="005D5BC3">
              <w:rPr>
                <w:rStyle w:val="Hyperlink"/>
                <w:rFonts w:eastAsiaTheme="majorEastAsia"/>
                <w:noProof/>
              </w:rPr>
              <w:t>7</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ИМПЛЕМЕНТАЦИЈА БАЗЕ ПОДАТАКА</w:t>
            </w:r>
            <w:r w:rsidR="00E14D57">
              <w:rPr>
                <w:noProof/>
                <w:webHidden/>
              </w:rPr>
              <w:tab/>
            </w:r>
            <w:r w:rsidR="00E14D57">
              <w:rPr>
                <w:noProof/>
                <w:webHidden/>
              </w:rPr>
              <w:fldChar w:fldCharType="begin"/>
            </w:r>
            <w:r w:rsidR="00E14D57">
              <w:rPr>
                <w:noProof/>
                <w:webHidden/>
              </w:rPr>
              <w:instrText xml:space="preserve"> PAGEREF _Toc238152212 \h </w:instrText>
            </w:r>
            <w:r w:rsidR="00E14D57">
              <w:rPr>
                <w:noProof/>
                <w:webHidden/>
              </w:rPr>
            </w:r>
            <w:r w:rsidR="00E14D57">
              <w:rPr>
                <w:noProof/>
                <w:webHidden/>
              </w:rPr>
              <w:fldChar w:fldCharType="separate"/>
            </w:r>
            <w:r w:rsidR="00E14D57">
              <w:rPr>
                <w:noProof/>
                <w:webHidden/>
              </w:rPr>
              <w:t>21</w:t>
            </w:r>
            <w:r w:rsidR="00E14D57">
              <w:rPr>
                <w:noProof/>
                <w:webHidden/>
              </w:rPr>
              <w:fldChar w:fldCharType="end"/>
            </w:r>
          </w:hyperlink>
        </w:p>
        <w:p w14:paraId="74ED1AC2" w14:textId="41D94C94"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13" w:history="1">
            <w:r w:rsidR="00E14D57" w:rsidRPr="005D5BC3">
              <w:rPr>
                <w:rStyle w:val="Hyperlink"/>
                <w:rFonts w:eastAsiaTheme="majorEastAsia"/>
                <w:noProof/>
              </w:rPr>
              <w:t>7.1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Креирање базе и табела</w:t>
            </w:r>
            <w:r w:rsidR="00E14D57">
              <w:rPr>
                <w:noProof/>
                <w:webHidden/>
              </w:rPr>
              <w:tab/>
            </w:r>
            <w:r w:rsidR="00E14D57">
              <w:rPr>
                <w:noProof/>
                <w:webHidden/>
              </w:rPr>
              <w:fldChar w:fldCharType="begin"/>
            </w:r>
            <w:r w:rsidR="00E14D57">
              <w:rPr>
                <w:noProof/>
                <w:webHidden/>
              </w:rPr>
              <w:instrText xml:space="preserve"> PAGEREF _Toc238152213 \h </w:instrText>
            </w:r>
            <w:r w:rsidR="00E14D57">
              <w:rPr>
                <w:noProof/>
                <w:webHidden/>
              </w:rPr>
            </w:r>
            <w:r w:rsidR="00E14D57">
              <w:rPr>
                <w:noProof/>
                <w:webHidden/>
              </w:rPr>
              <w:fldChar w:fldCharType="separate"/>
            </w:r>
            <w:r w:rsidR="00E14D57">
              <w:rPr>
                <w:noProof/>
                <w:webHidden/>
              </w:rPr>
              <w:t>21</w:t>
            </w:r>
            <w:r w:rsidR="00E14D57">
              <w:rPr>
                <w:noProof/>
                <w:webHidden/>
              </w:rPr>
              <w:fldChar w:fldCharType="end"/>
            </w:r>
          </w:hyperlink>
        </w:p>
        <w:p w14:paraId="4728862D" w14:textId="3009AE3F"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14" w:history="1">
            <w:r w:rsidR="00E14D57" w:rsidRPr="005D5BC3">
              <w:rPr>
                <w:rStyle w:val="Hyperlink"/>
                <w:rFonts w:eastAsiaTheme="majorEastAsia"/>
                <w:noProof/>
              </w:rPr>
              <w:t>7.1.1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Креирање базе података</w:t>
            </w:r>
            <w:r w:rsidR="00E14D57">
              <w:rPr>
                <w:noProof/>
                <w:webHidden/>
              </w:rPr>
              <w:tab/>
            </w:r>
            <w:r w:rsidR="00E14D57">
              <w:rPr>
                <w:noProof/>
                <w:webHidden/>
              </w:rPr>
              <w:fldChar w:fldCharType="begin"/>
            </w:r>
            <w:r w:rsidR="00E14D57">
              <w:rPr>
                <w:noProof/>
                <w:webHidden/>
              </w:rPr>
              <w:instrText xml:space="preserve"> PAGEREF _Toc238152214 \h </w:instrText>
            </w:r>
            <w:r w:rsidR="00E14D57">
              <w:rPr>
                <w:noProof/>
                <w:webHidden/>
              </w:rPr>
            </w:r>
            <w:r w:rsidR="00E14D57">
              <w:rPr>
                <w:noProof/>
                <w:webHidden/>
              </w:rPr>
              <w:fldChar w:fldCharType="separate"/>
            </w:r>
            <w:r w:rsidR="00E14D57">
              <w:rPr>
                <w:noProof/>
                <w:webHidden/>
              </w:rPr>
              <w:t>21</w:t>
            </w:r>
            <w:r w:rsidR="00E14D57">
              <w:rPr>
                <w:noProof/>
                <w:webHidden/>
              </w:rPr>
              <w:fldChar w:fldCharType="end"/>
            </w:r>
          </w:hyperlink>
        </w:p>
        <w:p w14:paraId="78B0565E" w14:textId="0DE50860"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15" w:history="1">
            <w:r w:rsidR="00E14D57" w:rsidRPr="005D5BC3">
              <w:rPr>
                <w:rStyle w:val="Hyperlink"/>
                <w:rFonts w:eastAsiaTheme="majorEastAsia"/>
                <w:noProof/>
              </w:rPr>
              <w:t>7.1.2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Креирање основних табела</w:t>
            </w:r>
            <w:r w:rsidR="00E14D57">
              <w:rPr>
                <w:noProof/>
                <w:webHidden/>
              </w:rPr>
              <w:tab/>
            </w:r>
            <w:r w:rsidR="00E14D57">
              <w:rPr>
                <w:noProof/>
                <w:webHidden/>
              </w:rPr>
              <w:fldChar w:fldCharType="begin"/>
            </w:r>
            <w:r w:rsidR="00E14D57">
              <w:rPr>
                <w:noProof/>
                <w:webHidden/>
              </w:rPr>
              <w:instrText xml:space="preserve"> PAGEREF _Toc238152215 \h </w:instrText>
            </w:r>
            <w:r w:rsidR="00E14D57">
              <w:rPr>
                <w:noProof/>
                <w:webHidden/>
              </w:rPr>
            </w:r>
            <w:r w:rsidR="00E14D57">
              <w:rPr>
                <w:noProof/>
                <w:webHidden/>
              </w:rPr>
              <w:fldChar w:fldCharType="separate"/>
            </w:r>
            <w:r w:rsidR="00E14D57">
              <w:rPr>
                <w:noProof/>
                <w:webHidden/>
              </w:rPr>
              <w:t>21</w:t>
            </w:r>
            <w:r w:rsidR="00E14D57">
              <w:rPr>
                <w:noProof/>
                <w:webHidden/>
              </w:rPr>
              <w:fldChar w:fldCharType="end"/>
            </w:r>
          </w:hyperlink>
        </w:p>
        <w:p w14:paraId="1FEE552D" w14:textId="25902C99"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16" w:history="1">
            <w:r w:rsidR="00E14D57" w:rsidRPr="005D5BC3">
              <w:rPr>
                <w:rStyle w:val="Hyperlink"/>
                <w:rFonts w:eastAsiaTheme="majorEastAsia"/>
                <w:noProof/>
              </w:rPr>
              <w:t>7.1.1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Kandidat</w:t>
            </w:r>
            <w:r w:rsidR="00E14D57">
              <w:rPr>
                <w:noProof/>
                <w:webHidden/>
              </w:rPr>
              <w:tab/>
            </w:r>
            <w:r w:rsidR="00E14D57">
              <w:rPr>
                <w:noProof/>
                <w:webHidden/>
              </w:rPr>
              <w:fldChar w:fldCharType="begin"/>
            </w:r>
            <w:r w:rsidR="00E14D57">
              <w:rPr>
                <w:noProof/>
                <w:webHidden/>
              </w:rPr>
              <w:instrText xml:space="preserve"> PAGEREF _Toc238152216 \h </w:instrText>
            </w:r>
            <w:r w:rsidR="00E14D57">
              <w:rPr>
                <w:noProof/>
                <w:webHidden/>
              </w:rPr>
            </w:r>
            <w:r w:rsidR="00E14D57">
              <w:rPr>
                <w:noProof/>
                <w:webHidden/>
              </w:rPr>
              <w:fldChar w:fldCharType="separate"/>
            </w:r>
            <w:r w:rsidR="00E14D57">
              <w:rPr>
                <w:noProof/>
                <w:webHidden/>
              </w:rPr>
              <w:t>22</w:t>
            </w:r>
            <w:r w:rsidR="00E14D57">
              <w:rPr>
                <w:noProof/>
                <w:webHidden/>
              </w:rPr>
              <w:fldChar w:fldCharType="end"/>
            </w:r>
          </w:hyperlink>
        </w:p>
        <w:p w14:paraId="15467119" w14:textId="4ED92ACF"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17" w:history="1">
            <w:r w:rsidR="00E14D57" w:rsidRPr="005D5BC3">
              <w:rPr>
                <w:rStyle w:val="Hyperlink"/>
                <w:rFonts w:eastAsiaTheme="majorEastAsia"/>
                <w:noProof/>
              </w:rPr>
              <w:t>7.1.2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Zaposleni</w:t>
            </w:r>
            <w:r w:rsidR="00E14D57">
              <w:rPr>
                <w:noProof/>
                <w:webHidden/>
              </w:rPr>
              <w:tab/>
            </w:r>
            <w:r w:rsidR="00E14D57">
              <w:rPr>
                <w:noProof/>
                <w:webHidden/>
              </w:rPr>
              <w:fldChar w:fldCharType="begin"/>
            </w:r>
            <w:r w:rsidR="00E14D57">
              <w:rPr>
                <w:noProof/>
                <w:webHidden/>
              </w:rPr>
              <w:instrText xml:space="preserve"> PAGEREF _Toc238152217 \h </w:instrText>
            </w:r>
            <w:r w:rsidR="00E14D57">
              <w:rPr>
                <w:noProof/>
                <w:webHidden/>
              </w:rPr>
            </w:r>
            <w:r w:rsidR="00E14D57">
              <w:rPr>
                <w:noProof/>
                <w:webHidden/>
              </w:rPr>
              <w:fldChar w:fldCharType="separate"/>
            </w:r>
            <w:r w:rsidR="00E14D57">
              <w:rPr>
                <w:noProof/>
                <w:webHidden/>
              </w:rPr>
              <w:t>23</w:t>
            </w:r>
            <w:r w:rsidR="00E14D57">
              <w:rPr>
                <w:noProof/>
                <w:webHidden/>
              </w:rPr>
              <w:fldChar w:fldCharType="end"/>
            </w:r>
          </w:hyperlink>
        </w:p>
        <w:p w14:paraId="4A6D8614" w14:textId="0D98E58D"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18" w:history="1">
            <w:r w:rsidR="00E14D57" w:rsidRPr="005D5BC3">
              <w:rPr>
                <w:rStyle w:val="Hyperlink"/>
                <w:rFonts w:eastAsiaTheme="majorEastAsia"/>
                <w:noProof/>
              </w:rPr>
              <w:t>7.1.3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Funkcije_Zaposlenih</w:t>
            </w:r>
            <w:r w:rsidR="00E14D57">
              <w:rPr>
                <w:noProof/>
                <w:webHidden/>
              </w:rPr>
              <w:tab/>
            </w:r>
            <w:r w:rsidR="00E14D57">
              <w:rPr>
                <w:noProof/>
                <w:webHidden/>
              </w:rPr>
              <w:fldChar w:fldCharType="begin"/>
            </w:r>
            <w:r w:rsidR="00E14D57">
              <w:rPr>
                <w:noProof/>
                <w:webHidden/>
              </w:rPr>
              <w:instrText xml:space="preserve"> PAGEREF _Toc238152218 \h </w:instrText>
            </w:r>
            <w:r w:rsidR="00E14D57">
              <w:rPr>
                <w:noProof/>
                <w:webHidden/>
              </w:rPr>
            </w:r>
            <w:r w:rsidR="00E14D57">
              <w:rPr>
                <w:noProof/>
                <w:webHidden/>
              </w:rPr>
              <w:fldChar w:fldCharType="separate"/>
            </w:r>
            <w:r w:rsidR="00E14D57">
              <w:rPr>
                <w:noProof/>
                <w:webHidden/>
              </w:rPr>
              <w:t>23</w:t>
            </w:r>
            <w:r w:rsidR="00E14D57">
              <w:rPr>
                <w:noProof/>
                <w:webHidden/>
              </w:rPr>
              <w:fldChar w:fldCharType="end"/>
            </w:r>
          </w:hyperlink>
        </w:p>
        <w:p w14:paraId="66BD775E" w14:textId="48094CDD"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19" w:history="1">
            <w:r w:rsidR="00E14D57" w:rsidRPr="005D5BC3">
              <w:rPr>
                <w:rStyle w:val="Hyperlink"/>
                <w:rFonts w:eastAsiaTheme="majorEastAsia"/>
                <w:noProof/>
              </w:rPr>
              <w:t>7.1.4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Zaposleni_Funkcija</w:t>
            </w:r>
            <w:r w:rsidR="00E14D57">
              <w:rPr>
                <w:noProof/>
                <w:webHidden/>
              </w:rPr>
              <w:tab/>
            </w:r>
            <w:r w:rsidR="00E14D57">
              <w:rPr>
                <w:noProof/>
                <w:webHidden/>
              </w:rPr>
              <w:fldChar w:fldCharType="begin"/>
            </w:r>
            <w:r w:rsidR="00E14D57">
              <w:rPr>
                <w:noProof/>
                <w:webHidden/>
              </w:rPr>
              <w:instrText xml:space="preserve"> PAGEREF _Toc238152219 \h </w:instrText>
            </w:r>
            <w:r w:rsidR="00E14D57">
              <w:rPr>
                <w:noProof/>
                <w:webHidden/>
              </w:rPr>
            </w:r>
            <w:r w:rsidR="00E14D57">
              <w:rPr>
                <w:noProof/>
                <w:webHidden/>
              </w:rPr>
              <w:fldChar w:fldCharType="separate"/>
            </w:r>
            <w:r w:rsidR="00E14D57">
              <w:rPr>
                <w:noProof/>
                <w:webHidden/>
              </w:rPr>
              <w:t>24</w:t>
            </w:r>
            <w:r w:rsidR="00E14D57">
              <w:rPr>
                <w:noProof/>
                <w:webHidden/>
              </w:rPr>
              <w:fldChar w:fldCharType="end"/>
            </w:r>
          </w:hyperlink>
        </w:p>
        <w:p w14:paraId="0D9943A4" w14:textId="16678A3B"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20" w:history="1">
            <w:r w:rsidR="00E14D57" w:rsidRPr="005D5BC3">
              <w:rPr>
                <w:rStyle w:val="Hyperlink"/>
                <w:rFonts w:eastAsiaTheme="majorEastAsia"/>
                <w:noProof/>
              </w:rPr>
              <w:t>7.1.5</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Zaposleni_Izostanak</w:t>
            </w:r>
            <w:r w:rsidR="00E14D57">
              <w:rPr>
                <w:noProof/>
                <w:webHidden/>
              </w:rPr>
              <w:tab/>
            </w:r>
            <w:r w:rsidR="00E14D57">
              <w:rPr>
                <w:noProof/>
                <w:webHidden/>
              </w:rPr>
              <w:fldChar w:fldCharType="begin"/>
            </w:r>
            <w:r w:rsidR="00E14D57">
              <w:rPr>
                <w:noProof/>
                <w:webHidden/>
              </w:rPr>
              <w:instrText xml:space="preserve"> PAGEREF _Toc238152220 \h </w:instrText>
            </w:r>
            <w:r w:rsidR="00E14D57">
              <w:rPr>
                <w:noProof/>
                <w:webHidden/>
              </w:rPr>
            </w:r>
            <w:r w:rsidR="00E14D57">
              <w:rPr>
                <w:noProof/>
                <w:webHidden/>
              </w:rPr>
              <w:fldChar w:fldCharType="separate"/>
            </w:r>
            <w:r w:rsidR="00E14D57">
              <w:rPr>
                <w:noProof/>
                <w:webHidden/>
              </w:rPr>
              <w:t>24</w:t>
            </w:r>
            <w:r w:rsidR="00E14D57">
              <w:rPr>
                <w:noProof/>
                <w:webHidden/>
              </w:rPr>
              <w:fldChar w:fldCharType="end"/>
            </w:r>
          </w:hyperlink>
        </w:p>
        <w:p w14:paraId="4BC4B309" w14:textId="654762C1"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21" w:history="1">
            <w:r w:rsidR="00E14D57" w:rsidRPr="005D5BC3">
              <w:rPr>
                <w:rStyle w:val="Hyperlink"/>
                <w:rFonts w:eastAsiaTheme="majorEastAsia"/>
                <w:noProof/>
              </w:rPr>
              <w:t>7.1.6</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Kategorija_vozacke</w:t>
            </w:r>
            <w:r w:rsidR="00E14D57">
              <w:rPr>
                <w:noProof/>
                <w:webHidden/>
              </w:rPr>
              <w:tab/>
            </w:r>
            <w:r w:rsidR="00E14D57">
              <w:rPr>
                <w:noProof/>
                <w:webHidden/>
              </w:rPr>
              <w:fldChar w:fldCharType="begin"/>
            </w:r>
            <w:r w:rsidR="00E14D57">
              <w:rPr>
                <w:noProof/>
                <w:webHidden/>
              </w:rPr>
              <w:instrText xml:space="preserve"> PAGEREF _Toc238152221 \h </w:instrText>
            </w:r>
            <w:r w:rsidR="00E14D57">
              <w:rPr>
                <w:noProof/>
                <w:webHidden/>
              </w:rPr>
            </w:r>
            <w:r w:rsidR="00E14D57">
              <w:rPr>
                <w:noProof/>
                <w:webHidden/>
              </w:rPr>
              <w:fldChar w:fldCharType="separate"/>
            </w:r>
            <w:r w:rsidR="00E14D57">
              <w:rPr>
                <w:noProof/>
                <w:webHidden/>
              </w:rPr>
              <w:t>24</w:t>
            </w:r>
            <w:r w:rsidR="00E14D57">
              <w:rPr>
                <w:noProof/>
                <w:webHidden/>
              </w:rPr>
              <w:fldChar w:fldCharType="end"/>
            </w:r>
          </w:hyperlink>
        </w:p>
        <w:p w14:paraId="54152C8C" w14:textId="5CAB302D"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22" w:history="1">
            <w:r w:rsidR="00E14D57" w:rsidRPr="005D5BC3">
              <w:rPr>
                <w:rStyle w:val="Hyperlink"/>
                <w:rFonts w:eastAsiaTheme="majorEastAsia"/>
                <w:noProof/>
              </w:rPr>
              <w:t>7.1.7</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Tip_obuke</w:t>
            </w:r>
            <w:r w:rsidR="00E14D57">
              <w:rPr>
                <w:noProof/>
                <w:webHidden/>
              </w:rPr>
              <w:tab/>
            </w:r>
            <w:r w:rsidR="00E14D57">
              <w:rPr>
                <w:noProof/>
                <w:webHidden/>
              </w:rPr>
              <w:fldChar w:fldCharType="begin"/>
            </w:r>
            <w:r w:rsidR="00E14D57">
              <w:rPr>
                <w:noProof/>
                <w:webHidden/>
              </w:rPr>
              <w:instrText xml:space="preserve"> PAGEREF _Toc238152222 \h </w:instrText>
            </w:r>
            <w:r w:rsidR="00E14D57">
              <w:rPr>
                <w:noProof/>
                <w:webHidden/>
              </w:rPr>
            </w:r>
            <w:r w:rsidR="00E14D57">
              <w:rPr>
                <w:noProof/>
                <w:webHidden/>
              </w:rPr>
              <w:fldChar w:fldCharType="separate"/>
            </w:r>
            <w:r w:rsidR="00E14D57">
              <w:rPr>
                <w:noProof/>
                <w:webHidden/>
              </w:rPr>
              <w:t>25</w:t>
            </w:r>
            <w:r w:rsidR="00E14D57">
              <w:rPr>
                <w:noProof/>
                <w:webHidden/>
              </w:rPr>
              <w:fldChar w:fldCharType="end"/>
            </w:r>
          </w:hyperlink>
        </w:p>
        <w:p w14:paraId="4B5ACD40" w14:textId="42FA0090"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23" w:history="1">
            <w:r w:rsidR="00E14D57" w:rsidRPr="005D5BC3">
              <w:rPr>
                <w:rStyle w:val="Hyperlink"/>
                <w:rFonts w:eastAsiaTheme="majorEastAsia"/>
                <w:noProof/>
              </w:rPr>
              <w:t>7.1.8</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Grupa</w:t>
            </w:r>
            <w:r w:rsidR="00E14D57">
              <w:rPr>
                <w:noProof/>
                <w:webHidden/>
              </w:rPr>
              <w:tab/>
            </w:r>
            <w:r w:rsidR="00E14D57">
              <w:rPr>
                <w:noProof/>
                <w:webHidden/>
              </w:rPr>
              <w:fldChar w:fldCharType="begin"/>
            </w:r>
            <w:r w:rsidR="00E14D57">
              <w:rPr>
                <w:noProof/>
                <w:webHidden/>
              </w:rPr>
              <w:instrText xml:space="preserve"> PAGEREF _Toc238152223 \h </w:instrText>
            </w:r>
            <w:r w:rsidR="00E14D57">
              <w:rPr>
                <w:noProof/>
                <w:webHidden/>
              </w:rPr>
            </w:r>
            <w:r w:rsidR="00E14D57">
              <w:rPr>
                <w:noProof/>
                <w:webHidden/>
              </w:rPr>
              <w:fldChar w:fldCharType="separate"/>
            </w:r>
            <w:r w:rsidR="00E14D57">
              <w:rPr>
                <w:noProof/>
                <w:webHidden/>
              </w:rPr>
              <w:t>25</w:t>
            </w:r>
            <w:r w:rsidR="00E14D57">
              <w:rPr>
                <w:noProof/>
                <w:webHidden/>
              </w:rPr>
              <w:fldChar w:fldCharType="end"/>
            </w:r>
          </w:hyperlink>
        </w:p>
        <w:p w14:paraId="7580FAA5" w14:textId="2DF7855F"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24" w:history="1">
            <w:r w:rsidR="00E14D57" w:rsidRPr="005D5BC3">
              <w:rPr>
                <w:rStyle w:val="Hyperlink"/>
                <w:rFonts w:eastAsiaTheme="majorEastAsia"/>
                <w:noProof/>
              </w:rPr>
              <w:t>7.1.9</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Obuka</w:t>
            </w:r>
            <w:r w:rsidR="00E14D57">
              <w:rPr>
                <w:noProof/>
                <w:webHidden/>
              </w:rPr>
              <w:tab/>
            </w:r>
            <w:r w:rsidR="00E14D57">
              <w:rPr>
                <w:noProof/>
                <w:webHidden/>
              </w:rPr>
              <w:fldChar w:fldCharType="begin"/>
            </w:r>
            <w:r w:rsidR="00E14D57">
              <w:rPr>
                <w:noProof/>
                <w:webHidden/>
              </w:rPr>
              <w:instrText xml:space="preserve"> PAGEREF _Toc238152224 \h </w:instrText>
            </w:r>
            <w:r w:rsidR="00E14D57">
              <w:rPr>
                <w:noProof/>
                <w:webHidden/>
              </w:rPr>
            </w:r>
            <w:r w:rsidR="00E14D57">
              <w:rPr>
                <w:noProof/>
                <w:webHidden/>
              </w:rPr>
              <w:fldChar w:fldCharType="separate"/>
            </w:r>
            <w:r w:rsidR="00E14D57">
              <w:rPr>
                <w:noProof/>
                <w:webHidden/>
              </w:rPr>
              <w:t>25</w:t>
            </w:r>
            <w:r w:rsidR="00E14D57">
              <w:rPr>
                <w:noProof/>
                <w:webHidden/>
              </w:rPr>
              <w:fldChar w:fldCharType="end"/>
            </w:r>
          </w:hyperlink>
        </w:p>
        <w:p w14:paraId="701C8972" w14:textId="71DA7BDB"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25" w:history="1">
            <w:r w:rsidR="00E14D57" w:rsidRPr="005D5BC3">
              <w:rPr>
                <w:rStyle w:val="Hyperlink"/>
                <w:rFonts w:eastAsiaTheme="majorEastAsia"/>
                <w:noProof/>
              </w:rPr>
              <w:t>7.1.10</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Kandidat_grupa</w:t>
            </w:r>
            <w:r w:rsidR="00E14D57">
              <w:rPr>
                <w:noProof/>
                <w:webHidden/>
              </w:rPr>
              <w:tab/>
            </w:r>
            <w:r w:rsidR="00E14D57">
              <w:rPr>
                <w:noProof/>
                <w:webHidden/>
              </w:rPr>
              <w:fldChar w:fldCharType="begin"/>
            </w:r>
            <w:r w:rsidR="00E14D57">
              <w:rPr>
                <w:noProof/>
                <w:webHidden/>
              </w:rPr>
              <w:instrText xml:space="preserve"> PAGEREF _Toc238152225 \h </w:instrText>
            </w:r>
            <w:r w:rsidR="00E14D57">
              <w:rPr>
                <w:noProof/>
                <w:webHidden/>
              </w:rPr>
            </w:r>
            <w:r w:rsidR="00E14D57">
              <w:rPr>
                <w:noProof/>
                <w:webHidden/>
              </w:rPr>
              <w:fldChar w:fldCharType="separate"/>
            </w:r>
            <w:r w:rsidR="00E14D57">
              <w:rPr>
                <w:noProof/>
                <w:webHidden/>
              </w:rPr>
              <w:t>26</w:t>
            </w:r>
            <w:r w:rsidR="00E14D57">
              <w:rPr>
                <w:noProof/>
                <w:webHidden/>
              </w:rPr>
              <w:fldChar w:fldCharType="end"/>
            </w:r>
          </w:hyperlink>
        </w:p>
        <w:p w14:paraId="11D1BDD9" w14:textId="715FA470"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26" w:history="1">
            <w:r w:rsidR="00E14D57" w:rsidRPr="005D5BC3">
              <w:rPr>
                <w:rStyle w:val="Hyperlink"/>
                <w:rFonts w:eastAsiaTheme="majorEastAsia"/>
                <w:noProof/>
              </w:rPr>
              <w:t>7.1.11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Vozilo</w:t>
            </w:r>
            <w:r w:rsidR="00E14D57">
              <w:rPr>
                <w:noProof/>
                <w:webHidden/>
              </w:rPr>
              <w:tab/>
            </w:r>
            <w:r w:rsidR="00E14D57">
              <w:rPr>
                <w:noProof/>
                <w:webHidden/>
              </w:rPr>
              <w:fldChar w:fldCharType="begin"/>
            </w:r>
            <w:r w:rsidR="00E14D57">
              <w:rPr>
                <w:noProof/>
                <w:webHidden/>
              </w:rPr>
              <w:instrText xml:space="preserve"> PAGEREF _Toc238152226 \h </w:instrText>
            </w:r>
            <w:r w:rsidR="00E14D57">
              <w:rPr>
                <w:noProof/>
                <w:webHidden/>
              </w:rPr>
            </w:r>
            <w:r w:rsidR="00E14D57">
              <w:rPr>
                <w:noProof/>
                <w:webHidden/>
              </w:rPr>
              <w:fldChar w:fldCharType="separate"/>
            </w:r>
            <w:r w:rsidR="00E14D57">
              <w:rPr>
                <w:noProof/>
                <w:webHidden/>
              </w:rPr>
              <w:t>26</w:t>
            </w:r>
            <w:r w:rsidR="00E14D57">
              <w:rPr>
                <w:noProof/>
                <w:webHidden/>
              </w:rPr>
              <w:fldChar w:fldCharType="end"/>
            </w:r>
          </w:hyperlink>
        </w:p>
        <w:p w14:paraId="366CE2CF" w14:textId="57EE60C3"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27" w:history="1">
            <w:r w:rsidR="00E14D57" w:rsidRPr="005D5BC3">
              <w:rPr>
                <w:rStyle w:val="Hyperlink"/>
                <w:rFonts w:eastAsiaTheme="majorEastAsia"/>
                <w:noProof/>
              </w:rPr>
              <w:t>7.1.12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Cas</w:t>
            </w:r>
            <w:r w:rsidR="00E14D57">
              <w:rPr>
                <w:noProof/>
                <w:webHidden/>
              </w:rPr>
              <w:tab/>
            </w:r>
            <w:r w:rsidR="00E14D57">
              <w:rPr>
                <w:noProof/>
                <w:webHidden/>
              </w:rPr>
              <w:fldChar w:fldCharType="begin"/>
            </w:r>
            <w:r w:rsidR="00E14D57">
              <w:rPr>
                <w:noProof/>
                <w:webHidden/>
              </w:rPr>
              <w:instrText xml:space="preserve"> PAGEREF _Toc238152227 \h </w:instrText>
            </w:r>
            <w:r w:rsidR="00E14D57">
              <w:rPr>
                <w:noProof/>
                <w:webHidden/>
              </w:rPr>
            </w:r>
            <w:r w:rsidR="00E14D57">
              <w:rPr>
                <w:noProof/>
                <w:webHidden/>
              </w:rPr>
              <w:fldChar w:fldCharType="separate"/>
            </w:r>
            <w:r w:rsidR="00E14D57">
              <w:rPr>
                <w:noProof/>
                <w:webHidden/>
              </w:rPr>
              <w:t>27</w:t>
            </w:r>
            <w:r w:rsidR="00E14D57">
              <w:rPr>
                <w:noProof/>
                <w:webHidden/>
              </w:rPr>
              <w:fldChar w:fldCharType="end"/>
            </w:r>
          </w:hyperlink>
        </w:p>
        <w:p w14:paraId="0A45E2CA" w14:textId="50DEF50F"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28" w:history="1">
            <w:r w:rsidR="00E14D57" w:rsidRPr="005D5BC3">
              <w:rPr>
                <w:rStyle w:val="Hyperlink"/>
                <w:rFonts w:eastAsiaTheme="majorEastAsia"/>
                <w:noProof/>
              </w:rPr>
              <w:t>7.1.13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Polaganje</w:t>
            </w:r>
            <w:r w:rsidR="00E14D57">
              <w:rPr>
                <w:noProof/>
                <w:webHidden/>
              </w:rPr>
              <w:tab/>
            </w:r>
            <w:r w:rsidR="00E14D57">
              <w:rPr>
                <w:noProof/>
                <w:webHidden/>
              </w:rPr>
              <w:fldChar w:fldCharType="begin"/>
            </w:r>
            <w:r w:rsidR="00E14D57">
              <w:rPr>
                <w:noProof/>
                <w:webHidden/>
              </w:rPr>
              <w:instrText xml:space="preserve"> PAGEREF _Toc238152228 \h </w:instrText>
            </w:r>
            <w:r w:rsidR="00E14D57">
              <w:rPr>
                <w:noProof/>
                <w:webHidden/>
              </w:rPr>
            </w:r>
            <w:r w:rsidR="00E14D57">
              <w:rPr>
                <w:noProof/>
                <w:webHidden/>
              </w:rPr>
              <w:fldChar w:fldCharType="separate"/>
            </w:r>
            <w:r w:rsidR="00E14D57">
              <w:rPr>
                <w:noProof/>
                <w:webHidden/>
              </w:rPr>
              <w:t>28</w:t>
            </w:r>
            <w:r w:rsidR="00E14D57">
              <w:rPr>
                <w:noProof/>
                <w:webHidden/>
              </w:rPr>
              <w:fldChar w:fldCharType="end"/>
            </w:r>
          </w:hyperlink>
        </w:p>
        <w:p w14:paraId="361A0CB7" w14:textId="5851A330"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29" w:history="1">
            <w:r w:rsidR="00E14D57" w:rsidRPr="005D5BC3">
              <w:rPr>
                <w:rStyle w:val="Hyperlink"/>
                <w:rFonts w:eastAsiaTheme="majorEastAsia"/>
                <w:noProof/>
              </w:rPr>
              <w:t>7.1.14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Polaganje_kandidat</w:t>
            </w:r>
            <w:r w:rsidR="00E14D57">
              <w:rPr>
                <w:noProof/>
                <w:webHidden/>
              </w:rPr>
              <w:tab/>
            </w:r>
            <w:r w:rsidR="00E14D57">
              <w:rPr>
                <w:noProof/>
                <w:webHidden/>
              </w:rPr>
              <w:fldChar w:fldCharType="begin"/>
            </w:r>
            <w:r w:rsidR="00E14D57">
              <w:rPr>
                <w:noProof/>
                <w:webHidden/>
              </w:rPr>
              <w:instrText xml:space="preserve"> PAGEREF _Toc238152229 \h </w:instrText>
            </w:r>
            <w:r w:rsidR="00E14D57">
              <w:rPr>
                <w:noProof/>
                <w:webHidden/>
              </w:rPr>
            </w:r>
            <w:r w:rsidR="00E14D57">
              <w:rPr>
                <w:noProof/>
                <w:webHidden/>
              </w:rPr>
              <w:fldChar w:fldCharType="separate"/>
            </w:r>
            <w:r w:rsidR="00E14D57">
              <w:rPr>
                <w:noProof/>
                <w:webHidden/>
              </w:rPr>
              <w:t>28</w:t>
            </w:r>
            <w:r w:rsidR="00E14D57">
              <w:rPr>
                <w:noProof/>
                <w:webHidden/>
              </w:rPr>
              <w:fldChar w:fldCharType="end"/>
            </w:r>
          </w:hyperlink>
        </w:p>
        <w:p w14:paraId="20669E33" w14:textId="3479659B"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30" w:history="1">
            <w:r w:rsidR="00E14D57" w:rsidRPr="005D5BC3">
              <w:rPr>
                <w:rStyle w:val="Hyperlink"/>
                <w:rFonts w:eastAsiaTheme="majorEastAsia"/>
                <w:noProof/>
              </w:rPr>
              <w:t>7.1.15</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Nadzornici_polaganja</w:t>
            </w:r>
            <w:r w:rsidR="00E14D57">
              <w:rPr>
                <w:noProof/>
                <w:webHidden/>
              </w:rPr>
              <w:tab/>
            </w:r>
            <w:r w:rsidR="00E14D57">
              <w:rPr>
                <w:noProof/>
                <w:webHidden/>
              </w:rPr>
              <w:fldChar w:fldCharType="begin"/>
            </w:r>
            <w:r w:rsidR="00E14D57">
              <w:rPr>
                <w:noProof/>
                <w:webHidden/>
              </w:rPr>
              <w:instrText xml:space="preserve"> PAGEREF _Toc238152230 \h </w:instrText>
            </w:r>
            <w:r w:rsidR="00E14D57">
              <w:rPr>
                <w:noProof/>
                <w:webHidden/>
              </w:rPr>
            </w:r>
            <w:r w:rsidR="00E14D57">
              <w:rPr>
                <w:noProof/>
                <w:webHidden/>
              </w:rPr>
              <w:fldChar w:fldCharType="separate"/>
            </w:r>
            <w:r w:rsidR="00E14D57">
              <w:rPr>
                <w:noProof/>
                <w:webHidden/>
              </w:rPr>
              <w:t>29</w:t>
            </w:r>
            <w:r w:rsidR="00E14D57">
              <w:rPr>
                <w:noProof/>
                <w:webHidden/>
              </w:rPr>
              <w:fldChar w:fldCharType="end"/>
            </w:r>
          </w:hyperlink>
        </w:p>
        <w:p w14:paraId="1BCFDC94" w14:textId="7E111C7D"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31" w:history="1">
            <w:r w:rsidR="00E14D57" w:rsidRPr="005D5BC3">
              <w:rPr>
                <w:rStyle w:val="Hyperlink"/>
                <w:rFonts w:eastAsiaTheme="majorEastAsia"/>
                <w:noProof/>
              </w:rPr>
              <w:t>7.1.16</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Cenovnik</w:t>
            </w:r>
            <w:r w:rsidR="00E14D57">
              <w:rPr>
                <w:noProof/>
                <w:webHidden/>
              </w:rPr>
              <w:tab/>
            </w:r>
            <w:r w:rsidR="00E14D57">
              <w:rPr>
                <w:noProof/>
                <w:webHidden/>
              </w:rPr>
              <w:fldChar w:fldCharType="begin"/>
            </w:r>
            <w:r w:rsidR="00E14D57">
              <w:rPr>
                <w:noProof/>
                <w:webHidden/>
              </w:rPr>
              <w:instrText xml:space="preserve"> PAGEREF _Toc238152231 \h </w:instrText>
            </w:r>
            <w:r w:rsidR="00E14D57">
              <w:rPr>
                <w:noProof/>
                <w:webHidden/>
              </w:rPr>
            </w:r>
            <w:r w:rsidR="00E14D57">
              <w:rPr>
                <w:noProof/>
                <w:webHidden/>
              </w:rPr>
              <w:fldChar w:fldCharType="separate"/>
            </w:r>
            <w:r w:rsidR="00E14D57">
              <w:rPr>
                <w:noProof/>
                <w:webHidden/>
              </w:rPr>
              <w:t>29</w:t>
            </w:r>
            <w:r w:rsidR="00E14D57">
              <w:rPr>
                <w:noProof/>
                <w:webHidden/>
              </w:rPr>
              <w:fldChar w:fldCharType="end"/>
            </w:r>
          </w:hyperlink>
        </w:p>
        <w:p w14:paraId="104DC946" w14:textId="1250C508"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32" w:history="1">
            <w:r w:rsidR="00E14D57" w:rsidRPr="005D5BC3">
              <w:rPr>
                <w:rStyle w:val="Hyperlink"/>
                <w:rFonts w:eastAsiaTheme="majorEastAsia"/>
                <w:noProof/>
              </w:rPr>
              <w:t>7.1.17</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Uplata</w:t>
            </w:r>
            <w:r w:rsidR="00E14D57">
              <w:rPr>
                <w:noProof/>
                <w:webHidden/>
              </w:rPr>
              <w:tab/>
            </w:r>
            <w:r w:rsidR="00E14D57">
              <w:rPr>
                <w:noProof/>
                <w:webHidden/>
              </w:rPr>
              <w:fldChar w:fldCharType="begin"/>
            </w:r>
            <w:r w:rsidR="00E14D57">
              <w:rPr>
                <w:noProof/>
                <w:webHidden/>
              </w:rPr>
              <w:instrText xml:space="preserve"> PAGEREF _Toc238152232 \h </w:instrText>
            </w:r>
            <w:r w:rsidR="00E14D57">
              <w:rPr>
                <w:noProof/>
                <w:webHidden/>
              </w:rPr>
            </w:r>
            <w:r w:rsidR="00E14D57">
              <w:rPr>
                <w:noProof/>
                <w:webHidden/>
              </w:rPr>
              <w:fldChar w:fldCharType="separate"/>
            </w:r>
            <w:r w:rsidR="00E14D57">
              <w:rPr>
                <w:noProof/>
                <w:webHidden/>
              </w:rPr>
              <w:t>29</w:t>
            </w:r>
            <w:r w:rsidR="00E14D57">
              <w:rPr>
                <w:noProof/>
                <w:webHidden/>
              </w:rPr>
              <w:fldChar w:fldCharType="end"/>
            </w:r>
          </w:hyperlink>
        </w:p>
        <w:p w14:paraId="132F3C0D" w14:textId="60C2264D"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33" w:history="1">
            <w:r w:rsidR="00E14D57" w:rsidRPr="005D5BC3">
              <w:rPr>
                <w:rStyle w:val="Hyperlink"/>
                <w:rFonts w:eastAsiaTheme="majorEastAsia"/>
                <w:noProof/>
              </w:rPr>
              <w:t>7.2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Дефинисање веза између табела</w:t>
            </w:r>
            <w:r w:rsidR="00E14D57">
              <w:rPr>
                <w:noProof/>
                <w:webHidden/>
              </w:rPr>
              <w:tab/>
            </w:r>
            <w:r w:rsidR="00E14D57">
              <w:rPr>
                <w:noProof/>
                <w:webHidden/>
              </w:rPr>
              <w:fldChar w:fldCharType="begin"/>
            </w:r>
            <w:r w:rsidR="00E14D57">
              <w:rPr>
                <w:noProof/>
                <w:webHidden/>
              </w:rPr>
              <w:instrText xml:space="preserve"> PAGEREF _Toc238152233 \h </w:instrText>
            </w:r>
            <w:r w:rsidR="00E14D57">
              <w:rPr>
                <w:noProof/>
                <w:webHidden/>
              </w:rPr>
            </w:r>
            <w:r w:rsidR="00E14D57">
              <w:rPr>
                <w:noProof/>
                <w:webHidden/>
              </w:rPr>
              <w:fldChar w:fldCharType="separate"/>
            </w:r>
            <w:r w:rsidR="00E14D57">
              <w:rPr>
                <w:noProof/>
                <w:webHidden/>
              </w:rPr>
              <w:t>30</w:t>
            </w:r>
            <w:r w:rsidR="00E14D57">
              <w:rPr>
                <w:noProof/>
                <w:webHidden/>
              </w:rPr>
              <w:fldChar w:fldCharType="end"/>
            </w:r>
          </w:hyperlink>
        </w:p>
        <w:p w14:paraId="161F8C5A" w14:textId="5B297594"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34" w:history="1">
            <w:r w:rsidR="00E14D57" w:rsidRPr="005D5BC3">
              <w:rPr>
                <w:rStyle w:val="Hyperlink"/>
                <w:rFonts w:eastAsiaTheme="majorEastAsia"/>
                <w:noProof/>
              </w:rPr>
              <w:t>7.2.1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Zaposleni - Zaposleni_Funkcija</w:t>
            </w:r>
            <w:r w:rsidR="00E14D57">
              <w:rPr>
                <w:noProof/>
                <w:webHidden/>
              </w:rPr>
              <w:tab/>
            </w:r>
            <w:r w:rsidR="00E14D57">
              <w:rPr>
                <w:noProof/>
                <w:webHidden/>
              </w:rPr>
              <w:fldChar w:fldCharType="begin"/>
            </w:r>
            <w:r w:rsidR="00E14D57">
              <w:rPr>
                <w:noProof/>
                <w:webHidden/>
              </w:rPr>
              <w:instrText xml:space="preserve"> PAGEREF _Toc238152234 \h </w:instrText>
            </w:r>
            <w:r w:rsidR="00E14D57">
              <w:rPr>
                <w:noProof/>
                <w:webHidden/>
              </w:rPr>
            </w:r>
            <w:r w:rsidR="00E14D57">
              <w:rPr>
                <w:noProof/>
                <w:webHidden/>
              </w:rPr>
              <w:fldChar w:fldCharType="separate"/>
            </w:r>
            <w:r w:rsidR="00E14D57">
              <w:rPr>
                <w:noProof/>
                <w:webHidden/>
              </w:rPr>
              <w:t>30</w:t>
            </w:r>
            <w:r w:rsidR="00E14D57">
              <w:rPr>
                <w:noProof/>
                <w:webHidden/>
              </w:rPr>
              <w:fldChar w:fldCharType="end"/>
            </w:r>
          </w:hyperlink>
        </w:p>
        <w:p w14:paraId="53581310" w14:textId="6FFE2E68"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35" w:history="1">
            <w:r w:rsidR="00E14D57" w:rsidRPr="005D5BC3">
              <w:rPr>
                <w:rStyle w:val="Hyperlink"/>
                <w:rFonts w:eastAsiaTheme="majorEastAsia"/>
                <w:noProof/>
              </w:rPr>
              <w:t>7.2.2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Funkcije_Zaposlenih - Zaposleni_Funkcija</w:t>
            </w:r>
            <w:r w:rsidR="00E14D57">
              <w:rPr>
                <w:noProof/>
                <w:webHidden/>
              </w:rPr>
              <w:tab/>
            </w:r>
            <w:r w:rsidR="00E14D57">
              <w:rPr>
                <w:noProof/>
                <w:webHidden/>
              </w:rPr>
              <w:fldChar w:fldCharType="begin"/>
            </w:r>
            <w:r w:rsidR="00E14D57">
              <w:rPr>
                <w:noProof/>
                <w:webHidden/>
              </w:rPr>
              <w:instrText xml:space="preserve"> PAGEREF _Toc238152235 \h </w:instrText>
            </w:r>
            <w:r w:rsidR="00E14D57">
              <w:rPr>
                <w:noProof/>
                <w:webHidden/>
              </w:rPr>
            </w:r>
            <w:r w:rsidR="00E14D57">
              <w:rPr>
                <w:noProof/>
                <w:webHidden/>
              </w:rPr>
              <w:fldChar w:fldCharType="separate"/>
            </w:r>
            <w:r w:rsidR="00E14D57">
              <w:rPr>
                <w:noProof/>
                <w:webHidden/>
              </w:rPr>
              <w:t>30</w:t>
            </w:r>
            <w:r w:rsidR="00E14D57">
              <w:rPr>
                <w:noProof/>
                <w:webHidden/>
              </w:rPr>
              <w:fldChar w:fldCharType="end"/>
            </w:r>
          </w:hyperlink>
        </w:p>
        <w:p w14:paraId="74E039C1" w14:textId="029028B0"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36" w:history="1">
            <w:r w:rsidR="00E14D57" w:rsidRPr="005D5BC3">
              <w:rPr>
                <w:rStyle w:val="Hyperlink"/>
                <w:rFonts w:eastAsiaTheme="majorEastAsia"/>
                <w:noProof/>
              </w:rPr>
              <w:t>7.2.3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Zaposleni - Zaposleni_Izostanak</w:t>
            </w:r>
            <w:r w:rsidR="00E14D57">
              <w:rPr>
                <w:noProof/>
                <w:webHidden/>
              </w:rPr>
              <w:tab/>
            </w:r>
            <w:r w:rsidR="00E14D57">
              <w:rPr>
                <w:noProof/>
                <w:webHidden/>
              </w:rPr>
              <w:fldChar w:fldCharType="begin"/>
            </w:r>
            <w:r w:rsidR="00E14D57">
              <w:rPr>
                <w:noProof/>
                <w:webHidden/>
              </w:rPr>
              <w:instrText xml:space="preserve"> PAGEREF _Toc238152236 \h </w:instrText>
            </w:r>
            <w:r w:rsidR="00E14D57">
              <w:rPr>
                <w:noProof/>
                <w:webHidden/>
              </w:rPr>
            </w:r>
            <w:r w:rsidR="00E14D57">
              <w:rPr>
                <w:noProof/>
                <w:webHidden/>
              </w:rPr>
              <w:fldChar w:fldCharType="separate"/>
            </w:r>
            <w:r w:rsidR="00E14D57">
              <w:rPr>
                <w:noProof/>
                <w:webHidden/>
              </w:rPr>
              <w:t>31</w:t>
            </w:r>
            <w:r w:rsidR="00E14D57">
              <w:rPr>
                <w:noProof/>
                <w:webHidden/>
              </w:rPr>
              <w:fldChar w:fldCharType="end"/>
            </w:r>
          </w:hyperlink>
        </w:p>
        <w:p w14:paraId="5914A55C" w14:textId="56B0529C"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37" w:history="1">
            <w:r w:rsidR="00E14D57" w:rsidRPr="005D5BC3">
              <w:rPr>
                <w:rStyle w:val="Hyperlink"/>
                <w:rFonts w:eastAsiaTheme="majorEastAsia"/>
                <w:noProof/>
              </w:rPr>
              <w:t>7.2.4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Zaposleni - Nadzornici_polaganja</w:t>
            </w:r>
            <w:r w:rsidR="00E14D57">
              <w:rPr>
                <w:noProof/>
                <w:webHidden/>
              </w:rPr>
              <w:tab/>
            </w:r>
            <w:r w:rsidR="00E14D57">
              <w:rPr>
                <w:noProof/>
                <w:webHidden/>
              </w:rPr>
              <w:fldChar w:fldCharType="begin"/>
            </w:r>
            <w:r w:rsidR="00E14D57">
              <w:rPr>
                <w:noProof/>
                <w:webHidden/>
              </w:rPr>
              <w:instrText xml:space="preserve"> PAGEREF _Toc238152237 \h </w:instrText>
            </w:r>
            <w:r w:rsidR="00E14D57">
              <w:rPr>
                <w:noProof/>
                <w:webHidden/>
              </w:rPr>
            </w:r>
            <w:r w:rsidR="00E14D57">
              <w:rPr>
                <w:noProof/>
                <w:webHidden/>
              </w:rPr>
              <w:fldChar w:fldCharType="separate"/>
            </w:r>
            <w:r w:rsidR="00E14D57">
              <w:rPr>
                <w:noProof/>
                <w:webHidden/>
              </w:rPr>
              <w:t>31</w:t>
            </w:r>
            <w:r w:rsidR="00E14D57">
              <w:rPr>
                <w:noProof/>
                <w:webHidden/>
              </w:rPr>
              <w:fldChar w:fldCharType="end"/>
            </w:r>
          </w:hyperlink>
        </w:p>
        <w:p w14:paraId="0818AB31" w14:textId="1A80ACF1"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38" w:history="1">
            <w:r w:rsidR="00E14D57" w:rsidRPr="005D5BC3">
              <w:rPr>
                <w:rStyle w:val="Hyperlink"/>
                <w:rFonts w:eastAsiaTheme="majorEastAsia"/>
                <w:noProof/>
              </w:rPr>
              <w:t>7.2.5</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Polaganje - Nadzornici_polaganja</w:t>
            </w:r>
            <w:r w:rsidR="00E14D57">
              <w:rPr>
                <w:noProof/>
                <w:webHidden/>
              </w:rPr>
              <w:tab/>
            </w:r>
            <w:r w:rsidR="00E14D57">
              <w:rPr>
                <w:noProof/>
                <w:webHidden/>
              </w:rPr>
              <w:fldChar w:fldCharType="begin"/>
            </w:r>
            <w:r w:rsidR="00E14D57">
              <w:rPr>
                <w:noProof/>
                <w:webHidden/>
              </w:rPr>
              <w:instrText xml:space="preserve"> PAGEREF _Toc238152238 \h </w:instrText>
            </w:r>
            <w:r w:rsidR="00E14D57">
              <w:rPr>
                <w:noProof/>
                <w:webHidden/>
              </w:rPr>
            </w:r>
            <w:r w:rsidR="00E14D57">
              <w:rPr>
                <w:noProof/>
                <w:webHidden/>
              </w:rPr>
              <w:fldChar w:fldCharType="separate"/>
            </w:r>
            <w:r w:rsidR="00E14D57">
              <w:rPr>
                <w:noProof/>
                <w:webHidden/>
              </w:rPr>
              <w:t>32</w:t>
            </w:r>
            <w:r w:rsidR="00E14D57">
              <w:rPr>
                <w:noProof/>
                <w:webHidden/>
              </w:rPr>
              <w:fldChar w:fldCharType="end"/>
            </w:r>
          </w:hyperlink>
        </w:p>
        <w:p w14:paraId="356C3870" w14:textId="250DA45A"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39" w:history="1">
            <w:r w:rsidR="00E14D57" w:rsidRPr="005D5BC3">
              <w:rPr>
                <w:rStyle w:val="Hyperlink"/>
                <w:rFonts w:eastAsiaTheme="majorEastAsia"/>
                <w:noProof/>
              </w:rPr>
              <w:t>7.2.6</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Kandidat - Obuka</w:t>
            </w:r>
            <w:r w:rsidR="00E14D57">
              <w:rPr>
                <w:noProof/>
                <w:webHidden/>
              </w:rPr>
              <w:tab/>
            </w:r>
            <w:r w:rsidR="00E14D57">
              <w:rPr>
                <w:noProof/>
                <w:webHidden/>
              </w:rPr>
              <w:fldChar w:fldCharType="begin"/>
            </w:r>
            <w:r w:rsidR="00E14D57">
              <w:rPr>
                <w:noProof/>
                <w:webHidden/>
              </w:rPr>
              <w:instrText xml:space="preserve"> PAGEREF _Toc238152239 \h </w:instrText>
            </w:r>
            <w:r w:rsidR="00E14D57">
              <w:rPr>
                <w:noProof/>
                <w:webHidden/>
              </w:rPr>
            </w:r>
            <w:r w:rsidR="00E14D57">
              <w:rPr>
                <w:noProof/>
                <w:webHidden/>
              </w:rPr>
              <w:fldChar w:fldCharType="separate"/>
            </w:r>
            <w:r w:rsidR="00E14D57">
              <w:rPr>
                <w:noProof/>
                <w:webHidden/>
              </w:rPr>
              <w:t>32</w:t>
            </w:r>
            <w:r w:rsidR="00E14D57">
              <w:rPr>
                <w:noProof/>
                <w:webHidden/>
              </w:rPr>
              <w:fldChar w:fldCharType="end"/>
            </w:r>
          </w:hyperlink>
        </w:p>
        <w:p w14:paraId="13BDFF06" w14:textId="0A339C39"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40" w:history="1">
            <w:r w:rsidR="00E14D57" w:rsidRPr="005D5BC3">
              <w:rPr>
                <w:rStyle w:val="Hyperlink"/>
                <w:rFonts w:eastAsiaTheme="majorEastAsia"/>
                <w:noProof/>
              </w:rPr>
              <w:t>7.2.7</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Kategorija_vozacke - Obuka</w:t>
            </w:r>
            <w:r w:rsidR="00E14D57">
              <w:rPr>
                <w:noProof/>
                <w:webHidden/>
              </w:rPr>
              <w:tab/>
            </w:r>
            <w:r w:rsidR="00E14D57">
              <w:rPr>
                <w:noProof/>
                <w:webHidden/>
              </w:rPr>
              <w:fldChar w:fldCharType="begin"/>
            </w:r>
            <w:r w:rsidR="00E14D57">
              <w:rPr>
                <w:noProof/>
                <w:webHidden/>
              </w:rPr>
              <w:instrText xml:space="preserve"> PAGEREF _Toc238152240 \h </w:instrText>
            </w:r>
            <w:r w:rsidR="00E14D57">
              <w:rPr>
                <w:noProof/>
                <w:webHidden/>
              </w:rPr>
            </w:r>
            <w:r w:rsidR="00E14D57">
              <w:rPr>
                <w:noProof/>
                <w:webHidden/>
              </w:rPr>
              <w:fldChar w:fldCharType="separate"/>
            </w:r>
            <w:r w:rsidR="00E14D57">
              <w:rPr>
                <w:noProof/>
                <w:webHidden/>
              </w:rPr>
              <w:t>32</w:t>
            </w:r>
            <w:r w:rsidR="00E14D57">
              <w:rPr>
                <w:noProof/>
                <w:webHidden/>
              </w:rPr>
              <w:fldChar w:fldCharType="end"/>
            </w:r>
          </w:hyperlink>
        </w:p>
        <w:p w14:paraId="7AED56F4" w14:textId="1DDCC1DD"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41" w:history="1">
            <w:r w:rsidR="00E14D57" w:rsidRPr="005D5BC3">
              <w:rPr>
                <w:rStyle w:val="Hyperlink"/>
                <w:rFonts w:eastAsiaTheme="majorEastAsia"/>
                <w:noProof/>
              </w:rPr>
              <w:t>7.2.8</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Tip_obuke – Obuka</w:t>
            </w:r>
            <w:r w:rsidR="00E14D57">
              <w:rPr>
                <w:noProof/>
                <w:webHidden/>
              </w:rPr>
              <w:tab/>
            </w:r>
            <w:r w:rsidR="00E14D57">
              <w:rPr>
                <w:noProof/>
                <w:webHidden/>
              </w:rPr>
              <w:fldChar w:fldCharType="begin"/>
            </w:r>
            <w:r w:rsidR="00E14D57">
              <w:rPr>
                <w:noProof/>
                <w:webHidden/>
              </w:rPr>
              <w:instrText xml:space="preserve"> PAGEREF _Toc238152241 \h </w:instrText>
            </w:r>
            <w:r w:rsidR="00E14D57">
              <w:rPr>
                <w:noProof/>
                <w:webHidden/>
              </w:rPr>
            </w:r>
            <w:r w:rsidR="00E14D57">
              <w:rPr>
                <w:noProof/>
                <w:webHidden/>
              </w:rPr>
              <w:fldChar w:fldCharType="separate"/>
            </w:r>
            <w:r w:rsidR="00E14D57">
              <w:rPr>
                <w:noProof/>
                <w:webHidden/>
              </w:rPr>
              <w:t>33</w:t>
            </w:r>
            <w:r w:rsidR="00E14D57">
              <w:rPr>
                <w:noProof/>
                <w:webHidden/>
              </w:rPr>
              <w:fldChar w:fldCharType="end"/>
            </w:r>
          </w:hyperlink>
        </w:p>
        <w:p w14:paraId="7E2DBD4E" w14:textId="7513C446"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42" w:history="1">
            <w:r w:rsidR="00E14D57" w:rsidRPr="005D5BC3">
              <w:rPr>
                <w:rStyle w:val="Hyperlink"/>
                <w:rFonts w:eastAsiaTheme="majorEastAsia"/>
                <w:noProof/>
              </w:rPr>
              <w:t>7.2.9</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Zaposleni - Obuka</w:t>
            </w:r>
            <w:r w:rsidR="00E14D57">
              <w:rPr>
                <w:noProof/>
                <w:webHidden/>
              </w:rPr>
              <w:tab/>
            </w:r>
            <w:r w:rsidR="00E14D57">
              <w:rPr>
                <w:noProof/>
                <w:webHidden/>
              </w:rPr>
              <w:fldChar w:fldCharType="begin"/>
            </w:r>
            <w:r w:rsidR="00E14D57">
              <w:rPr>
                <w:noProof/>
                <w:webHidden/>
              </w:rPr>
              <w:instrText xml:space="preserve"> PAGEREF _Toc238152242 \h </w:instrText>
            </w:r>
            <w:r w:rsidR="00E14D57">
              <w:rPr>
                <w:noProof/>
                <w:webHidden/>
              </w:rPr>
            </w:r>
            <w:r w:rsidR="00E14D57">
              <w:rPr>
                <w:noProof/>
                <w:webHidden/>
              </w:rPr>
              <w:fldChar w:fldCharType="separate"/>
            </w:r>
            <w:r w:rsidR="00E14D57">
              <w:rPr>
                <w:noProof/>
                <w:webHidden/>
              </w:rPr>
              <w:t>33</w:t>
            </w:r>
            <w:r w:rsidR="00E14D57">
              <w:rPr>
                <w:noProof/>
                <w:webHidden/>
              </w:rPr>
              <w:fldChar w:fldCharType="end"/>
            </w:r>
          </w:hyperlink>
        </w:p>
        <w:p w14:paraId="3BC4647A" w14:textId="77EB5060"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43" w:history="1">
            <w:r w:rsidR="00E14D57" w:rsidRPr="005D5BC3">
              <w:rPr>
                <w:rStyle w:val="Hyperlink"/>
                <w:rFonts w:eastAsiaTheme="majorEastAsia"/>
                <w:noProof/>
              </w:rPr>
              <w:t>7.2.10</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Grupa - Kandidat_grupa</w:t>
            </w:r>
            <w:r w:rsidR="00E14D57">
              <w:rPr>
                <w:noProof/>
                <w:webHidden/>
              </w:rPr>
              <w:tab/>
            </w:r>
            <w:r w:rsidR="00E14D57">
              <w:rPr>
                <w:noProof/>
                <w:webHidden/>
              </w:rPr>
              <w:fldChar w:fldCharType="begin"/>
            </w:r>
            <w:r w:rsidR="00E14D57">
              <w:rPr>
                <w:noProof/>
                <w:webHidden/>
              </w:rPr>
              <w:instrText xml:space="preserve"> PAGEREF _Toc238152243 \h </w:instrText>
            </w:r>
            <w:r w:rsidR="00E14D57">
              <w:rPr>
                <w:noProof/>
                <w:webHidden/>
              </w:rPr>
            </w:r>
            <w:r w:rsidR="00E14D57">
              <w:rPr>
                <w:noProof/>
                <w:webHidden/>
              </w:rPr>
              <w:fldChar w:fldCharType="separate"/>
            </w:r>
            <w:r w:rsidR="00E14D57">
              <w:rPr>
                <w:noProof/>
                <w:webHidden/>
              </w:rPr>
              <w:t>34</w:t>
            </w:r>
            <w:r w:rsidR="00E14D57">
              <w:rPr>
                <w:noProof/>
                <w:webHidden/>
              </w:rPr>
              <w:fldChar w:fldCharType="end"/>
            </w:r>
          </w:hyperlink>
        </w:p>
        <w:p w14:paraId="784F81FF" w14:textId="0943C59C"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44" w:history="1">
            <w:r w:rsidR="00E14D57" w:rsidRPr="005D5BC3">
              <w:rPr>
                <w:rStyle w:val="Hyperlink"/>
                <w:rFonts w:eastAsiaTheme="majorEastAsia"/>
                <w:noProof/>
              </w:rPr>
              <w:t>7.2.11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Obuka - Kandidat_grupa</w:t>
            </w:r>
            <w:r w:rsidR="00E14D57">
              <w:rPr>
                <w:noProof/>
                <w:webHidden/>
              </w:rPr>
              <w:tab/>
            </w:r>
            <w:r w:rsidR="00E14D57">
              <w:rPr>
                <w:noProof/>
                <w:webHidden/>
              </w:rPr>
              <w:fldChar w:fldCharType="begin"/>
            </w:r>
            <w:r w:rsidR="00E14D57">
              <w:rPr>
                <w:noProof/>
                <w:webHidden/>
              </w:rPr>
              <w:instrText xml:space="preserve"> PAGEREF _Toc238152244 \h </w:instrText>
            </w:r>
            <w:r w:rsidR="00E14D57">
              <w:rPr>
                <w:noProof/>
                <w:webHidden/>
              </w:rPr>
            </w:r>
            <w:r w:rsidR="00E14D57">
              <w:rPr>
                <w:noProof/>
                <w:webHidden/>
              </w:rPr>
              <w:fldChar w:fldCharType="separate"/>
            </w:r>
            <w:r w:rsidR="00E14D57">
              <w:rPr>
                <w:noProof/>
                <w:webHidden/>
              </w:rPr>
              <w:t>34</w:t>
            </w:r>
            <w:r w:rsidR="00E14D57">
              <w:rPr>
                <w:noProof/>
                <w:webHidden/>
              </w:rPr>
              <w:fldChar w:fldCharType="end"/>
            </w:r>
          </w:hyperlink>
        </w:p>
        <w:p w14:paraId="1D3B0023" w14:textId="6FA08B77"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45" w:history="1">
            <w:r w:rsidR="00E14D57" w:rsidRPr="005D5BC3">
              <w:rPr>
                <w:rStyle w:val="Hyperlink"/>
                <w:rFonts w:eastAsiaTheme="majorEastAsia"/>
                <w:noProof/>
              </w:rPr>
              <w:t>7.2.12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Kategorija_vozacke - Vozilo</w:t>
            </w:r>
            <w:r w:rsidR="00E14D57">
              <w:rPr>
                <w:noProof/>
                <w:webHidden/>
              </w:rPr>
              <w:tab/>
            </w:r>
            <w:r w:rsidR="00E14D57">
              <w:rPr>
                <w:noProof/>
                <w:webHidden/>
              </w:rPr>
              <w:fldChar w:fldCharType="begin"/>
            </w:r>
            <w:r w:rsidR="00E14D57">
              <w:rPr>
                <w:noProof/>
                <w:webHidden/>
              </w:rPr>
              <w:instrText xml:space="preserve"> PAGEREF _Toc238152245 \h </w:instrText>
            </w:r>
            <w:r w:rsidR="00E14D57">
              <w:rPr>
                <w:noProof/>
                <w:webHidden/>
              </w:rPr>
            </w:r>
            <w:r w:rsidR="00E14D57">
              <w:rPr>
                <w:noProof/>
                <w:webHidden/>
              </w:rPr>
              <w:fldChar w:fldCharType="separate"/>
            </w:r>
            <w:r w:rsidR="00E14D57">
              <w:rPr>
                <w:noProof/>
                <w:webHidden/>
              </w:rPr>
              <w:t>34</w:t>
            </w:r>
            <w:r w:rsidR="00E14D57">
              <w:rPr>
                <w:noProof/>
                <w:webHidden/>
              </w:rPr>
              <w:fldChar w:fldCharType="end"/>
            </w:r>
          </w:hyperlink>
        </w:p>
        <w:p w14:paraId="7B80F2C9" w14:textId="04EF7ACF"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46" w:history="1">
            <w:r w:rsidR="00E14D57" w:rsidRPr="005D5BC3">
              <w:rPr>
                <w:rStyle w:val="Hyperlink"/>
                <w:rFonts w:eastAsiaTheme="majorEastAsia"/>
                <w:noProof/>
              </w:rPr>
              <w:t>7.2.13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Zaposleni - Cas</w:t>
            </w:r>
            <w:r w:rsidR="00E14D57">
              <w:rPr>
                <w:noProof/>
                <w:webHidden/>
              </w:rPr>
              <w:tab/>
            </w:r>
            <w:r w:rsidR="00E14D57">
              <w:rPr>
                <w:noProof/>
                <w:webHidden/>
              </w:rPr>
              <w:fldChar w:fldCharType="begin"/>
            </w:r>
            <w:r w:rsidR="00E14D57">
              <w:rPr>
                <w:noProof/>
                <w:webHidden/>
              </w:rPr>
              <w:instrText xml:space="preserve"> PAGEREF _Toc238152246 \h </w:instrText>
            </w:r>
            <w:r w:rsidR="00E14D57">
              <w:rPr>
                <w:noProof/>
                <w:webHidden/>
              </w:rPr>
            </w:r>
            <w:r w:rsidR="00E14D57">
              <w:rPr>
                <w:noProof/>
                <w:webHidden/>
              </w:rPr>
              <w:fldChar w:fldCharType="separate"/>
            </w:r>
            <w:r w:rsidR="00E14D57">
              <w:rPr>
                <w:noProof/>
                <w:webHidden/>
              </w:rPr>
              <w:t>35</w:t>
            </w:r>
            <w:r w:rsidR="00E14D57">
              <w:rPr>
                <w:noProof/>
                <w:webHidden/>
              </w:rPr>
              <w:fldChar w:fldCharType="end"/>
            </w:r>
          </w:hyperlink>
        </w:p>
        <w:p w14:paraId="1CEF1271" w14:textId="60647114"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47" w:history="1">
            <w:r w:rsidR="00E14D57" w:rsidRPr="005D5BC3">
              <w:rPr>
                <w:rStyle w:val="Hyperlink"/>
                <w:rFonts w:eastAsiaTheme="majorEastAsia"/>
                <w:noProof/>
              </w:rPr>
              <w:t>7.2.14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Tip_obuke - Cas</w:t>
            </w:r>
            <w:r w:rsidR="00E14D57">
              <w:rPr>
                <w:noProof/>
                <w:webHidden/>
              </w:rPr>
              <w:tab/>
            </w:r>
            <w:r w:rsidR="00E14D57">
              <w:rPr>
                <w:noProof/>
                <w:webHidden/>
              </w:rPr>
              <w:fldChar w:fldCharType="begin"/>
            </w:r>
            <w:r w:rsidR="00E14D57">
              <w:rPr>
                <w:noProof/>
                <w:webHidden/>
              </w:rPr>
              <w:instrText xml:space="preserve"> PAGEREF _Toc238152247 \h </w:instrText>
            </w:r>
            <w:r w:rsidR="00E14D57">
              <w:rPr>
                <w:noProof/>
                <w:webHidden/>
              </w:rPr>
            </w:r>
            <w:r w:rsidR="00E14D57">
              <w:rPr>
                <w:noProof/>
                <w:webHidden/>
              </w:rPr>
              <w:fldChar w:fldCharType="separate"/>
            </w:r>
            <w:r w:rsidR="00E14D57">
              <w:rPr>
                <w:noProof/>
                <w:webHidden/>
              </w:rPr>
              <w:t>35</w:t>
            </w:r>
            <w:r w:rsidR="00E14D57">
              <w:rPr>
                <w:noProof/>
                <w:webHidden/>
              </w:rPr>
              <w:fldChar w:fldCharType="end"/>
            </w:r>
          </w:hyperlink>
        </w:p>
        <w:p w14:paraId="1AA331A0" w14:textId="30077059"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48" w:history="1">
            <w:r w:rsidR="00E14D57" w:rsidRPr="005D5BC3">
              <w:rPr>
                <w:rStyle w:val="Hyperlink"/>
                <w:rFonts w:eastAsiaTheme="majorEastAsia"/>
                <w:noProof/>
              </w:rPr>
              <w:t>7.2.15</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Obuka - Cas</w:t>
            </w:r>
            <w:r w:rsidR="00E14D57">
              <w:rPr>
                <w:noProof/>
                <w:webHidden/>
              </w:rPr>
              <w:tab/>
            </w:r>
            <w:r w:rsidR="00E14D57">
              <w:rPr>
                <w:noProof/>
                <w:webHidden/>
              </w:rPr>
              <w:fldChar w:fldCharType="begin"/>
            </w:r>
            <w:r w:rsidR="00E14D57">
              <w:rPr>
                <w:noProof/>
                <w:webHidden/>
              </w:rPr>
              <w:instrText xml:space="preserve"> PAGEREF _Toc238152248 \h </w:instrText>
            </w:r>
            <w:r w:rsidR="00E14D57">
              <w:rPr>
                <w:noProof/>
                <w:webHidden/>
              </w:rPr>
            </w:r>
            <w:r w:rsidR="00E14D57">
              <w:rPr>
                <w:noProof/>
                <w:webHidden/>
              </w:rPr>
              <w:fldChar w:fldCharType="separate"/>
            </w:r>
            <w:r w:rsidR="00E14D57">
              <w:rPr>
                <w:noProof/>
                <w:webHidden/>
              </w:rPr>
              <w:t>36</w:t>
            </w:r>
            <w:r w:rsidR="00E14D57">
              <w:rPr>
                <w:noProof/>
                <w:webHidden/>
              </w:rPr>
              <w:fldChar w:fldCharType="end"/>
            </w:r>
          </w:hyperlink>
        </w:p>
        <w:p w14:paraId="01B37FED" w14:textId="561BA077"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49" w:history="1">
            <w:r w:rsidR="00E14D57" w:rsidRPr="005D5BC3">
              <w:rPr>
                <w:rStyle w:val="Hyperlink"/>
                <w:rFonts w:eastAsiaTheme="majorEastAsia"/>
                <w:noProof/>
              </w:rPr>
              <w:t>7.2.16</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Vozilo - Cas</w:t>
            </w:r>
            <w:r w:rsidR="00E14D57">
              <w:rPr>
                <w:noProof/>
                <w:webHidden/>
              </w:rPr>
              <w:tab/>
            </w:r>
            <w:r w:rsidR="00E14D57">
              <w:rPr>
                <w:noProof/>
                <w:webHidden/>
              </w:rPr>
              <w:fldChar w:fldCharType="begin"/>
            </w:r>
            <w:r w:rsidR="00E14D57">
              <w:rPr>
                <w:noProof/>
                <w:webHidden/>
              </w:rPr>
              <w:instrText xml:space="preserve"> PAGEREF _Toc238152249 \h </w:instrText>
            </w:r>
            <w:r w:rsidR="00E14D57">
              <w:rPr>
                <w:noProof/>
                <w:webHidden/>
              </w:rPr>
            </w:r>
            <w:r w:rsidR="00E14D57">
              <w:rPr>
                <w:noProof/>
                <w:webHidden/>
              </w:rPr>
              <w:fldChar w:fldCharType="separate"/>
            </w:r>
            <w:r w:rsidR="00E14D57">
              <w:rPr>
                <w:noProof/>
                <w:webHidden/>
              </w:rPr>
              <w:t>36</w:t>
            </w:r>
            <w:r w:rsidR="00E14D57">
              <w:rPr>
                <w:noProof/>
                <w:webHidden/>
              </w:rPr>
              <w:fldChar w:fldCharType="end"/>
            </w:r>
          </w:hyperlink>
        </w:p>
        <w:p w14:paraId="5E3F4E6F" w14:textId="0109205D"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50" w:history="1">
            <w:r w:rsidR="00E14D57" w:rsidRPr="005D5BC3">
              <w:rPr>
                <w:rStyle w:val="Hyperlink"/>
                <w:rFonts w:eastAsiaTheme="majorEastAsia"/>
                <w:noProof/>
              </w:rPr>
              <w:t>7.2.17</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Grupa - Cas</w:t>
            </w:r>
            <w:r w:rsidR="00E14D57">
              <w:rPr>
                <w:noProof/>
                <w:webHidden/>
              </w:rPr>
              <w:tab/>
            </w:r>
            <w:r w:rsidR="00E14D57">
              <w:rPr>
                <w:noProof/>
                <w:webHidden/>
              </w:rPr>
              <w:fldChar w:fldCharType="begin"/>
            </w:r>
            <w:r w:rsidR="00E14D57">
              <w:rPr>
                <w:noProof/>
                <w:webHidden/>
              </w:rPr>
              <w:instrText xml:space="preserve"> PAGEREF _Toc238152250 \h </w:instrText>
            </w:r>
            <w:r w:rsidR="00E14D57">
              <w:rPr>
                <w:noProof/>
                <w:webHidden/>
              </w:rPr>
            </w:r>
            <w:r w:rsidR="00E14D57">
              <w:rPr>
                <w:noProof/>
                <w:webHidden/>
              </w:rPr>
              <w:fldChar w:fldCharType="separate"/>
            </w:r>
            <w:r w:rsidR="00E14D57">
              <w:rPr>
                <w:noProof/>
                <w:webHidden/>
              </w:rPr>
              <w:t>37</w:t>
            </w:r>
            <w:r w:rsidR="00E14D57">
              <w:rPr>
                <w:noProof/>
                <w:webHidden/>
              </w:rPr>
              <w:fldChar w:fldCharType="end"/>
            </w:r>
          </w:hyperlink>
        </w:p>
        <w:p w14:paraId="3DB0E007" w14:textId="2160670F"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51" w:history="1">
            <w:r w:rsidR="00E14D57" w:rsidRPr="005D5BC3">
              <w:rPr>
                <w:rStyle w:val="Hyperlink"/>
                <w:rFonts w:eastAsiaTheme="majorEastAsia"/>
                <w:noProof/>
              </w:rPr>
              <w:t>7.2.18</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Tip_obuke - Polaganje</w:t>
            </w:r>
            <w:r w:rsidR="00E14D57">
              <w:rPr>
                <w:noProof/>
                <w:webHidden/>
              </w:rPr>
              <w:tab/>
            </w:r>
            <w:r w:rsidR="00E14D57">
              <w:rPr>
                <w:noProof/>
                <w:webHidden/>
              </w:rPr>
              <w:fldChar w:fldCharType="begin"/>
            </w:r>
            <w:r w:rsidR="00E14D57">
              <w:rPr>
                <w:noProof/>
                <w:webHidden/>
              </w:rPr>
              <w:instrText xml:space="preserve"> PAGEREF _Toc238152251 \h </w:instrText>
            </w:r>
            <w:r w:rsidR="00E14D57">
              <w:rPr>
                <w:noProof/>
                <w:webHidden/>
              </w:rPr>
            </w:r>
            <w:r w:rsidR="00E14D57">
              <w:rPr>
                <w:noProof/>
                <w:webHidden/>
              </w:rPr>
              <w:fldChar w:fldCharType="separate"/>
            </w:r>
            <w:r w:rsidR="00E14D57">
              <w:rPr>
                <w:noProof/>
                <w:webHidden/>
              </w:rPr>
              <w:t>37</w:t>
            </w:r>
            <w:r w:rsidR="00E14D57">
              <w:rPr>
                <w:noProof/>
                <w:webHidden/>
              </w:rPr>
              <w:fldChar w:fldCharType="end"/>
            </w:r>
          </w:hyperlink>
        </w:p>
        <w:p w14:paraId="458F4602" w14:textId="06AF8E2D"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52" w:history="1">
            <w:r w:rsidR="00E14D57" w:rsidRPr="005D5BC3">
              <w:rPr>
                <w:rStyle w:val="Hyperlink"/>
                <w:rFonts w:eastAsiaTheme="majorEastAsia"/>
                <w:noProof/>
              </w:rPr>
              <w:t>7.2.19</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Polaganje - Polaganje_kandidat</w:t>
            </w:r>
            <w:r w:rsidR="00E14D57">
              <w:rPr>
                <w:noProof/>
                <w:webHidden/>
              </w:rPr>
              <w:tab/>
            </w:r>
            <w:r w:rsidR="00E14D57">
              <w:rPr>
                <w:noProof/>
                <w:webHidden/>
              </w:rPr>
              <w:fldChar w:fldCharType="begin"/>
            </w:r>
            <w:r w:rsidR="00E14D57">
              <w:rPr>
                <w:noProof/>
                <w:webHidden/>
              </w:rPr>
              <w:instrText xml:space="preserve"> PAGEREF _Toc238152252 \h </w:instrText>
            </w:r>
            <w:r w:rsidR="00E14D57">
              <w:rPr>
                <w:noProof/>
                <w:webHidden/>
              </w:rPr>
            </w:r>
            <w:r w:rsidR="00E14D57">
              <w:rPr>
                <w:noProof/>
                <w:webHidden/>
              </w:rPr>
              <w:fldChar w:fldCharType="separate"/>
            </w:r>
            <w:r w:rsidR="00E14D57">
              <w:rPr>
                <w:noProof/>
                <w:webHidden/>
              </w:rPr>
              <w:t>38</w:t>
            </w:r>
            <w:r w:rsidR="00E14D57">
              <w:rPr>
                <w:noProof/>
                <w:webHidden/>
              </w:rPr>
              <w:fldChar w:fldCharType="end"/>
            </w:r>
          </w:hyperlink>
        </w:p>
        <w:p w14:paraId="247D8FEC" w14:textId="44C87184"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53" w:history="1">
            <w:r w:rsidR="00E14D57" w:rsidRPr="005D5BC3">
              <w:rPr>
                <w:rStyle w:val="Hyperlink"/>
                <w:rFonts w:eastAsiaTheme="majorEastAsia"/>
                <w:noProof/>
              </w:rPr>
              <w:t>7.2.20</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Obuka - Polaganje_kandidat</w:t>
            </w:r>
            <w:r w:rsidR="00E14D57">
              <w:rPr>
                <w:noProof/>
                <w:webHidden/>
              </w:rPr>
              <w:tab/>
            </w:r>
            <w:r w:rsidR="00E14D57">
              <w:rPr>
                <w:noProof/>
                <w:webHidden/>
              </w:rPr>
              <w:fldChar w:fldCharType="begin"/>
            </w:r>
            <w:r w:rsidR="00E14D57">
              <w:rPr>
                <w:noProof/>
                <w:webHidden/>
              </w:rPr>
              <w:instrText xml:space="preserve"> PAGEREF _Toc238152253 \h </w:instrText>
            </w:r>
            <w:r w:rsidR="00E14D57">
              <w:rPr>
                <w:noProof/>
                <w:webHidden/>
              </w:rPr>
            </w:r>
            <w:r w:rsidR="00E14D57">
              <w:rPr>
                <w:noProof/>
                <w:webHidden/>
              </w:rPr>
              <w:fldChar w:fldCharType="separate"/>
            </w:r>
            <w:r w:rsidR="00E14D57">
              <w:rPr>
                <w:noProof/>
                <w:webHidden/>
              </w:rPr>
              <w:t>38</w:t>
            </w:r>
            <w:r w:rsidR="00E14D57">
              <w:rPr>
                <w:noProof/>
                <w:webHidden/>
              </w:rPr>
              <w:fldChar w:fldCharType="end"/>
            </w:r>
          </w:hyperlink>
        </w:p>
        <w:p w14:paraId="0007185F" w14:textId="6C63A110"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54" w:history="1">
            <w:r w:rsidR="00E14D57" w:rsidRPr="005D5BC3">
              <w:rPr>
                <w:rStyle w:val="Hyperlink"/>
                <w:rFonts w:eastAsiaTheme="majorEastAsia"/>
                <w:noProof/>
              </w:rPr>
              <w:t>7.2.21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Cenovnik - Uplata</w:t>
            </w:r>
            <w:r w:rsidR="00E14D57">
              <w:rPr>
                <w:noProof/>
                <w:webHidden/>
              </w:rPr>
              <w:tab/>
            </w:r>
            <w:r w:rsidR="00E14D57">
              <w:rPr>
                <w:noProof/>
                <w:webHidden/>
              </w:rPr>
              <w:fldChar w:fldCharType="begin"/>
            </w:r>
            <w:r w:rsidR="00E14D57">
              <w:rPr>
                <w:noProof/>
                <w:webHidden/>
              </w:rPr>
              <w:instrText xml:space="preserve"> PAGEREF _Toc238152254 \h </w:instrText>
            </w:r>
            <w:r w:rsidR="00E14D57">
              <w:rPr>
                <w:noProof/>
                <w:webHidden/>
              </w:rPr>
            </w:r>
            <w:r w:rsidR="00E14D57">
              <w:rPr>
                <w:noProof/>
                <w:webHidden/>
              </w:rPr>
              <w:fldChar w:fldCharType="separate"/>
            </w:r>
            <w:r w:rsidR="00E14D57">
              <w:rPr>
                <w:noProof/>
                <w:webHidden/>
              </w:rPr>
              <w:t>39</w:t>
            </w:r>
            <w:r w:rsidR="00E14D57">
              <w:rPr>
                <w:noProof/>
                <w:webHidden/>
              </w:rPr>
              <w:fldChar w:fldCharType="end"/>
            </w:r>
          </w:hyperlink>
        </w:p>
        <w:p w14:paraId="2B3E9A81" w14:textId="25D9C8D1"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55" w:history="1">
            <w:r w:rsidR="00E14D57" w:rsidRPr="005D5BC3">
              <w:rPr>
                <w:rStyle w:val="Hyperlink"/>
                <w:rFonts w:eastAsiaTheme="majorEastAsia"/>
                <w:noProof/>
              </w:rPr>
              <w:t>7.2.22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Obuka - Uplata</w:t>
            </w:r>
            <w:r w:rsidR="00E14D57">
              <w:rPr>
                <w:noProof/>
                <w:webHidden/>
              </w:rPr>
              <w:tab/>
            </w:r>
            <w:r w:rsidR="00E14D57">
              <w:rPr>
                <w:noProof/>
                <w:webHidden/>
              </w:rPr>
              <w:fldChar w:fldCharType="begin"/>
            </w:r>
            <w:r w:rsidR="00E14D57">
              <w:rPr>
                <w:noProof/>
                <w:webHidden/>
              </w:rPr>
              <w:instrText xml:space="preserve"> PAGEREF _Toc238152255 \h </w:instrText>
            </w:r>
            <w:r w:rsidR="00E14D57">
              <w:rPr>
                <w:noProof/>
                <w:webHidden/>
              </w:rPr>
            </w:r>
            <w:r w:rsidR="00E14D57">
              <w:rPr>
                <w:noProof/>
                <w:webHidden/>
              </w:rPr>
              <w:fldChar w:fldCharType="separate"/>
            </w:r>
            <w:r w:rsidR="00E14D57">
              <w:rPr>
                <w:noProof/>
                <w:webHidden/>
              </w:rPr>
              <w:t>39</w:t>
            </w:r>
            <w:r w:rsidR="00E14D57">
              <w:rPr>
                <w:noProof/>
                <w:webHidden/>
              </w:rPr>
              <w:fldChar w:fldCharType="end"/>
            </w:r>
          </w:hyperlink>
        </w:p>
        <w:p w14:paraId="1BB9FDDD" w14:textId="4375DE34"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56" w:history="1">
            <w:r w:rsidR="00E14D57" w:rsidRPr="005D5BC3">
              <w:rPr>
                <w:rStyle w:val="Hyperlink"/>
                <w:rFonts w:eastAsiaTheme="majorEastAsia"/>
                <w:noProof/>
              </w:rPr>
              <w:t>7.3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Унос тест података</w:t>
            </w:r>
            <w:r w:rsidR="00E14D57">
              <w:rPr>
                <w:noProof/>
                <w:webHidden/>
              </w:rPr>
              <w:tab/>
            </w:r>
            <w:r w:rsidR="00E14D57">
              <w:rPr>
                <w:noProof/>
                <w:webHidden/>
              </w:rPr>
              <w:fldChar w:fldCharType="begin"/>
            </w:r>
            <w:r w:rsidR="00E14D57">
              <w:rPr>
                <w:noProof/>
                <w:webHidden/>
              </w:rPr>
              <w:instrText xml:space="preserve"> PAGEREF _Toc238152256 \h </w:instrText>
            </w:r>
            <w:r w:rsidR="00E14D57">
              <w:rPr>
                <w:noProof/>
                <w:webHidden/>
              </w:rPr>
            </w:r>
            <w:r w:rsidR="00E14D57">
              <w:rPr>
                <w:noProof/>
                <w:webHidden/>
              </w:rPr>
              <w:fldChar w:fldCharType="separate"/>
            </w:r>
            <w:r w:rsidR="00E14D57">
              <w:rPr>
                <w:noProof/>
                <w:webHidden/>
              </w:rPr>
              <w:t>39</w:t>
            </w:r>
            <w:r w:rsidR="00E14D57">
              <w:rPr>
                <w:noProof/>
                <w:webHidden/>
              </w:rPr>
              <w:fldChar w:fldCharType="end"/>
            </w:r>
          </w:hyperlink>
        </w:p>
        <w:p w14:paraId="494CD4D6" w14:textId="63C7E5D5"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57" w:history="1">
            <w:r w:rsidR="00E14D57" w:rsidRPr="005D5BC3">
              <w:rPr>
                <w:rStyle w:val="Hyperlink"/>
                <w:rFonts w:eastAsiaTheme="majorEastAsia"/>
                <w:noProof/>
              </w:rPr>
              <w:t>7.4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Погледи</w:t>
            </w:r>
            <w:r w:rsidR="00E14D57">
              <w:rPr>
                <w:noProof/>
                <w:webHidden/>
              </w:rPr>
              <w:tab/>
            </w:r>
            <w:r w:rsidR="00E14D57">
              <w:rPr>
                <w:noProof/>
                <w:webHidden/>
              </w:rPr>
              <w:fldChar w:fldCharType="begin"/>
            </w:r>
            <w:r w:rsidR="00E14D57">
              <w:rPr>
                <w:noProof/>
                <w:webHidden/>
              </w:rPr>
              <w:instrText xml:space="preserve"> PAGEREF _Toc238152257 \h </w:instrText>
            </w:r>
            <w:r w:rsidR="00E14D57">
              <w:rPr>
                <w:noProof/>
                <w:webHidden/>
              </w:rPr>
            </w:r>
            <w:r w:rsidR="00E14D57">
              <w:rPr>
                <w:noProof/>
                <w:webHidden/>
              </w:rPr>
              <w:fldChar w:fldCharType="separate"/>
            </w:r>
            <w:r w:rsidR="00E14D57">
              <w:rPr>
                <w:noProof/>
                <w:webHidden/>
              </w:rPr>
              <w:t>39</w:t>
            </w:r>
            <w:r w:rsidR="00E14D57">
              <w:rPr>
                <w:noProof/>
                <w:webHidden/>
              </w:rPr>
              <w:fldChar w:fldCharType="end"/>
            </w:r>
          </w:hyperlink>
        </w:p>
        <w:p w14:paraId="238DEF82" w14:textId="3D86BB80"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58" w:history="1">
            <w:r w:rsidR="00E14D57" w:rsidRPr="005D5BC3">
              <w:rPr>
                <w:rStyle w:val="Hyperlink"/>
                <w:rFonts w:eastAsiaTheme="majorEastAsia"/>
                <w:noProof/>
              </w:rPr>
              <w:t>7.4.1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vw_Kandidati_Obuke</w:t>
            </w:r>
            <w:r w:rsidR="00E14D57">
              <w:rPr>
                <w:noProof/>
                <w:webHidden/>
              </w:rPr>
              <w:tab/>
            </w:r>
            <w:r w:rsidR="00E14D57">
              <w:rPr>
                <w:noProof/>
                <w:webHidden/>
              </w:rPr>
              <w:fldChar w:fldCharType="begin"/>
            </w:r>
            <w:r w:rsidR="00E14D57">
              <w:rPr>
                <w:noProof/>
                <w:webHidden/>
              </w:rPr>
              <w:instrText xml:space="preserve"> PAGEREF _Toc238152258 \h </w:instrText>
            </w:r>
            <w:r w:rsidR="00E14D57">
              <w:rPr>
                <w:noProof/>
                <w:webHidden/>
              </w:rPr>
            </w:r>
            <w:r w:rsidR="00E14D57">
              <w:rPr>
                <w:noProof/>
                <w:webHidden/>
              </w:rPr>
              <w:fldChar w:fldCharType="separate"/>
            </w:r>
            <w:r w:rsidR="00E14D57">
              <w:rPr>
                <w:noProof/>
                <w:webHidden/>
              </w:rPr>
              <w:t>40</w:t>
            </w:r>
            <w:r w:rsidR="00E14D57">
              <w:rPr>
                <w:noProof/>
                <w:webHidden/>
              </w:rPr>
              <w:fldChar w:fldCharType="end"/>
            </w:r>
          </w:hyperlink>
        </w:p>
        <w:p w14:paraId="172A18EF" w14:textId="19E3757D"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59" w:history="1">
            <w:r w:rsidR="00E14D57" w:rsidRPr="005D5BC3">
              <w:rPr>
                <w:rStyle w:val="Hyperlink"/>
                <w:rFonts w:eastAsiaTheme="majorEastAsia"/>
                <w:noProof/>
              </w:rPr>
              <w:t>7.4.2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vw_Raspored_Casova</w:t>
            </w:r>
            <w:r w:rsidR="00E14D57">
              <w:rPr>
                <w:noProof/>
                <w:webHidden/>
              </w:rPr>
              <w:tab/>
            </w:r>
            <w:r w:rsidR="00E14D57">
              <w:rPr>
                <w:noProof/>
                <w:webHidden/>
              </w:rPr>
              <w:fldChar w:fldCharType="begin"/>
            </w:r>
            <w:r w:rsidR="00E14D57">
              <w:rPr>
                <w:noProof/>
                <w:webHidden/>
              </w:rPr>
              <w:instrText xml:space="preserve"> PAGEREF _Toc238152259 \h </w:instrText>
            </w:r>
            <w:r w:rsidR="00E14D57">
              <w:rPr>
                <w:noProof/>
                <w:webHidden/>
              </w:rPr>
            </w:r>
            <w:r w:rsidR="00E14D57">
              <w:rPr>
                <w:noProof/>
                <w:webHidden/>
              </w:rPr>
              <w:fldChar w:fldCharType="separate"/>
            </w:r>
            <w:r w:rsidR="00E14D57">
              <w:rPr>
                <w:noProof/>
                <w:webHidden/>
              </w:rPr>
              <w:t>40</w:t>
            </w:r>
            <w:r w:rsidR="00E14D57">
              <w:rPr>
                <w:noProof/>
                <w:webHidden/>
              </w:rPr>
              <w:fldChar w:fldCharType="end"/>
            </w:r>
          </w:hyperlink>
        </w:p>
        <w:p w14:paraId="450B3FF9" w14:textId="167D073F"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60" w:history="1">
            <w:r w:rsidR="00E14D57" w:rsidRPr="005D5BC3">
              <w:rPr>
                <w:rStyle w:val="Hyperlink"/>
                <w:rFonts w:eastAsiaTheme="majorEastAsia"/>
                <w:noProof/>
              </w:rPr>
              <w:t>7.4.3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vw_Uplate_Po_Obuci</w:t>
            </w:r>
            <w:r w:rsidR="00E14D57">
              <w:rPr>
                <w:noProof/>
                <w:webHidden/>
              </w:rPr>
              <w:tab/>
            </w:r>
            <w:r w:rsidR="00E14D57">
              <w:rPr>
                <w:noProof/>
                <w:webHidden/>
              </w:rPr>
              <w:fldChar w:fldCharType="begin"/>
            </w:r>
            <w:r w:rsidR="00E14D57">
              <w:rPr>
                <w:noProof/>
                <w:webHidden/>
              </w:rPr>
              <w:instrText xml:space="preserve"> PAGEREF _Toc238152260 \h </w:instrText>
            </w:r>
            <w:r w:rsidR="00E14D57">
              <w:rPr>
                <w:noProof/>
                <w:webHidden/>
              </w:rPr>
            </w:r>
            <w:r w:rsidR="00E14D57">
              <w:rPr>
                <w:noProof/>
                <w:webHidden/>
              </w:rPr>
              <w:fldChar w:fldCharType="separate"/>
            </w:r>
            <w:r w:rsidR="00E14D57">
              <w:rPr>
                <w:noProof/>
                <w:webHidden/>
              </w:rPr>
              <w:t>41</w:t>
            </w:r>
            <w:r w:rsidR="00E14D57">
              <w:rPr>
                <w:noProof/>
                <w:webHidden/>
              </w:rPr>
              <w:fldChar w:fldCharType="end"/>
            </w:r>
          </w:hyperlink>
        </w:p>
        <w:p w14:paraId="5BA2014E" w14:textId="6153B4F0"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61" w:history="1">
            <w:r w:rsidR="00E14D57" w:rsidRPr="005D5BC3">
              <w:rPr>
                <w:rStyle w:val="Hyperlink"/>
                <w:rFonts w:eastAsiaTheme="majorEastAsia"/>
                <w:noProof/>
              </w:rPr>
              <w:t>7.4.4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vw_Rezultati_Polaganja</w:t>
            </w:r>
            <w:r w:rsidR="00E14D57">
              <w:rPr>
                <w:noProof/>
                <w:webHidden/>
              </w:rPr>
              <w:tab/>
            </w:r>
            <w:r w:rsidR="00E14D57">
              <w:rPr>
                <w:noProof/>
                <w:webHidden/>
              </w:rPr>
              <w:fldChar w:fldCharType="begin"/>
            </w:r>
            <w:r w:rsidR="00E14D57">
              <w:rPr>
                <w:noProof/>
                <w:webHidden/>
              </w:rPr>
              <w:instrText xml:space="preserve"> PAGEREF _Toc238152261 \h </w:instrText>
            </w:r>
            <w:r w:rsidR="00E14D57">
              <w:rPr>
                <w:noProof/>
                <w:webHidden/>
              </w:rPr>
            </w:r>
            <w:r w:rsidR="00E14D57">
              <w:rPr>
                <w:noProof/>
                <w:webHidden/>
              </w:rPr>
              <w:fldChar w:fldCharType="separate"/>
            </w:r>
            <w:r w:rsidR="00E14D57">
              <w:rPr>
                <w:noProof/>
                <w:webHidden/>
              </w:rPr>
              <w:t>42</w:t>
            </w:r>
            <w:r w:rsidR="00E14D57">
              <w:rPr>
                <w:noProof/>
                <w:webHidden/>
              </w:rPr>
              <w:fldChar w:fldCharType="end"/>
            </w:r>
          </w:hyperlink>
        </w:p>
        <w:p w14:paraId="711902F8" w14:textId="77F65A5E"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62" w:history="1">
            <w:r w:rsidR="00E14D57" w:rsidRPr="005D5BC3">
              <w:rPr>
                <w:rStyle w:val="Hyperlink"/>
                <w:rFonts w:eastAsiaTheme="majorEastAsia"/>
                <w:noProof/>
              </w:rPr>
              <w:t>7.4.5</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vw_Zaposleni_Funkcije</w:t>
            </w:r>
            <w:r w:rsidR="00E14D57">
              <w:rPr>
                <w:noProof/>
                <w:webHidden/>
              </w:rPr>
              <w:tab/>
            </w:r>
            <w:r w:rsidR="00E14D57">
              <w:rPr>
                <w:noProof/>
                <w:webHidden/>
              </w:rPr>
              <w:fldChar w:fldCharType="begin"/>
            </w:r>
            <w:r w:rsidR="00E14D57">
              <w:rPr>
                <w:noProof/>
                <w:webHidden/>
              </w:rPr>
              <w:instrText xml:space="preserve"> PAGEREF _Toc238152262 \h </w:instrText>
            </w:r>
            <w:r w:rsidR="00E14D57">
              <w:rPr>
                <w:noProof/>
                <w:webHidden/>
              </w:rPr>
            </w:r>
            <w:r w:rsidR="00E14D57">
              <w:rPr>
                <w:noProof/>
                <w:webHidden/>
              </w:rPr>
              <w:fldChar w:fldCharType="separate"/>
            </w:r>
            <w:r w:rsidR="00E14D57">
              <w:rPr>
                <w:noProof/>
                <w:webHidden/>
              </w:rPr>
              <w:t>43</w:t>
            </w:r>
            <w:r w:rsidR="00E14D57">
              <w:rPr>
                <w:noProof/>
                <w:webHidden/>
              </w:rPr>
              <w:fldChar w:fldCharType="end"/>
            </w:r>
          </w:hyperlink>
        </w:p>
        <w:p w14:paraId="6793EB0A" w14:textId="443D307C"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63" w:history="1">
            <w:r w:rsidR="00E14D57" w:rsidRPr="005D5BC3">
              <w:rPr>
                <w:rStyle w:val="Hyperlink"/>
                <w:rFonts w:eastAsiaTheme="majorEastAsia"/>
                <w:noProof/>
              </w:rPr>
              <w:t>7.4.6</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vw_Stanje_Obuke</w:t>
            </w:r>
            <w:r w:rsidR="00E14D57">
              <w:rPr>
                <w:noProof/>
                <w:webHidden/>
              </w:rPr>
              <w:tab/>
            </w:r>
            <w:r w:rsidR="00E14D57">
              <w:rPr>
                <w:noProof/>
                <w:webHidden/>
              </w:rPr>
              <w:fldChar w:fldCharType="begin"/>
            </w:r>
            <w:r w:rsidR="00E14D57">
              <w:rPr>
                <w:noProof/>
                <w:webHidden/>
              </w:rPr>
              <w:instrText xml:space="preserve"> PAGEREF _Toc238152263 \h </w:instrText>
            </w:r>
            <w:r w:rsidR="00E14D57">
              <w:rPr>
                <w:noProof/>
                <w:webHidden/>
              </w:rPr>
            </w:r>
            <w:r w:rsidR="00E14D57">
              <w:rPr>
                <w:noProof/>
                <w:webHidden/>
              </w:rPr>
              <w:fldChar w:fldCharType="separate"/>
            </w:r>
            <w:r w:rsidR="00E14D57">
              <w:rPr>
                <w:noProof/>
                <w:webHidden/>
              </w:rPr>
              <w:t>43</w:t>
            </w:r>
            <w:r w:rsidR="00E14D57">
              <w:rPr>
                <w:noProof/>
                <w:webHidden/>
              </w:rPr>
              <w:fldChar w:fldCharType="end"/>
            </w:r>
          </w:hyperlink>
        </w:p>
        <w:p w14:paraId="30ACBDB8" w14:textId="314A05D4"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64" w:history="1">
            <w:r w:rsidR="00E14D57" w:rsidRPr="005D5BC3">
              <w:rPr>
                <w:rStyle w:val="Hyperlink"/>
                <w:rFonts w:eastAsiaTheme="majorEastAsia"/>
                <w:noProof/>
              </w:rPr>
              <w:t>7.5</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Функције</w:t>
            </w:r>
            <w:r w:rsidR="00E14D57">
              <w:rPr>
                <w:noProof/>
                <w:webHidden/>
              </w:rPr>
              <w:tab/>
            </w:r>
            <w:r w:rsidR="00E14D57">
              <w:rPr>
                <w:noProof/>
                <w:webHidden/>
              </w:rPr>
              <w:fldChar w:fldCharType="begin"/>
            </w:r>
            <w:r w:rsidR="00E14D57">
              <w:rPr>
                <w:noProof/>
                <w:webHidden/>
              </w:rPr>
              <w:instrText xml:space="preserve"> PAGEREF _Toc238152264 \h </w:instrText>
            </w:r>
            <w:r w:rsidR="00E14D57">
              <w:rPr>
                <w:noProof/>
                <w:webHidden/>
              </w:rPr>
            </w:r>
            <w:r w:rsidR="00E14D57">
              <w:rPr>
                <w:noProof/>
                <w:webHidden/>
              </w:rPr>
              <w:fldChar w:fldCharType="separate"/>
            </w:r>
            <w:r w:rsidR="00E14D57">
              <w:rPr>
                <w:noProof/>
                <w:webHidden/>
              </w:rPr>
              <w:t>44</w:t>
            </w:r>
            <w:r w:rsidR="00E14D57">
              <w:rPr>
                <w:noProof/>
                <w:webHidden/>
              </w:rPr>
              <w:fldChar w:fldCharType="end"/>
            </w:r>
          </w:hyperlink>
        </w:p>
        <w:p w14:paraId="6DF70293" w14:textId="76B4926F"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65" w:history="1">
            <w:r w:rsidR="00E14D57" w:rsidRPr="005D5BC3">
              <w:rPr>
                <w:rStyle w:val="Hyperlink"/>
                <w:rFonts w:eastAsiaTheme="majorEastAsia"/>
                <w:noProof/>
              </w:rPr>
              <w:t>7.5.1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fn_UkupnoUplacenoZaObuku</w:t>
            </w:r>
            <w:r w:rsidR="00E14D57">
              <w:rPr>
                <w:noProof/>
                <w:webHidden/>
              </w:rPr>
              <w:tab/>
            </w:r>
            <w:r w:rsidR="00E14D57">
              <w:rPr>
                <w:noProof/>
                <w:webHidden/>
              </w:rPr>
              <w:fldChar w:fldCharType="begin"/>
            </w:r>
            <w:r w:rsidR="00E14D57">
              <w:rPr>
                <w:noProof/>
                <w:webHidden/>
              </w:rPr>
              <w:instrText xml:space="preserve"> PAGEREF _Toc238152265 \h </w:instrText>
            </w:r>
            <w:r w:rsidR="00E14D57">
              <w:rPr>
                <w:noProof/>
                <w:webHidden/>
              </w:rPr>
            </w:r>
            <w:r w:rsidR="00E14D57">
              <w:rPr>
                <w:noProof/>
                <w:webHidden/>
              </w:rPr>
              <w:fldChar w:fldCharType="separate"/>
            </w:r>
            <w:r w:rsidR="00E14D57">
              <w:rPr>
                <w:noProof/>
                <w:webHidden/>
              </w:rPr>
              <w:t>44</w:t>
            </w:r>
            <w:r w:rsidR="00E14D57">
              <w:rPr>
                <w:noProof/>
                <w:webHidden/>
              </w:rPr>
              <w:fldChar w:fldCharType="end"/>
            </w:r>
          </w:hyperlink>
        </w:p>
        <w:p w14:paraId="382AAD3A" w14:textId="38132A63"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66" w:history="1">
            <w:r w:rsidR="00E14D57" w:rsidRPr="005D5BC3">
              <w:rPr>
                <w:rStyle w:val="Hyperlink"/>
                <w:rFonts w:eastAsiaTheme="majorEastAsia"/>
                <w:noProof/>
              </w:rPr>
              <w:t>7.5.2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fn_BrojCasovaZaObuku</w:t>
            </w:r>
            <w:r w:rsidR="00E14D57">
              <w:rPr>
                <w:noProof/>
                <w:webHidden/>
              </w:rPr>
              <w:tab/>
            </w:r>
            <w:r w:rsidR="00E14D57">
              <w:rPr>
                <w:noProof/>
                <w:webHidden/>
              </w:rPr>
              <w:fldChar w:fldCharType="begin"/>
            </w:r>
            <w:r w:rsidR="00E14D57">
              <w:rPr>
                <w:noProof/>
                <w:webHidden/>
              </w:rPr>
              <w:instrText xml:space="preserve"> PAGEREF _Toc238152266 \h </w:instrText>
            </w:r>
            <w:r w:rsidR="00E14D57">
              <w:rPr>
                <w:noProof/>
                <w:webHidden/>
              </w:rPr>
            </w:r>
            <w:r w:rsidR="00E14D57">
              <w:rPr>
                <w:noProof/>
                <w:webHidden/>
              </w:rPr>
              <w:fldChar w:fldCharType="separate"/>
            </w:r>
            <w:r w:rsidR="00E14D57">
              <w:rPr>
                <w:noProof/>
                <w:webHidden/>
              </w:rPr>
              <w:t>45</w:t>
            </w:r>
            <w:r w:rsidR="00E14D57">
              <w:rPr>
                <w:noProof/>
                <w:webHidden/>
              </w:rPr>
              <w:fldChar w:fldCharType="end"/>
            </w:r>
          </w:hyperlink>
        </w:p>
        <w:p w14:paraId="58444C3B" w14:textId="20FACF24"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67" w:history="1">
            <w:r w:rsidR="00E14D57" w:rsidRPr="005D5BC3">
              <w:rPr>
                <w:rStyle w:val="Hyperlink"/>
                <w:rFonts w:eastAsiaTheme="majorEastAsia"/>
                <w:noProof/>
              </w:rPr>
              <w:t>7.5.3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fn_BrojPolaganjaZaObuku</w:t>
            </w:r>
            <w:r w:rsidR="00E14D57">
              <w:rPr>
                <w:noProof/>
                <w:webHidden/>
              </w:rPr>
              <w:tab/>
            </w:r>
            <w:r w:rsidR="00E14D57">
              <w:rPr>
                <w:noProof/>
                <w:webHidden/>
              </w:rPr>
              <w:fldChar w:fldCharType="begin"/>
            </w:r>
            <w:r w:rsidR="00E14D57">
              <w:rPr>
                <w:noProof/>
                <w:webHidden/>
              </w:rPr>
              <w:instrText xml:space="preserve"> PAGEREF _Toc238152267 \h </w:instrText>
            </w:r>
            <w:r w:rsidR="00E14D57">
              <w:rPr>
                <w:noProof/>
                <w:webHidden/>
              </w:rPr>
            </w:r>
            <w:r w:rsidR="00E14D57">
              <w:rPr>
                <w:noProof/>
                <w:webHidden/>
              </w:rPr>
              <w:fldChar w:fldCharType="separate"/>
            </w:r>
            <w:r w:rsidR="00E14D57">
              <w:rPr>
                <w:noProof/>
                <w:webHidden/>
              </w:rPr>
              <w:t>45</w:t>
            </w:r>
            <w:r w:rsidR="00E14D57">
              <w:rPr>
                <w:noProof/>
                <w:webHidden/>
              </w:rPr>
              <w:fldChar w:fldCharType="end"/>
            </w:r>
          </w:hyperlink>
        </w:p>
        <w:p w14:paraId="4F2D5C2F" w14:textId="194187FB"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68" w:history="1">
            <w:r w:rsidR="00E14D57" w:rsidRPr="005D5BC3">
              <w:rPr>
                <w:rStyle w:val="Hyperlink"/>
                <w:rFonts w:eastAsiaTheme="majorEastAsia"/>
                <w:noProof/>
              </w:rPr>
              <w:t>7.5.4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fn_KandidatImaAktivnuObuku</w:t>
            </w:r>
            <w:r w:rsidR="00E14D57">
              <w:rPr>
                <w:noProof/>
                <w:webHidden/>
              </w:rPr>
              <w:tab/>
            </w:r>
            <w:r w:rsidR="00E14D57">
              <w:rPr>
                <w:noProof/>
                <w:webHidden/>
              </w:rPr>
              <w:fldChar w:fldCharType="begin"/>
            </w:r>
            <w:r w:rsidR="00E14D57">
              <w:rPr>
                <w:noProof/>
                <w:webHidden/>
              </w:rPr>
              <w:instrText xml:space="preserve"> PAGEREF _Toc238152268 \h </w:instrText>
            </w:r>
            <w:r w:rsidR="00E14D57">
              <w:rPr>
                <w:noProof/>
                <w:webHidden/>
              </w:rPr>
            </w:r>
            <w:r w:rsidR="00E14D57">
              <w:rPr>
                <w:noProof/>
                <w:webHidden/>
              </w:rPr>
              <w:fldChar w:fldCharType="separate"/>
            </w:r>
            <w:r w:rsidR="00E14D57">
              <w:rPr>
                <w:noProof/>
                <w:webHidden/>
              </w:rPr>
              <w:t>46</w:t>
            </w:r>
            <w:r w:rsidR="00E14D57">
              <w:rPr>
                <w:noProof/>
                <w:webHidden/>
              </w:rPr>
              <w:fldChar w:fldCharType="end"/>
            </w:r>
          </w:hyperlink>
        </w:p>
        <w:p w14:paraId="1A364E5E" w14:textId="45B94991"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69" w:history="1">
            <w:r w:rsidR="00E14D57" w:rsidRPr="005D5BC3">
              <w:rPr>
                <w:rStyle w:val="Hyperlink"/>
                <w:rFonts w:eastAsiaTheme="majorEastAsia"/>
                <w:noProof/>
              </w:rPr>
              <w:t>7.5.5</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fn_RasporedInstruktora</w:t>
            </w:r>
            <w:r w:rsidR="00E14D57">
              <w:rPr>
                <w:noProof/>
                <w:webHidden/>
              </w:rPr>
              <w:tab/>
            </w:r>
            <w:r w:rsidR="00E14D57">
              <w:rPr>
                <w:noProof/>
                <w:webHidden/>
              </w:rPr>
              <w:fldChar w:fldCharType="begin"/>
            </w:r>
            <w:r w:rsidR="00E14D57">
              <w:rPr>
                <w:noProof/>
                <w:webHidden/>
              </w:rPr>
              <w:instrText xml:space="preserve"> PAGEREF _Toc238152269 \h </w:instrText>
            </w:r>
            <w:r w:rsidR="00E14D57">
              <w:rPr>
                <w:noProof/>
                <w:webHidden/>
              </w:rPr>
            </w:r>
            <w:r w:rsidR="00E14D57">
              <w:rPr>
                <w:noProof/>
                <w:webHidden/>
              </w:rPr>
              <w:fldChar w:fldCharType="separate"/>
            </w:r>
            <w:r w:rsidR="00E14D57">
              <w:rPr>
                <w:noProof/>
                <w:webHidden/>
              </w:rPr>
              <w:t>47</w:t>
            </w:r>
            <w:r w:rsidR="00E14D57">
              <w:rPr>
                <w:noProof/>
                <w:webHidden/>
              </w:rPr>
              <w:fldChar w:fldCharType="end"/>
            </w:r>
          </w:hyperlink>
        </w:p>
        <w:p w14:paraId="30693714" w14:textId="5091E90B"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70" w:history="1">
            <w:r w:rsidR="00E14D57" w:rsidRPr="005D5BC3">
              <w:rPr>
                <w:rStyle w:val="Hyperlink"/>
                <w:rFonts w:eastAsiaTheme="majorEastAsia"/>
                <w:noProof/>
              </w:rPr>
              <w:t>7.6</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Процедуре и трансакције</w:t>
            </w:r>
            <w:r w:rsidR="00E14D57">
              <w:rPr>
                <w:noProof/>
                <w:webHidden/>
              </w:rPr>
              <w:tab/>
            </w:r>
            <w:r w:rsidR="00E14D57">
              <w:rPr>
                <w:noProof/>
                <w:webHidden/>
              </w:rPr>
              <w:fldChar w:fldCharType="begin"/>
            </w:r>
            <w:r w:rsidR="00E14D57">
              <w:rPr>
                <w:noProof/>
                <w:webHidden/>
              </w:rPr>
              <w:instrText xml:space="preserve"> PAGEREF _Toc238152270 \h </w:instrText>
            </w:r>
            <w:r w:rsidR="00E14D57">
              <w:rPr>
                <w:noProof/>
                <w:webHidden/>
              </w:rPr>
            </w:r>
            <w:r w:rsidR="00E14D57">
              <w:rPr>
                <w:noProof/>
                <w:webHidden/>
              </w:rPr>
              <w:fldChar w:fldCharType="separate"/>
            </w:r>
            <w:r w:rsidR="00E14D57">
              <w:rPr>
                <w:noProof/>
                <w:webHidden/>
              </w:rPr>
              <w:t>47</w:t>
            </w:r>
            <w:r w:rsidR="00E14D57">
              <w:rPr>
                <w:noProof/>
                <w:webHidden/>
              </w:rPr>
              <w:fldChar w:fldCharType="end"/>
            </w:r>
          </w:hyperlink>
        </w:p>
        <w:p w14:paraId="4F72C651" w14:textId="21E0DE65"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71" w:history="1">
            <w:r w:rsidR="00E14D57" w:rsidRPr="005D5BC3">
              <w:rPr>
                <w:rStyle w:val="Hyperlink"/>
                <w:rFonts w:eastAsiaTheme="majorEastAsia"/>
                <w:noProof/>
              </w:rPr>
              <w:t>7.6.1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usp_UpisKandidataNaObuku</w:t>
            </w:r>
            <w:r w:rsidR="00E14D57">
              <w:rPr>
                <w:noProof/>
                <w:webHidden/>
              </w:rPr>
              <w:tab/>
            </w:r>
            <w:r w:rsidR="00E14D57">
              <w:rPr>
                <w:noProof/>
                <w:webHidden/>
              </w:rPr>
              <w:fldChar w:fldCharType="begin"/>
            </w:r>
            <w:r w:rsidR="00E14D57">
              <w:rPr>
                <w:noProof/>
                <w:webHidden/>
              </w:rPr>
              <w:instrText xml:space="preserve"> PAGEREF _Toc238152271 \h </w:instrText>
            </w:r>
            <w:r w:rsidR="00E14D57">
              <w:rPr>
                <w:noProof/>
                <w:webHidden/>
              </w:rPr>
            </w:r>
            <w:r w:rsidR="00E14D57">
              <w:rPr>
                <w:noProof/>
                <w:webHidden/>
              </w:rPr>
              <w:fldChar w:fldCharType="separate"/>
            </w:r>
            <w:r w:rsidR="00E14D57">
              <w:rPr>
                <w:noProof/>
                <w:webHidden/>
              </w:rPr>
              <w:t>48</w:t>
            </w:r>
            <w:r w:rsidR="00E14D57">
              <w:rPr>
                <w:noProof/>
                <w:webHidden/>
              </w:rPr>
              <w:fldChar w:fldCharType="end"/>
            </w:r>
          </w:hyperlink>
        </w:p>
        <w:p w14:paraId="012EF948" w14:textId="29202205"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72" w:history="1">
            <w:r w:rsidR="00E14D57" w:rsidRPr="005D5BC3">
              <w:rPr>
                <w:rStyle w:val="Hyperlink"/>
                <w:rFonts w:eastAsiaTheme="majorEastAsia"/>
                <w:noProof/>
              </w:rPr>
              <w:t>7.6.2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usp_ZakaziPrakticniCas</w:t>
            </w:r>
            <w:r w:rsidR="00E14D57">
              <w:rPr>
                <w:noProof/>
                <w:webHidden/>
              </w:rPr>
              <w:tab/>
            </w:r>
            <w:r w:rsidR="00E14D57">
              <w:rPr>
                <w:noProof/>
                <w:webHidden/>
              </w:rPr>
              <w:fldChar w:fldCharType="begin"/>
            </w:r>
            <w:r w:rsidR="00E14D57">
              <w:rPr>
                <w:noProof/>
                <w:webHidden/>
              </w:rPr>
              <w:instrText xml:space="preserve"> PAGEREF _Toc238152272 \h </w:instrText>
            </w:r>
            <w:r w:rsidR="00E14D57">
              <w:rPr>
                <w:noProof/>
                <w:webHidden/>
              </w:rPr>
            </w:r>
            <w:r w:rsidR="00E14D57">
              <w:rPr>
                <w:noProof/>
                <w:webHidden/>
              </w:rPr>
              <w:fldChar w:fldCharType="separate"/>
            </w:r>
            <w:r w:rsidR="00E14D57">
              <w:rPr>
                <w:noProof/>
                <w:webHidden/>
              </w:rPr>
              <w:t>49</w:t>
            </w:r>
            <w:r w:rsidR="00E14D57">
              <w:rPr>
                <w:noProof/>
                <w:webHidden/>
              </w:rPr>
              <w:fldChar w:fldCharType="end"/>
            </w:r>
          </w:hyperlink>
        </w:p>
        <w:p w14:paraId="021DE932" w14:textId="5340F09B"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73" w:history="1">
            <w:r w:rsidR="00E14D57" w:rsidRPr="005D5BC3">
              <w:rPr>
                <w:rStyle w:val="Hyperlink"/>
                <w:rFonts w:eastAsiaTheme="majorEastAsia"/>
                <w:noProof/>
              </w:rPr>
              <w:t>7.6.3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usp_EvidentirajUplatu</w:t>
            </w:r>
            <w:r w:rsidR="00E14D57">
              <w:rPr>
                <w:noProof/>
                <w:webHidden/>
              </w:rPr>
              <w:tab/>
            </w:r>
            <w:r w:rsidR="00E14D57">
              <w:rPr>
                <w:noProof/>
                <w:webHidden/>
              </w:rPr>
              <w:fldChar w:fldCharType="begin"/>
            </w:r>
            <w:r w:rsidR="00E14D57">
              <w:rPr>
                <w:noProof/>
                <w:webHidden/>
              </w:rPr>
              <w:instrText xml:space="preserve"> PAGEREF _Toc238152273 \h </w:instrText>
            </w:r>
            <w:r w:rsidR="00E14D57">
              <w:rPr>
                <w:noProof/>
                <w:webHidden/>
              </w:rPr>
            </w:r>
            <w:r w:rsidR="00E14D57">
              <w:rPr>
                <w:noProof/>
                <w:webHidden/>
              </w:rPr>
              <w:fldChar w:fldCharType="separate"/>
            </w:r>
            <w:r w:rsidR="00E14D57">
              <w:rPr>
                <w:noProof/>
                <w:webHidden/>
              </w:rPr>
              <w:t>50</w:t>
            </w:r>
            <w:r w:rsidR="00E14D57">
              <w:rPr>
                <w:noProof/>
                <w:webHidden/>
              </w:rPr>
              <w:fldChar w:fldCharType="end"/>
            </w:r>
          </w:hyperlink>
        </w:p>
        <w:p w14:paraId="5087D2D2" w14:textId="483207CC"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74" w:history="1">
            <w:r w:rsidR="00E14D57" w:rsidRPr="005D5BC3">
              <w:rPr>
                <w:rStyle w:val="Hyperlink"/>
                <w:rFonts w:eastAsiaTheme="majorEastAsia"/>
                <w:noProof/>
              </w:rPr>
              <w:t>7.6.4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usp_PrijaviKandidataNaPolaganje</w:t>
            </w:r>
            <w:r w:rsidR="00E14D57">
              <w:rPr>
                <w:noProof/>
                <w:webHidden/>
              </w:rPr>
              <w:tab/>
            </w:r>
            <w:r w:rsidR="00E14D57">
              <w:rPr>
                <w:noProof/>
                <w:webHidden/>
              </w:rPr>
              <w:fldChar w:fldCharType="begin"/>
            </w:r>
            <w:r w:rsidR="00E14D57">
              <w:rPr>
                <w:noProof/>
                <w:webHidden/>
              </w:rPr>
              <w:instrText xml:space="preserve"> PAGEREF _Toc238152274 \h </w:instrText>
            </w:r>
            <w:r w:rsidR="00E14D57">
              <w:rPr>
                <w:noProof/>
                <w:webHidden/>
              </w:rPr>
            </w:r>
            <w:r w:rsidR="00E14D57">
              <w:rPr>
                <w:noProof/>
                <w:webHidden/>
              </w:rPr>
              <w:fldChar w:fldCharType="separate"/>
            </w:r>
            <w:r w:rsidR="00E14D57">
              <w:rPr>
                <w:noProof/>
                <w:webHidden/>
              </w:rPr>
              <w:t>51</w:t>
            </w:r>
            <w:r w:rsidR="00E14D57">
              <w:rPr>
                <w:noProof/>
                <w:webHidden/>
              </w:rPr>
              <w:fldChar w:fldCharType="end"/>
            </w:r>
          </w:hyperlink>
        </w:p>
        <w:p w14:paraId="05AF9559" w14:textId="6199E318"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75" w:history="1">
            <w:r w:rsidR="00E14D57" w:rsidRPr="005D5BC3">
              <w:rPr>
                <w:rStyle w:val="Hyperlink"/>
                <w:rFonts w:eastAsiaTheme="majorEastAsia"/>
                <w:noProof/>
              </w:rPr>
              <w:t>7.6.5</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usp_EvidentirajRezultatPolaganja</w:t>
            </w:r>
            <w:r w:rsidR="00E14D57">
              <w:rPr>
                <w:noProof/>
                <w:webHidden/>
              </w:rPr>
              <w:tab/>
            </w:r>
            <w:r w:rsidR="00E14D57">
              <w:rPr>
                <w:noProof/>
                <w:webHidden/>
              </w:rPr>
              <w:fldChar w:fldCharType="begin"/>
            </w:r>
            <w:r w:rsidR="00E14D57">
              <w:rPr>
                <w:noProof/>
                <w:webHidden/>
              </w:rPr>
              <w:instrText xml:space="preserve"> PAGEREF _Toc238152275 \h </w:instrText>
            </w:r>
            <w:r w:rsidR="00E14D57">
              <w:rPr>
                <w:noProof/>
                <w:webHidden/>
              </w:rPr>
            </w:r>
            <w:r w:rsidR="00E14D57">
              <w:rPr>
                <w:noProof/>
                <w:webHidden/>
              </w:rPr>
              <w:fldChar w:fldCharType="separate"/>
            </w:r>
            <w:r w:rsidR="00E14D57">
              <w:rPr>
                <w:noProof/>
                <w:webHidden/>
              </w:rPr>
              <w:t>51</w:t>
            </w:r>
            <w:r w:rsidR="00E14D57">
              <w:rPr>
                <w:noProof/>
                <w:webHidden/>
              </w:rPr>
              <w:fldChar w:fldCharType="end"/>
            </w:r>
          </w:hyperlink>
        </w:p>
        <w:p w14:paraId="3C013466" w14:textId="6F12D038"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76" w:history="1">
            <w:r w:rsidR="00E14D57" w:rsidRPr="005D5BC3">
              <w:rPr>
                <w:rStyle w:val="Hyperlink"/>
                <w:rFonts w:eastAsiaTheme="majorEastAsia"/>
                <w:noProof/>
              </w:rPr>
              <w:t>7.7</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Тригери</w:t>
            </w:r>
            <w:r w:rsidR="00E14D57">
              <w:rPr>
                <w:noProof/>
                <w:webHidden/>
              </w:rPr>
              <w:tab/>
            </w:r>
            <w:r w:rsidR="00E14D57">
              <w:rPr>
                <w:noProof/>
                <w:webHidden/>
              </w:rPr>
              <w:fldChar w:fldCharType="begin"/>
            </w:r>
            <w:r w:rsidR="00E14D57">
              <w:rPr>
                <w:noProof/>
                <w:webHidden/>
              </w:rPr>
              <w:instrText xml:space="preserve"> PAGEREF _Toc238152276 \h </w:instrText>
            </w:r>
            <w:r w:rsidR="00E14D57">
              <w:rPr>
                <w:noProof/>
                <w:webHidden/>
              </w:rPr>
            </w:r>
            <w:r w:rsidR="00E14D57">
              <w:rPr>
                <w:noProof/>
                <w:webHidden/>
              </w:rPr>
              <w:fldChar w:fldCharType="separate"/>
            </w:r>
            <w:r w:rsidR="00E14D57">
              <w:rPr>
                <w:noProof/>
                <w:webHidden/>
              </w:rPr>
              <w:t>52</w:t>
            </w:r>
            <w:r w:rsidR="00E14D57">
              <w:rPr>
                <w:noProof/>
                <w:webHidden/>
              </w:rPr>
              <w:fldChar w:fldCharType="end"/>
            </w:r>
          </w:hyperlink>
        </w:p>
        <w:p w14:paraId="15440852" w14:textId="14BD12D3"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77" w:history="1">
            <w:r w:rsidR="00E14D57" w:rsidRPr="005D5BC3">
              <w:rPr>
                <w:rStyle w:val="Hyperlink"/>
                <w:rFonts w:eastAsiaTheme="majorEastAsia"/>
                <w:noProof/>
              </w:rPr>
              <w:t>7.7.1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Аутоматско ажурирање поља Izmenjen_datum</w:t>
            </w:r>
            <w:r w:rsidR="00E14D57">
              <w:rPr>
                <w:noProof/>
                <w:webHidden/>
              </w:rPr>
              <w:tab/>
            </w:r>
            <w:r w:rsidR="00E14D57">
              <w:rPr>
                <w:noProof/>
                <w:webHidden/>
              </w:rPr>
              <w:fldChar w:fldCharType="begin"/>
            </w:r>
            <w:r w:rsidR="00E14D57">
              <w:rPr>
                <w:noProof/>
                <w:webHidden/>
              </w:rPr>
              <w:instrText xml:space="preserve"> PAGEREF _Toc238152277 \h </w:instrText>
            </w:r>
            <w:r w:rsidR="00E14D57">
              <w:rPr>
                <w:noProof/>
                <w:webHidden/>
              </w:rPr>
            </w:r>
            <w:r w:rsidR="00E14D57">
              <w:rPr>
                <w:noProof/>
                <w:webHidden/>
              </w:rPr>
              <w:fldChar w:fldCharType="separate"/>
            </w:r>
            <w:r w:rsidR="00E14D57">
              <w:rPr>
                <w:noProof/>
                <w:webHidden/>
              </w:rPr>
              <w:t>53</w:t>
            </w:r>
            <w:r w:rsidR="00E14D57">
              <w:rPr>
                <w:noProof/>
                <w:webHidden/>
              </w:rPr>
              <w:fldChar w:fldCharType="end"/>
            </w:r>
          </w:hyperlink>
        </w:p>
        <w:p w14:paraId="6DFFEE67" w14:textId="0272138B"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78" w:history="1">
            <w:r w:rsidR="00E14D57" w:rsidRPr="005D5BC3">
              <w:rPr>
                <w:rStyle w:val="Hyperlink"/>
                <w:rFonts w:eastAsiaTheme="majorEastAsia"/>
                <w:noProof/>
              </w:rPr>
              <w:t>7.7.2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trg_Uplata_ZabraniBrisanje</w:t>
            </w:r>
            <w:r w:rsidR="00E14D57">
              <w:rPr>
                <w:noProof/>
                <w:webHidden/>
              </w:rPr>
              <w:tab/>
            </w:r>
            <w:r w:rsidR="00E14D57">
              <w:rPr>
                <w:noProof/>
                <w:webHidden/>
              </w:rPr>
              <w:fldChar w:fldCharType="begin"/>
            </w:r>
            <w:r w:rsidR="00E14D57">
              <w:rPr>
                <w:noProof/>
                <w:webHidden/>
              </w:rPr>
              <w:instrText xml:space="preserve"> PAGEREF _Toc238152278 \h </w:instrText>
            </w:r>
            <w:r w:rsidR="00E14D57">
              <w:rPr>
                <w:noProof/>
                <w:webHidden/>
              </w:rPr>
            </w:r>
            <w:r w:rsidR="00E14D57">
              <w:rPr>
                <w:noProof/>
                <w:webHidden/>
              </w:rPr>
              <w:fldChar w:fldCharType="separate"/>
            </w:r>
            <w:r w:rsidR="00E14D57">
              <w:rPr>
                <w:noProof/>
                <w:webHidden/>
              </w:rPr>
              <w:t>53</w:t>
            </w:r>
            <w:r w:rsidR="00E14D57">
              <w:rPr>
                <w:noProof/>
                <w:webHidden/>
              </w:rPr>
              <w:fldChar w:fldCharType="end"/>
            </w:r>
          </w:hyperlink>
        </w:p>
        <w:p w14:paraId="0E69E39A" w14:textId="70F65814"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79" w:history="1">
            <w:r w:rsidR="00E14D57" w:rsidRPr="005D5BC3">
              <w:rPr>
                <w:rStyle w:val="Hyperlink"/>
                <w:rFonts w:eastAsiaTheme="majorEastAsia"/>
                <w:noProof/>
              </w:rPr>
              <w:t>7.7.3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trg_Vozilo_Kilometraza_NeSmanjuje</w:t>
            </w:r>
            <w:r w:rsidR="00E14D57">
              <w:rPr>
                <w:noProof/>
                <w:webHidden/>
              </w:rPr>
              <w:tab/>
            </w:r>
            <w:r w:rsidR="00E14D57">
              <w:rPr>
                <w:noProof/>
                <w:webHidden/>
              </w:rPr>
              <w:fldChar w:fldCharType="begin"/>
            </w:r>
            <w:r w:rsidR="00E14D57">
              <w:rPr>
                <w:noProof/>
                <w:webHidden/>
              </w:rPr>
              <w:instrText xml:space="preserve"> PAGEREF _Toc238152279 \h </w:instrText>
            </w:r>
            <w:r w:rsidR="00E14D57">
              <w:rPr>
                <w:noProof/>
                <w:webHidden/>
              </w:rPr>
            </w:r>
            <w:r w:rsidR="00E14D57">
              <w:rPr>
                <w:noProof/>
                <w:webHidden/>
              </w:rPr>
              <w:fldChar w:fldCharType="separate"/>
            </w:r>
            <w:r w:rsidR="00E14D57">
              <w:rPr>
                <w:noProof/>
                <w:webHidden/>
              </w:rPr>
              <w:t>53</w:t>
            </w:r>
            <w:r w:rsidR="00E14D57">
              <w:rPr>
                <w:noProof/>
                <w:webHidden/>
              </w:rPr>
              <w:fldChar w:fldCharType="end"/>
            </w:r>
          </w:hyperlink>
        </w:p>
        <w:p w14:paraId="0F4D39EE" w14:textId="3CD9C4C9"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80" w:history="1">
            <w:r w:rsidR="00E14D57" w:rsidRPr="005D5BC3">
              <w:rPr>
                <w:rStyle w:val="Hyperlink"/>
                <w:rFonts w:eastAsiaTheme="majorEastAsia"/>
                <w:noProof/>
              </w:rPr>
              <w:t>7.7.4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trg_Cas_Odrzan_PovecajKilometrazu</w:t>
            </w:r>
            <w:r w:rsidR="00E14D57">
              <w:rPr>
                <w:noProof/>
                <w:webHidden/>
              </w:rPr>
              <w:tab/>
            </w:r>
            <w:r w:rsidR="00E14D57">
              <w:rPr>
                <w:noProof/>
                <w:webHidden/>
              </w:rPr>
              <w:fldChar w:fldCharType="begin"/>
            </w:r>
            <w:r w:rsidR="00E14D57">
              <w:rPr>
                <w:noProof/>
                <w:webHidden/>
              </w:rPr>
              <w:instrText xml:space="preserve"> PAGEREF _Toc238152280 \h </w:instrText>
            </w:r>
            <w:r w:rsidR="00E14D57">
              <w:rPr>
                <w:noProof/>
                <w:webHidden/>
              </w:rPr>
            </w:r>
            <w:r w:rsidR="00E14D57">
              <w:rPr>
                <w:noProof/>
                <w:webHidden/>
              </w:rPr>
              <w:fldChar w:fldCharType="separate"/>
            </w:r>
            <w:r w:rsidR="00E14D57">
              <w:rPr>
                <w:noProof/>
                <w:webHidden/>
              </w:rPr>
              <w:t>54</w:t>
            </w:r>
            <w:r w:rsidR="00E14D57">
              <w:rPr>
                <w:noProof/>
                <w:webHidden/>
              </w:rPr>
              <w:fldChar w:fldCharType="end"/>
            </w:r>
          </w:hyperlink>
        </w:p>
        <w:p w14:paraId="20B40EAB" w14:textId="1E760A13"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81" w:history="1">
            <w:r w:rsidR="00E14D57" w:rsidRPr="005D5BC3">
              <w:rPr>
                <w:rStyle w:val="Hyperlink"/>
                <w:rFonts w:eastAsiaTheme="majorEastAsia"/>
                <w:noProof/>
              </w:rPr>
              <w:t>7.7.5</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trg_PolaganjeKandidat_Uspesno_ZavrsiObuku</w:t>
            </w:r>
            <w:r w:rsidR="00E14D57">
              <w:rPr>
                <w:noProof/>
                <w:webHidden/>
              </w:rPr>
              <w:tab/>
            </w:r>
            <w:r w:rsidR="00E14D57">
              <w:rPr>
                <w:noProof/>
                <w:webHidden/>
              </w:rPr>
              <w:fldChar w:fldCharType="begin"/>
            </w:r>
            <w:r w:rsidR="00E14D57">
              <w:rPr>
                <w:noProof/>
                <w:webHidden/>
              </w:rPr>
              <w:instrText xml:space="preserve"> PAGEREF _Toc238152281 \h </w:instrText>
            </w:r>
            <w:r w:rsidR="00E14D57">
              <w:rPr>
                <w:noProof/>
                <w:webHidden/>
              </w:rPr>
            </w:r>
            <w:r w:rsidR="00E14D57">
              <w:rPr>
                <w:noProof/>
                <w:webHidden/>
              </w:rPr>
              <w:fldChar w:fldCharType="separate"/>
            </w:r>
            <w:r w:rsidR="00E14D57">
              <w:rPr>
                <w:noProof/>
                <w:webHidden/>
              </w:rPr>
              <w:t>54</w:t>
            </w:r>
            <w:r w:rsidR="00E14D57">
              <w:rPr>
                <w:noProof/>
                <w:webHidden/>
              </w:rPr>
              <w:fldChar w:fldCharType="end"/>
            </w:r>
          </w:hyperlink>
        </w:p>
        <w:p w14:paraId="36A37A3B" w14:textId="0B684159"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82" w:history="1">
            <w:r w:rsidR="00E14D57" w:rsidRPr="005D5BC3">
              <w:rPr>
                <w:rStyle w:val="Hyperlink"/>
                <w:rFonts w:eastAsiaTheme="majorEastAsia"/>
                <w:noProof/>
              </w:rPr>
              <w:t>7.7.6</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trg_Obuka_PromenaInstruktora_PrebaciBuduceCasove</w:t>
            </w:r>
            <w:r w:rsidR="00E14D57">
              <w:rPr>
                <w:noProof/>
                <w:webHidden/>
              </w:rPr>
              <w:tab/>
            </w:r>
            <w:r w:rsidR="00E14D57">
              <w:rPr>
                <w:noProof/>
                <w:webHidden/>
              </w:rPr>
              <w:fldChar w:fldCharType="begin"/>
            </w:r>
            <w:r w:rsidR="00E14D57">
              <w:rPr>
                <w:noProof/>
                <w:webHidden/>
              </w:rPr>
              <w:instrText xml:space="preserve"> PAGEREF _Toc238152282 \h </w:instrText>
            </w:r>
            <w:r w:rsidR="00E14D57">
              <w:rPr>
                <w:noProof/>
                <w:webHidden/>
              </w:rPr>
            </w:r>
            <w:r w:rsidR="00E14D57">
              <w:rPr>
                <w:noProof/>
                <w:webHidden/>
              </w:rPr>
              <w:fldChar w:fldCharType="separate"/>
            </w:r>
            <w:r w:rsidR="00E14D57">
              <w:rPr>
                <w:noProof/>
                <w:webHidden/>
              </w:rPr>
              <w:t>54</w:t>
            </w:r>
            <w:r w:rsidR="00E14D57">
              <w:rPr>
                <w:noProof/>
                <w:webHidden/>
              </w:rPr>
              <w:fldChar w:fldCharType="end"/>
            </w:r>
          </w:hyperlink>
        </w:p>
        <w:p w14:paraId="3895078B" w14:textId="03DD45D6" w:rsidR="00E14D57" w:rsidRDefault="00000000">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8152283" w:history="1">
            <w:r w:rsidR="00E14D57" w:rsidRPr="005D5BC3">
              <w:rPr>
                <w:rStyle w:val="Hyperlink"/>
                <w:rFonts w:eastAsiaTheme="majorEastAsia"/>
                <w:noProof/>
              </w:rPr>
              <w:t>8</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ОПТИМИЗАЦИЈА И АНАЛИЗА ПЕРФОРМАНСИ</w:t>
            </w:r>
            <w:r w:rsidR="00E14D57">
              <w:rPr>
                <w:noProof/>
                <w:webHidden/>
              </w:rPr>
              <w:tab/>
            </w:r>
            <w:r w:rsidR="00E14D57">
              <w:rPr>
                <w:noProof/>
                <w:webHidden/>
              </w:rPr>
              <w:fldChar w:fldCharType="begin"/>
            </w:r>
            <w:r w:rsidR="00E14D57">
              <w:rPr>
                <w:noProof/>
                <w:webHidden/>
              </w:rPr>
              <w:instrText xml:space="preserve"> PAGEREF _Toc238152283 \h </w:instrText>
            </w:r>
            <w:r w:rsidR="00E14D57">
              <w:rPr>
                <w:noProof/>
                <w:webHidden/>
              </w:rPr>
            </w:r>
            <w:r w:rsidR="00E14D57">
              <w:rPr>
                <w:noProof/>
                <w:webHidden/>
              </w:rPr>
              <w:fldChar w:fldCharType="separate"/>
            </w:r>
            <w:r w:rsidR="00E14D57">
              <w:rPr>
                <w:noProof/>
                <w:webHidden/>
              </w:rPr>
              <w:t>56</w:t>
            </w:r>
            <w:r w:rsidR="00E14D57">
              <w:rPr>
                <w:noProof/>
                <w:webHidden/>
              </w:rPr>
              <w:fldChar w:fldCharType="end"/>
            </w:r>
          </w:hyperlink>
        </w:p>
        <w:p w14:paraId="484F3EBB" w14:textId="76102CFA"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84" w:history="1">
            <w:r w:rsidR="00E14D57" w:rsidRPr="005D5BC3">
              <w:rPr>
                <w:rStyle w:val="Hyperlink"/>
                <w:rFonts w:eastAsiaTheme="majorEastAsia"/>
                <w:noProof/>
              </w:rPr>
              <w:t>8.1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Execution Plan</w:t>
            </w:r>
            <w:r w:rsidR="00E14D57">
              <w:rPr>
                <w:noProof/>
                <w:webHidden/>
              </w:rPr>
              <w:tab/>
            </w:r>
            <w:r w:rsidR="00E14D57">
              <w:rPr>
                <w:noProof/>
                <w:webHidden/>
              </w:rPr>
              <w:fldChar w:fldCharType="begin"/>
            </w:r>
            <w:r w:rsidR="00E14D57">
              <w:rPr>
                <w:noProof/>
                <w:webHidden/>
              </w:rPr>
              <w:instrText xml:space="preserve"> PAGEREF _Toc238152284 \h </w:instrText>
            </w:r>
            <w:r w:rsidR="00E14D57">
              <w:rPr>
                <w:noProof/>
                <w:webHidden/>
              </w:rPr>
            </w:r>
            <w:r w:rsidR="00E14D57">
              <w:rPr>
                <w:noProof/>
                <w:webHidden/>
              </w:rPr>
              <w:fldChar w:fldCharType="separate"/>
            </w:r>
            <w:r w:rsidR="00E14D57">
              <w:rPr>
                <w:noProof/>
                <w:webHidden/>
              </w:rPr>
              <w:t>56</w:t>
            </w:r>
            <w:r w:rsidR="00E14D57">
              <w:rPr>
                <w:noProof/>
                <w:webHidden/>
              </w:rPr>
              <w:fldChar w:fldCharType="end"/>
            </w:r>
          </w:hyperlink>
        </w:p>
        <w:p w14:paraId="2326609B" w14:textId="249817E3"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85" w:history="1">
            <w:r w:rsidR="00E14D57" w:rsidRPr="005D5BC3">
              <w:rPr>
                <w:rStyle w:val="Hyperlink"/>
                <w:rFonts w:eastAsiaTheme="majorEastAsia"/>
                <w:noProof/>
              </w:rPr>
              <w:t>8.2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Индекси</w:t>
            </w:r>
            <w:r w:rsidR="00E14D57">
              <w:rPr>
                <w:noProof/>
                <w:webHidden/>
              </w:rPr>
              <w:tab/>
            </w:r>
            <w:r w:rsidR="00E14D57">
              <w:rPr>
                <w:noProof/>
                <w:webHidden/>
              </w:rPr>
              <w:fldChar w:fldCharType="begin"/>
            </w:r>
            <w:r w:rsidR="00E14D57">
              <w:rPr>
                <w:noProof/>
                <w:webHidden/>
              </w:rPr>
              <w:instrText xml:space="preserve"> PAGEREF _Toc238152285 \h </w:instrText>
            </w:r>
            <w:r w:rsidR="00E14D57">
              <w:rPr>
                <w:noProof/>
                <w:webHidden/>
              </w:rPr>
            </w:r>
            <w:r w:rsidR="00E14D57">
              <w:rPr>
                <w:noProof/>
                <w:webHidden/>
              </w:rPr>
              <w:fldChar w:fldCharType="separate"/>
            </w:r>
            <w:r w:rsidR="00E14D57">
              <w:rPr>
                <w:noProof/>
                <w:webHidden/>
              </w:rPr>
              <w:t>56</w:t>
            </w:r>
            <w:r w:rsidR="00E14D57">
              <w:rPr>
                <w:noProof/>
                <w:webHidden/>
              </w:rPr>
              <w:fldChar w:fldCharType="end"/>
            </w:r>
          </w:hyperlink>
        </w:p>
        <w:p w14:paraId="1254D787" w14:textId="02C74B34"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86" w:history="1">
            <w:r w:rsidR="00E14D57" w:rsidRPr="005D5BC3">
              <w:rPr>
                <w:rStyle w:val="Hyperlink"/>
                <w:rFonts w:eastAsiaTheme="majorEastAsia"/>
                <w:noProof/>
              </w:rPr>
              <w:t>8.2.1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Индекси над примарним и страним кључевима</w:t>
            </w:r>
            <w:r w:rsidR="00E14D57">
              <w:rPr>
                <w:noProof/>
                <w:webHidden/>
              </w:rPr>
              <w:tab/>
            </w:r>
            <w:r w:rsidR="00E14D57">
              <w:rPr>
                <w:noProof/>
                <w:webHidden/>
              </w:rPr>
              <w:fldChar w:fldCharType="begin"/>
            </w:r>
            <w:r w:rsidR="00E14D57">
              <w:rPr>
                <w:noProof/>
                <w:webHidden/>
              </w:rPr>
              <w:instrText xml:space="preserve"> PAGEREF _Toc238152286 \h </w:instrText>
            </w:r>
            <w:r w:rsidR="00E14D57">
              <w:rPr>
                <w:noProof/>
                <w:webHidden/>
              </w:rPr>
            </w:r>
            <w:r w:rsidR="00E14D57">
              <w:rPr>
                <w:noProof/>
                <w:webHidden/>
              </w:rPr>
              <w:fldChar w:fldCharType="separate"/>
            </w:r>
            <w:r w:rsidR="00E14D57">
              <w:rPr>
                <w:noProof/>
                <w:webHidden/>
              </w:rPr>
              <w:t>56</w:t>
            </w:r>
            <w:r w:rsidR="00E14D57">
              <w:rPr>
                <w:noProof/>
                <w:webHidden/>
              </w:rPr>
              <w:fldChar w:fldCharType="end"/>
            </w:r>
          </w:hyperlink>
        </w:p>
        <w:p w14:paraId="5BDD18E1" w14:textId="17A524F8"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87" w:history="1">
            <w:r w:rsidR="00E14D57" w:rsidRPr="005D5BC3">
              <w:rPr>
                <w:rStyle w:val="Hyperlink"/>
                <w:rFonts w:eastAsiaTheme="majorEastAsia"/>
                <w:noProof/>
              </w:rPr>
              <w:t>8.2.2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Индекси над колонама које се често претражују</w:t>
            </w:r>
            <w:r w:rsidR="00E14D57">
              <w:rPr>
                <w:noProof/>
                <w:webHidden/>
              </w:rPr>
              <w:tab/>
            </w:r>
            <w:r w:rsidR="00E14D57">
              <w:rPr>
                <w:noProof/>
                <w:webHidden/>
              </w:rPr>
              <w:fldChar w:fldCharType="begin"/>
            </w:r>
            <w:r w:rsidR="00E14D57">
              <w:rPr>
                <w:noProof/>
                <w:webHidden/>
              </w:rPr>
              <w:instrText xml:space="preserve"> PAGEREF _Toc238152287 \h </w:instrText>
            </w:r>
            <w:r w:rsidR="00E14D57">
              <w:rPr>
                <w:noProof/>
                <w:webHidden/>
              </w:rPr>
            </w:r>
            <w:r w:rsidR="00E14D57">
              <w:rPr>
                <w:noProof/>
                <w:webHidden/>
              </w:rPr>
              <w:fldChar w:fldCharType="separate"/>
            </w:r>
            <w:r w:rsidR="00E14D57">
              <w:rPr>
                <w:noProof/>
                <w:webHidden/>
              </w:rPr>
              <w:t>56</w:t>
            </w:r>
            <w:r w:rsidR="00E14D57">
              <w:rPr>
                <w:noProof/>
                <w:webHidden/>
              </w:rPr>
              <w:fldChar w:fldCharType="end"/>
            </w:r>
          </w:hyperlink>
        </w:p>
        <w:p w14:paraId="4C104A7A" w14:textId="054A1632"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88" w:history="1">
            <w:r w:rsidR="00E14D57" w:rsidRPr="005D5BC3">
              <w:rPr>
                <w:rStyle w:val="Hyperlink"/>
                <w:rFonts w:eastAsiaTheme="majorEastAsia"/>
                <w:noProof/>
              </w:rPr>
              <w:t>8.3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Анализа најчешћих упита читања</w:t>
            </w:r>
            <w:r w:rsidR="00E14D57">
              <w:rPr>
                <w:noProof/>
                <w:webHidden/>
              </w:rPr>
              <w:tab/>
            </w:r>
            <w:r w:rsidR="00E14D57">
              <w:rPr>
                <w:noProof/>
                <w:webHidden/>
              </w:rPr>
              <w:fldChar w:fldCharType="begin"/>
            </w:r>
            <w:r w:rsidR="00E14D57">
              <w:rPr>
                <w:noProof/>
                <w:webHidden/>
              </w:rPr>
              <w:instrText xml:space="preserve"> PAGEREF _Toc238152288 \h </w:instrText>
            </w:r>
            <w:r w:rsidR="00E14D57">
              <w:rPr>
                <w:noProof/>
                <w:webHidden/>
              </w:rPr>
            </w:r>
            <w:r w:rsidR="00E14D57">
              <w:rPr>
                <w:noProof/>
                <w:webHidden/>
              </w:rPr>
              <w:fldChar w:fldCharType="separate"/>
            </w:r>
            <w:r w:rsidR="00E14D57">
              <w:rPr>
                <w:noProof/>
                <w:webHidden/>
              </w:rPr>
              <w:t>56</w:t>
            </w:r>
            <w:r w:rsidR="00E14D57">
              <w:rPr>
                <w:noProof/>
                <w:webHidden/>
              </w:rPr>
              <w:fldChar w:fldCharType="end"/>
            </w:r>
          </w:hyperlink>
        </w:p>
        <w:p w14:paraId="280602E3" w14:textId="7770F5F5" w:rsidR="00E14D57" w:rsidRDefault="00000000">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8152289" w:history="1">
            <w:r w:rsidR="00E14D57" w:rsidRPr="005D5BC3">
              <w:rPr>
                <w:rStyle w:val="Hyperlink"/>
                <w:rFonts w:eastAsiaTheme="majorEastAsia"/>
                <w:noProof/>
              </w:rPr>
              <w:t>9</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СМЕРНИЦЕ ЗА УНАПРЕЂЕЊЕ ОПИСАНОГ СИСТЕМА</w:t>
            </w:r>
            <w:r w:rsidR="00E14D57">
              <w:rPr>
                <w:noProof/>
                <w:webHidden/>
              </w:rPr>
              <w:tab/>
            </w:r>
            <w:r w:rsidR="00E14D57">
              <w:rPr>
                <w:noProof/>
                <w:webHidden/>
              </w:rPr>
              <w:fldChar w:fldCharType="begin"/>
            </w:r>
            <w:r w:rsidR="00E14D57">
              <w:rPr>
                <w:noProof/>
                <w:webHidden/>
              </w:rPr>
              <w:instrText xml:space="preserve"> PAGEREF _Toc238152289 \h </w:instrText>
            </w:r>
            <w:r w:rsidR="00E14D57">
              <w:rPr>
                <w:noProof/>
                <w:webHidden/>
              </w:rPr>
            </w:r>
            <w:r w:rsidR="00E14D57">
              <w:rPr>
                <w:noProof/>
                <w:webHidden/>
              </w:rPr>
              <w:fldChar w:fldCharType="separate"/>
            </w:r>
            <w:r w:rsidR="00E14D57">
              <w:rPr>
                <w:noProof/>
                <w:webHidden/>
              </w:rPr>
              <w:t>58</w:t>
            </w:r>
            <w:r w:rsidR="00E14D57">
              <w:rPr>
                <w:noProof/>
                <w:webHidden/>
              </w:rPr>
              <w:fldChar w:fldCharType="end"/>
            </w:r>
          </w:hyperlink>
        </w:p>
        <w:p w14:paraId="09A98CC5" w14:textId="4A8E4501"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90" w:history="1">
            <w:r w:rsidR="00E14D57" w:rsidRPr="005D5BC3">
              <w:rPr>
                <w:rStyle w:val="Hyperlink"/>
                <w:rFonts w:eastAsiaTheme="majorEastAsia"/>
                <w:noProof/>
              </w:rPr>
              <w:t>9.1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Корисничка апликација и пријава корисника</w:t>
            </w:r>
            <w:r w:rsidR="00E14D57">
              <w:rPr>
                <w:noProof/>
                <w:webHidden/>
              </w:rPr>
              <w:tab/>
            </w:r>
            <w:r w:rsidR="00E14D57">
              <w:rPr>
                <w:noProof/>
                <w:webHidden/>
              </w:rPr>
              <w:fldChar w:fldCharType="begin"/>
            </w:r>
            <w:r w:rsidR="00E14D57">
              <w:rPr>
                <w:noProof/>
                <w:webHidden/>
              </w:rPr>
              <w:instrText xml:space="preserve"> PAGEREF _Toc238152290 \h </w:instrText>
            </w:r>
            <w:r w:rsidR="00E14D57">
              <w:rPr>
                <w:noProof/>
                <w:webHidden/>
              </w:rPr>
            </w:r>
            <w:r w:rsidR="00E14D57">
              <w:rPr>
                <w:noProof/>
                <w:webHidden/>
              </w:rPr>
              <w:fldChar w:fldCharType="separate"/>
            </w:r>
            <w:r w:rsidR="00E14D57">
              <w:rPr>
                <w:noProof/>
                <w:webHidden/>
              </w:rPr>
              <w:t>58</w:t>
            </w:r>
            <w:r w:rsidR="00E14D57">
              <w:rPr>
                <w:noProof/>
                <w:webHidden/>
              </w:rPr>
              <w:fldChar w:fldCharType="end"/>
            </w:r>
          </w:hyperlink>
        </w:p>
        <w:p w14:paraId="488A0DEC" w14:textId="5A6C213C"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91" w:history="1">
            <w:r w:rsidR="00E14D57" w:rsidRPr="005D5BC3">
              <w:rPr>
                <w:rStyle w:val="Hyperlink"/>
                <w:rFonts w:eastAsiaTheme="majorEastAsia"/>
                <w:noProof/>
              </w:rPr>
              <w:t>9.2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Корисничке улоге и права приступа</w:t>
            </w:r>
            <w:r w:rsidR="00E14D57">
              <w:rPr>
                <w:noProof/>
                <w:webHidden/>
              </w:rPr>
              <w:tab/>
            </w:r>
            <w:r w:rsidR="00E14D57">
              <w:rPr>
                <w:noProof/>
                <w:webHidden/>
              </w:rPr>
              <w:fldChar w:fldCharType="begin"/>
            </w:r>
            <w:r w:rsidR="00E14D57">
              <w:rPr>
                <w:noProof/>
                <w:webHidden/>
              </w:rPr>
              <w:instrText xml:space="preserve"> PAGEREF _Toc238152291 \h </w:instrText>
            </w:r>
            <w:r w:rsidR="00E14D57">
              <w:rPr>
                <w:noProof/>
                <w:webHidden/>
              </w:rPr>
            </w:r>
            <w:r w:rsidR="00E14D57">
              <w:rPr>
                <w:noProof/>
                <w:webHidden/>
              </w:rPr>
              <w:fldChar w:fldCharType="separate"/>
            </w:r>
            <w:r w:rsidR="00E14D57">
              <w:rPr>
                <w:noProof/>
                <w:webHidden/>
              </w:rPr>
              <w:t>58</w:t>
            </w:r>
            <w:r w:rsidR="00E14D57">
              <w:rPr>
                <w:noProof/>
                <w:webHidden/>
              </w:rPr>
              <w:fldChar w:fldCharType="end"/>
            </w:r>
          </w:hyperlink>
        </w:p>
        <w:p w14:paraId="734504F3" w14:textId="17178D5D"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92" w:history="1">
            <w:r w:rsidR="00E14D57" w:rsidRPr="005D5BC3">
              <w:rPr>
                <w:rStyle w:val="Hyperlink"/>
                <w:rFonts w:eastAsiaTheme="majorEastAsia"/>
                <w:noProof/>
              </w:rPr>
              <w:t>9.3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Заштита личних података</w:t>
            </w:r>
            <w:r w:rsidR="00E14D57">
              <w:rPr>
                <w:noProof/>
                <w:webHidden/>
              </w:rPr>
              <w:tab/>
            </w:r>
            <w:r w:rsidR="00E14D57">
              <w:rPr>
                <w:noProof/>
                <w:webHidden/>
              </w:rPr>
              <w:fldChar w:fldCharType="begin"/>
            </w:r>
            <w:r w:rsidR="00E14D57">
              <w:rPr>
                <w:noProof/>
                <w:webHidden/>
              </w:rPr>
              <w:instrText xml:space="preserve"> PAGEREF _Toc238152292 \h </w:instrText>
            </w:r>
            <w:r w:rsidR="00E14D57">
              <w:rPr>
                <w:noProof/>
                <w:webHidden/>
              </w:rPr>
            </w:r>
            <w:r w:rsidR="00E14D57">
              <w:rPr>
                <w:noProof/>
                <w:webHidden/>
              </w:rPr>
              <w:fldChar w:fldCharType="separate"/>
            </w:r>
            <w:r w:rsidR="00E14D57">
              <w:rPr>
                <w:noProof/>
                <w:webHidden/>
              </w:rPr>
              <w:t>58</w:t>
            </w:r>
            <w:r w:rsidR="00E14D57">
              <w:rPr>
                <w:noProof/>
                <w:webHidden/>
              </w:rPr>
              <w:fldChar w:fldCharType="end"/>
            </w:r>
          </w:hyperlink>
        </w:p>
        <w:p w14:paraId="39DBE5E6" w14:textId="08AB1942"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93" w:history="1">
            <w:r w:rsidR="00E14D57" w:rsidRPr="005D5BC3">
              <w:rPr>
                <w:rStyle w:val="Hyperlink"/>
                <w:rFonts w:eastAsiaTheme="majorEastAsia"/>
                <w:noProof/>
              </w:rPr>
              <w:t>9.4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Резервне копије и опоравак базе</w:t>
            </w:r>
            <w:r w:rsidR="00E14D57">
              <w:rPr>
                <w:noProof/>
                <w:webHidden/>
              </w:rPr>
              <w:tab/>
            </w:r>
            <w:r w:rsidR="00E14D57">
              <w:rPr>
                <w:noProof/>
                <w:webHidden/>
              </w:rPr>
              <w:fldChar w:fldCharType="begin"/>
            </w:r>
            <w:r w:rsidR="00E14D57">
              <w:rPr>
                <w:noProof/>
                <w:webHidden/>
              </w:rPr>
              <w:instrText xml:space="preserve"> PAGEREF _Toc238152293 \h </w:instrText>
            </w:r>
            <w:r w:rsidR="00E14D57">
              <w:rPr>
                <w:noProof/>
                <w:webHidden/>
              </w:rPr>
            </w:r>
            <w:r w:rsidR="00E14D57">
              <w:rPr>
                <w:noProof/>
                <w:webHidden/>
              </w:rPr>
              <w:fldChar w:fldCharType="separate"/>
            </w:r>
            <w:r w:rsidR="00E14D57">
              <w:rPr>
                <w:noProof/>
                <w:webHidden/>
              </w:rPr>
              <w:t>58</w:t>
            </w:r>
            <w:r w:rsidR="00E14D57">
              <w:rPr>
                <w:noProof/>
                <w:webHidden/>
              </w:rPr>
              <w:fldChar w:fldCharType="end"/>
            </w:r>
          </w:hyperlink>
        </w:p>
        <w:p w14:paraId="440F79B4" w14:textId="6FE1C9F8"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94" w:history="1">
            <w:r w:rsidR="00E14D57" w:rsidRPr="005D5BC3">
              <w:rPr>
                <w:rStyle w:val="Hyperlink"/>
                <w:rFonts w:eastAsiaTheme="majorEastAsia"/>
                <w:noProof/>
              </w:rPr>
              <w:t>9.5</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Додатни извештаји</w:t>
            </w:r>
            <w:r w:rsidR="00E14D57">
              <w:rPr>
                <w:noProof/>
                <w:webHidden/>
              </w:rPr>
              <w:tab/>
            </w:r>
            <w:r w:rsidR="00E14D57">
              <w:rPr>
                <w:noProof/>
                <w:webHidden/>
              </w:rPr>
              <w:fldChar w:fldCharType="begin"/>
            </w:r>
            <w:r w:rsidR="00E14D57">
              <w:rPr>
                <w:noProof/>
                <w:webHidden/>
              </w:rPr>
              <w:instrText xml:space="preserve"> PAGEREF _Toc238152294 \h </w:instrText>
            </w:r>
            <w:r w:rsidR="00E14D57">
              <w:rPr>
                <w:noProof/>
                <w:webHidden/>
              </w:rPr>
            </w:r>
            <w:r w:rsidR="00E14D57">
              <w:rPr>
                <w:noProof/>
                <w:webHidden/>
              </w:rPr>
              <w:fldChar w:fldCharType="separate"/>
            </w:r>
            <w:r w:rsidR="00E14D57">
              <w:rPr>
                <w:noProof/>
                <w:webHidden/>
              </w:rPr>
              <w:t>59</w:t>
            </w:r>
            <w:r w:rsidR="00E14D57">
              <w:rPr>
                <w:noProof/>
                <w:webHidden/>
              </w:rPr>
              <w:fldChar w:fldCharType="end"/>
            </w:r>
          </w:hyperlink>
        </w:p>
        <w:p w14:paraId="20BCBD5E" w14:textId="6C88C06F"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95" w:history="1">
            <w:r w:rsidR="00E14D57" w:rsidRPr="005D5BC3">
              <w:rPr>
                <w:rStyle w:val="Hyperlink"/>
                <w:rFonts w:eastAsiaTheme="majorEastAsia"/>
                <w:noProof/>
              </w:rPr>
              <w:t>9.6</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Проширење модела базе података</w:t>
            </w:r>
            <w:r w:rsidR="00E14D57">
              <w:rPr>
                <w:noProof/>
                <w:webHidden/>
              </w:rPr>
              <w:tab/>
            </w:r>
            <w:r w:rsidR="00E14D57">
              <w:rPr>
                <w:noProof/>
                <w:webHidden/>
              </w:rPr>
              <w:fldChar w:fldCharType="begin"/>
            </w:r>
            <w:r w:rsidR="00E14D57">
              <w:rPr>
                <w:noProof/>
                <w:webHidden/>
              </w:rPr>
              <w:instrText xml:space="preserve"> PAGEREF _Toc238152295 \h </w:instrText>
            </w:r>
            <w:r w:rsidR="00E14D57">
              <w:rPr>
                <w:noProof/>
                <w:webHidden/>
              </w:rPr>
            </w:r>
            <w:r w:rsidR="00E14D57">
              <w:rPr>
                <w:noProof/>
                <w:webHidden/>
              </w:rPr>
              <w:fldChar w:fldCharType="separate"/>
            </w:r>
            <w:r w:rsidR="00E14D57">
              <w:rPr>
                <w:noProof/>
                <w:webHidden/>
              </w:rPr>
              <w:t>59</w:t>
            </w:r>
            <w:r w:rsidR="00E14D57">
              <w:rPr>
                <w:noProof/>
                <w:webHidden/>
              </w:rPr>
              <w:fldChar w:fldCharType="end"/>
            </w:r>
          </w:hyperlink>
        </w:p>
        <w:p w14:paraId="03B983DD" w14:textId="58E257DB" w:rsidR="00E14D57" w:rsidRDefault="00000000">
          <w:pPr>
            <w:pStyle w:val="TOC1"/>
            <w:tabs>
              <w:tab w:val="left" w:pos="1440"/>
              <w:tab w:val="right" w:leader="dot" w:pos="8778"/>
            </w:tabs>
            <w:rPr>
              <w:rFonts w:asciiTheme="minorHAnsi" w:eastAsiaTheme="minorEastAsia" w:hAnsiTheme="minorHAnsi" w:cstheme="minorBidi"/>
              <w:noProof/>
              <w:kern w:val="2"/>
              <w:szCs w:val="24"/>
              <w14:ligatures w14:val="standardContextual"/>
            </w:rPr>
          </w:pPr>
          <w:hyperlink w:anchor="_Toc238152296" w:history="1">
            <w:r w:rsidR="00E14D57" w:rsidRPr="005D5BC3">
              <w:rPr>
                <w:rStyle w:val="Hyperlink"/>
                <w:rFonts w:eastAsiaTheme="majorEastAsia"/>
                <w:noProof/>
              </w:rPr>
              <w:t>10</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ЗАКЉУЧА</w:t>
            </w:r>
            <w:r w:rsidR="00E14D57" w:rsidRPr="005D5BC3">
              <w:rPr>
                <w:rStyle w:val="Hyperlink"/>
                <w:rFonts w:eastAsiaTheme="majorEastAsia"/>
                <w:noProof/>
              </w:rPr>
              <w:t>К</w:t>
            </w:r>
            <w:r w:rsidR="00E14D57">
              <w:rPr>
                <w:noProof/>
                <w:webHidden/>
              </w:rPr>
              <w:tab/>
            </w:r>
            <w:r w:rsidR="00E14D57">
              <w:rPr>
                <w:noProof/>
                <w:webHidden/>
              </w:rPr>
              <w:fldChar w:fldCharType="begin"/>
            </w:r>
            <w:r w:rsidR="00E14D57">
              <w:rPr>
                <w:noProof/>
                <w:webHidden/>
              </w:rPr>
              <w:instrText xml:space="preserve"> PAGEREF _Toc238152296 \h </w:instrText>
            </w:r>
            <w:r w:rsidR="00E14D57">
              <w:rPr>
                <w:noProof/>
                <w:webHidden/>
              </w:rPr>
            </w:r>
            <w:r w:rsidR="00E14D57">
              <w:rPr>
                <w:noProof/>
                <w:webHidden/>
              </w:rPr>
              <w:fldChar w:fldCharType="separate"/>
            </w:r>
            <w:r w:rsidR="00E14D57">
              <w:rPr>
                <w:noProof/>
                <w:webHidden/>
              </w:rPr>
              <w:t>60</w:t>
            </w:r>
            <w:r w:rsidR="00E14D57">
              <w:rPr>
                <w:noProof/>
                <w:webHidden/>
              </w:rPr>
              <w:fldChar w:fldCharType="end"/>
            </w:r>
          </w:hyperlink>
        </w:p>
        <w:p w14:paraId="7F04580C" w14:textId="6C641091" w:rsidR="00E14D57" w:rsidRDefault="00000000">
          <w:pPr>
            <w:pStyle w:val="TOC1"/>
            <w:tabs>
              <w:tab w:val="left" w:pos="1440"/>
              <w:tab w:val="right" w:leader="dot" w:pos="8778"/>
            </w:tabs>
            <w:rPr>
              <w:rFonts w:asciiTheme="minorHAnsi" w:eastAsiaTheme="minorEastAsia" w:hAnsiTheme="minorHAnsi" w:cstheme="minorBidi"/>
              <w:noProof/>
              <w:kern w:val="2"/>
              <w:szCs w:val="24"/>
              <w14:ligatures w14:val="standardContextual"/>
            </w:rPr>
          </w:pPr>
          <w:hyperlink w:anchor="_Toc238152297" w:history="1">
            <w:r w:rsidR="00E14D57" w:rsidRPr="005D5BC3">
              <w:rPr>
                <w:rStyle w:val="Hyperlink"/>
                <w:rFonts w:eastAsiaTheme="majorEastAsia"/>
                <w:noProof/>
              </w:rPr>
              <w:t>11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ИНДЕКС ПОЈМОВА</w:t>
            </w:r>
            <w:r w:rsidR="00E14D57">
              <w:rPr>
                <w:noProof/>
                <w:webHidden/>
              </w:rPr>
              <w:tab/>
            </w:r>
            <w:r w:rsidR="00E14D57">
              <w:rPr>
                <w:noProof/>
                <w:webHidden/>
              </w:rPr>
              <w:fldChar w:fldCharType="begin"/>
            </w:r>
            <w:r w:rsidR="00E14D57">
              <w:rPr>
                <w:noProof/>
                <w:webHidden/>
              </w:rPr>
              <w:instrText xml:space="preserve"> PAGEREF _Toc238152297 \h </w:instrText>
            </w:r>
            <w:r w:rsidR="00E14D57">
              <w:rPr>
                <w:noProof/>
                <w:webHidden/>
              </w:rPr>
            </w:r>
            <w:r w:rsidR="00E14D57">
              <w:rPr>
                <w:noProof/>
                <w:webHidden/>
              </w:rPr>
              <w:fldChar w:fldCharType="separate"/>
            </w:r>
            <w:r w:rsidR="00E14D57">
              <w:rPr>
                <w:noProof/>
                <w:webHidden/>
              </w:rPr>
              <w:t>61</w:t>
            </w:r>
            <w:r w:rsidR="00E14D57">
              <w:rPr>
                <w:noProof/>
                <w:webHidden/>
              </w:rPr>
              <w:fldChar w:fldCharType="end"/>
            </w:r>
          </w:hyperlink>
        </w:p>
        <w:p w14:paraId="64B2CF59" w14:textId="0FD4E532" w:rsidR="00E14D57" w:rsidRDefault="00000000">
          <w:pPr>
            <w:pStyle w:val="TOC1"/>
            <w:tabs>
              <w:tab w:val="left" w:pos="1440"/>
              <w:tab w:val="right" w:leader="dot" w:pos="8778"/>
            </w:tabs>
            <w:rPr>
              <w:rFonts w:asciiTheme="minorHAnsi" w:eastAsiaTheme="minorEastAsia" w:hAnsiTheme="minorHAnsi" w:cstheme="minorBidi"/>
              <w:noProof/>
              <w:kern w:val="2"/>
              <w:szCs w:val="24"/>
              <w14:ligatures w14:val="standardContextual"/>
            </w:rPr>
          </w:pPr>
          <w:hyperlink w:anchor="_Toc238152298" w:history="1">
            <w:r w:rsidR="00E14D57" w:rsidRPr="005D5BC3">
              <w:rPr>
                <w:rStyle w:val="Hyperlink"/>
                <w:rFonts w:eastAsiaTheme="majorEastAsia"/>
                <w:noProof/>
              </w:rPr>
              <w:t>12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ЛИТЕРАТУРА</w:t>
            </w:r>
            <w:r w:rsidR="00E14D57">
              <w:rPr>
                <w:noProof/>
                <w:webHidden/>
              </w:rPr>
              <w:tab/>
            </w:r>
            <w:r w:rsidR="00E14D57">
              <w:rPr>
                <w:noProof/>
                <w:webHidden/>
              </w:rPr>
              <w:fldChar w:fldCharType="begin"/>
            </w:r>
            <w:r w:rsidR="00E14D57">
              <w:rPr>
                <w:noProof/>
                <w:webHidden/>
              </w:rPr>
              <w:instrText xml:space="preserve"> PAGEREF _Toc238152298 \h </w:instrText>
            </w:r>
            <w:r w:rsidR="00E14D57">
              <w:rPr>
                <w:noProof/>
                <w:webHidden/>
              </w:rPr>
            </w:r>
            <w:r w:rsidR="00E14D57">
              <w:rPr>
                <w:noProof/>
                <w:webHidden/>
              </w:rPr>
              <w:fldChar w:fldCharType="separate"/>
            </w:r>
            <w:r w:rsidR="00E14D57">
              <w:rPr>
                <w:noProof/>
                <w:webHidden/>
              </w:rPr>
              <w:t>62</w:t>
            </w:r>
            <w:r w:rsidR="00E14D57">
              <w:rPr>
                <w:noProof/>
                <w:webHidden/>
              </w:rPr>
              <w:fldChar w:fldCharType="end"/>
            </w:r>
          </w:hyperlink>
        </w:p>
        <w:p w14:paraId="3AC98770" w14:textId="769A3B3A" w:rsidR="00E14D57" w:rsidRDefault="00000000">
          <w:pPr>
            <w:pStyle w:val="TOC1"/>
            <w:tabs>
              <w:tab w:val="left" w:pos="1440"/>
              <w:tab w:val="right" w:leader="dot" w:pos="8778"/>
            </w:tabs>
            <w:rPr>
              <w:rFonts w:asciiTheme="minorHAnsi" w:eastAsiaTheme="minorEastAsia" w:hAnsiTheme="minorHAnsi" w:cstheme="minorBidi"/>
              <w:noProof/>
              <w:kern w:val="2"/>
              <w:szCs w:val="24"/>
              <w14:ligatures w14:val="standardContextual"/>
            </w:rPr>
          </w:pPr>
          <w:hyperlink w:anchor="_Toc238152299" w:history="1">
            <w:r w:rsidR="00E14D57" w:rsidRPr="005D5BC3">
              <w:rPr>
                <w:rStyle w:val="Hyperlink"/>
                <w:rFonts w:eastAsiaTheme="majorEastAsia"/>
                <w:noProof/>
              </w:rPr>
              <w:t>13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СПИСАК СЛИКА</w:t>
            </w:r>
            <w:r w:rsidR="00E14D57">
              <w:rPr>
                <w:noProof/>
                <w:webHidden/>
              </w:rPr>
              <w:tab/>
            </w:r>
            <w:r w:rsidR="00E14D57">
              <w:rPr>
                <w:noProof/>
                <w:webHidden/>
              </w:rPr>
              <w:fldChar w:fldCharType="begin"/>
            </w:r>
            <w:r w:rsidR="00E14D57">
              <w:rPr>
                <w:noProof/>
                <w:webHidden/>
              </w:rPr>
              <w:instrText xml:space="preserve"> PAGEREF _Toc238152299 \h </w:instrText>
            </w:r>
            <w:r w:rsidR="00E14D57">
              <w:rPr>
                <w:noProof/>
                <w:webHidden/>
              </w:rPr>
            </w:r>
            <w:r w:rsidR="00E14D57">
              <w:rPr>
                <w:noProof/>
                <w:webHidden/>
              </w:rPr>
              <w:fldChar w:fldCharType="separate"/>
            </w:r>
            <w:r w:rsidR="00E14D57">
              <w:rPr>
                <w:noProof/>
                <w:webHidden/>
              </w:rPr>
              <w:t>63</w:t>
            </w:r>
            <w:r w:rsidR="00E14D57">
              <w:rPr>
                <w:noProof/>
                <w:webHidden/>
              </w:rPr>
              <w:fldChar w:fldCharType="end"/>
            </w:r>
          </w:hyperlink>
        </w:p>
        <w:p w14:paraId="605DA210" w14:textId="2982C27E" w:rsidR="00E14D57" w:rsidRDefault="00000000">
          <w:pPr>
            <w:pStyle w:val="TOC1"/>
            <w:tabs>
              <w:tab w:val="left" w:pos="1440"/>
              <w:tab w:val="right" w:leader="dot" w:pos="8778"/>
            </w:tabs>
            <w:rPr>
              <w:rFonts w:asciiTheme="minorHAnsi" w:eastAsiaTheme="minorEastAsia" w:hAnsiTheme="minorHAnsi" w:cstheme="minorBidi"/>
              <w:noProof/>
              <w:kern w:val="2"/>
              <w:szCs w:val="24"/>
              <w14:ligatures w14:val="standardContextual"/>
            </w:rPr>
          </w:pPr>
          <w:hyperlink w:anchor="_Toc238152300" w:history="1">
            <w:r w:rsidR="00E14D57" w:rsidRPr="005D5BC3">
              <w:rPr>
                <w:rStyle w:val="Hyperlink"/>
                <w:rFonts w:eastAsiaTheme="majorEastAsia"/>
                <w:noProof/>
              </w:rPr>
              <w:t>14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ПРИЛОЗИ</w:t>
            </w:r>
            <w:r w:rsidR="00E14D57">
              <w:rPr>
                <w:noProof/>
                <w:webHidden/>
              </w:rPr>
              <w:tab/>
            </w:r>
            <w:r w:rsidR="00E14D57">
              <w:rPr>
                <w:noProof/>
                <w:webHidden/>
              </w:rPr>
              <w:fldChar w:fldCharType="begin"/>
            </w:r>
            <w:r w:rsidR="00E14D57">
              <w:rPr>
                <w:noProof/>
                <w:webHidden/>
              </w:rPr>
              <w:instrText xml:space="preserve"> PAGEREF _Toc238152300 \h </w:instrText>
            </w:r>
            <w:r w:rsidR="00E14D57">
              <w:rPr>
                <w:noProof/>
                <w:webHidden/>
              </w:rPr>
            </w:r>
            <w:r w:rsidR="00E14D57">
              <w:rPr>
                <w:noProof/>
                <w:webHidden/>
              </w:rPr>
              <w:fldChar w:fldCharType="separate"/>
            </w:r>
            <w:r w:rsidR="00E14D57">
              <w:rPr>
                <w:noProof/>
                <w:webHidden/>
              </w:rPr>
              <w:t>65</w:t>
            </w:r>
            <w:r w:rsidR="00E14D57">
              <w:rPr>
                <w:noProof/>
                <w:webHidden/>
              </w:rPr>
              <w:fldChar w:fldCharType="end"/>
            </w:r>
          </w:hyperlink>
        </w:p>
        <w:p w14:paraId="031F1981" w14:textId="4E5AB5BC" w:rsidR="00E14D57" w:rsidRDefault="00000000">
          <w:pPr>
            <w:pStyle w:val="TOC1"/>
            <w:tabs>
              <w:tab w:val="left" w:pos="1440"/>
              <w:tab w:val="right" w:leader="dot" w:pos="8778"/>
            </w:tabs>
            <w:rPr>
              <w:rFonts w:asciiTheme="minorHAnsi" w:eastAsiaTheme="minorEastAsia" w:hAnsiTheme="minorHAnsi" w:cstheme="minorBidi"/>
              <w:noProof/>
              <w:kern w:val="2"/>
              <w:szCs w:val="24"/>
              <w14:ligatures w14:val="standardContextual"/>
            </w:rPr>
          </w:pPr>
          <w:hyperlink w:anchor="_Toc238152301" w:history="1">
            <w:r w:rsidR="00E14D57" w:rsidRPr="005D5BC3">
              <w:rPr>
                <w:rStyle w:val="Hyperlink"/>
                <w:rFonts w:eastAsiaTheme="majorEastAsia"/>
                <w:noProof/>
              </w:rPr>
              <w:t>15</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ИЗЈАВА О АКАДЕМСКОЈ ЧЕСТИТОСТИ</w:t>
            </w:r>
            <w:r w:rsidR="00E14D57">
              <w:rPr>
                <w:noProof/>
                <w:webHidden/>
              </w:rPr>
              <w:tab/>
            </w:r>
            <w:r w:rsidR="00E14D57">
              <w:rPr>
                <w:noProof/>
                <w:webHidden/>
              </w:rPr>
              <w:fldChar w:fldCharType="begin"/>
            </w:r>
            <w:r w:rsidR="00E14D57">
              <w:rPr>
                <w:noProof/>
                <w:webHidden/>
              </w:rPr>
              <w:instrText xml:space="preserve"> PAGEREF _Toc238152301 \h </w:instrText>
            </w:r>
            <w:r w:rsidR="00E14D57">
              <w:rPr>
                <w:noProof/>
                <w:webHidden/>
              </w:rPr>
            </w:r>
            <w:r w:rsidR="00E14D57">
              <w:rPr>
                <w:noProof/>
                <w:webHidden/>
              </w:rPr>
              <w:fldChar w:fldCharType="separate"/>
            </w:r>
            <w:r w:rsidR="00E14D57">
              <w:rPr>
                <w:noProof/>
                <w:webHidden/>
              </w:rPr>
              <w:t>67</w:t>
            </w:r>
            <w:r w:rsidR="00E14D57">
              <w:rPr>
                <w:noProof/>
                <w:webHidden/>
              </w:rPr>
              <w:fldChar w:fldCharType="end"/>
            </w:r>
          </w:hyperlink>
        </w:p>
        <w:p w14:paraId="04101D30" w14:textId="5B222D99" w:rsidR="0084757D" w:rsidRDefault="00274DB3" w:rsidP="0084757D">
          <w:pPr>
            <w:ind w:firstLine="0"/>
            <w:sectPr w:rsidR="0084757D" w:rsidSect="0084757D">
              <w:footerReference w:type="default" r:id="rId10"/>
              <w:pgSz w:w="11906" w:h="16838"/>
              <w:pgMar w:top="1417" w:right="1417" w:bottom="1417" w:left="1701" w:header="720" w:footer="720" w:gutter="0"/>
              <w:pgNumType w:fmt="upperRoman" w:start="1"/>
              <w:cols w:space="720"/>
              <w:docGrid w:linePitch="360"/>
            </w:sectPr>
          </w:pPr>
          <w:r>
            <w:rPr>
              <w:b/>
              <w:bCs/>
              <w:noProof/>
            </w:rPr>
            <w:fldChar w:fldCharType="end"/>
          </w:r>
        </w:p>
      </w:sdtContent>
    </w:sdt>
    <w:p w14:paraId="60F60A6E" w14:textId="7A577BA5" w:rsidR="00D214A8" w:rsidRPr="0084757D" w:rsidRDefault="00305076" w:rsidP="0084757D">
      <w:pPr>
        <w:pStyle w:val="Heading1"/>
      </w:pPr>
      <w:bookmarkStart w:id="0" w:name="_Toc238152169"/>
      <w:r w:rsidRPr="0084757D">
        <w:lastRenderedPageBreak/>
        <w:t>УВОД</w:t>
      </w:r>
      <w:bookmarkEnd w:id="0"/>
    </w:p>
    <w:p w14:paraId="32A17926" w14:textId="77777777" w:rsidR="00784058" w:rsidRDefault="00784058" w:rsidP="00784058">
      <w:r>
        <w:t xml:space="preserve">У </w:t>
      </w:r>
      <w:proofErr w:type="spellStart"/>
      <w:r>
        <w:t>савременом</w:t>
      </w:r>
      <w:proofErr w:type="spellEnd"/>
      <w:r>
        <w:t xml:space="preserve"> </w:t>
      </w:r>
      <w:proofErr w:type="spellStart"/>
      <w:r>
        <w:t>пословању</w:t>
      </w:r>
      <w:proofErr w:type="spellEnd"/>
      <w:r>
        <w:t xml:space="preserve"> </w:t>
      </w:r>
      <w:proofErr w:type="spellStart"/>
      <w:r>
        <w:t>све</w:t>
      </w:r>
      <w:proofErr w:type="spellEnd"/>
      <w:r>
        <w:t xml:space="preserve"> </w:t>
      </w:r>
      <w:proofErr w:type="spellStart"/>
      <w:r>
        <w:t>је</w:t>
      </w:r>
      <w:proofErr w:type="spellEnd"/>
      <w:r>
        <w:t xml:space="preserve"> </w:t>
      </w:r>
      <w:proofErr w:type="spellStart"/>
      <w:r>
        <w:t>већа</w:t>
      </w:r>
      <w:proofErr w:type="spellEnd"/>
      <w:r>
        <w:t xml:space="preserve"> </w:t>
      </w:r>
      <w:proofErr w:type="spellStart"/>
      <w:r>
        <w:t>потреба</w:t>
      </w:r>
      <w:proofErr w:type="spellEnd"/>
      <w:r>
        <w:t xml:space="preserve"> </w:t>
      </w:r>
      <w:proofErr w:type="spellStart"/>
      <w:r>
        <w:t>за</w:t>
      </w:r>
      <w:proofErr w:type="spellEnd"/>
      <w:r>
        <w:t xml:space="preserve"> </w:t>
      </w:r>
      <w:proofErr w:type="spellStart"/>
      <w:r>
        <w:t>поузданим</w:t>
      </w:r>
      <w:proofErr w:type="spellEnd"/>
      <w:r>
        <w:t xml:space="preserve">, </w:t>
      </w:r>
      <w:proofErr w:type="spellStart"/>
      <w:r>
        <w:t>уређеним</w:t>
      </w:r>
      <w:proofErr w:type="spellEnd"/>
      <w:r>
        <w:t xml:space="preserve"> и </w:t>
      </w:r>
      <w:proofErr w:type="spellStart"/>
      <w:r>
        <w:t>брзо</w:t>
      </w:r>
      <w:proofErr w:type="spellEnd"/>
      <w:r>
        <w:t xml:space="preserve"> </w:t>
      </w:r>
      <w:proofErr w:type="spellStart"/>
      <w:r>
        <w:t>доступним</w:t>
      </w:r>
      <w:proofErr w:type="spellEnd"/>
      <w:r>
        <w:t xml:space="preserve"> </w:t>
      </w:r>
      <w:proofErr w:type="spellStart"/>
      <w:r>
        <w:t>подацима</w:t>
      </w:r>
      <w:proofErr w:type="spellEnd"/>
      <w:r>
        <w:t xml:space="preserve">. </w:t>
      </w:r>
      <w:proofErr w:type="spellStart"/>
      <w:r>
        <w:t>Ово</w:t>
      </w:r>
      <w:proofErr w:type="spellEnd"/>
      <w:r>
        <w:t xml:space="preserve"> </w:t>
      </w:r>
      <w:proofErr w:type="spellStart"/>
      <w:r>
        <w:t>је</w:t>
      </w:r>
      <w:proofErr w:type="spellEnd"/>
      <w:r>
        <w:t xml:space="preserve"> </w:t>
      </w:r>
      <w:proofErr w:type="spellStart"/>
      <w:r>
        <w:t>посебно</w:t>
      </w:r>
      <w:proofErr w:type="spellEnd"/>
      <w:r>
        <w:t xml:space="preserve"> </w:t>
      </w:r>
      <w:proofErr w:type="spellStart"/>
      <w:r>
        <w:t>важно</w:t>
      </w:r>
      <w:proofErr w:type="spellEnd"/>
      <w:r>
        <w:t xml:space="preserve"> у </w:t>
      </w:r>
      <w:proofErr w:type="spellStart"/>
      <w:r>
        <w:t>системима</w:t>
      </w:r>
      <w:proofErr w:type="spellEnd"/>
      <w:r>
        <w:t xml:space="preserve"> у </w:t>
      </w:r>
      <w:proofErr w:type="spellStart"/>
      <w:r>
        <w:t>којима</w:t>
      </w:r>
      <w:proofErr w:type="spellEnd"/>
      <w:r>
        <w:t xml:space="preserve"> </w:t>
      </w:r>
      <w:proofErr w:type="spellStart"/>
      <w:r>
        <w:t>се</w:t>
      </w:r>
      <w:proofErr w:type="spellEnd"/>
      <w:r>
        <w:t xml:space="preserve"> </w:t>
      </w:r>
      <w:proofErr w:type="spellStart"/>
      <w:r>
        <w:t>свакодневно</w:t>
      </w:r>
      <w:proofErr w:type="spellEnd"/>
      <w:r>
        <w:t xml:space="preserve"> </w:t>
      </w:r>
      <w:proofErr w:type="spellStart"/>
      <w:r>
        <w:t>обрађује</w:t>
      </w:r>
      <w:proofErr w:type="spellEnd"/>
      <w:r>
        <w:t xml:space="preserve"> </w:t>
      </w:r>
      <w:proofErr w:type="spellStart"/>
      <w:r>
        <w:t>велики</w:t>
      </w:r>
      <w:proofErr w:type="spellEnd"/>
      <w:r>
        <w:t xml:space="preserve"> </w:t>
      </w:r>
      <w:proofErr w:type="spellStart"/>
      <w:r>
        <w:t>број</w:t>
      </w:r>
      <w:proofErr w:type="spellEnd"/>
      <w:r>
        <w:t xml:space="preserve"> </w:t>
      </w:r>
      <w:proofErr w:type="spellStart"/>
      <w:r>
        <w:t>међусобно</w:t>
      </w:r>
      <w:proofErr w:type="spellEnd"/>
      <w:r>
        <w:t xml:space="preserve"> </w:t>
      </w:r>
      <w:proofErr w:type="spellStart"/>
      <w:r>
        <w:t>повезаних</w:t>
      </w:r>
      <w:proofErr w:type="spellEnd"/>
      <w:r>
        <w:t xml:space="preserve"> </w:t>
      </w:r>
      <w:proofErr w:type="spellStart"/>
      <w:r>
        <w:t>информација</w:t>
      </w:r>
      <w:proofErr w:type="spellEnd"/>
      <w:r>
        <w:t xml:space="preserve">. </w:t>
      </w:r>
      <w:proofErr w:type="spellStart"/>
      <w:r>
        <w:t>Аутошкола</w:t>
      </w:r>
      <w:proofErr w:type="spellEnd"/>
      <w:r>
        <w:t xml:space="preserve">, </w:t>
      </w:r>
      <w:proofErr w:type="spellStart"/>
      <w:r>
        <w:t>као</w:t>
      </w:r>
      <w:proofErr w:type="spellEnd"/>
      <w:r>
        <w:t xml:space="preserve"> </w:t>
      </w:r>
      <w:proofErr w:type="spellStart"/>
      <w:r>
        <w:t>организација</w:t>
      </w:r>
      <w:proofErr w:type="spellEnd"/>
      <w:r>
        <w:t xml:space="preserve"> </w:t>
      </w:r>
      <w:proofErr w:type="spellStart"/>
      <w:r>
        <w:t>која</w:t>
      </w:r>
      <w:proofErr w:type="spellEnd"/>
      <w:r>
        <w:t xml:space="preserve"> </w:t>
      </w:r>
      <w:proofErr w:type="spellStart"/>
      <w:r>
        <w:t>прати</w:t>
      </w:r>
      <w:proofErr w:type="spellEnd"/>
      <w:r>
        <w:t xml:space="preserve"> </w:t>
      </w:r>
      <w:proofErr w:type="spellStart"/>
      <w:r>
        <w:t>кандидате</w:t>
      </w:r>
      <w:proofErr w:type="spellEnd"/>
      <w:r>
        <w:t xml:space="preserve"> </w:t>
      </w:r>
      <w:proofErr w:type="spellStart"/>
      <w:r>
        <w:t>од</w:t>
      </w:r>
      <w:proofErr w:type="spellEnd"/>
      <w:r>
        <w:t xml:space="preserve"> </w:t>
      </w:r>
      <w:proofErr w:type="spellStart"/>
      <w:r>
        <w:t>уписа</w:t>
      </w:r>
      <w:proofErr w:type="spellEnd"/>
      <w:r>
        <w:t xml:space="preserve"> </w:t>
      </w:r>
      <w:proofErr w:type="spellStart"/>
      <w:r>
        <w:t>до</w:t>
      </w:r>
      <w:proofErr w:type="spellEnd"/>
      <w:r>
        <w:t xml:space="preserve"> </w:t>
      </w:r>
      <w:proofErr w:type="spellStart"/>
      <w:r>
        <w:t>завршетка</w:t>
      </w:r>
      <w:proofErr w:type="spellEnd"/>
      <w:r>
        <w:t xml:space="preserve"> </w:t>
      </w:r>
      <w:proofErr w:type="spellStart"/>
      <w:r>
        <w:t>обуке</w:t>
      </w:r>
      <w:proofErr w:type="spellEnd"/>
      <w:r>
        <w:t xml:space="preserve"> и </w:t>
      </w:r>
      <w:proofErr w:type="spellStart"/>
      <w:r>
        <w:t>полагања</w:t>
      </w:r>
      <w:proofErr w:type="spellEnd"/>
      <w:r>
        <w:t xml:space="preserve">, </w:t>
      </w:r>
      <w:proofErr w:type="spellStart"/>
      <w:r>
        <w:t>представља</w:t>
      </w:r>
      <w:proofErr w:type="spellEnd"/>
      <w:r>
        <w:t xml:space="preserve"> </w:t>
      </w:r>
      <w:proofErr w:type="spellStart"/>
      <w:r>
        <w:t>пример</w:t>
      </w:r>
      <w:proofErr w:type="spellEnd"/>
      <w:r>
        <w:t xml:space="preserve"> </w:t>
      </w:r>
      <w:proofErr w:type="spellStart"/>
      <w:r>
        <w:t>система</w:t>
      </w:r>
      <w:proofErr w:type="spellEnd"/>
      <w:r>
        <w:t xml:space="preserve"> у </w:t>
      </w:r>
      <w:proofErr w:type="spellStart"/>
      <w:r>
        <w:t>ком</w:t>
      </w:r>
      <w:proofErr w:type="spellEnd"/>
      <w:r>
        <w:t xml:space="preserve"> </w:t>
      </w:r>
      <w:proofErr w:type="spellStart"/>
      <w:r>
        <w:t>ручно</w:t>
      </w:r>
      <w:proofErr w:type="spellEnd"/>
      <w:r>
        <w:t xml:space="preserve"> </w:t>
      </w:r>
      <w:proofErr w:type="spellStart"/>
      <w:r>
        <w:t>вођење</w:t>
      </w:r>
      <w:proofErr w:type="spellEnd"/>
      <w:r>
        <w:t xml:space="preserve"> </w:t>
      </w:r>
      <w:proofErr w:type="spellStart"/>
      <w:r>
        <w:t>евиденције</w:t>
      </w:r>
      <w:proofErr w:type="spellEnd"/>
      <w:r>
        <w:t xml:space="preserve"> </w:t>
      </w:r>
      <w:proofErr w:type="spellStart"/>
      <w:r>
        <w:t>или</w:t>
      </w:r>
      <w:proofErr w:type="spellEnd"/>
      <w:r>
        <w:t xml:space="preserve"> </w:t>
      </w:r>
      <w:proofErr w:type="spellStart"/>
      <w:r>
        <w:t>коришћење</w:t>
      </w:r>
      <w:proofErr w:type="spellEnd"/>
      <w:r>
        <w:t xml:space="preserve"> </w:t>
      </w:r>
      <w:proofErr w:type="spellStart"/>
      <w:r>
        <w:t>неповезаних</w:t>
      </w:r>
      <w:proofErr w:type="spellEnd"/>
      <w:r>
        <w:t xml:space="preserve"> </w:t>
      </w:r>
      <w:proofErr w:type="spellStart"/>
      <w:r>
        <w:t>докумената</w:t>
      </w:r>
      <w:proofErr w:type="spellEnd"/>
      <w:r>
        <w:t xml:space="preserve"> </w:t>
      </w:r>
      <w:proofErr w:type="spellStart"/>
      <w:r>
        <w:t>може</w:t>
      </w:r>
      <w:proofErr w:type="spellEnd"/>
      <w:r>
        <w:t xml:space="preserve"> </w:t>
      </w:r>
      <w:proofErr w:type="spellStart"/>
      <w:r>
        <w:t>довести</w:t>
      </w:r>
      <w:proofErr w:type="spellEnd"/>
      <w:r>
        <w:t xml:space="preserve"> </w:t>
      </w:r>
      <w:proofErr w:type="spellStart"/>
      <w:r>
        <w:t>до</w:t>
      </w:r>
      <w:proofErr w:type="spellEnd"/>
      <w:r>
        <w:t xml:space="preserve"> </w:t>
      </w:r>
      <w:proofErr w:type="spellStart"/>
      <w:r>
        <w:t>грешака</w:t>
      </w:r>
      <w:proofErr w:type="spellEnd"/>
      <w:r>
        <w:t xml:space="preserve">, </w:t>
      </w:r>
      <w:proofErr w:type="spellStart"/>
      <w:r>
        <w:t>дуплирања</w:t>
      </w:r>
      <w:proofErr w:type="spellEnd"/>
      <w:r>
        <w:t xml:space="preserve"> </w:t>
      </w:r>
      <w:proofErr w:type="spellStart"/>
      <w:r>
        <w:t>података</w:t>
      </w:r>
      <w:proofErr w:type="spellEnd"/>
      <w:r>
        <w:t xml:space="preserve"> и </w:t>
      </w:r>
      <w:proofErr w:type="spellStart"/>
      <w:r>
        <w:t>отежаног</w:t>
      </w:r>
      <w:proofErr w:type="spellEnd"/>
      <w:r>
        <w:t xml:space="preserve"> </w:t>
      </w:r>
      <w:proofErr w:type="spellStart"/>
      <w:r>
        <w:t>извештавања</w:t>
      </w:r>
      <w:proofErr w:type="spellEnd"/>
      <w:r>
        <w:t>.</w:t>
      </w:r>
    </w:p>
    <w:p w14:paraId="77B16FA2" w14:textId="77777777" w:rsidR="00784058" w:rsidRDefault="00784058" w:rsidP="00784058">
      <w:proofErr w:type="spellStart"/>
      <w:r>
        <w:t>Предмет</w:t>
      </w:r>
      <w:proofErr w:type="spellEnd"/>
      <w:r>
        <w:t xml:space="preserve"> </w:t>
      </w:r>
      <w:proofErr w:type="spellStart"/>
      <w:r>
        <w:t>овог</w:t>
      </w:r>
      <w:proofErr w:type="spellEnd"/>
      <w:r>
        <w:t xml:space="preserve"> </w:t>
      </w:r>
      <w:proofErr w:type="spellStart"/>
      <w:r>
        <w:t>рада</w:t>
      </w:r>
      <w:proofErr w:type="spellEnd"/>
      <w:r>
        <w:t xml:space="preserve"> </w:t>
      </w:r>
      <w:proofErr w:type="spellStart"/>
      <w:r>
        <w:t>је</w:t>
      </w:r>
      <w:proofErr w:type="spellEnd"/>
      <w:r>
        <w:t xml:space="preserve"> </w:t>
      </w:r>
      <w:proofErr w:type="spellStart"/>
      <w:r>
        <w:t>пројектовање</w:t>
      </w:r>
      <w:proofErr w:type="spellEnd"/>
      <w:r>
        <w:t xml:space="preserve"> и </w:t>
      </w:r>
      <w:proofErr w:type="spellStart"/>
      <w:r>
        <w:t>имплементација</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за</w:t>
      </w:r>
      <w:proofErr w:type="spellEnd"/>
      <w:r>
        <w:t xml:space="preserve"> </w:t>
      </w:r>
      <w:proofErr w:type="spellStart"/>
      <w:r>
        <w:t>потребе</w:t>
      </w:r>
      <w:proofErr w:type="spellEnd"/>
      <w:r>
        <w:t xml:space="preserve"> </w:t>
      </w:r>
      <w:proofErr w:type="spellStart"/>
      <w:r>
        <w:t>аутошколе</w:t>
      </w:r>
      <w:proofErr w:type="spellEnd"/>
      <w:r>
        <w:t xml:space="preserve">. </w:t>
      </w:r>
      <w:proofErr w:type="spellStart"/>
      <w:r>
        <w:t>База</w:t>
      </w:r>
      <w:proofErr w:type="spellEnd"/>
      <w:r>
        <w:t xml:space="preserve"> </w:t>
      </w:r>
      <w:proofErr w:type="spellStart"/>
      <w:r>
        <w:t>је</w:t>
      </w:r>
      <w:proofErr w:type="spellEnd"/>
      <w:r>
        <w:t xml:space="preserve"> </w:t>
      </w:r>
      <w:proofErr w:type="spellStart"/>
      <w:r>
        <w:t>осмишљена</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обједини</w:t>
      </w:r>
      <w:proofErr w:type="spellEnd"/>
      <w:r>
        <w:t xml:space="preserve"> </w:t>
      </w:r>
      <w:proofErr w:type="spellStart"/>
      <w:r>
        <w:t>податке</w:t>
      </w:r>
      <w:proofErr w:type="spellEnd"/>
      <w:r>
        <w:t xml:space="preserve"> о </w:t>
      </w:r>
      <w:proofErr w:type="spellStart"/>
      <w:r>
        <w:t>кандидатима</w:t>
      </w:r>
      <w:proofErr w:type="spellEnd"/>
      <w:r>
        <w:t xml:space="preserve">, </w:t>
      </w:r>
      <w:proofErr w:type="spellStart"/>
      <w:r>
        <w:t>запосленима</w:t>
      </w:r>
      <w:proofErr w:type="spellEnd"/>
      <w:r>
        <w:t xml:space="preserve">, </w:t>
      </w:r>
      <w:proofErr w:type="spellStart"/>
      <w:r>
        <w:t>функцијама</w:t>
      </w:r>
      <w:proofErr w:type="spellEnd"/>
      <w:r>
        <w:t xml:space="preserve"> </w:t>
      </w:r>
      <w:proofErr w:type="spellStart"/>
      <w:r>
        <w:t>запослених</w:t>
      </w:r>
      <w:proofErr w:type="spellEnd"/>
      <w:r>
        <w:t xml:space="preserve">, </w:t>
      </w:r>
      <w:proofErr w:type="spellStart"/>
      <w:r>
        <w:t>обукама</w:t>
      </w:r>
      <w:proofErr w:type="spellEnd"/>
      <w:r>
        <w:t xml:space="preserve">, </w:t>
      </w:r>
      <w:proofErr w:type="spellStart"/>
      <w:r>
        <w:t>часовима</w:t>
      </w:r>
      <w:proofErr w:type="spellEnd"/>
      <w:r>
        <w:t xml:space="preserve">, </w:t>
      </w:r>
      <w:proofErr w:type="spellStart"/>
      <w:r>
        <w:t>возилима</w:t>
      </w:r>
      <w:proofErr w:type="spellEnd"/>
      <w:r>
        <w:t xml:space="preserve">, </w:t>
      </w:r>
      <w:proofErr w:type="spellStart"/>
      <w:r>
        <w:t>групама</w:t>
      </w:r>
      <w:proofErr w:type="spellEnd"/>
      <w:r>
        <w:t xml:space="preserve">, </w:t>
      </w:r>
      <w:proofErr w:type="spellStart"/>
      <w:r>
        <w:t>полагањима</w:t>
      </w:r>
      <w:proofErr w:type="spellEnd"/>
      <w:r>
        <w:t xml:space="preserve">, </w:t>
      </w:r>
      <w:proofErr w:type="spellStart"/>
      <w:r>
        <w:t>ценовнику</w:t>
      </w:r>
      <w:proofErr w:type="spellEnd"/>
      <w:r>
        <w:t xml:space="preserve"> и </w:t>
      </w:r>
      <w:proofErr w:type="spellStart"/>
      <w:r>
        <w:t>уплатама</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подаци</w:t>
      </w:r>
      <w:proofErr w:type="spellEnd"/>
      <w:r>
        <w:t xml:space="preserve"> </w:t>
      </w:r>
      <w:proofErr w:type="spellStart"/>
      <w:r>
        <w:t>не</w:t>
      </w:r>
      <w:proofErr w:type="spellEnd"/>
      <w:r>
        <w:t xml:space="preserve"> </w:t>
      </w:r>
      <w:proofErr w:type="spellStart"/>
      <w:r>
        <w:t>посматрају</w:t>
      </w:r>
      <w:proofErr w:type="spellEnd"/>
      <w:r>
        <w:t xml:space="preserve"> </w:t>
      </w:r>
      <w:proofErr w:type="spellStart"/>
      <w:r>
        <w:t>као</w:t>
      </w:r>
      <w:proofErr w:type="spellEnd"/>
      <w:r>
        <w:t xml:space="preserve"> </w:t>
      </w:r>
      <w:proofErr w:type="spellStart"/>
      <w:r>
        <w:t>изоловане</w:t>
      </w:r>
      <w:proofErr w:type="spellEnd"/>
      <w:r>
        <w:t xml:space="preserve"> </w:t>
      </w:r>
      <w:proofErr w:type="spellStart"/>
      <w:r>
        <w:t>целине</w:t>
      </w:r>
      <w:proofErr w:type="spellEnd"/>
      <w:r>
        <w:t xml:space="preserve">, </w:t>
      </w:r>
      <w:proofErr w:type="spellStart"/>
      <w:r>
        <w:t>већ</w:t>
      </w:r>
      <w:proofErr w:type="spellEnd"/>
      <w:r>
        <w:t xml:space="preserve"> </w:t>
      </w:r>
      <w:proofErr w:type="spellStart"/>
      <w:r>
        <w:t>као</w:t>
      </w:r>
      <w:proofErr w:type="spellEnd"/>
      <w:r>
        <w:t xml:space="preserve"> </w:t>
      </w:r>
      <w:proofErr w:type="spellStart"/>
      <w:r>
        <w:t>повезан</w:t>
      </w:r>
      <w:proofErr w:type="spellEnd"/>
      <w:r>
        <w:t xml:space="preserve"> </w:t>
      </w:r>
      <w:proofErr w:type="spellStart"/>
      <w:r>
        <w:t>систем</w:t>
      </w:r>
      <w:proofErr w:type="spellEnd"/>
      <w:r>
        <w:t xml:space="preserve"> </w:t>
      </w:r>
      <w:proofErr w:type="spellStart"/>
      <w:r>
        <w:t>који</w:t>
      </w:r>
      <w:proofErr w:type="spellEnd"/>
      <w:r>
        <w:t xml:space="preserve"> </w:t>
      </w:r>
      <w:proofErr w:type="spellStart"/>
      <w:r>
        <w:t>прати</w:t>
      </w:r>
      <w:proofErr w:type="spellEnd"/>
      <w:r>
        <w:t xml:space="preserve"> </w:t>
      </w:r>
      <w:proofErr w:type="spellStart"/>
      <w:r>
        <w:t>стварни</w:t>
      </w:r>
      <w:proofErr w:type="spellEnd"/>
      <w:r>
        <w:t xml:space="preserve"> </w:t>
      </w:r>
      <w:proofErr w:type="spellStart"/>
      <w:r>
        <w:t>ток</w:t>
      </w:r>
      <w:proofErr w:type="spellEnd"/>
      <w:r>
        <w:t xml:space="preserve"> </w:t>
      </w:r>
      <w:proofErr w:type="spellStart"/>
      <w:r>
        <w:t>пословања</w:t>
      </w:r>
      <w:proofErr w:type="spellEnd"/>
      <w:r>
        <w:t xml:space="preserve"> </w:t>
      </w:r>
      <w:proofErr w:type="spellStart"/>
      <w:r>
        <w:t>аутошколе</w:t>
      </w:r>
      <w:proofErr w:type="spellEnd"/>
      <w:r>
        <w:t>.</w:t>
      </w:r>
    </w:p>
    <w:p w14:paraId="6D1488F8" w14:textId="77777777" w:rsidR="00784058" w:rsidRDefault="00784058" w:rsidP="00784058">
      <w:proofErr w:type="spellStart"/>
      <w:r>
        <w:t>Циљ</w:t>
      </w:r>
      <w:proofErr w:type="spellEnd"/>
      <w:r>
        <w:t xml:space="preserve"> </w:t>
      </w:r>
      <w:proofErr w:type="spellStart"/>
      <w:r>
        <w:t>рада</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прикаже</w:t>
      </w:r>
      <w:proofErr w:type="spellEnd"/>
      <w:r>
        <w:t xml:space="preserve"> </w:t>
      </w:r>
      <w:proofErr w:type="spellStart"/>
      <w:r>
        <w:t>поступак</w:t>
      </w:r>
      <w:proofErr w:type="spellEnd"/>
      <w:r>
        <w:t xml:space="preserve"> </w:t>
      </w:r>
      <w:proofErr w:type="spellStart"/>
      <w:r>
        <w:t>развоја</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од</w:t>
      </w:r>
      <w:proofErr w:type="spellEnd"/>
      <w:r>
        <w:t xml:space="preserve"> </w:t>
      </w:r>
      <w:proofErr w:type="spellStart"/>
      <w:r>
        <w:t>анализе</w:t>
      </w:r>
      <w:proofErr w:type="spellEnd"/>
      <w:r>
        <w:t xml:space="preserve"> </w:t>
      </w:r>
      <w:proofErr w:type="spellStart"/>
      <w:r>
        <w:t>захтева</w:t>
      </w:r>
      <w:proofErr w:type="spellEnd"/>
      <w:r>
        <w:t xml:space="preserve"> и </w:t>
      </w:r>
      <w:proofErr w:type="spellStart"/>
      <w:r>
        <w:t>моделовања</w:t>
      </w:r>
      <w:proofErr w:type="spellEnd"/>
      <w:r>
        <w:t xml:space="preserve">, </w:t>
      </w:r>
      <w:proofErr w:type="spellStart"/>
      <w:r>
        <w:t>до</w:t>
      </w:r>
      <w:proofErr w:type="spellEnd"/>
      <w:r>
        <w:t xml:space="preserve"> </w:t>
      </w:r>
      <w:proofErr w:type="spellStart"/>
      <w:r>
        <w:t>физичке</w:t>
      </w:r>
      <w:proofErr w:type="spellEnd"/>
      <w:r>
        <w:t xml:space="preserve"> </w:t>
      </w:r>
      <w:proofErr w:type="spellStart"/>
      <w:r>
        <w:t>имплементације</w:t>
      </w:r>
      <w:proofErr w:type="spellEnd"/>
      <w:r>
        <w:t xml:space="preserve"> и </w:t>
      </w:r>
      <w:proofErr w:type="spellStart"/>
      <w:r>
        <w:t>анализе</w:t>
      </w:r>
      <w:proofErr w:type="spellEnd"/>
      <w:r>
        <w:t xml:space="preserve"> </w:t>
      </w:r>
      <w:proofErr w:type="spellStart"/>
      <w:r>
        <w:t>перформанси</w:t>
      </w:r>
      <w:proofErr w:type="spellEnd"/>
      <w:r>
        <w:t xml:space="preserve">. У </w:t>
      </w:r>
      <w:proofErr w:type="spellStart"/>
      <w:r>
        <w:t>раду</w:t>
      </w:r>
      <w:proofErr w:type="spellEnd"/>
      <w:r>
        <w:t xml:space="preserve"> </w:t>
      </w:r>
      <w:proofErr w:type="spellStart"/>
      <w:r>
        <w:t>су</w:t>
      </w:r>
      <w:proofErr w:type="spellEnd"/>
      <w:r>
        <w:t xml:space="preserve"> </w:t>
      </w:r>
      <w:proofErr w:type="spellStart"/>
      <w:r>
        <w:t>обрађене</w:t>
      </w:r>
      <w:proofErr w:type="spellEnd"/>
      <w:r>
        <w:t xml:space="preserve"> </w:t>
      </w:r>
      <w:proofErr w:type="spellStart"/>
      <w:r>
        <w:t>теоријске</w:t>
      </w:r>
      <w:proofErr w:type="spellEnd"/>
      <w:r>
        <w:t xml:space="preserve"> </w:t>
      </w:r>
      <w:proofErr w:type="spellStart"/>
      <w:r>
        <w:t>основе</w:t>
      </w:r>
      <w:proofErr w:type="spellEnd"/>
      <w:r>
        <w:t xml:space="preserve"> </w:t>
      </w:r>
      <w:proofErr w:type="spellStart"/>
      <w:r>
        <w:t>релационих</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коришћене</w:t>
      </w:r>
      <w:proofErr w:type="spellEnd"/>
      <w:r>
        <w:t xml:space="preserve"> </w:t>
      </w:r>
      <w:proofErr w:type="spellStart"/>
      <w:r>
        <w:t>технологије</w:t>
      </w:r>
      <w:proofErr w:type="spellEnd"/>
      <w:r>
        <w:t xml:space="preserve">, </w:t>
      </w:r>
      <w:proofErr w:type="spellStart"/>
      <w:r>
        <w:t>концептуални</w:t>
      </w:r>
      <w:proofErr w:type="spellEnd"/>
      <w:r>
        <w:t xml:space="preserve">, </w:t>
      </w:r>
      <w:proofErr w:type="spellStart"/>
      <w:r>
        <w:t>логички</w:t>
      </w:r>
      <w:proofErr w:type="spellEnd"/>
      <w:r>
        <w:t xml:space="preserve"> и </w:t>
      </w:r>
      <w:proofErr w:type="spellStart"/>
      <w:r>
        <w:t>физички</w:t>
      </w:r>
      <w:proofErr w:type="spellEnd"/>
      <w:r>
        <w:t xml:space="preserve"> </w:t>
      </w:r>
      <w:proofErr w:type="spellStart"/>
      <w:r>
        <w:t>модел</w:t>
      </w:r>
      <w:proofErr w:type="spellEnd"/>
      <w:r>
        <w:t xml:space="preserve">, </w:t>
      </w:r>
      <w:proofErr w:type="spellStart"/>
      <w:r>
        <w:t>као</w:t>
      </w:r>
      <w:proofErr w:type="spellEnd"/>
      <w:r>
        <w:t xml:space="preserve"> и SQL </w:t>
      </w:r>
      <w:proofErr w:type="spellStart"/>
      <w:r>
        <w:t>скрипте</w:t>
      </w:r>
      <w:proofErr w:type="spellEnd"/>
      <w:r>
        <w:t xml:space="preserve"> </w:t>
      </w:r>
      <w:proofErr w:type="spellStart"/>
      <w:r>
        <w:t>којима</w:t>
      </w:r>
      <w:proofErr w:type="spellEnd"/>
      <w:r>
        <w:t xml:space="preserve"> </w:t>
      </w:r>
      <w:proofErr w:type="spellStart"/>
      <w:r>
        <w:t>је</w:t>
      </w:r>
      <w:proofErr w:type="spellEnd"/>
      <w:r>
        <w:t xml:space="preserve"> </w:t>
      </w:r>
      <w:proofErr w:type="spellStart"/>
      <w:r>
        <w:t>база</w:t>
      </w:r>
      <w:proofErr w:type="spellEnd"/>
      <w:r>
        <w:t xml:space="preserve"> </w:t>
      </w:r>
      <w:proofErr w:type="spellStart"/>
      <w:r>
        <w:t>реализована</w:t>
      </w:r>
      <w:proofErr w:type="spellEnd"/>
      <w:r>
        <w:t xml:space="preserve"> у MS SQL Server </w:t>
      </w:r>
      <w:proofErr w:type="spellStart"/>
      <w:r>
        <w:t>окружењу</w:t>
      </w:r>
      <w:proofErr w:type="spellEnd"/>
      <w:r>
        <w:t>.</w:t>
      </w:r>
    </w:p>
    <w:p w14:paraId="47D77A52" w14:textId="77777777" w:rsidR="00784058" w:rsidRDefault="00784058" w:rsidP="00784058">
      <w:proofErr w:type="spellStart"/>
      <w:r>
        <w:t>Посебна</w:t>
      </w:r>
      <w:proofErr w:type="spellEnd"/>
      <w:r>
        <w:t xml:space="preserve"> </w:t>
      </w:r>
      <w:proofErr w:type="spellStart"/>
      <w:r>
        <w:t>пажња</w:t>
      </w:r>
      <w:proofErr w:type="spellEnd"/>
      <w:r>
        <w:t xml:space="preserve"> </w:t>
      </w:r>
      <w:proofErr w:type="spellStart"/>
      <w:r>
        <w:t>посвећена</w:t>
      </w:r>
      <w:proofErr w:type="spellEnd"/>
      <w:r>
        <w:t xml:space="preserve"> </w:t>
      </w:r>
      <w:proofErr w:type="spellStart"/>
      <w:r>
        <w:t>је</w:t>
      </w:r>
      <w:proofErr w:type="spellEnd"/>
      <w:r>
        <w:t xml:space="preserve"> </w:t>
      </w:r>
      <w:proofErr w:type="spellStart"/>
      <w:r>
        <w:t>интегритету</w:t>
      </w:r>
      <w:proofErr w:type="spellEnd"/>
      <w:r>
        <w:t xml:space="preserve"> </w:t>
      </w:r>
      <w:proofErr w:type="spellStart"/>
      <w:r>
        <w:t>података</w:t>
      </w:r>
      <w:proofErr w:type="spellEnd"/>
      <w:r>
        <w:t xml:space="preserve"> и </w:t>
      </w:r>
      <w:proofErr w:type="spellStart"/>
      <w:r>
        <w:t>пословним</w:t>
      </w:r>
      <w:proofErr w:type="spellEnd"/>
      <w:r>
        <w:t xml:space="preserve"> </w:t>
      </w:r>
      <w:proofErr w:type="spellStart"/>
      <w:r>
        <w:t>правилима</w:t>
      </w:r>
      <w:proofErr w:type="spellEnd"/>
      <w:r>
        <w:t xml:space="preserve"> </w:t>
      </w:r>
      <w:proofErr w:type="spellStart"/>
      <w:r>
        <w:t>која</w:t>
      </w:r>
      <w:proofErr w:type="spellEnd"/>
      <w:r>
        <w:t xml:space="preserve"> </w:t>
      </w:r>
      <w:proofErr w:type="spellStart"/>
      <w:r>
        <w:t>база</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спроводи</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су</w:t>
      </w:r>
      <w:proofErr w:type="spellEnd"/>
      <w:r>
        <w:t xml:space="preserve">, </w:t>
      </w:r>
      <w:proofErr w:type="spellStart"/>
      <w:r>
        <w:t>поред</w:t>
      </w:r>
      <w:proofErr w:type="spellEnd"/>
      <w:r>
        <w:t xml:space="preserve"> </w:t>
      </w:r>
      <w:proofErr w:type="spellStart"/>
      <w:r>
        <w:t>табела</w:t>
      </w:r>
      <w:proofErr w:type="spellEnd"/>
      <w:r>
        <w:t xml:space="preserve"> и </w:t>
      </w:r>
      <w:proofErr w:type="spellStart"/>
      <w:r>
        <w:t>веза</w:t>
      </w:r>
      <w:proofErr w:type="spellEnd"/>
      <w:r>
        <w:t xml:space="preserve"> </w:t>
      </w:r>
      <w:proofErr w:type="spellStart"/>
      <w:r>
        <w:t>између</w:t>
      </w:r>
      <w:proofErr w:type="spellEnd"/>
      <w:r>
        <w:t xml:space="preserve"> </w:t>
      </w:r>
      <w:proofErr w:type="spellStart"/>
      <w:r>
        <w:t>њих</w:t>
      </w:r>
      <w:proofErr w:type="spellEnd"/>
      <w:r>
        <w:t xml:space="preserve">, </w:t>
      </w:r>
      <w:proofErr w:type="spellStart"/>
      <w:r>
        <w:t>имплементирани</w:t>
      </w:r>
      <w:proofErr w:type="spellEnd"/>
      <w:r>
        <w:t xml:space="preserve"> </w:t>
      </w:r>
      <w:proofErr w:type="spellStart"/>
      <w:r>
        <w:t>погледи</w:t>
      </w:r>
      <w:proofErr w:type="spellEnd"/>
      <w:r>
        <w:t xml:space="preserve">, </w:t>
      </w:r>
      <w:proofErr w:type="spellStart"/>
      <w:r>
        <w:t>функције</w:t>
      </w:r>
      <w:proofErr w:type="spellEnd"/>
      <w:r>
        <w:t xml:space="preserve">, </w:t>
      </w:r>
      <w:proofErr w:type="spellStart"/>
      <w:r>
        <w:t>процедуре</w:t>
      </w:r>
      <w:proofErr w:type="spellEnd"/>
      <w:r>
        <w:t xml:space="preserve"> </w:t>
      </w:r>
      <w:proofErr w:type="spellStart"/>
      <w:r>
        <w:t>са</w:t>
      </w:r>
      <w:proofErr w:type="spellEnd"/>
      <w:r>
        <w:t xml:space="preserve"> </w:t>
      </w:r>
      <w:proofErr w:type="spellStart"/>
      <w:r>
        <w:t>трансакцијама</w:t>
      </w:r>
      <w:proofErr w:type="spellEnd"/>
      <w:r>
        <w:t xml:space="preserve">, </w:t>
      </w:r>
      <w:proofErr w:type="spellStart"/>
      <w:r>
        <w:t>тригери</w:t>
      </w:r>
      <w:proofErr w:type="spellEnd"/>
      <w:r>
        <w:t xml:space="preserve"> и </w:t>
      </w:r>
      <w:proofErr w:type="spellStart"/>
      <w:r>
        <w:t>индекси</w:t>
      </w:r>
      <w:proofErr w:type="spellEnd"/>
      <w:r>
        <w:t xml:space="preserve">. </w:t>
      </w:r>
      <w:proofErr w:type="spellStart"/>
      <w:r>
        <w:t>На</w:t>
      </w:r>
      <w:proofErr w:type="spellEnd"/>
      <w:r>
        <w:t xml:space="preserve"> </w:t>
      </w:r>
      <w:proofErr w:type="spellStart"/>
      <w:r>
        <w:t>крају</w:t>
      </w:r>
      <w:proofErr w:type="spellEnd"/>
      <w:r>
        <w:t xml:space="preserve"> </w:t>
      </w:r>
      <w:proofErr w:type="spellStart"/>
      <w:r>
        <w:t>рада</w:t>
      </w:r>
      <w:proofErr w:type="spellEnd"/>
      <w:r>
        <w:t xml:space="preserve"> </w:t>
      </w:r>
      <w:proofErr w:type="spellStart"/>
      <w:r>
        <w:t>анализирани</w:t>
      </w:r>
      <w:proofErr w:type="spellEnd"/>
      <w:r>
        <w:t xml:space="preserve"> </w:t>
      </w:r>
      <w:proofErr w:type="spellStart"/>
      <w:r>
        <w:t>су</w:t>
      </w:r>
      <w:proofErr w:type="spellEnd"/>
      <w:r>
        <w:t xml:space="preserve"> </w:t>
      </w:r>
      <w:proofErr w:type="spellStart"/>
      <w:r>
        <w:t>најчешћи</w:t>
      </w:r>
      <w:proofErr w:type="spellEnd"/>
      <w:r>
        <w:t xml:space="preserve"> </w:t>
      </w:r>
      <w:proofErr w:type="spellStart"/>
      <w:r>
        <w:t>упити</w:t>
      </w:r>
      <w:proofErr w:type="spellEnd"/>
      <w:r>
        <w:t xml:space="preserve"> </w:t>
      </w:r>
      <w:proofErr w:type="spellStart"/>
      <w:r>
        <w:t>читања</w:t>
      </w:r>
      <w:proofErr w:type="spellEnd"/>
      <w:r>
        <w:t xml:space="preserve"> </w:t>
      </w:r>
      <w:proofErr w:type="spellStart"/>
      <w:r>
        <w:t>коришћењем</w:t>
      </w:r>
      <w:proofErr w:type="spellEnd"/>
      <w:r>
        <w:t xml:space="preserve"> </w:t>
      </w:r>
      <w:proofErr w:type="spellStart"/>
      <w:r>
        <w:t>плана</w:t>
      </w:r>
      <w:proofErr w:type="spellEnd"/>
      <w:r>
        <w:t xml:space="preserve"> </w:t>
      </w:r>
      <w:proofErr w:type="spellStart"/>
      <w:r>
        <w:t>извршавања</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се</w:t>
      </w:r>
      <w:proofErr w:type="spellEnd"/>
      <w:r>
        <w:t xml:space="preserve"> </w:t>
      </w:r>
      <w:proofErr w:type="spellStart"/>
      <w:r>
        <w:t>показало</w:t>
      </w:r>
      <w:proofErr w:type="spellEnd"/>
      <w:r>
        <w:t xml:space="preserve"> </w:t>
      </w:r>
      <w:proofErr w:type="spellStart"/>
      <w:r>
        <w:t>на</w:t>
      </w:r>
      <w:proofErr w:type="spellEnd"/>
      <w:r>
        <w:t xml:space="preserve"> </w:t>
      </w:r>
      <w:proofErr w:type="spellStart"/>
      <w:r>
        <w:t>који</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могу</w:t>
      </w:r>
      <w:proofErr w:type="spellEnd"/>
      <w:r>
        <w:t xml:space="preserve"> </w:t>
      </w:r>
      <w:proofErr w:type="spellStart"/>
      <w:r>
        <w:t>препознати</w:t>
      </w:r>
      <w:proofErr w:type="spellEnd"/>
      <w:r>
        <w:t xml:space="preserve"> </w:t>
      </w:r>
      <w:proofErr w:type="spellStart"/>
      <w:r>
        <w:t>потребе</w:t>
      </w:r>
      <w:proofErr w:type="spellEnd"/>
      <w:r>
        <w:t xml:space="preserve"> </w:t>
      </w:r>
      <w:proofErr w:type="spellStart"/>
      <w:r>
        <w:t>за</w:t>
      </w:r>
      <w:proofErr w:type="spellEnd"/>
      <w:r>
        <w:t xml:space="preserve"> </w:t>
      </w:r>
      <w:proofErr w:type="spellStart"/>
      <w:r>
        <w:t>оптимизацијом</w:t>
      </w:r>
      <w:proofErr w:type="spellEnd"/>
      <w:r>
        <w:t xml:space="preserve"> и </w:t>
      </w:r>
      <w:proofErr w:type="spellStart"/>
      <w:r>
        <w:t>оправдати</w:t>
      </w:r>
      <w:proofErr w:type="spellEnd"/>
      <w:r>
        <w:t xml:space="preserve"> </w:t>
      </w:r>
      <w:proofErr w:type="spellStart"/>
      <w:r>
        <w:t>додавање</w:t>
      </w:r>
      <w:proofErr w:type="spellEnd"/>
      <w:r>
        <w:t xml:space="preserve"> </w:t>
      </w:r>
      <w:proofErr w:type="spellStart"/>
      <w:r>
        <w:t>индекса</w:t>
      </w:r>
      <w:proofErr w:type="spellEnd"/>
      <w:r>
        <w:t>.</w:t>
      </w:r>
    </w:p>
    <w:p w14:paraId="307C68BE" w14:textId="77777777" w:rsidR="00784058" w:rsidRDefault="00784058" w:rsidP="00784058">
      <w:proofErr w:type="spellStart"/>
      <w:r>
        <w:t>Рад</w:t>
      </w:r>
      <w:proofErr w:type="spellEnd"/>
      <w:r>
        <w:t xml:space="preserve"> </w:t>
      </w:r>
      <w:proofErr w:type="spellStart"/>
      <w:r>
        <w:t>је</w:t>
      </w:r>
      <w:proofErr w:type="spellEnd"/>
      <w:r>
        <w:t xml:space="preserve"> </w:t>
      </w:r>
      <w:proofErr w:type="spellStart"/>
      <w:r>
        <w:t>организован</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најпре</w:t>
      </w:r>
      <w:proofErr w:type="spellEnd"/>
      <w:r>
        <w:t xml:space="preserve"> </w:t>
      </w:r>
      <w:proofErr w:type="spellStart"/>
      <w:r>
        <w:t>представе</w:t>
      </w:r>
      <w:proofErr w:type="spellEnd"/>
      <w:r>
        <w:t xml:space="preserve"> </w:t>
      </w:r>
      <w:proofErr w:type="spellStart"/>
      <w:r>
        <w:t>фазе</w:t>
      </w:r>
      <w:proofErr w:type="spellEnd"/>
      <w:r>
        <w:t xml:space="preserve"> </w:t>
      </w:r>
      <w:proofErr w:type="spellStart"/>
      <w:r>
        <w:t>развоја</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коришћене</w:t>
      </w:r>
      <w:proofErr w:type="spellEnd"/>
      <w:r>
        <w:t xml:space="preserve"> </w:t>
      </w:r>
      <w:proofErr w:type="spellStart"/>
      <w:r>
        <w:t>технологије</w:t>
      </w:r>
      <w:proofErr w:type="spellEnd"/>
      <w:r>
        <w:t xml:space="preserve"> и </w:t>
      </w:r>
      <w:proofErr w:type="spellStart"/>
      <w:r>
        <w:t>теоријске</w:t>
      </w:r>
      <w:proofErr w:type="spellEnd"/>
      <w:r>
        <w:t xml:space="preserve"> </w:t>
      </w:r>
      <w:proofErr w:type="spellStart"/>
      <w:r>
        <w:t>основе</w:t>
      </w:r>
      <w:proofErr w:type="spellEnd"/>
      <w:r>
        <w:t xml:space="preserve">, а </w:t>
      </w:r>
      <w:proofErr w:type="spellStart"/>
      <w:r>
        <w:t>затим</w:t>
      </w:r>
      <w:proofErr w:type="spellEnd"/>
      <w:r>
        <w:t xml:space="preserve"> </w:t>
      </w:r>
      <w:proofErr w:type="spellStart"/>
      <w:r>
        <w:t>практична</w:t>
      </w:r>
      <w:proofErr w:type="spellEnd"/>
      <w:r>
        <w:t xml:space="preserve"> </w:t>
      </w:r>
      <w:proofErr w:type="spellStart"/>
      <w:r>
        <w:t>примена</w:t>
      </w:r>
      <w:proofErr w:type="spellEnd"/>
      <w:r>
        <w:t xml:space="preserve"> </w:t>
      </w:r>
      <w:proofErr w:type="spellStart"/>
      <w:r>
        <w:t>тих</w:t>
      </w:r>
      <w:proofErr w:type="spellEnd"/>
      <w:r>
        <w:t xml:space="preserve"> </w:t>
      </w:r>
      <w:proofErr w:type="spellStart"/>
      <w:r>
        <w:t>појмова</w:t>
      </w:r>
      <w:proofErr w:type="spellEnd"/>
      <w:r>
        <w:t xml:space="preserve"> </w:t>
      </w:r>
      <w:proofErr w:type="spellStart"/>
      <w:r>
        <w:t>на</w:t>
      </w:r>
      <w:proofErr w:type="spellEnd"/>
      <w:r>
        <w:t xml:space="preserve"> </w:t>
      </w:r>
      <w:proofErr w:type="spellStart"/>
      <w:r>
        <w:t>систем</w:t>
      </w:r>
      <w:proofErr w:type="spellEnd"/>
      <w:r>
        <w:t xml:space="preserve"> </w:t>
      </w:r>
      <w:proofErr w:type="spellStart"/>
      <w:r>
        <w:t>аутошколе</w:t>
      </w:r>
      <w:proofErr w:type="spellEnd"/>
      <w:r>
        <w:t xml:space="preserve">. </w:t>
      </w:r>
      <w:proofErr w:type="spellStart"/>
      <w:r>
        <w:t>Практични</w:t>
      </w:r>
      <w:proofErr w:type="spellEnd"/>
      <w:r>
        <w:t xml:space="preserve"> </w:t>
      </w:r>
      <w:proofErr w:type="spellStart"/>
      <w:r>
        <w:t>део</w:t>
      </w:r>
      <w:proofErr w:type="spellEnd"/>
      <w:r>
        <w:t xml:space="preserve"> </w:t>
      </w:r>
      <w:proofErr w:type="spellStart"/>
      <w:r>
        <w:t>обухвата</w:t>
      </w:r>
      <w:proofErr w:type="spellEnd"/>
      <w:r>
        <w:t xml:space="preserve"> </w:t>
      </w:r>
      <w:proofErr w:type="spellStart"/>
      <w:r>
        <w:t>анализу</w:t>
      </w:r>
      <w:proofErr w:type="spellEnd"/>
      <w:r>
        <w:t xml:space="preserve"> </w:t>
      </w:r>
      <w:proofErr w:type="spellStart"/>
      <w:r>
        <w:t>захтева</w:t>
      </w:r>
      <w:proofErr w:type="spellEnd"/>
      <w:r>
        <w:t xml:space="preserve">, </w:t>
      </w:r>
      <w:proofErr w:type="spellStart"/>
      <w:r>
        <w:t>моделовање</w:t>
      </w:r>
      <w:proofErr w:type="spellEnd"/>
      <w:r>
        <w:t xml:space="preserve"> </w:t>
      </w:r>
      <w:proofErr w:type="spellStart"/>
      <w:r>
        <w:t>базе</w:t>
      </w:r>
      <w:proofErr w:type="spellEnd"/>
      <w:r>
        <w:t xml:space="preserve">, </w:t>
      </w:r>
      <w:proofErr w:type="spellStart"/>
      <w:r>
        <w:t>имплементацију</w:t>
      </w:r>
      <w:proofErr w:type="spellEnd"/>
      <w:r>
        <w:t xml:space="preserve"> SQL </w:t>
      </w:r>
      <w:proofErr w:type="spellStart"/>
      <w:r>
        <w:t>објеката</w:t>
      </w:r>
      <w:proofErr w:type="spellEnd"/>
      <w:r>
        <w:t xml:space="preserve">, </w:t>
      </w:r>
      <w:proofErr w:type="spellStart"/>
      <w:r>
        <w:t>унос</w:t>
      </w:r>
      <w:proofErr w:type="spellEnd"/>
      <w:r>
        <w:t xml:space="preserve"> </w:t>
      </w:r>
      <w:proofErr w:type="spellStart"/>
      <w:r>
        <w:t>тест</w:t>
      </w:r>
      <w:proofErr w:type="spellEnd"/>
      <w:r>
        <w:t xml:space="preserve"> </w:t>
      </w:r>
      <w:proofErr w:type="spellStart"/>
      <w:r>
        <w:t>података</w:t>
      </w:r>
      <w:proofErr w:type="spellEnd"/>
      <w:r>
        <w:t xml:space="preserve"> и </w:t>
      </w:r>
      <w:proofErr w:type="spellStart"/>
      <w:r>
        <w:t>анализу</w:t>
      </w:r>
      <w:proofErr w:type="spellEnd"/>
      <w:r>
        <w:t xml:space="preserve"> </w:t>
      </w:r>
      <w:proofErr w:type="spellStart"/>
      <w:r>
        <w:t>перформанси</w:t>
      </w:r>
      <w:proofErr w:type="spellEnd"/>
      <w:r>
        <w:t>.</w:t>
      </w:r>
    </w:p>
    <w:p w14:paraId="32D276E5" w14:textId="126F5647" w:rsidR="00F72203" w:rsidRDefault="00F72203" w:rsidP="00784058">
      <w:pPr>
        <w:ind w:firstLine="0"/>
      </w:pPr>
    </w:p>
    <w:p w14:paraId="4F27FDF1" w14:textId="0D04DE5B" w:rsidR="00347EFA" w:rsidRDefault="00305076" w:rsidP="00EB546C">
      <w:pPr>
        <w:pStyle w:val="Heading1"/>
      </w:pPr>
      <w:bookmarkStart w:id="1" w:name="_Toc238152170"/>
      <w:r>
        <w:lastRenderedPageBreak/>
        <w:t>ФАЗЕ РАЗВОЈА БАЗЕ ПОДАТАКА</w:t>
      </w:r>
      <w:bookmarkEnd w:id="1"/>
    </w:p>
    <w:p w14:paraId="4C45DCB8" w14:textId="77777777" w:rsidR="00F578AF" w:rsidRDefault="00305076" w:rsidP="00A46C55">
      <w:proofErr w:type="spellStart"/>
      <w:r>
        <w:t>Развој</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представља</w:t>
      </w:r>
      <w:proofErr w:type="spellEnd"/>
      <w:r>
        <w:t xml:space="preserve"> </w:t>
      </w:r>
      <w:proofErr w:type="spellStart"/>
      <w:r>
        <w:t>поступак</w:t>
      </w:r>
      <w:proofErr w:type="spellEnd"/>
      <w:r>
        <w:t xml:space="preserve"> у </w:t>
      </w:r>
      <w:proofErr w:type="spellStart"/>
      <w:r>
        <w:t>ком</w:t>
      </w:r>
      <w:proofErr w:type="spellEnd"/>
      <w:r>
        <w:t xml:space="preserve"> </w:t>
      </w:r>
      <w:proofErr w:type="spellStart"/>
      <w:r>
        <w:t>се</w:t>
      </w:r>
      <w:proofErr w:type="spellEnd"/>
      <w:r>
        <w:t xml:space="preserve"> </w:t>
      </w:r>
      <w:proofErr w:type="spellStart"/>
      <w:r>
        <w:t>пословни</w:t>
      </w:r>
      <w:proofErr w:type="spellEnd"/>
      <w:r>
        <w:t xml:space="preserve"> </w:t>
      </w:r>
      <w:proofErr w:type="spellStart"/>
      <w:r>
        <w:t>проблем</w:t>
      </w:r>
      <w:proofErr w:type="spellEnd"/>
      <w:r>
        <w:t xml:space="preserve"> </w:t>
      </w:r>
      <w:proofErr w:type="spellStart"/>
      <w:r>
        <w:t>постепено</w:t>
      </w:r>
      <w:proofErr w:type="spellEnd"/>
      <w:r>
        <w:t xml:space="preserve"> </w:t>
      </w:r>
      <w:proofErr w:type="spellStart"/>
      <w:r>
        <w:t>преводи</w:t>
      </w:r>
      <w:proofErr w:type="spellEnd"/>
      <w:r>
        <w:t xml:space="preserve"> у </w:t>
      </w:r>
      <w:proofErr w:type="spellStart"/>
      <w:r>
        <w:t>уређен</w:t>
      </w:r>
      <w:proofErr w:type="spellEnd"/>
      <w:r>
        <w:t xml:space="preserve"> и </w:t>
      </w:r>
      <w:proofErr w:type="spellStart"/>
      <w:r>
        <w:t>употребљив</w:t>
      </w:r>
      <w:proofErr w:type="spellEnd"/>
      <w:r>
        <w:t xml:space="preserve"> </w:t>
      </w:r>
      <w:proofErr w:type="spellStart"/>
      <w:r>
        <w:t>информациони</w:t>
      </w:r>
      <w:proofErr w:type="spellEnd"/>
      <w:r>
        <w:t xml:space="preserve"> </w:t>
      </w:r>
      <w:proofErr w:type="spellStart"/>
      <w:r>
        <w:t>систем</w:t>
      </w:r>
      <w:proofErr w:type="spellEnd"/>
      <w:r>
        <w:t xml:space="preserve">. </w:t>
      </w:r>
      <w:proofErr w:type="spellStart"/>
      <w:r>
        <w:t>Тај</w:t>
      </w:r>
      <w:proofErr w:type="spellEnd"/>
      <w:r>
        <w:t xml:space="preserve"> </w:t>
      </w:r>
      <w:proofErr w:type="spellStart"/>
      <w:r>
        <w:t>поступак</w:t>
      </w:r>
      <w:proofErr w:type="spellEnd"/>
      <w:r>
        <w:t xml:space="preserve"> </w:t>
      </w:r>
      <w:proofErr w:type="spellStart"/>
      <w:r>
        <w:t>се</w:t>
      </w:r>
      <w:proofErr w:type="spellEnd"/>
      <w:r>
        <w:t xml:space="preserve"> </w:t>
      </w:r>
      <w:proofErr w:type="spellStart"/>
      <w:r>
        <w:t>не</w:t>
      </w:r>
      <w:proofErr w:type="spellEnd"/>
      <w:r>
        <w:t xml:space="preserve"> </w:t>
      </w:r>
      <w:proofErr w:type="spellStart"/>
      <w:r>
        <w:t>своди</w:t>
      </w:r>
      <w:proofErr w:type="spellEnd"/>
      <w:r>
        <w:t xml:space="preserve"> </w:t>
      </w:r>
      <w:proofErr w:type="spellStart"/>
      <w:r>
        <w:t>само</w:t>
      </w:r>
      <w:proofErr w:type="spellEnd"/>
      <w:r>
        <w:t xml:space="preserve"> </w:t>
      </w:r>
      <w:proofErr w:type="spellStart"/>
      <w:r>
        <w:t>на</w:t>
      </w:r>
      <w:proofErr w:type="spellEnd"/>
      <w:r>
        <w:t xml:space="preserve"> </w:t>
      </w:r>
      <w:proofErr w:type="spellStart"/>
      <w:r>
        <w:t>писање</w:t>
      </w:r>
      <w:proofErr w:type="spellEnd"/>
      <w:r>
        <w:t xml:space="preserve"> SQL </w:t>
      </w:r>
      <w:proofErr w:type="spellStart"/>
      <w:r>
        <w:t>наредби</w:t>
      </w:r>
      <w:proofErr w:type="spellEnd"/>
      <w:r>
        <w:t xml:space="preserve">, </w:t>
      </w:r>
      <w:proofErr w:type="spellStart"/>
      <w:r>
        <w:t>већ</w:t>
      </w:r>
      <w:proofErr w:type="spellEnd"/>
      <w:r>
        <w:t xml:space="preserve"> </w:t>
      </w:r>
      <w:proofErr w:type="spellStart"/>
      <w:r>
        <w:t>обухвата</w:t>
      </w:r>
      <w:proofErr w:type="spellEnd"/>
      <w:r>
        <w:t xml:space="preserve"> </w:t>
      </w:r>
      <w:proofErr w:type="spellStart"/>
      <w:r>
        <w:t>разумевање</w:t>
      </w:r>
      <w:proofErr w:type="spellEnd"/>
      <w:r>
        <w:t xml:space="preserve"> </w:t>
      </w:r>
      <w:proofErr w:type="spellStart"/>
      <w:r>
        <w:t>захтева</w:t>
      </w:r>
      <w:proofErr w:type="spellEnd"/>
      <w:r>
        <w:t xml:space="preserve">, </w:t>
      </w:r>
      <w:proofErr w:type="spellStart"/>
      <w:r>
        <w:t>пројектовање</w:t>
      </w:r>
      <w:proofErr w:type="spellEnd"/>
      <w:r>
        <w:t xml:space="preserve"> </w:t>
      </w:r>
      <w:proofErr w:type="spellStart"/>
      <w:r>
        <w:t>модела</w:t>
      </w:r>
      <w:proofErr w:type="spellEnd"/>
      <w:r>
        <w:t xml:space="preserve">, </w:t>
      </w:r>
      <w:proofErr w:type="spellStart"/>
      <w:r>
        <w:t>имплементацију</w:t>
      </w:r>
      <w:proofErr w:type="spellEnd"/>
      <w:r>
        <w:t xml:space="preserve">, </w:t>
      </w:r>
      <w:proofErr w:type="spellStart"/>
      <w:r>
        <w:t>проверу</w:t>
      </w:r>
      <w:proofErr w:type="spellEnd"/>
      <w:r>
        <w:t xml:space="preserve"> </w:t>
      </w:r>
      <w:proofErr w:type="spellStart"/>
      <w:r>
        <w:t>исправности</w:t>
      </w:r>
      <w:proofErr w:type="spellEnd"/>
      <w:r>
        <w:t xml:space="preserve"> и </w:t>
      </w:r>
      <w:proofErr w:type="spellStart"/>
      <w:r>
        <w:t>касније</w:t>
      </w:r>
      <w:proofErr w:type="spellEnd"/>
      <w:r>
        <w:t xml:space="preserve"> </w:t>
      </w:r>
      <w:proofErr w:type="spellStart"/>
      <w:r>
        <w:t>одржавање</w:t>
      </w:r>
      <w:proofErr w:type="spellEnd"/>
      <w:r>
        <w:t xml:space="preserve"> </w:t>
      </w:r>
      <w:proofErr w:type="spellStart"/>
      <w:r>
        <w:t>базе</w:t>
      </w:r>
      <w:proofErr w:type="spellEnd"/>
      <w:r>
        <w:t xml:space="preserve">. У </w:t>
      </w:r>
      <w:proofErr w:type="spellStart"/>
      <w:r>
        <w:t>овом</w:t>
      </w:r>
      <w:proofErr w:type="spellEnd"/>
      <w:r>
        <w:t xml:space="preserve"> </w:t>
      </w:r>
      <w:proofErr w:type="spellStart"/>
      <w:r>
        <w:t>раду</w:t>
      </w:r>
      <w:proofErr w:type="spellEnd"/>
      <w:r>
        <w:t xml:space="preserve"> </w:t>
      </w:r>
      <w:proofErr w:type="spellStart"/>
      <w:r>
        <w:t>тај</w:t>
      </w:r>
      <w:proofErr w:type="spellEnd"/>
      <w:r>
        <w:t xml:space="preserve"> </w:t>
      </w:r>
      <w:proofErr w:type="spellStart"/>
      <w:r>
        <w:t>ток</w:t>
      </w:r>
      <w:proofErr w:type="spellEnd"/>
      <w:r>
        <w:t xml:space="preserve"> </w:t>
      </w:r>
      <w:proofErr w:type="spellStart"/>
      <w:r>
        <w:t>је</w:t>
      </w:r>
      <w:proofErr w:type="spellEnd"/>
      <w:r>
        <w:t xml:space="preserve"> </w:t>
      </w:r>
      <w:proofErr w:type="spellStart"/>
      <w:r>
        <w:t>примењен</w:t>
      </w:r>
      <w:proofErr w:type="spellEnd"/>
      <w:r>
        <w:t xml:space="preserve"> </w:t>
      </w:r>
      <w:proofErr w:type="spellStart"/>
      <w:r>
        <w:t>на</w:t>
      </w:r>
      <w:proofErr w:type="spellEnd"/>
      <w:r>
        <w:t xml:space="preserve"> </w:t>
      </w:r>
      <w:proofErr w:type="spellStart"/>
      <w:r>
        <w:t>пословање</w:t>
      </w:r>
      <w:proofErr w:type="spellEnd"/>
      <w:r>
        <w:t xml:space="preserve"> </w:t>
      </w:r>
      <w:proofErr w:type="spellStart"/>
      <w:r>
        <w:t>аутошколе</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повезати</w:t>
      </w:r>
      <w:proofErr w:type="spellEnd"/>
      <w:r>
        <w:t xml:space="preserve"> </w:t>
      </w:r>
      <w:proofErr w:type="spellStart"/>
      <w:r>
        <w:t>податке</w:t>
      </w:r>
      <w:proofErr w:type="spellEnd"/>
      <w:r>
        <w:t xml:space="preserve"> о </w:t>
      </w:r>
      <w:proofErr w:type="spellStart"/>
      <w:r>
        <w:t>кандидатима</w:t>
      </w:r>
      <w:proofErr w:type="spellEnd"/>
      <w:r>
        <w:t xml:space="preserve">, </w:t>
      </w:r>
      <w:proofErr w:type="spellStart"/>
      <w:r>
        <w:t>запосленима</w:t>
      </w:r>
      <w:proofErr w:type="spellEnd"/>
      <w:r>
        <w:t xml:space="preserve">, </w:t>
      </w:r>
      <w:proofErr w:type="spellStart"/>
      <w:r>
        <w:t>обукама</w:t>
      </w:r>
      <w:proofErr w:type="spellEnd"/>
      <w:r>
        <w:t xml:space="preserve">, </w:t>
      </w:r>
      <w:proofErr w:type="spellStart"/>
      <w:r>
        <w:t>часовима</w:t>
      </w:r>
      <w:proofErr w:type="spellEnd"/>
      <w:r>
        <w:t xml:space="preserve">, </w:t>
      </w:r>
      <w:proofErr w:type="spellStart"/>
      <w:r>
        <w:t>возилима</w:t>
      </w:r>
      <w:proofErr w:type="spellEnd"/>
      <w:r>
        <w:t xml:space="preserve">, </w:t>
      </w:r>
      <w:proofErr w:type="spellStart"/>
      <w:r>
        <w:t>полагањима</w:t>
      </w:r>
      <w:proofErr w:type="spellEnd"/>
      <w:r>
        <w:t xml:space="preserve"> и </w:t>
      </w:r>
      <w:proofErr w:type="spellStart"/>
      <w:r>
        <w:t>уплатама</w:t>
      </w:r>
      <w:proofErr w:type="spellEnd"/>
      <w:r>
        <w:t>. [5]</w:t>
      </w:r>
    </w:p>
    <w:p w14:paraId="2F315457" w14:textId="77777777" w:rsidR="00D214A8" w:rsidRPr="00347EFA" w:rsidRDefault="00305076" w:rsidP="00EB546C">
      <w:pPr>
        <w:pStyle w:val="Heading2"/>
      </w:pPr>
      <w:bookmarkStart w:id="2" w:name="_Toc238152171"/>
      <w:proofErr w:type="spellStart"/>
      <w:r w:rsidRPr="00347EFA">
        <w:t>Прикупљање</w:t>
      </w:r>
      <w:proofErr w:type="spellEnd"/>
      <w:r w:rsidRPr="00347EFA">
        <w:t xml:space="preserve"> и </w:t>
      </w:r>
      <w:proofErr w:type="spellStart"/>
      <w:r w:rsidRPr="00347EFA">
        <w:t>анализа</w:t>
      </w:r>
      <w:proofErr w:type="spellEnd"/>
      <w:r w:rsidRPr="00347EFA">
        <w:t xml:space="preserve"> </w:t>
      </w:r>
      <w:proofErr w:type="spellStart"/>
      <w:r w:rsidRPr="00347EFA">
        <w:t>захтева</w:t>
      </w:r>
      <w:bookmarkEnd w:id="2"/>
      <w:proofErr w:type="spellEnd"/>
    </w:p>
    <w:p w14:paraId="127D4AC0" w14:textId="77777777" w:rsidR="00F578AF" w:rsidRDefault="00305076" w:rsidP="00A46C55">
      <w:proofErr w:type="spellStart"/>
      <w:r>
        <w:t>Прва</w:t>
      </w:r>
      <w:proofErr w:type="spellEnd"/>
      <w:r>
        <w:t xml:space="preserve"> </w:t>
      </w:r>
      <w:proofErr w:type="spellStart"/>
      <w:r>
        <w:t>фаза</w:t>
      </w:r>
      <w:proofErr w:type="spellEnd"/>
      <w:r>
        <w:t xml:space="preserve"> </w:t>
      </w:r>
      <w:proofErr w:type="spellStart"/>
      <w:r>
        <w:t>развоја</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односи</w:t>
      </w:r>
      <w:proofErr w:type="spellEnd"/>
      <w:r>
        <w:t xml:space="preserve"> </w:t>
      </w:r>
      <w:proofErr w:type="spellStart"/>
      <w:r>
        <w:t>се</w:t>
      </w:r>
      <w:proofErr w:type="spellEnd"/>
      <w:r>
        <w:t xml:space="preserve"> </w:t>
      </w:r>
      <w:proofErr w:type="spellStart"/>
      <w:r>
        <w:t>на</w:t>
      </w:r>
      <w:proofErr w:type="spellEnd"/>
      <w:r>
        <w:t xml:space="preserve"> </w:t>
      </w:r>
      <w:proofErr w:type="spellStart"/>
      <w:r>
        <w:t>прикупљање</w:t>
      </w:r>
      <w:proofErr w:type="spellEnd"/>
      <w:r>
        <w:t xml:space="preserve"> и </w:t>
      </w:r>
      <w:proofErr w:type="spellStart"/>
      <w:r>
        <w:t>анализу</w:t>
      </w:r>
      <w:proofErr w:type="spellEnd"/>
      <w:r>
        <w:t xml:space="preserve"> </w:t>
      </w:r>
      <w:proofErr w:type="spellStart"/>
      <w:r>
        <w:t>захтева</w:t>
      </w:r>
      <w:proofErr w:type="spellEnd"/>
      <w:r>
        <w:t xml:space="preserve">. У </w:t>
      </w:r>
      <w:proofErr w:type="spellStart"/>
      <w:r>
        <w:t>овој</w:t>
      </w:r>
      <w:proofErr w:type="spellEnd"/>
      <w:r>
        <w:t xml:space="preserve"> </w:t>
      </w:r>
      <w:proofErr w:type="spellStart"/>
      <w:r>
        <w:t>фази</w:t>
      </w:r>
      <w:proofErr w:type="spellEnd"/>
      <w:r>
        <w:t xml:space="preserve"> </w:t>
      </w:r>
      <w:proofErr w:type="spellStart"/>
      <w:r>
        <w:t>се</w:t>
      </w:r>
      <w:proofErr w:type="spellEnd"/>
      <w:r>
        <w:t xml:space="preserve"> </w:t>
      </w:r>
      <w:proofErr w:type="spellStart"/>
      <w:r>
        <w:t>утврђује</w:t>
      </w:r>
      <w:proofErr w:type="spellEnd"/>
      <w:r>
        <w:t xml:space="preserve"> </w:t>
      </w:r>
      <w:proofErr w:type="spellStart"/>
      <w:r>
        <w:t>које</w:t>
      </w:r>
      <w:proofErr w:type="spellEnd"/>
      <w:r>
        <w:t xml:space="preserve"> </w:t>
      </w:r>
      <w:proofErr w:type="spellStart"/>
      <w:r>
        <w:t>податке</w:t>
      </w:r>
      <w:proofErr w:type="spellEnd"/>
      <w:r>
        <w:t xml:space="preserve"> </w:t>
      </w:r>
      <w:proofErr w:type="spellStart"/>
      <w:r>
        <w:t>систем</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чува</w:t>
      </w:r>
      <w:proofErr w:type="spellEnd"/>
      <w:r>
        <w:t xml:space="preserve">, </w:t>
      </w:r>
      <w:proofErr w:type="spellStart"/>
      <w:r>
        <w:t>ко</w:t>
      </w:r>
      <w:proofErr w:type="spellEnd"/>
      <w:r>
        <w:t xml:space="preserve"> </w:t>
      </w:r>
      <w:proofErr w:type="spellStart"/>
      <w:r>
        <w:t>ће</w:t>
      </w:r>
      <w:proofErr w:type="spellEnd"/>
      <w:r>
        <w:t xml:space="preserve"> </w:t>
      </w:r>
      <w:proofErr w:type="spellStart"/>
      <w:r>
        <w:t>те</w:t>
      </w:r>
      <w:proofErr w:type="spellEnd"/>
      <w:r>
        <w:t xml:space="preserve"> </w:t>
      </w:r>
      <w:proofErr w:type="spellStart"/>
      <w:r>
        <w:t>податке</w:t>
      </w:r>
      <w:proofErr w:type="spellEnd"/>
      <w:r>
        <w:t xml:space="preserve"> </w:t>
      </w:r>
      <w:proofErr w:type="spellStart"/>
      <w:r>
        <w:t>користити</w:t>
      </w:r>
      <w:proofErr w:type="spellEnd"/>
      <w:r>
        <w:t xml:space="preserve"> и </w:t>
      </w:r>
      <w:proofErr w:type="spellStart"/>
      <w:r>
        <w:t>која</w:t>
      </w:r>
      <w:proofErr w:type="spellEnd"/>
      <w:r>
        <w:t xml:space="preserve"> </w:t>
      </w:r>
      <w:proofErr w:type="spellStart"/>
      <w:r>
        <w:t>правила</w:t>
      </w:r>
      <w:proofErr w:type="spellEnd"/>
      <w:r>
        <w:t xml:space="preserve"> </w:t>
      </w:r>
      <w:proofErr w:type="spellStart"/>
      <w:r>
        <w:t>морају</w:t>
      </w:r>
      <w:proofErr w:type="spellEnd"/>
      <w:r>
        <w:t xml:space="preserve"> </w:t>
      </w:r>
      <w:proofErr w:type="spellStart"/>
      <w:r>
        <w:t>да</w:t>
      </w:r>
      <w:proofErr w:type="spellEnd"/>
      <w:r>
        <w:t xml:space="preserve"> </w:t>
      </w:r>
      <w:proofErr w:type="spellStart"/>
      <w:r>
        <w:t>важе</w:t>
      </w:r>
      <w:proofErr w:type="spellEnd"/>
      <w:r>
        <w:t xml:space="preserve"> у </w:t>
      </w:r>
      <w:proofErr w:type="spellStart"/>
      <w:r>
        <w:t>свакодневном</w:t>
      </w:r>
      <w:proofErr w:type="spellEnd"/>
      <w:r>
        <w:t xml:space="preserve"> </w:t>
      </w:r>
      <w:proofErr w:type="spellStart"/>
      <w:r>
        <w:t>раду</w:t>
      </w:r>
      <w:proofErr w:type="spellEnd"/>
      <w:r>
        <w:t xml:space="preserve">. </w:t>
      </w:r>
      <w:proofErr w:type="spellStart"/>
      <w:r>
        <w:t>Код</w:t>
      </w:r>
      <w:proofErr w:type="spellEnd"/>
      <w:r>
        <w:t xml:space="preserve"> </w:t>
      </w:r>
      <w:proofErr w:type="spellStart"/>
      <w:r>
        <w:t>система</w:t>
      </w:r>
      <w:proofErr w:type="spellEnd"/>
      <w:r>
        <w:t xml:space="preserve"> </w:t>
      </w:r>
      <w:proofErr w:type="spellStart"/>
      <w:r>
        <w:t>аутошколе</w:t>
      </w:r>
      <w:proofErr w:type="spellEnd"/>
      <w:r>
        <w:t xml:space="preserve"> </w:t>
      </w:r>
      <w:proofErr w:type="spellStart"/>
      <w:r>
        <w:t>то</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сагледати</w:t>
      </w:r>
      <w:proofErr w:type="spellEnd"/>
      <w:r>
        <w:t xml:space="preserve"> </w:t>
      </w:r>
      <w:proofErr w:type="spellStart"/>
      <w:r>
        <w:t>цео</w:t>
      </w:r>
      <w:proofErr w:type="spellEnd"/>
      <w:r>
        <w:t xml:space="preserve"> </w:t>
      </w:r>
      <w:proofErr w:type="spellStart"/>
      <w:r>
        <w:t>ток</w:t>
      </w:r>
      <w:proofErr w:type="spellEnd"/>
      <w:r>
        <w:t xml:space="preserve"> </w:t>
      </w:r>
      <w:proofErr w:type="spellStart"/>
      <w:r>
        <w:t>пословања</w:t>
      </w:r>
      <w:proofErr w:type="spellEnd"/>
      <w:r>
        <w:t xml:space="preserve">, </w:t>
      </w:r>
      <w:proofErr w:type="spellStart"/>
      <w:r>
        <w:t>од</w:t>
      </w:r>
      <w:proofErr w:type="spellEnd"/>
      <w:r>
        <w:t xml:space="preserve"> </w:t>
      </w:r>
      <w:proofErr w:type="spellStart"/>
      <w:r>
        <w:t>уписа</w:t>
      </w:r>
      <w:proofErr w:type="spellEnd"/>
      <w:r>
        <w:t xml:space="preserve"> </w:t>
      </w:r>
      <w:proofErr w:type="spellStart"/>
      <w:r>
        <w:t>кандидата</w:t>
      </w:r>
      <w:proofErr w:type="spellEnd"/>
      <w:r>
        <w:t xml:space="preserve"> </w:t>
      </w:r>
      <w:proofErr w:type="spellStart"/>
      <w:r>
        <w:t>до</w:t>
      </w:r>
      <w:proofErr w:type="spellEnd"/>
      <w:r>
        <w:t xml:space="preserve"> </w:t>
      </w:r>
      <w:proofErr w:type="spellStart"/>
      <w:r>
        <w:t>завршетка</w:t>
      </w:r>
      <w:proofErr w:type="spellEnd"/>
      <w:r>
        <w:t xml:space="preserve"> </w:t>
      </w:r>
      <w:proofErr w:type="spellStart"/>
      <w:r>
        <w:t>обуке</w:t>
      </w:r>
      <w:proofErr w:type="spellEnd"/>
      <w:r>
        <w:t xml:space="preserve">, </w:t>
      </w:r>
      <w:proofErr w:type="spellStart"/>
      <w:r>
        <w:t>полагања</w:t>
      </w:r>
      <w:proofErr w:type="spellEnd"/>
      <w:r>
        <w:t xml:space="preserve"> и </w:t>
      </w:r>
      <w:proofErr w:type="spellStart"/>
      <w:r>
        <w:t>финансијске</w:t>
      </w:r>
      <w:proofErr w:type="spellEnd"/>
      <w:r>
        <w:t xml:space="preserve"> </w:t>
      </w:r>
      <w:proofErr w:type="spellStart"/>
      <w:r>
        <w:t>евиденције</w:t>
      </w:r>
      <w:proofErr w:type="spellEnd"/>
      <w:r>
        <w:t>.</w:t>
      </w:r>
    </w:p>
    <w:p w14:paraId="6BA9639E" w14:textId="77777777" w:rsidR="00F578AF" w:rsidRDefault="00305076" w:rsidP="00A46C55">
      <w:proofErr w:type="spellStart"/>
      <w:r>
        <w:t>На</w:t>
      </w:r>
      <w:proofErr w:type="spellEnd"/>
      <w:r>
        <w:t xml:space="preserve"> </w:t>
      </w:r>
      <w:proofErr w:type="spellStart"/>
      <w:r>
        <w:t>основу</w:t>
      </w:r>
      <w:proofErr w:type="spellEnd"/>
      <w:r>
        <w:t xml:space="preserve"> </w:t>
      </w:r>
      <w:proofErr w:type="spellStart"/>
      <w:r>
        <w:t>анализе</w:t>
      </w:r>
      <w:proofErr w:type="spellEnd"/>
      <w:r>
        <w:t xml:space="preserve"> </w:t>
      </w:r>
      <w:proofErr w:type="spellStart"/>
      <w:r>
        <w:t>захтева</w:t>
      </w:r>
      <w:proofErr w:type="spellEnd"/>
      <w:r>
        <w:t xml:space="preserve"> </w:t>
      </w:r>
      <w:proofErr w:type="spellStart"/>
      <w:r>
        <w:t>издвајају</w:t>
      </w:r>
      <w:proofErr w:type="spellEnd"/>
      <w:r>
        <w:t xml:space="preserve"> </w:t>
      </w:r>
      <w:proofErr w:type="spellStart"/>
      <w:r>
        <w:t>се</w:t>
      </w:r>
      <w:proofErr w:type="spellEnd"/>
      <w:r>
        <w:t xml:space="preserve"> </w:t>
      </w:r>
      <w:proofErr w:type="spellStart"/>
      <w:r>
        <w:t>главне</w:t>
      </w:r>
      <w:proofErr w:type="spellEnd"/>
      <w:r>
        <w:t xml:space="preserve"> </w:t>
      </w:r>
      <w:proofErr w:type="spellStart"/>
      <w:r>
        <w:t>целине</w:t>
      </w:r>
      <w:proofErr w:type="spellEnd"/>
      <w:r>
        <w:t xml:space="preserve"> </w:t>
      </w:r>
      <w:proofErr w:type="spellStart"/>
      <w:r>
        <w:t>система</w:t>
      </w:r>
      <w:proofErr w:type="spellEnd"/>
      <w:r>
        <w:t xml:space="preserve">. У </w:t>
      </w:r>
      <w:proofErr w:type="spellStart"/>
      <w:r>
        <w:t>овом</w:t>
      </w:r>
      <w:proofErr w:type="spellEnd"/>
      <w:r>
        <w:t xml:space="preserve"> </w:t>
      </w:r>
      <w:proofErr w:type="spellStart"/>
      <w:r>
        <w:t>случају</w:t>
      </w:r>
      <w:proofErr w:type="spellEnd"/>
      <w:r>
        <w:t xml:space="preserve"> </w:t>
      </w:r>
      <w:proofErr w:type="spellStart"/>
      <w:r>
        <w:t>то</w:t>
      </w:r>
      <w:proofErr w:type="spellEnd"/>
      <w:r>
        <w:t xml:space="preserve"> </w:t>
      </w:r>
      <w:proofErr w:type="spellStart"/>
      <w:r>
        <w:t>су</w:t>
      </w:r>
      <w:proofErr w:type="spellEnd"/>
      <w:r>
        <w:t xml:space="preserve"> </w:t>
      </w:r>
      <w:proofErr w:type="spellStart"/>
      <w:r>
        <w:t>кандидати</w:t>
      </w:r>
      <w:proofErr w:type="spellEnd"/>
      <w:r>
        <w:t xml:space="preserve">, </w:t>
      </w:r>
      <w:proofErr w:type="spellStart"/>
      <w:r>
        <w:t>запослени</w:t>
      </w:r>
      <w:proofErr w:type="spellEnd"/>
      <w:r>
        <w:t xml:space="preserve"> и </w:t>
      </w:r>
      <w:proofErr w:type="spellStart"/>
      <w:r>
        <w:t>њихове</w:t>
      </w:r>
      <w:proofErr w:type="spellEnd"/>
      <w:r>
        <w:t xml:space="preserve"> </w:t>
      </w:r>
      <w:proofErr w:type="spellStart"/>
      <w:r>
        <w:t>функције</w:t>
      </w:r>
      <w:proofErr w:type="spellEnd"/>
      <w:r>
        <w:t xml:space="preserve">, </w:t>
      </w:r>
      <w:proofErr w:type="spellStart"/>
      <w:r>
        <w:t>категорије</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обуке</w:t>
      </w:r>
      <w:proofErr w:type="spellEnd"/>
      <w:r>
        <w:t xml:space="preserve">, </w:t>
      </w:r>
      <w:proofErr w:type="spellStart"/>
      <w:r>
        <w:t>часови</w:t>
      </w:r>
      <w:proofErr w:type="spellEnd"/>
      <w:r>
        <w:t xml:space="preserve">, </w:t>
      </w:r>
      <w:proofErr w:type="spellStart"/>
      <w:r>
        <w:t>групе</w:t>
      </w:r>
      <w:proofErr w:type="spellEnd"/>
      <w:r>
        <w:t xml:space="preserve">, </w:t>
      </w:r>
      <w:proofErr w:type="spellStart"/>
      <w:r>
        <w:t>возила</w:t>
      </w:r>
      <w:proofErr w:type="spellEnd"/>
      <w:r>
        <w:t xml:space="preserve">, </w:t>
      </w:r>
      <w:proofErr w:type="spellStart"/>
      <w:r>
        <w:t>полагања</w:t>
      </w:r>
      <w:proofErr w:type="spellEnd"/>
      <w:r>
        <w:t xml:space="preserve">, </w:t>
      </w:r>
      <w:proofErr w:type="spellStart"/>
      <w:r>
        <w:t>ценовник</w:t>
      </w:r>
      <w:proofErr w:type="spellEnd"/>
      <w:r>
        <w:t xml:space="preserve"> и </w:t>
      </w:r>
      <w:proofErr w:type="spellStart"/>
      <w:r>
        <w:t>уплате</w:t>
      </w:r>
      <w:proofErr w:type="spellEnd"/>
      <w:r>
        <w:t xml:space="preserve">. </w:t>
      </w:r>
      <w:proofErr w:type="spellStart"/>
      <w:r>
        <w:t>Поред</w:t>
      </w:r>
      <w:proofErr w:type="spellEnd"/>
      <w:r>
        <w:t xml:space="preserve"> </w:t>
      </w:r>
      <w:proofErr w:type="spellStart"/>
      <w:r>
        <w:t>самих</w:t>
      </w:r>
      <w:proofErr w:type="spellEnd"/>
      <w:r>
        <w:t xml:space="preserve"> </w:t>
      </w:r>
      <w:proofErr w:type="spellStart"/>
      <w:r>
        <w:t>података</w:t>
      </w:r>
      <w:proofErr w:type="spellEnd"/>
      <w:r>
        <w:t xml:space="preserve">, у </w:t>
      </w:r>
      <w:proofErr w:type="spellStart"/>
      <w:r>
        <w:t>овој</w:t>
      </w:r>
      <w:proofErr w:type="spellEnd"/>
      <w:r>
        <w:t xml:space="preserve"> </w:t>
      </w:r>
      <w:proofErr w:type="spellStart"/>
      <w:r>
        <w:t>фази</w:t>
      </w:r>
      <w:proofErr w:type="spellEnd"/>
      <w:r>
        <w:t xml:space="preserve"> </w:t>
      </w:r>
      <w:proofErr w:type="spellStart"/>
      <w:r>
        <w:t>се</w:t>
      </w:r>
      <w:proofErr w:type="spellEnd"/>
      <w:r>
        <w:t xml:space="preserve"> </w:t>
      </w:r>
      <w:proofErr w:type="spellStart"/>
      <w:r>
        <w:t>уочавају</w:t>
      </w:r>
      <w:proofErr w:type="spellEnd"/>
      <w:r>
        <w:t xml:space="preserve"> и </w:t>
      </w:r>
      <w:proofErr w:type="spellStart"/>
      <w:r>
        <w:t>пословна</w:t>
      </w:r>
      <w:proofErr w:type="spellEnd"/>
      <w:r>
        <w:t xml:space="preserve"> </w:t>
      </w:r>
      <w:proofErr w:type="spellStart"/>
      <w:r>
        <w:t>правила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јединственост</w:t>
      </w:r>
      <w:proofErr w:type="spellEnd"/>
      <w:r>
        <w:t xml:space="preserve"> ЈМБГ-а, </w:t>
      </w:r>
      <w:proofErr w:type="spellStart"/>
      <w:r>
        <w:t>повезаност</w:t>
      </w:r>
      <w:proofErr w:type="spellEnd"/>
      <w:r>
        <w:t xml:space="preserve"> </w:t>
      </w:r>
      <w:proofErr w:type="spellStart"/>
      <w:r>
        <w:t>обуке</w:t>
      </w:r>
      <w:proofErr w:type="spellEnd"/>
      <w:r>
        <w:t xml:space="preserve"> </w:t>
      </w:r>
      <w:proofErr w:type="spellStart"/>
      <w:r>
        <w:t>са</w:t>
      </w:r>
      <w:proofErr w:type="spellEnd"/>
      <w:r>
        <w:t xml:space="preserve"> </w:t>
      </w:r>
      <w:proofErr w:type="spellStart"/>
      <w:r>
        <w:t>кандидатом</w:t>
      </w:r>
      <w:proofErr w:type="spellEnd"/>
      <w:r>
        <w:t xml:space="preserve"> и </w:t>
      </w:r>
      <w:proofErr w:type="spellStart"/>
      <w:r>
        <w:t>категоријом</w:t>
      </w:r>
      <w:proofErr w:type="spellEnd"/>
      <w:r>
        <w:t xml:space="preserve">, </w:t>
      </w:r>
      <w:proofErr w:type="spellStart"/>
      <w:r>
        <w:t>као</w:t>
      </w:r>
      <w:proofErr w:type="spellEnd"/>
      <w:r>
        <w:t xml:space="preserve"> и </w:t>
      </w:r>
      <w:proofErr w:type="spellStart"/>
      <w:r>
        <w:t>потреба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уплате</w:t>
      </w:r>
      <w:proofErr w:type="spellEnd"/>
      <w:r>
        <w:t xml:space="preserve"> </w:t>
      </w:r>
      <w:proofErr w:type="spellStart"/>
      <w:r>
        <w:t>везују</w:t>
      </w:r>
      <w:proofErr w:type="spellEnd"/>
      <w:r>
        <w:t xml:space="preserve"> </w:t>
      </w:r>
      <w:proofErr w:type="spellStart"/>
      <w:r>
        <w:t>за</w:t>
      </w:r>
      <w:proofErr w:type="spellEnd"/>
      <w:r>
        <w:t xml:space="preserve"> </w:t>
      </w:r>
      <w:proofErr w:type="spellStart"/>
      <w:r>
        <w:t>конкретну</w:t>
      </w:r>
      <w:proofErr w:type="spellEnd"/>
      <w:r>
        <w:t xml:space="preserve"> </w:t>
      </w:r>
      <w:proofErr w:type="spellStart"/>
      <w:r>
        <w:t>обуку</w:t>
      </w:r>
      <w:proofErr w:type="spellEnd"/>
      <w:r>
        <w:t>.</w:t>
      </w:r>
    </w:p>
    <w:p w14:paraId="5C5F8342" w14:textId="77777777" w:rsidR="00D214A8" w:rsidRDefault="00305076" w:rsidP="00EB546C">
      <w:pPr>
        <w:pStyle w:val="Heading2"/>
      </w:pPr>
      <w:bookmarkStart w:id="3" w:name="_Toc238152172"/>
      <w:proofErr w:type="spellStart"/>
      <w:r>
        <w:t>Пројектовање</w:t>
      </w:r>
      <w:proofErr w:type="spellEnd"/>
      <w:r>
        <w:t xml:space="preserve">, </w:t>
      </w:r>
      <w:proofErr w:type="spellStart"/>
      <w:r>
        <w:t>односно</w:t>
      </w:r>
      <w:proofErr w:type="spellEnd"/>
      <w:r>
        <w:t xml:space="preserve"> </w:t>
      </w:r>
      <w:proofErr w:type="spellStart"/>
      <w:r>
        <w:t>моделовање</w:t>
      </w:r>
      <w:bookmarkEnd w:id="3"/>
      <w:proofErr w:type="spellEnd"/>
    </w:p>
    <w:p w14:paraId="573B5351" w14:textId="77777777" w:rsidR="00F578AF" w:rsidRDefault="00305076" w:rsidP="00A46C55">
      <w:proofErr w:type="spellStart"/>
      <w:r>
        <w:t>Након</w:t>
      </w:r>
      <w:proofErr w:type="spellEnd"/>
      <w:r>
        <w:t xml:space="preserve"> </w:t>
      </w:r>
      <w:proofErr w:type="spellStart"/>
      <w:r>
        <w:t>анализе</w:t>
      </w:r>
      <w:proofErr w:type="spellEnd"/>
      <w:r>
        <w:t xml:space="preserve"> </w:t>
      </w:r>
      <w:proofErr w:type="spellStart"/>
      <w:r>
        <w:t>захтева</w:t>
      </w:r>
      <w:proofErr w:type="spellEnd"/>
      <w:r>
        <w:t xml:space="preserve"> </w:t>
      </w:r>
      <w:proofErr w:type="spellStart"/>
      <w:r>
        <w:t>следи</w:t>
      </w:r>
      <w:proofErr w:type="spellEnd"/>
      <w:r>
        <w:t xml:space="preserve"> </w:t>
      </w:r>
      <w:proofErr w:type="spellStart"/>
      <w:r>
        <w:t>пројектовање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Циљ</w:t>
      </w:r>
      <w:proofErr w:type="spellEnd"/>
      <w:r>
        <w:t xml:space="preserve"> </w:t>
      </w:r>
      <w:proofErr w:type="spellStart"/>
      <w:r>
        <w:t>ове</w:t>
      </w:r>
      <w:proofErr w:type="spellEnd"/>
      <w:r>
        <w:t xml:space="preserve"> </w:t>
      </w:r>
      <w:proofErr w:type="spellStart"/>
      <w:r>
        <w:t>фазе</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пословни</w:t>
      </w:r>
      <w:proofErr w:type="spellEnd"/>
      <w:r>
        <w:t xml:space="preserve"> </w:t>
      </w:r>
      <w:proofErr w:type="spellStart"/>
      <w:r>
        <w:t>захтеви</w:t>
      </w:r>
      <w:proofErr w:type="spellEnd"/>
      <w:r>
        <w:t xml:space="preserve"> </w:t>
      </w:r>
      <w:proofErr w:type="spellStart"/>
      <w:r>
        <w:t>прикажу</w:t>
      </w:r>
      <w:proofErr w:type="spellEnd"/>
      <w:r>
        <w:t xml:space="preserve"> </w:t>
      </w:r>
      <w:proofErr w:type="spellStart"/>
      <w:r>
        <w:t>кроз</w:t>
      </w:r>
      <w:proofErr w:type="spellEnd"/>
      <w:r>
        <w:t xml:space="preserve"> </w:t>
      </w:r>
      <w:proofErr w:type="spellStart"/>
      <w:r>
        <w:t>модел</w:t>
      </w:r>
      <w:proofErr w:type="spellEnd"/>
      <w:r>
        <w:t xml:space="preserve"> </w:t>
      </w:r>
      <w:proofErr w:type="spellStart"/>
      <w:r>
        <w:t>који</w:t>
      </w:r>
      <w:proofErr w:type="spellEnd"/>
      <w:r>
        <w:t xml:space="preserve"> </w:t>
      </w:r>
      <w:proofErr w:type="spellStart"/>
      <w:r>
        <w:t>јасно</w:t>
      </w:r>
      <w:proofErr w:type="spellEnd"/>
      <w:r>
        <w:t xml:space="preserve"> </w:t>
      </w:r>
      <w:proofErr w:type="spellStart"/>
      <w:r>
        <w:t>показује</w:t>
      </w:r>
      <w:proofErr w:type="spellEnd"/>
      <w:r>
        <w:t xml:space="preserve"> </w:t>
      </w:r>
      <w:proofErr w:type="spellStart"/>
      <w:r>
        <w:t>структуру</w:t>
      </w:r>
      <w:proofErr w:type="spellEnd"/>
      <w:r>
        <w:t xml:space="preserve"> </w:t>
      </w:r>
      <w:proofErr w:type="spellStart"/>
      <w:r>
        <w:t>података</w:t>
      </w:r>
      <w:proofErr w:type="spellEnd"/>
      <w:r>
        <w:t xml:space="preserve"> и </w:t>
      </w:r>
      <w:proofErr w:type="spellStart"/>
      <w:r>
        <w:t>њихове</w:t>
      </w:r>
      <w:proofErr w:type="spellEnd"/>
      <w:r>
        <w:t xml:space="preserve"> </w:t>
      </w:r>
      <w:proofErr w:type="spellStart"/>
      <w:r>
        <w:t>међусобне</w:t>
      </w:r>
      <w:proofErr w:type="spellEnd"/>
      <w:r>
        <w:t xml:space="preserve"> </w:t>
      </w:r>
      <w:proofErr w:type="spellStart"/>
      <w:r>
        <w:t>везе</w:t>
      </w:r>
      <w:proofErr w:type="spellEnd"/>
      <w:r>
        <w:t xml:space="preserve">. </w:t>
      </w:r>
      <w:proofErr w:type="spellStart"/>
      <w:r>
        <w:t>Пројектовање</w:t>
      </w:r>
      <w:proofErr w:type="spellEnd"/>
      <w:r>
        <w:t xml:space="preserve"> </w:t>
      </w:r>
      <w:proofErr w:type="spellStart"/>
      <w:r>
        <w:t>се</w:t>
      </w:r>
      <w:proofErr w:type="spellEnd"/>
      <w:r>
        <w:t xml:space="preserve"> </w:t>
      </w:r>
      <w:proofErr w:type="spellStart"/>
      <w:r>
        <w:t>најчешће</w:t>
      </w:r>
      <w:proofErr w:type="spellEnd"/>
      <w:r>
        <w:t xml:space="preserve"> </w:t>
      </w:r>
      <w:proofErr w:type="spellStart"/>
      <w:r>
        <w:t>посматра</w:t>
      </w:r>
      <w:proofErr w:type="spellEnd"/>
      <w:r>
        <w:t xml:space="preserve"> </w:t>
      </w:r>
      <w:proofErr w:type="spellStart"/>
      <w:r>
        <w:t>кроз</w:t>
      </w:r>
      <w:proofErr w:type="spellEnd"/>
      <w:r>
        <w:t xml:space="preserve"> </w:t>
      </w:r>
      <w:proofErr w:type="spellStart"/>
      <w:r>
        <w:t>концептуални</w:t>
      </w:r>
      <w:proofErr w:type="spellEnd"/>
      <w:r>
        <w:t xml:space="preserve">, </w:t>
      </w:r>
      <w:proofErr w:type="spellStart"/>
      <w:r>
        <w:t>логички</w:t>
      </w:r>
      <w:proofErr w:type="spellEnd"/>
      <w:r>
        <w:t xml:space="preserve"> и </w:t>
      </w:r>
      <w:proofErr w:type="spellStart"/>
      <w:r>
        <w:t>физички</w:t>
      </w:r>
      <w:proofErr w:type="spellEnd"/>
      <w:r>
        <w:t xml:space="preserve"> </w:t>
      </w:r>
      <w:proofErr w:type="spellStart"/>
      <w:r>
        <w:t>модел</w:t>
      </w:r>
      <w:proofErr w:type="spellEnd"/>
      <w:r>
        <w:t xml:space="preserve">, </w:t>
      </w:r>
      <w:proofErr w:type="spellStart"/>
      <w:r>
        <w:t>при</w:t>
      </w:r>
      <w:proofErr w:type="spellEnd"/>
      <w:r>
        <w:t xml:space="preserve"> </w:t>
      </w:r>
      <w:proofErr w:type="spellStart"/>
      <w:r>
        <w:t>чему</w:t>
      </w:r>
      <w:proofErr w:type="spellEnd"/>
      <w:r>
        <w:t xml:space="preserve"> </w:t>
      </w:r>
      <w:proofErr w:type="spellStart"/>
      <w:r>
        <w:t>сваки</w:t>
      </w:r>
      <w:proofErr w:type="spellEnd"/>
      <w:r>
        <w:t xml:space="preserve"> </w:t>
      </w:r>
      <w:proofErr w:type="spellStart"/>
      <w:r>
        <w:t>наредни</w:t>
      </w:r>
      <w:proofErr w:type="spellEnd"/>
      <w:r>
        <w:t xml:space="preserve"> </w:t>
      </w:r>
      <w:proofErr w:type="spellStart"/>
      <w:r>
        <w:t>модел</w:t>
      </w:r>
      <w:proofErr w:type="spellEnd"/>
      <w:r>
        <w:t xml:space="preserve"> </w:t>
      </w:r>
      <w:proofErr w:type="spellStart"/>
      <w:r>
        <w:t>садржи</w:t>
      </w:r>
      <w:proofErr w:type="spellEnd"/>
      <w:r>
        <w:t xml:space="preserve"> </w:t>
      </w:r>
      <w:proofErr w:type="spellStart"/>
      <w:r>
        <w:t>више</w:t>
      </w:r>
      <w:proofErr w:type="spellEnd"/>
      <w:r>
        <w:t xml:space="preserve"> </w:t>
      </w:r>
      <w:proofErr w:type="spellStart"/>
      <w:r>
        <w:t>техничких</w:t>
      </w:r>
      <w:proofErr w:type="spellEnd"/>
      <w:r>
        <w:t xml:space="preserve"> </w:t>
      </w:r>
      <w:proofErr w:type="spellStart"/>
      <w:r>
        <w:t>детаља</w:t>
      </w:r>
      <w:proofErr w:type="spellEnd"/>
      <w:r>
        <w:t>. [5]</w:t>
      </w:r>
    </w:p>
    <w:p w14:paraId="60772C28" w14:textId="77777777" w:rsidR="00D214A8" w:rsidRDefault="00305076" w:rsidP="00EB546C">
      <w:pPr>
        <w:pStyle w:val="Heading2"/>
      </w:pPr>
      <w:bookmarkStart w:id="4" w:name="_Toc238152173"/>
      <w:proofErr w:type="spellStart"/>
      <w:r>
        <w:t>Имплементација</w:t>
      </w:r>
      <w:bookmarkEnd w:id="4"/>
      <w:proofErr w:type="spellEnd"/>
    </w:p>
    <w:p w14:paraId="56E5E7A0" w14:textId="7D13D9F0" w:rsidR="00F578AF" w:rsidRDefault="00305076" w:rsidP="00A46C55">
      <w:proofErr w:type="spellStart"/>
      <w:r>
        <w:t>Имплементација</w:t>
      </w:r>
      <w:proofErr w:type="spellEnd"/>
      <w:r>
        <w:t xml:space="preserve"> </w:t>
      </w:r>
      <w:proofErr w:type="spellStart"/>
      <w:r>
        <w:t>представља</w:t>
      </w:r>
      <w:proofErr w:type="spellEnd"/>
      <w:r>
        <w:t xml:space="preserve"> </w:t>
      </w:r>
      <w:proofErr w:type="spellStart"/>
      <w:r>
        <w:t>фазу</w:t>
      </w:r>
      <w:proofErr w:type="spellEnd"/>
      <w:r>
        <w:t xml:space="preserve"> у </w:t>
      </w:r>
      <w:proofErr w:type="spellStart"/>
      <w:r>
        <w:t>којој</w:t>
      </w:r>
      <w:proofErr w:type="spellEnd"/>
      <w:r>
        <w:t xml:space="preserve"> </w:t>
      </w:r>
      <w:proofErr w:type="spellStart"/>
      <w:r>
        <w:t>се</w:t>
      </w:r>
      <w:proofErr w:type="spellEnd"/>
      <w:r>
        <w:t xml:space="preserve"> </w:t>
      </w:r>
      <w:proofErr w:type="spellStart"/>
      <w:r>
        <w:t>пројектовани</w:t>
      </w:r>
      <w:proofErr w:type="spellEnd"/>
      <w:r>
        <w:t xml:space="preserve"> </w:t>
      </w:r>
      <w:proofErr w:type="spellStart"/>
      <w:r>
        <w:t>модел</w:t>
      </w:r>
      <w:proofErr w:type="spellEnd"/>
      <w:r>
        <w:t xml:space="preserve"> </w:t>
      </w:r>
      <w:proofErr w:type="spellStart"/>
      <w:r>
        <w:t>претвара</w:t>
      </w:r>
      <w:proofErr w:type="spellEnd"/>
      <w:r>
        <w:t xml:space="preserve"> у </w:t>
      </w:r>
      <w:proofErr w:type="spellStart"/>
      <w:r>
        <w:t>физичку</w:t>
      </w:r>
      <w:proofErr w:type="spellEnd"/>
      <w:r>
        <w:t xml:space="preserve"> </w:t>
      </w:r>
      <w:proofErr w:type="spellStart"/>
      <w:r>
        <w:t>базу</w:t>
      </w:r>
      <w:proofErr w:type="spellEnd"/>
      <w:r>
        <w:t xml:space="preserve"> </w:t>
      </w:r>
      <w:proofErr w:type="spellStart"/>
      <w:r>
        <w:t>података</w:t>
      </w:r>
      <w:proofErr w:type="spellEnd"/>
      <w:r>
        <w:t>. У</w:t>
      </w:r>
      <w:r w:rsidR="007D147F">
        <w:rPr>
          <w:lang w:val="sr-Cyrl-RS"/>
        </w:rPr>
        <w:t xml:space="preserve"> овој</w:t>
      </w:r>
      <w:r>
        <w:t xml:space="preserve"> </w:t>
      </w:r>
      <w:proofErr w:type="spellStart"/>
      <w:r>
        <w:t>фази</w:t>
      </w:r>
      <w:proofErr w:type="spellEnd"/>
      <w:r>
        <w:t xml:space="preserve"> </w:t>
      </w:r>
      <w:proofErr w:type="spellStart"/>
      <w:r>
        <w:t>креирају</w:t>
      </w:r>
      <w:proofErr w:type="spellEnd"/>
      <w:r>
        <w:t xml:space="preserve"> </w:t>
      </w:r>
      <w:proofErr w:type="spellStart"/>
      <w:r>
        <w:t>се</w:t>
      </w:r>
      <w:proofErr w:type="spellEnd"/>
      <w:r>
        <w:t xml:space="preserve"> </w:t>
      </w:r>
      <w:proofErr w:type="spellStart"/>
      <w:r>
        <w:t>табеле</w:t>
      </w:r>
      <w:proofErr w:type="spellEnd"/>
      <w:r>
        <w:t xml:space="preserve">, </w:t>
      </w:r>
      <w:proofErr w:type="spellStart"/>
      <w:r>
        <w:t>дефинишу</w:t>
      </w:r>
      <w:proofErr w:type="spellEnd"/>
      <w:r>
        <w:t xml:space="preserve"> </w:t>
      </w:r>
      <w:proofErr w:type="spellStart"/>
      <w:r>
        <w:t>примарни</w:t>
      </w:r>
      <w:proofErr w:type="spellEnd"/>
      <w:r>
        <w:t xml:space="preserve"> и </w:t>
      </w:r>
      <w:proofErr w:type="spellStart"/>
      <w:r>
        <w:t>страни</w:t>
      </w:r>
      <w:proofErr w:type="spellEnd"/>
      <w:r>
        <w:t xml:space="preserve"> </w:t>
      </w:r>
      <w:proofErr w:type="spellStart"/>
      <w:r>
        <w:t>кључеви</w:t>
      </w:r>
      <w:proofErr w:type="spellEnd"/>
      <w:r>
        <w:t xml:space="preserve">, </w:t>
      </w:r>
      <w:proofErr w:type="spellStart"/>
      <w:r>
        <w:t>додају</w:t>
      </w:r>
      <w:proofErr w:type="spellEnd"/>
      <w:r>
        <w:t xml:space="preserve"> </w:t>
      </w:r>
      <w:proofErr w:type="spellStart"/>
      <w:r>
        <w:t>ограничења</w:t>
      </w:r>
      <w:proofErr w:type="spellEnd"/>
      <w:r>
        <w:t xml:space="preserve">, </w:t>
      </w:r>
      <w:proofErr w:type="spellStart"/>
      <w:r>
        <w:t>подразумеване</w:t>
      </w:r>
      <w:proofErr w:type="spellEnd"/>
      <w:r>
        <w:t xml:space="preserve"> </w:t>
      </w:r>
      <w:proofErr w:type="spellStart"/>
      <w:r>
        <w:t>вредности</w:t>
      </w:r>
      <w:proofErr w:type="spellEnd"/>
      <w:r>
        <w:t xml:space="preserve"> и </w:t>
      </w:r>
      <w:proofErr w:type="spellStart"/>
      <w:r>
        <w:t>остали</w:t>
      </w:r>
      <w:proofErr w:type="spellEnd"/>
      <w:r>
        <w:t xml:space="preserve"> </w:t>
      </w:r>
      <w:proofErr w:type="spellStart"/>
      <w:r>
        <w:t>објекти</w:t>
      </w:r>
      <w:proofErr w:type="spellEnd"/>
      <w:r>
        <w:t xml:space="preserve"> </w:t>
      </w:r>
      <w:proofErr w:type="spellStart"/>
      <w:r>
        <w:t>базе</w:t>
      </w:r>
      <w:proofErr w:type="spellEnd"/>
      <w:r>
        <w:t xml:space="preserve"> </w:t>
      </w:r>
      <w:proofErr w:type="spellStart"/>
      <w:r>
        <w:t>података</w:t>
      </w:r>
      <w:proofErr w:type="spellEnd"/>
      <w:r>
        <w:t>. [7] [9]</w:t>
      </w:r>
    </w:p>
    <w:p w14:paraId="4CF3D0F2" w14:textId="77777777" w:rsidR="00F578AF" w:rsidRDefault="00305076" w:rsidP="00A46C55">
      <w:proofErr w:type="spellStart"/>
      <w:r>
        <w:t>Поред</w:t>
      </w:r>
      <w:proofErr w:type="spellEnd"/>
      <w:r>
        <w:t xml:space="preserve"> </w:t>
      </w:r>
      <w:proofErr w:type="spellStart"/>
      <w:r>
        <w:t>основних</w:t>
      </w:r>
      <w:proofErr w:type="spellEnd"/>
      <w:r>
        <w:t xml:space="preserve"> </w:t>
      </w:r>
      <w:proofErr w:type="spellStart"/>
      <w:r>
        <w:t>табела</w:t>
      </w:r>
      <w:proofErr w:type="spellEnd"/>
      <w:r>
        <w:t xml:space="preserve">, у </w:t>
      </w:r>
      <w:proofErr w:type="spellStart"/>
      <w:r>
        <w:t>имплементацији</w:t>
      </w:r>
      <w:proofErr w:type="spellEnd"/>
      <w:r>
        <w:t xml:space="preserve"> </w:t>
      </w:r>
      <w:proofErr w:type="spellStart"/>
      <w:r>
        <w:t>су</w:t>
      </w:r>
      <w:proofErr w:type="spellEnd"/>
      <w:r>
        <w:t xml:space="preserve"> </w:t>
      </w:r>
      <w:proofErr w:type="spellStart"/>
      <w:r>
        <w:t>креирани</w:t>
      </w:r>
      <w:proofErr w:type="spellEnd"/>
      <w:r>
        <w:t xml:space="preserve"> и </w:t>
      </w:r>
      <w:proofErr w:type="spellStart"/>
      <w:r>
        <w:t>погледи</w:t>
      </w:r>
      <w:proofErr w:type="spellEnd"/>
      <w:r>
        <w:t xml:space="preserve">, </w:t>
      </w:r>
      <w:proofErr w:type="spellStart"/>
      <w:r>
        <w:t>функције</w:t>
      </w:r>
      <w:proofErr w:type="spellEnd"/>
      <w:r>
        <w:t xml:space="preserve">, </w:t>
      </w:r>
      <w:proofErr w:type="spellStart"/>
      <w:r>
        <w:t>процедуре</w:t>
      </w:r>
      <w:proofErr w:type="spellEnd"/>
      <w:r>
        <w:t xml:space="preserve"> </w:t>
      </w:r>
      <w:proofErr w:type="spellStart"/>
      <w:r>
        <w:t>са</w:t>
      </w:r>
      <w:proofErr w:type="spellEnd"/>
      <w:r>
        <w:t xml:space="preserve"> </w:t>
      </w:r>
      <w:proofErr w:type="spellStart"/>
      <w:r>
        <w:t>трансакцијама</w:t>
      </w:r>
      <w:proofErr w:type="spellEnd"/>
      <w:r>
        <w:t xml:space="preserve">, </w:t>
      </w:r>
      <w:proofErr w:type="spellStart"/>
      <w:r>
        <w:t>тригери</w:t>
      </w:r>
      <w:proofErr w:type="spellEnd"/>
      <w:r>
        <w:t xml:space="preserve"> и </w:t>
      </w:r>
      <w:proofErr w:type="spellStart"/>
      <w:r>
        <w:t>индекси</w:t>
      </w:r>
      <w:proofErr w:type="spellEnd"/>
      <w:r>
        <w:t xml:space="preserve">. </w:t>
      </w:r>
      <w:proofErr w:type="spellStart"/>
      <w:r>
        <w:t>Ови</w:t>
      </w:r>
      <w:proofErr w:type="spellEnd"/>
      <w:r>
        <w:t xml:space="preserve"> </w:t>
      </w:r>
      <w:proofErr w:type="spellStart"/>
      <w:r>
        <w:t>објекти</w:t>
      </w:r>
      <w:proofErr w:type="spellEnd"/>
      <w:r>
        <w:t xml:space="preserve"> </w:t>
      </w:r>
      <w:proofErr w:type="spellStart"/>
      <w:r>
        <w:t>омогућавају</w:t>
      </w:r>
      <w:proofErr w:type="spellEnd"/>
      <w:r>
        <w:t xml:space="preserve"> </w:t>
      </w:r>
      <w:proofErr w:type="spellStart"/>
      <w:r>
        <w:t>да</w:t>
      </w:r>
      <w:proofErr w:type="spellEnd"/>
      <w:r>
        <w:t xml:space="preserve"> </w:t>
      </w:r>
      <w:proofErr w:type="spellStart"/>
      <w:r>
        <w:t>база</w:t>
      </w:r>
      <w:proofErr w:type="spellEnd"/>
      <w:r>
        <w:t xml:space="preserve"> </w:t>
      </w:r>
      <w:proofErr w:type="spellStart"/>
      <w:r>
        <w:t>не</w:t>
      </w:r>
      <w:proofErr w:type="spellEnd"/>
      <w:r>
        <w:t xml:space="preserve"> </w:t>
      </w:r>
      <w:proofErr w:type="spellStart"/>
      <w:r>
        <w:t>буде</w:t>
      </w:r>
      <w:proofErr w:type="spellEnd"/>
      <w:r>
        <w:t xml:space="preserve"> </w:t>
      </w:r>
      <w:proofErr w:type="spellStart"/>
      <w:r>
        <w:t>само</w:t>
      </w:r>
      <w:proofErr w:type="spellEnd"/>
      <w:r>
        <w:t xml:space="preserve"> </w:t>
      </w:r>
      <w:proofErr w:type="spellStart"/>
      <w:r>
        <w:t>место</w:t>
      </w:r>
      <w:proofErr w:type="spellEnd"/>
      <w:r>
        <w:t xml:space="preserve"> </w:t>
      </w:r>
      <w:proofErr w:type="spellStart"/>
      <w:r>
        <w:t>за</w:t>
      </w:r>
      <w:proofErr w:type="spellEnd"/>
      <w:r>
        <w:t xml:space="preserve"> </w:t>
      </w:r>
      <w:proofErr w:type="spellStart"/>
      <w:r>
        <w:t>чување</w:t>
      </w:r>
      <w:proofErr w:type="spellEnd"/>
      <w:r>
        <w:t xml:space="preserve"> </w:t>
      </w:r>
      <w:proofErr w:type="spellStart"/>
      <w:r>
        <w:t>података</w:t>
      </w:r>
      <w:proofErr w:type="spellEnd"/>
      <w:r>
        <w:t xml:space="preserve">, </w:t>
      </w:r>
      <w:proofErr w:type="spellStart"/>
      <w:r>
        <w:t>већ</w:t>
      </w:r>
      <w:proofErr w:type="spellEnd"/>
      <w:r>
        <w:t xml:space="preserve"> и </w:t>
      </w:r>
      <w:proofErr w:type="spellStart"/>
      <w:r>
        <w:t>део</w:t>
      </w:r>
      <w:proofErr w:type="spellEnd"/>
      <w:r>
        <w:t xml:space="preserve"> </w:t>
      </w:r>
      <w:proofErr w:type="spellStart"/>
      <w:r>
        <w:t>система</w:t>
      </w:r>
      <w:proofErr w:type="spellEnd"/>
      <w:r>
        <w:t xml:space="preserve"> </w:t>
      </w:r>
      <w:proofErr w:type="spellStart"/>
      <w:r>
        <w:t>који</w:t>
      </w:r>
      <w:proofErr w:type="spellEnd"/>
      <w:r>
        <w:t xml:space="preserve"> </w:t>
      </w:r>
      <w:proofErr w:type="spellStart"/>
      <w:r>
        <w:t>контролише</w:t>
      </w:r>
      <w:proofErr w:type="spellEnd"/>
      <w:r>
        <w:t xml:space="preserve"> </w:t>
      </w:r>
      <w:proofErr w:type="spellStart"/>
      <w:r>
        <w:t>исправност</w:t>
      </w:r>
      <w:proofErr w:type="spellEnd"/>
      <w:r>
        <w:t xml:space="preserve"> </w:t>
      </w:r>
      <w:proofErr w:type="spellStart"/>
      <w:r>
        <w:t>података</w:t>
      </w:r>
      <w:proofErr w:type="spellEnd"/>
      <w:r>
        <w:t xml:space="preserve">, </w:t>
      </w:r>
      <w:proofErr w:type="spellStart"/>
      <w:r>
        <w:t>поједностављује</w:t>
      </w:r>
      <w:proofErr w:type="spellEnd"/>
      <w:r>
        <w:t xml:space="preserve"> </w:t>
      </w:r>
      <w:proofErr w:type="spellStart"/>
      <w:r>
        <w:t>читање</w:t>
      </w:r>
      <w:proofErr w:type="spellEnd"/>
      <w:r>
        <w:t xml:space="preserve"> </w:t>
      </w:r>
      <w:proofErr w:type="spellStart"/>
      <w:r>
        <w:t>информација</w:t>
      </w:r>
      <w:proofErr w:type="spellEnd"/>
      <w:r>
        <w:t xml:space="preserve"> и </w:t>
      </w:r>
      <w:proofErr w:type="spellStart"/>
      <w:r>
        <w:t>подржава</w:t>
      </w:r>
      <w:proofErr w:type="spellEnd"/>
      <w:r>
        <w:t xml:space="preserve"> </w:t>
      </w:r>
      <w:proofErr w:type="spellStart"/>
      <w:r>
        <w:t>важне</w:t>
      </w:r>
      <w:proofErr w:type="spellEnd"/>
      <w:r>
        <w:t xml:space="preserve"> </w:t>
      </w:r>
      <w:proofErr w:type="spellStart"/>
      <w:r>
        <w:t>пословне</w:t>
      </w:r>
      <w:proofErr w:type="spellEnd"/>
      <w:r>
        <w:t xml:space="preserve"> </w:t>
      </w:r>
      <w:proofErr w:type="spellStart"/>
      <w:r>
        <w:t>операције</w:t>
      </w:r>
      <w:proofErr w:type="spellEnd"/>
      <w:r>
        <w:t>.</w:t>
      </w:r>
    </w:p>
    <w:p w14:paraId="40A3BC5D" w14:textId="77777777" w:rsidR="00030ED3" w:rsidRPr="00030ED3" w:rsidRDefault="00305076" w:rsidP="00EB546C">
      <w:pPr>
        <w:pStyle w:val="Heading2"/>
      </w:pPr>
      <w:bookmarkStart w:id="5" w:name="_Toc238152174"/>
      <w:proofErr w:type="spellStart"/>
      <w:r>
        <w:t>Тестирање</w:t>
      </w:r>
      <w:bookmarkEnd w:id="5"/>
      <w:proofErr w:type="spellEnd"/>
    </w:p>
    <w:p w14:paraId="647E1D91" w14:textId="77777777" w:rsidR="00F578AF" w:rsidRDefault="00305076" w:rsidP="00A46C55">
      <w:proofErr w:type="spellStart"/>
      <w:r>
        <w:t>Тестирање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служи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провери</w:t>
      </w:r>
      <w:proofErr w:type="spellEnd"/>
      <w:r>
        <w:t xml:space="preserve"> </w:t>
      </w:r>
      <w:proofErr w:type="spellStart"/>
      <w:r>
        <w:t>да</w:t>
      </w:r>
      <w:proofErr w:type="spellEnd"/>
      <w:r>
        <w:t xml:space="preserve"> </w:t>
      </w:r>
      <w:proofErr w:type="spellStart"/>
      <w:r>
        <w:t>ли</w:t>
      </w:r>
      <w:proofErr w:type="spellEnd"/>
      <w:r>
        <w:t xml:space="preserve"> </w:t>
      </w:r>
      <w:proofErr w:type="spellStart"/>
      <w:r>
        <w:t>креирани</w:t>
      </w:r>
      <w:proofErr w:type="spellEnd"/>
      <w:r>
        <w:t xml:space="preserve"> </w:t>
      </w:r>
      <w:proofErr w:type="spellStart"/>
      <w:r>
        <w:t>модел</w:t>
      </w:r>
      <w:proofErr w:type="spellEnd"/>
      <w:r>
        <w:t xml:space="preserve"> и SQL </w:t>
      </w:r>
      <w:proofErr w:type="spellStart"/>
      <w:r>
        <w:t>објекти</w:t>
      </w:r>
      <w:proofErr w:type="spellEnd"/>
      <w:r>
        <w:t xml:space="preserve"> </w:t>
      </w:r>
      <w:proofErr w:type="spellStart"/>
      <w:r>
        <w:t>исправно</w:t>
      </w:r>
      <w:proofErr w:type="spellEnd"/>
      <w:r>
        <w:t xml:space="preserve"> </w:t>
      </w:r>
      <w:proofErr w:type="spellStart"/>
      <w:r>
        <w:t>подржавају</w:t>
      </w:r>
      <w:proofErr w:type="spellEnd"/>
      <w:r>
        <w:t xml:space="preserve"> </w:t>
      </w:r>
      <w:proofErr w:type="spellStart"/>
      <w:r>
        <w:t>постављене</w:t>
      </w:r>
      <w:proofErr w:type="spellEnd"/>
      <w:r>
        <w:t xml:space="preserve"> </w:t>
      </w:r>
      <w:proofErr w:type="spellStart"/>
      <w:r>
        <w:t>захтеве</w:t>
      </w:r>
      <w:proofErr w:type="spellEnd"/>
      <w:r>
        <w:t xml:space="preserve">. У </w:t>
      </w:r>
      <w:proofErr w:type="spellStart"/>
      <w:r>
        <w:t>овој</w:t>
      </w:r>
      <w:proofErr w:type="spellEnd"/>
      <w:r>
        <w:t xml:space="preserve"> </w:t>
      </w:r>
      <w:proofErr w:type="spellStart"/>
      <w:r>
        <w:t>фази</w:t>
      </w:r>
      <w:proofErr w:type="spellEnd"/>
      <w:r>
        <w:t xml:space="preserve"> </w:t>
      </w:r>
      <w:proofErr w:type="spellStart"/>
      <w:r>
        <w:t>се</w:t>
      </w:r>
      <w:proofErr w:type="spellEnd"/>
      <w:r>
        <w:t xml:space="preserve"> </w:t>
      </w:r>
      <w:proofErr w:type="spellStart"/>
      <w:r>
        <w:t>база</w:t>
      </w:r>
      <w:proofErr w:type="spellEnd"/>
      <w:r>
        <w:t xml:space="preserve"> </w:t>
      </w:r>
      <w:proofErr w:type="spellStart"/>
      <w:r>
        <w:t>попуњава</w:t>
      </w:r>
      <w:proofErr w:type="spellEnd"/>
      <w:r>
        <w:t xml:space="preserve"> </w:t>
      </w:r>
      <w:proofErr w:type="spellStart"/>
      <w:r>
        <w:t>пробним</w:t>
      </w:r>
      <w:proofErr w:type="spellEnd"/>
      <w:r>
        <w:t xml:space="preserve"> </w:t>
      </w:r>
      <w:proofErr w:type="spellStart"/>
      <w:r>
        <w:t>подацима</w:t>
      </w:r>
      <w:proofErr w:type="spellEnd"/>
      <w:r>
        <w:t xml:space="preserve"> и </w:t>
      </w:r>
      <w:proofErr w:type="spellStart"/>
      <w:r>
        <w:t>проверавају</w:t>
      </w:r>
      <w:proofErr w:type="spellEnd"/>
      <w:r>
        <w:t xml:space="preserve"> </w:t>
      </w:r>
      <w:proofErr w:type="spellStart"/>
      <w:r>
        <w:t>се</w:t>
      </w:r>
      <w:proofErr w:type="spellEnd"/>
      <w:r>
        <w:t xml:space="preserve"> </w:t>
      </w:r>
      <w:proofErr w:type="spellStart"/>
      <w:r>
        <w:t>различити</w:t>
      </w:r>
      <w:proofErr w:type="spellEnd"/>
      <w:r>
        <w:t xml:space="preserve"> </w:t>
      </w:r>
      <w:proofErr w:type="spellStart"/>
      <w:r>
        <w:t>сценарији</w:t>
      </w:r>
      <w:proofErr w:type="spellEnd"/>
      <w:r>
        <w:t xml:space="preserve"> </w:t>
      </w:r>
      <w:proofErr w:type="spellStart"/>
      <w:r>
        <w:t>коришћења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упис</w:t>
      </w:r>
      <w:proofErr w:type="spellEnd"/>
      <w:r>
        <w:t xml:space="preserve"> </w:t>
      </w:r>
      <w:proofErr w:type="spellStart"/>
      <w:r>
        <w:t>кандидата</w:t>
      </w:r>
      <w:proofErr w:type="spellEnd"/>
      <w:r>
        <w:t xml:space="preserve">, </w:t>
      </w:r>
      <w:proofErr w:type="spellStart"/>
      <w:r>
        <w:t>креирање</w:t>
      </w:r>
      <w:proofErr w:type="spellEnd"/>
      <w:r>
        <w:t xml:space="preserve"> </w:t>
      </w:r>
      <w:proofErr w:type="spellStart"/>
      <w:r>
        <w:t>обуке</w:t>
      </w:r>
      <w:proofErr w:type="spellEnd"/>
      <w:r>
        <w:t xml:space="preserve">, </w:t>
      </w:r>
      <w:proofErr w:type="spellStart"/>
      <w:r>
        <w:t>заказивање</w:t>
      </w:r>
      <w:proofErr w:type="spellEnd"/>
      <w:r>
        <w:t xml:space="preserve"> </w:t>
      </w:r>
      <w:proofErr w:type="spellStart"/>
      <w:r>
        <w:t>часова</w:t>
      </w:r>
      <w:proofErr w:type="spellEnd"/>
      <w:r>
        <w:t xml:space="preserve">, </w:t>
      </w:r>
      <w:proofErr w:type="spellStart"/>
      <w:r>
        <w:t>евиденција</w:t>
      </w:r>
      <w:proofErr w:type="spellEnd"/>
      <w:r>
        <w:t xml:space="preserve"> </w:t>
      </w:r>
      <w:proofErr w:type="spellStart"/>
      <w:r>
        <w:t>полагања</w:t>
      </w:r>
      <w:proofErr w:type="spellEnd"/>
      <w:r>
        <w:t xml:space="preserve"> и </w:t>
      </w:r>
      <w:proofErr w:type="spellStart"/>
      <w:r>
        <w:t>унос</w:t>
      </w:r>
      <w:proofErr w:type="spellEnd"/>
      <w:r>
        <w:t xml:space="preserve"> </w:t>
      </w:r>
      <w:proofErr w:type="spellStart"/>
      <w:r>
        <w:t>уплата</w:t>
      </w:r>
      <w:proofErr w:type="spellEnd"/>
      <w:r>
        <w:t>.</w:t>
      </w:r>
    </w:p>
    <w:p w14:paraId="55411F16" w14:textId="77777777" w:rsidR="00F578AF" w:rsidRDefault="00305076" w:rsidP="00A46C55">
      <w:proofErr w:type="spellStart"/>
      <w:r>
        <w:lastRenderedPageBreak/>
        <w:t>Поред</w:t>
      </w:r>
      <w:proofErr w:type="spellEnd"/>
      <w:r>
        <w:t xml:space="preserve"> </w:t>
      </w:r>
      <w:proofErr w:type="spellStart"/>
      <w:r>
        <w:t>провере</w:t>
      </w:r>
      <w:proofErr w:type="spellEnd"/>
      <w:r>
        <w:t xml:space="preserve"> </w:t>
      </w:r>
      <w:proofErr w:type="spellStart"/>
      <w:r>
        <w:t>да</w:t>
      </w:r>
      <w:proofErr w:type="spellEnd"/>
      <w:r>
        <w:t xml:space="preserve"> </w:t>
      </w:r>
      <w:proofErr w:type="spellStart"/>
      <w:r>
        <w:t>ли</w:t>
      </w:r>
      <w:proofErr w:type="spellEnd"/>
      <w:r>
        <w:t xml:space="preserve"> </w:t>
      </w:r>
      <w:proofErr w:type="spellStart"/>
      <w:r>
        <w:t>се</w:t>
      </w:r>
      <w:proofErr w:type="spellEnd"/>
      <w:r>
        <w:t xml:space="preserve"> </w:t>
      </w:r>
      <w:proofErr w:type="spellStart"/>
      <w:r>
        <w:t>упити</w:t>
      </w:r>
      <w:proofErr w:type="spellEnd"/>
      <w:r>
        <w:t xml:space="preserve"> </w:t>
      </w:r>
      <w:proofErr w:type="spellStart"/>
      <w:r>
        <w:t>извршавају</w:t>
      </w:r>
      <w:proofErr w:type="spellEnd"/>
      <w:r>
        <w:t xml:space="preserve"> </w:t>
      </w:r>
      <w:proofErr w:type="spellStart"/>
      <w:r>
        <w:t>без</w:t>
      </w:r>
      <w:proofErr w:type="spellEnd"/>
      <w:r>
        <w:t xml:space="preserve"> </w:t>
      </w:r>
      <w:proofErr w:type="spellStart"/>
      <w:r>
        <w:t>грешке</w:t>
      </w:r>
      <w:proofErr w:type="spellEnd"/>
      <w:r>
        <w:t xml:space="preserve">, </w:t>
      </w:r>
      <w:proofErr w:type="spellStart"/>
      <w:r>
        <w:t>важно</w:t>
      </w:r>
      <w:proofErr w:type="spellEnd"/>
      <w:r>
        <w:t xml:space="preserve"> </w:t>
      </w:r>
      <w:proofErr w:type="spellStart"/>
      <w:r>
        <w:t>је</w:t>
      </w:r>
      <w:proofErr w:type="spellEnd"/>
      <w:r>
        <w:t xml:space="preserve"> </w:t>
      </w:r>
      <w:proofErr w:type="spellStart"/>
      <w:r>
        <w:t>проверити</w:t>
      </w:r>
      <w:proofErr w:type="spellEnd"/>
      <w:r>
        <w:t xml:space="preserve"> и </w:t>
      </w:r>
      <w:proofErr w:type="spellStart"/>
      <w:r>
        <w:t>да</w:t>
      </w:r>
      <w:proofErr w:type="spellEnd"/>
      <w:r>
        <w:t xml:space="preserve"> </w:t>
      </w:r>
      <w:proofErr w:type="spellStart"/>
      <w:r>
        <w:t>ли</w:t>
      </w:r>
      <w:proofErr w:type="spellEnd"/>
      <w:r>
        <w:t xml:space="preserve"> </w:t>
      </w:r>
      <w:proofErr w:type="spellStart"/>
      <w:r>
        <w:t>ограничења</w:t>
      </w:r>
      <w:proofErr w:type="spellEnd"/>
      <w:r>
        <w:t xml:space="preserve">, </w:t>
      </w:r>
      <w:proofErr w:type="spellStart"/>
      <w:r>
        <w:t>процедуре</w:t>
      </w:r>
      <w:proofErr w:type="spellEnd"/>
      <w:r>
        <w:t xml:space="preserve"> и </w:t>
      </w:r>
      <w:proofErr w:type="spellStart"/>
      <w:r>
        <w:t>тригери</w:t>
      </w:r>
      <w:proofErr w:type="spellEnd"/>
      <w:r>
        <w:t xml:space="preserve"> </w:t>
      </w:r>
      <w:proofErr w:type="spellStart"/>
      <w:r>
        <w:t>спречавају</w:t>
      </w:r>
      <w:proofErr w:type="spellEnd"/>
      <w:r>
        <w:t xml:space="preserve"> </w:t>
      </w:r>
      <w:proofErr w:type="spellStart"/>
      <w:r>
        <w:t>неисправне</w:t>
      </w:r>
      <w:proofErr w:type="spellEnd"/>
      <w:r>
        <w:t xml:space="preserve"> </w:t>
      </w:r>
      <w:proofErr w:type="spellStart"/>
      <w:r>
        <w:t>уносе</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тестира</w:t>
      </w:r>
      <w:proofErr w:type="spellEnd"/>
      <w:r>
        <w:t xml:space="preserve"> </w:t>
      </w:r>
      <w:proofErr w:type="spellStart"/>
      <w:r>
        <w:t>се</w:t>
      </w:r>
      <w:proofErr w:type="spellEnd"/>
      <w:r>
        <w:t xml:space="preserve"> </w:t>
      </w:r>
      <w:proofErr w:type="spellStart"/>
      <w:r>
        <w:t>да</w:t>
      </w:r>
      <w:proofErr w:type="spellEnd"/>
      <w:r>
        <w:t xml:space="preserve"> </w:t>
      </w:r>
      <w:proofErr w:type="spellStart"/>
      <w:r>
        <w:t>ли</w:t>
      </w:r>
      <w:proofErr w:type="spellEnd"/>
      <w:r>
        <w:t xml:space="preserve"> </w:t>
      </w:r>
      <w:proofErr w:type="spellStart"/>
      <w:r>
        <w:t>систем</w:t>
      </w:r>
      <w:proofErr w:type="spellEnd"/>
      <w:r>
        <w:t xml:space="preserve"> </w:t>
      </w:r>
      <w:proofErr w:type="spellStart"/>
      <w:r>
        <w:t>дозвољава</w:t>
      </w:r>
      <w:proofErr w:type="spellEnd"/>
      <w:r>
        <w:t xml:space="preserve"> </w:t>
      </w:r>
      <w:proofErr w:type="spellStart"/>
      <w:r>
        <w:t>дупли</w:t>
      </w:r>
      <w:proofErr w:type="spellEnd"/>
      <w:r>
        <w:t xml:space="preserve"> ЈМБГ, </w:t>
      </w:r>
      <w:proofErr w:type="spellStart"/>
      <w:r>
        <w:t>да</w:t>
      </w:r>
      <w:proofErr w:type="spellEnd"/>
      <w:r>
        <w:t xml:space="preserve"> </w:t>
      </w:r>
      <w:proofErr w:type="spellStart"/>
      <w:r>
        <w:t>ли</w:t>
      </w:r>
      <w:proofErr w:type="spellEnd"/>
      <w:r>
        <w:t xml:space="preserve"> </w:t>
      </w:r>
      <w:proofErr w:type="spellStart"/>
      <w:r>
        <w:t>се</w:t>
      </w:r>
      <w:proofErr w:type="spellEnd"/>
      <w:r>
        <w:t xml:space="preserve"> </w:t>
      </w:r>
      <w:proofErr w:type="spellStart"/>
      <w:r>
        <w:t>страна</w:t>
      </w:r>
      <w:proofErr w:type="spellEnd"/>
      <w:r>
        <w:t xml:space="preserve"> </w:t>
      </w:r>
      <w:proofErr w:type="spellStart"/>
      <w:r>
        <w:t>кључна</w:t>
      </w:r>
      <w:proofErr w:type="spellEnd"/>
      <w:r>
        <w:t xml:space="preserve"> </w:t>
      </w:r>
      <w:proofErr w:type="spellStart"/>
      <w:r>
        <w:t>поља</w:t>
      </w:r>
      <w:proofErr w:type="spellEnd"/>
      <w:r>
        <w:t xml:space="preserve"> </w:t>
      </w:r>
      <w:proofErr w:type="spellStart"/>
      <w:r>
        <w:t>правилно</w:t>
      </w:r>
      <w:proofErr w:type="spellEnd"/>
      <w:r>
        <w:t xml:space="preserve"> </w:t>
      </w:r>
      <w:proofErr w:type="spellStart"/>
      <w:r>
        <w:t>повезују</w:t>
      </w:r>
      <w:proofErr w:type="spellEnd"/>
      <w:r>
        <w:t xml:space="preserve"> и </w:t>
      </w:r>
      <w:proofErr w:type="spellStart"/>
      <w:r>
        <w:t>да</w:t>
      </w:r>
      <w:proofErr w:type="spellEnd"/>
      <w:r>
        <w:t xml:space="preserve"> </w:t>
      </w:r>
      <w:proofErr w:type="spellStart"/>
      <w:r>
        <w:t>ли</w:t>
      </w:r>
      <w:proofErr w:type="spellEnd"/>
      <w:r>
        <w:t xml:space="preserve"> </w:t>
      </w:r>
      <w:proofErr w:type="spellStart"/>
      <w:r>
        <w:t>трансакције</w:t>
      </w:r>
      <w:proofErr w:type="spellEnd"/>
      <w:r>
        <w:t xml:space="preserve"> </w:t>
      </w:r>
      <w:proofErr w:type="spellStart"/>
      <w:r>
        <w:t>враћају</w:t>
      </w:r>
      <w:proofErr w:type="spellEnd"/>
      <w:r>
        <w:t xml:space="preserve"> </w:t>
      </w:r>
      <w:proofErr w:type="spellStart"/>
      <w:r>
        <w:t>податке</w:t>
      </w:r>
      <w:proofErr w:type="spellEnd"/>
      <w:r>
        <w:t xml:space="preserve"> у </w:t>
      </w:r>
      <w:proofErr w:type="spellStart"/>
      <w:r>
        <w:t>претходно</w:t>
      </w:r>
      <w:proofErr w:type="spellEnd"/>
      <w:r>
        <w:t xml:space="preserve"> </w:t>
      </w:r>
      <w:proofErr w:type="spellStart"/>
      <w:r>
        <w:t>стање</w:t>
      </w:r>
      <w:proofErr w:type="spellEnd"/>
      <w:r>
        <w:t xml:space="preserve"> </w:t>
      </w:r>
      <w:proofErr w:type="spellStart"/>
      <w:r>
        <w:t>ако</w:t>
      </w:r>
      <w:proofErr w:type="spellEnd"/>
      <w:r>
        <w:t xml:space="preserve"> </w:t>
      </w:r>
      <w:proofErr w:type="spellStart"/>
      <w:r>
        <w:t>дође</w:t>
      </w:r>
      <w:proofErr w:type="spellEnd"/>
      <w:r>
        <w:t xml:space="preserve"> </w:t>
      </w:r>
      <w:proofErr w:type="spellStart"/>
      <w:r>
        <w:t>до</w:t>
      </w:r>
      <w:proofErr w:type="spellEnd"/>
      <w:r>
        <w:t xml:space="preserve"> </w:t>
      </w:r>
      <w:proofErr w:type="spellStart"/>
      <w:r>
        <w:t>грешке</w:t>
      </w:r>
      <w:proofErr w:type="spellEnd"/>
      <w:r>
        <w:t xml:space="preserve"> у </w:t>
      </w:r>
      <w:proofErr w:type="spellStart"/>
      <w:r>
        <w:t>току</w:t>
      </w:r>
      <w:proofErr w:type="spellEnd"/>
      <w:r>
        <w:t xml:space="preserve"> </w:t>
      </w:r>
      <w:proofErr w:type="spellStart"/>
      <w:r>
        <w:t>извршавања</w:t>
      </w:r>
      <w:proofErr w:type="spellEnd"/>
      <w:r>
        <w:t>.</w:t>
      </w:r>
    </w:p>
    <w:p w14:paraId="3E527FE9" w14:textId="77777777" w:rsidR="00AA1A74" w:rsidRPr="00030ED3" w:rsidRDefault="00305076" w:rsidP="00EB546C">
      <w:pPr>
        <w:pStyle w:val="Heading2"/>
      </w:pPr>
      <w:bookmarkStart w:id="6" w:name="_Toc238152175"/>
      <w:proofErr w:type="spellStart"/>
      <w:r>
        <w:t>Одржавање</w:t>
      </w:r>
      <w:bookmarkEnd w:id="6"/>
      <w:proofErr w:type="spellEnd"/>
    </w:p>
    <w:p w14:paraId="7E01DD37" w14:textId="77777777" w:rsidR="00F578AF" w:rsidRDefault="00305076" w:rsidP="00A46C55">
      <w:proofErr w:type="spellStart"/>
      <w:r>
        <w:t>Одржавање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почиње</w:t>
      </w:r>
      <w:proofErr w:type="spellEnd"/>
      <w:r>
        <w:t xml:space="preserve"> </w:t>
      </w:r>
      <w:proofErr w:type="spellStart"/>
      <w:r>
        <w:t>након</w:t>
      </w:r>
      <w:proofErr w:type="spellEnd"/>
      <w:r>
        <w:t xml:space="preserve"> </w:t>
      </w:r>
      <w:proofErr w:type="spellStart"/>
      <w:r>
        <w:t>њене</w:t>
      </w:r>
      <w:proofErr w:type="spellEnd"/>
      <w:r>
        <w:t xml:space="preserve"> </w:t>
      </w:r>
      <w:proofErr w:type="spellStart"/>
      <w:r>
        <w:t>прве</w:t>
      </w:r>
      <w:proofErr w:type="spellEnd"/>
      <w:r>
        <w:t xml:space="preserve"> </w:t>
      </w:r>
      <w:proofErr w:type="spellStart"/>
      <w:r>
        <w:t>имплементације</w:t>
      </w:r>
      <w:proofErr w:type="spellEnd"/>
      <w:r>
        <w:t xml:space="preserve"> и </w:t>
      </w:r>
      <w:proofErr w:type="spellStart"/>
      <w:r>
        <w:t>наставља</w:t>
      </w:r>
      <w:proofErr w:type="spellEnd"/>
      <w:r>
        <w:t xml:space="preserve"> </w:t>
      </w:r>
      <w:proofErr w:type="spellStart"/>
      <w:r>
        <w:t>се</w:t>
      </w:r>
      <w:proofErr w:type="spellEnd"/>
      <w:r>
        <w:t xml:space="preserve"> </w:t>
      </w:r>
      <w:proofErr w:type="spellStart"/>
      <w:r>
        <w:t>током</w:t>
      </w:r>
      <w:proofErr w:type="spellEnd"/>
      <w:r>
        <w:t xml:space="preserve"> </w:t>
      </w:r>
      <w:proofErr w:type="spellStart"/>
      <w:r>
        <w:t>целог</w:t>
      </w:r>
      <w:proofErr w:type="spellEnd"/>
      <w:r>
        <w:t xml:space="preserve"> </w:t>
      </w:r>
      <w:proofErr w:type="spellStart"/>
      <w:r>
        <w:t>животног</w:t>
      </w:r>
      <w:proofErr w:type="spellEnd"/>
      <w:r>
        <w:t xml:space="preserve"> </w:t>
      </w:r>
      <w:proofErr w:type="spellStart"/>
      <w:r>
        <w:t>века</w:t>
      </w:r>
      <w:proofErr w:type="spellEnd"/>
      <w:r>
        <w:t xml:space="preserve"> </w:t>
      </w:r>
      <w:proofErr w:type="spellStart"/>
      <w:r>
        <w:t>система</w:t>
      </w:r>
      <w:proofErr w:type="spellEnd"/>
      <w:r>
        <w:t xml:space="preserve">. </w:t>
      </w:r>
      <w:proofErr w:type="spellStart"/>
      <w:r>
        <w:t>Како</w:t>
      </w:r>
      <w:proofErr w:type="spellEnd"/>
      <w:r>
        <w:t xml:space="preserve"> </w:t>
      </w:r>
      <w:proofErr w:type="spellStart"/>
      <w:r>
        <w:t>се</w:t>
      </w:r>
      <w:proofErr w:type="spellEnd"/>
      <w:r>
        <w:t xml:space="preserve"> </w:t>
      </w:r>
      <w:proofErr w:type="spellStart"/>
      <w:r>
        <w:t>пословање</w:t>
      </w:r>
      <w:proofErr w:type="spellEnd"/>
      <w:r>
        <w:t xml:space="preserve"> </w:t>
      </w:r>
      <w:proofErr w:type="spellStart"/>
      <w:r>
        <w:t>мења</w:t>
      </w:r>
      <w:proofErr w:type="spellEnd"/>
      <w:r>
        <w:t xml:space="preserve">, </w:t>
      </w:r>
      <w:proofErr w:type="spellStart"/>
      <w:r>
        <w:t>могу</w:t>
      </w:r>
      <w:proofErr w:type="spellEnd"/>
      <w:r>
        <w:t xml:space="preserve"> </w:t>
      </w:r>
      <w:proofErr w:type="spellStart"/>
      <w:r>
        <w:t>се</w:t>
      </w:r>
      <w:proofErr w:type="spellEnd"/>
      <w:r>
        <w:t xml:space="preserve"> </w:t>
      </w:r>
      <w:proofErr w:type="spellStart"/>
      <w:r>
        <w:t>јавити</w:t>
      </w:r>
      <w:proofErr w:type="spellEnd"/>
      <w:r>
        <w:t xml:space="preserve"> </w:t>
      </w:r>
      <w:proofErr w:type="spellStart"/>
      <w:r>
        <w:t>нови</w:t>
      </w:r>
      <w:proofErr w:type="spellEnd"/>
      <w:r>
        <w:t xml:space="preserve"> </w:t>
      </w:r>
      <w:proofErr w:type="spellStart"/>
      <w:r>
        <w:t>захтеви</w:t>
      </w:r>
      <w:proofErr w:type="spellEnd"/>
      <w:r>
        <w:t xml:space="preserve">, </w:t>
      </w:r>
      <w:proofErr w:type="spellStart"/>
      <w:r>
        <w:t>нове</w:t>
      </w:r>
      <w:proofErr w:type="spellEnd"/>
      <w:r>
        <w:t xml:space="preserve"> </w:t>
      </w:r>
      <w:proofErr w:type="spellStart"/>
      <w:r>
        <w:t>врсте</w:t>
      </w:r>
      <w:proofErr w:type="spellEnd"/>
      <w:r>
        <w:t xml:space="preserve"> </w:t>
      </w:r>
      <w:proofErr w:type="spellStart"/>
      <w:r>
        <w:t>извештаја</w:t>
      </w:r>
      <w:proofErr w:type="spellEnd"/>
      <w:r>
        <w:t xml:space="preserve"> </w:t>
      </w:r>
      <w:proofErr w:type="spellStart"/>
      <w:r>
        <w:t>или</w:t>
      </w:r>
      <w:proofErr w:type="spellEnd"/>
      <w:r>
        <w:t xml:space="preserve"> </w:t>
      </w:r>
      <w:proofErr w:type="spellStart"/>
      <w:r>
        <w:t>потреба</w:t>
      </w:r>
      <w:proofErr w:type="spellEnd"/>
      <w:r>
        <w:t xml:space="preserve"> </w:t>
      </w:r>
      <w:proofErr w:type="spellStart"/>
      <w:r>
        <w:t>за</w:t>
      </w:r>
      <w:proofErr w:type="spellEnd"/>
      <w:r>
        <w:t xml:space="preserve"> </w:t>
      </w:r>
      <w:proofErr w:type="spellStart"/>
      <w:r>
        <w:t>изменом</w:t>
      </w:r>
      <w:proofErr w:type="spellEnd"/>
      <w:r>
        <w:t xml:space="preserve"> </w:t>
      </w:r>
      <w:proofErr w:type="spellStart"/>
      <w:r>
        <w:t>постојећих</w:t>
      </w:r>
      <w:proofErr w:type="spellEnd"/>
      <w:r>
        <w:t xml:space="preserve"> </w:t>
      </w:r>
      <w:proofErr w:type="spellStart"/>
      <w:r>
        <w:t>правила</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је</w:t>
      </w:r>
      <w:proofErr w:type="spellEnd"/>
      <w:r>
        <w:t xml:space="preserve"> </w:t>
      </w:r>
      <w:proofErr w:type="spellStart"/>
      <w:r>
        <w:t>важно</w:t>
      </w:r>
      <w:proofErr w:type="spellEnd"/>
      <w:r>
        <w:t xml:space="preserve"> </w:t>
      </w:r>
      <w:proofErr w:type="spellStart"/>
      <w:r>
        <w:t>да</w:t>
      </w:r>
      <w:proofErr w:type="spellEnd"/>
      <w:r>
        <w:t xml:space="preserve"> </w:t>
      </w:r>
      <w:proofErr w:type="spellStart"/>
      <w:r>
        <w:t>структура</w:t>
      </w:r>
      <w:proofErr w:type="spellEnd"/>
      <w:r>
        <w:t xml:space="preserve"> </w:t>
      </w:r>
      <w:proofErr w:type="spellStart"/>
      <w:r>
        <w:t>базе</w:t>
      </w:r>
      <w:proofErr w:type="spellEnd"/>
      <w:r>
        <w:t xml:space="preserve"> </w:t>
      </w:r>
      <w:proofErr w:type="spellStart"/>
      <w:r>
        <w:t>буде</w:t>
      </w:r>
      <w:proofErr w:type="spellEnd"/>
      <w:r>
        <w:t xml:space="preserve"> </w:t>
      </w:r>
      <w:proofErr w:type="spellStart"/>
      <w:r>
        <w:t>јасна</w:t>
      </w:r>
      <w:proofErr w:type="spellEnd"/>
      <w:r>
        <w:t xml:space="preserve"> и </w:t>
      </w:r>
      <w:proofErr w:type="spellStart"/>
      <w:r>
        <w:t>да</w:t>
      </w:r>
      <w:proofErr w:type="spellEnd"/>
      <w:r>
        <w:t xml:space="preserve"> </w:t>
      </w:r>
      <w:proofErr w:type="spellStart"/>
      <w:r>
        <w:t>су</w:t>
      </w:r>
      <w:proofErr w:type="spellEnd"/>
      <w:r>
        <w:t xml:space="preserve"> </w:t>
      </w:r>
      <w:proofErr w:type="spellStart"/>
      <w:r>
        <w:t>објекти</w:t>
      </w:r>
      <w:proofErr w:type="spellEnd"/>
      <w:r>
        <w:t xml:space="preserve"> </w:t>
      </w:r>
      <w:proofErr w:type="spellStart"/>
      <w:r>
        <w:t>организовани</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касније</w:t>
      </w:r>
      <w:proofErr w:type="spellEnd"/>
      <w:r>
        <w:t xml:space="preserve"> </w:t>
      </w:r>
      <w:proofErr w:type="spellStart"/>
      <w:r>
        <w:t>могу</w:t>
      </w:r>
      <w:proofErr w:type="spellEnd"/>
      <w:r>
        <w:t xml:space="preserve"> </w:t>
      </w:r>
      <w:proofErr w:type="spellStart"/>
      <w:r>
        <w:t>лако</w:t>
      </w:r>
      <w:proofErr w:type="spellEnd"/>
      <w:r>
        <w:t xml:space="preserve"> </w:t>
      </w:r>
      <w:proofErr w:type="spellStart"/>
      <w:r>
        <w:t>проширивати</w:t>
      </w:r>
      <w:proofErr w:type="spellEnd"/>
      <w:r>
        <w:t>.</w:t>
      </w:r>
    </w:p>
    <w:p w14:paraId="28908370" w14:textId="77777777" w:rsidR="00F578AF" w:rsidRDefault="00305076" w:rsidP="00A46C55">
      <w:r>
        <w:t xml:space="preserve">У </w:t>
      </w:r>
      <w:proofErr w:type="spellStart"/>
      <w:r>
        <w:t>одржавање</w:t>
      </w:r>
      <w:proofErr w:type="spellEnd"/>
      <w:r>
        <w:t xml:space="preserve"> </w:t>
      </w:r>
      <w:proofErr w:type="spellStart"/>
      <w:r>
        <w:t>спадају</w:t>
      </w:r>
      <w:proofErr w:type="spellEnd"/>
      <w:r>
        <w:t xml:space="preserve"> и </w:t>
      </w:r>
      <w:proofErr w:type="spellStart"/>
      <w:r>
        <w:t>задаци</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праћење</w:t>
      </w:r>
      <w:proofErr w:type="spellEnd"/>
      <w:r>
        <w:t xml:space="preserve"> </w:t>
      </w:r>
      <w:proofErr w:type="spellStart"/>
      <w:r>
        <w:t>перформанси</w:t>
      </w:r>
      <w:proofErr w:type="spellEnd"/>
      <w:r>
        <w:t xml:space="preserve">, </w:t>
      </w:r>
      <w:proofErr w:type="spellStart"/>
      <w:r>
        <w:t>анализа</w:t>
      </w:r>
      <w:proofErr w:type="spellEnd"/>
      <w:r>
        <w:t xml:space="preserve"> </w:t>
      </w:r>
      <w:proofErr w:type="spellStart"/>
      <w:r>
        <w:t>упита</w:t>
      </w:r>
      <w:proofErr w:type="spellEnd"/>
      <w:r>
        <w:t xml:space="preserve">, </w:t>
      </w:r>
      <w:proofErr w:type="spellStart"/>
      <w:r>
        <w:t>додавање</w:t>
      </w:r>
      <w:proofErr w:type="spellEnd"/>
      <w:r>
        <w:t xml:space="preserve"> </w:t>
      </w:r>
      <w:proofErr w:type="spellStart"/>
      <w:r>
        <w:t>или</w:t>
      </w:r>
      <w:proofErr w:type="spellEnd"/>
      <w:r>
        <w:t xml:space="preserve"> </w:t>
      </w:r>
      <w:proofErr w:type="spellStart"/>
      <w:r>
        <w:t>измена</w:t>
      </w:r>
      <w:proofErr w:type="spellEnd"/>
      <w:r>
        <w:t xml:space="preserve"> </w:t>
      </w:r>
      <w:proofErr w:type="spellStart"/>
      <w:r>
        <w:t>индекса</w:t>
      </w:r>
      <w:proofErr w:type="spellEnd"/>
      <w:r>
        <w:t xml:space="preserve"> и </w:t>
      </w:r>
      <w:proofErr w:type="spellStart"/>
      <w:r>
        <w:t>провера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база</w:t>
      </w:r>
      <w:proofErr w:type="spellEnd"/>
      <w:r>
        <w:t xml:space="preserve"> и </w:t>
      </w:r>
      <w:proofErr w:type="spellStart"/>
      <w:r>
        <w:t>даље</w:t>
      </w:r>
      <w:proofErr w:type="spellEnd"/>
      <w:r>
        <w:t xml:space="preserve"> </w:t>
      </w:r>
      <w:proofErr w:type="spellStart"/>
      <w:r>
        <w:t>чува</w:t>
      </w:r>
      <w:proofErr w:type="spellEnd"/>
      <w:r>
        <w:t xml:space="preserve"> </w:t>
      </w:r>
      <w:proofErr w:type="spellStart"/>
      <w:r>
        <w:t>податке</w:t>
      </w:r>
      <w:proofErr w:type="spellEnd"/>
      <w:r>
        <w:t xml:space="preserve"> </w:t>
      </w:r>
      <w:proofErr w:type="spellStart"/>
      <w:r>
        <w:t>на</w:t>
      </w:r>
      <w:proofErr w:type="spellEnd"/>
      <w:r>
        <w:t xml:space="preserve"> </w:t>
      </w:r>
      <w:proofErr w:type="spellStart"/>
      <w:r>
        <w:t>исправан</w:t>
      </w:r>
      <w:proofErr w:type="spellEnd"/>
      <w:r>
        <w:t xml:space="preserve"> </w:t>
      </w:r>
      <w:proofErr w:type="spellStart"/>
      <w:r>
        <w:t>начин</w:t>
      </w:r>
      <w:proofErr w:type="spellEnd"/>
      <w:r>
        <w:t xml:space="preserve">. </w:t>
      </w:r>
      <w:proofErr w:type="spellStart"/>
      <w:r>
        <w:t>Код</w:t>
      </w:r>
      <w:proofErr w:type="spellEnd"/>
      <w:r>
        <w:t xml:space="preserve"> </w:t>
      </w:r>
      <w:proofErr w:type="spellStart"/>
      <w:r>
        <w:t>система</w:t>
      </w:r>
      <w:proofErr w:type="spellEnd"/>
      <w:r>
        <w:t xml:space="preserve"> </w:t>
      </w:r>
      <w:proofErr w:type="spellStart"/>
      <w:r>
        <w:t>аутошколе</w:t>
      </w:r>
      <w:proofErr w:type="spellEnd"/>
      <w:r>
        <w:t xml:space="preserve"> </w:t>
      </w:r>
      <w:proofErr w:type="spellStart"/>
      <w:r>
        <w:t>то</w:t>
      </w:r>
      <w:proofErr w:type="spellEnd"/>
      <w:r>
        <w:t xml:space="preserve"> </w:t>
      </w:r>
      <w:proofErr w:type="spellStart"/>
      <w:r>
        <w:t>је</w:t>
      </w:r>
      <w:proofErr w:type="spellEnd"/>
      <w:r>
        <w:t xml:space="preserve"> </w:t>
      </w:r>
      <w:proofErr w:type="spellStart"/>
      <w:r>
        <w:t>посебно</w:t>
      </w:r>
      <w:proofErr w:type="spellEnd"/>
      <w:r>
        <w:t xml:space="preserve"> </w:t>
      </w:r>
      <w:proofErr w:type="spellStart"/>
      <w:r>
        <w:t>важно</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подаци</w:t>
      </w:r>
      <w:proofErr w:type="spellEnd"/>
      <w:r>
        <w:t xml:space="preserve"> </w:t>
      </w:r>
      <w:proofErr w:type="spellStart"/>
      <w:r>
        <w:t>стално</w:t>
      </w:r>
      <w:proofErr w:type="spellEnd"/>
      <w:r>
        <w:t xml:space="preserve"> </w:t>
      </w:r>
      <w:proofErr w:type="spellStart"/>
      <w:r>
        <w:t>допуњују</w:t>
      </w:r>
      <w:proofErr w:type="spellEnd"/>
      <w:r>
        <w:t xml:space="preserve"> </w:t>
      </w:r>
      <w:proofErr w:type="spellStart"/>
      <w:r>
        <w:t>новим</w:t>
      </w:r>
      <w:proofErr w:type="spellEnd"/>
      <w:r>
        <w:t xml:space="preserve"> </w:t>
      </w:r>
      <w:proofErr w:type="spellStart"/>
      <w:r>
        <w:t>кандидатима</w:t>
      </w:r>
      <w:proofErr w:type="spellEnd"/>
      <w:r>
        <w:t xml:space="preserve">, </w:t>
      </w:r>
      <w:proofErr w:type="spellStart"/>
      <w:r>
        <w:t>часовима</w:t>
      </w:r>
      <w:proofErr w:type="spellEnd"/>
      <w:r>
        <w:t xml:space="preserve">, </w:t>
      </w:r>
      <w:proofErr w:type="spellStart"/>
      <w:r>
        <w:t>полагањима</w:t>
      </w:r>
      <w:proofErr w:type="spellEnd"/>
      <w:r>
        <w:t xml:space="preserve"> и </w:t>
      </w:r>
      <w:proofErr w:type="spellStart"/>
      <w:r>
        <w:t>финансијским</w:t>
      </w:r>
      <w:proofErr w:type="spellEnd"/>
      <w:r>
        <w:t xml:space="preserve"> </w:t>
      </w:r>
      <w:proofErr w:type="spellStart"/>
      <w:r>
        <w:t>евиденцијама</w:t>
      </w:r>
      <w:proofErr w:type="spellEnd"/>
      <w:r>
        <w:t>.</w:t>
      </w:r>
    </w:p>
    <w:p w14:paraId="4B0F2E49" w14:textId="137595BD" w:rsidR="00030ED3" w:rsidRPr="00EB546C" w:rsidRDefault="00305076" w:rsidP="00EB546C">
      <w:pPr>
        <w:pStyle w:val="Heading1"/>
      </w:pPr>
      <w:bookmarkStart w:id="7" w:name="_Toc238152176"/>
      <w:r>
        <w:lastRenderedPageBreak/>
        <w:t>ТЕХНОЛОГИЈЕ КОРИШЋЕНЕ У РАДУ</w:t>
      </w:r>
      <w:bookmarkEnd w:id="7"/>
    </w:p>
    <w:p w14:paraId="206F951E" w14:textId="08FDE190" w:rsidR="00F578AF" w:rsidRDefault="00305076" w:rsidP="00A46C55">
      <w:proofErr w:type="spellStart"/>
      <w:r>
        <w:t>За</w:t>
      </w:r>
      <w:proofErr w:type="spellEnd"/>
      <w:r>
        <w:t xml:space="preserve"> </w:t>
      </w:r>
      <w:proofErr w:type="spellStart"/>
      <w:r>
        <w:t>израду</w:t>
      </w:r>
      <w:proofErr w:type="spellEnd"/>
      <w:r>
        <w:t xml:space="preserve"> </w:t>
      </w:r>
      <w:proofErr w:type="spellStart"/>
      <w:r>
        <w:t>рада</w:t>
      </w:r>
      <w:proofErr w:type="spellEnd"/>
      <w:r>
        <w:t xml:space="preserve"> </w:t>
      </w:r>
      <w:proofErr w:type="spellStart"/>
      <w:r>
        <w:t>коришћене</w:t>
      </w:r>
      <w:proofErr w:type="spellEnd"/>
      <w:r>
        <w:t xml:space="preserve"> </w:t>
      </w:r>
      <w:proofErr w:type="spellStart"/>
      <w:r>
        <w:t>су</w:t>
      </w:r>
      <w:proofErr w:type="spellEnd"/>
      <w:r>
        <w:t xml:space="preserve"> </w:t>
      </w:r>
      <w:proofErr w:type="spellStart"/>
      <w:r>
        <w:t>технологије</w:t>
      </w:r>
      <w:proofErr w:type="spellEnd"/>
      <w:r>
        <w:t xml:space="preserve"> </w:t>
      </w:r>
      <w:proofErr w:type="spellStart"/>
      <w:r>
        <w:t>које</w:t>
      </w:r>
      <w:proofErr w:type="spellEnd"/>
      <w:r>
        <w:t xml:space="preserve"> </w:t>
      </w:r>
      <w:proofErr w:type="spellStart"/>
      <w:r>
        <w:t>покривају</w:t>
      </w:r>
      <w:proofErr w:type="spellEnd"/>
      <w:r>
        <w:t xml:space="preserve"> </w:t>
      </w:r>
      <w:proofErr w:type="spellStart"/>
      <w:r>
        <w:t>две</w:t>
      </w:r>
      <w:proofErr w:type="spellEnd"/>
      <w:r>
        <w:t xml:space="preserve"> </w:t>
      </w:r>
      <w:proofErr w:type="spellStart"/>
      <w:r>
        <w:t>главне</w:t>
      </w:r>
      <w:proofErr w:type="spellEnd"/>
      <w:r>
        <w:t xml:space="preserve"> </w:t>
      </w:r>
      <w:proofErr w:type="spellStart"/>
      <w:r>
        <w:t>целине</w:t>
      </w:r>
      <w:proofErr w:type="spellEnd"/>
      <w:r>
        <w:t xml:space="preserve">: </w:t>
      </w:r>
      <w:proofErr w:type="spellStart"/>
      <w:r>
        <w:t>пројектовање</w:t>
      </w:r>
      <w:proofErr w:type="spellEnd"/>
      <w:r>
        <w:t xml:space="preserve"> </w:t>
      </w:r>
      <w:proofErr w:type="spellStart"/>
      <w:r>
        <w:t>базе</w:t>
      </w:r>
      <w:proofErr w:type="spellEnd"/>
      <w:r>
        <w:t xml:space="preserve"> </w:t>
      </w:r>
      <w:proofErr w:type="spellStart"/>
      <w:r>
        <w:t>података</w:t>
      </w:r>
      <w:proofErr w:type="spellEnd"/>
      <w:r>
        <w:t xml:space="preserve"> и </w:t>
      </w:r>
      <w:proofErr w:type="spellStart"/>
      <w:r>
        <w:t>њену</w:t>
      </w:r>
      <w:proofErr w:type="spellEnd"/>
      <w:r>
        <w:t xml:space="preserve"> </w:t>
      </w:r>
      <w:proofErr w:type="spellStart"/>
      <w:r>
        <w:t>имплементацију</w:t>
      </w:r>
      <w:proofErr w:type="spellEnd"/>
      <w:r>
        <w:t xml:space="preserve">. </w:t>
      </w:r>
      <w:proofErr w:type="spellStart"/>
      <w:r>
        <w:t>За</w:t>
      </w:r>
      <w:proofErr w:type="spellEnd"/>
      <w:r>
        <w:t xml:space="preserve"> </w:t>
      </w:r>
      <w:proofErr w:type="spellStart"/>
      <w:r>
        <w:t>моделовање</w:t>
      </w:r>
      <w:proofErr w:type="spellEnd"/>
      <w:r>
        <w:t xml:space="preserve"> </w:t>
      </w:r>
      <w:proofErr w:type="spellStart"/>
      <w:r>
        <w:t>је</w:t>
      </w:r>
      <w:proofErr w:type="spellEnd"/>
      <w:r>
        <w:t xml:space="preserve"> </w:t>
      </w:r>
      <w:proofErr w:type="spellStart"/>
      <w:r>
        <w:t>коришћен</w:t>
      </w:r>
      <w:proofErr w:type="spellEnd"/>
      <w:r>
        <w:t xml:space="preserve"> SAP </w:t>
      </w:r>
      <w:proofErr w:type="spellStart"/>
      <w:r>
        <w:t>PowerDesigner</w:t>
      </w:r>
      <w:proofErr w:type="spellEnd"/>
      <w:r>
        <w:t xml:space="preserve">, </w:t>
      </w:r>
      <w:proofErr w:type="spellStart"/>
      <w:r>
        <w:t>док</w:t>
      </w:r>
      <w:proofErr w:type="spellEnd"/>
      <w:r>
        <w:t xml:space="preserve"> </w:t>
      </w:r>
      <w:proofErr w:type="spellStart"/>
      <w:r>
        <w:t>су</w:t>
      </w:r>
      <w:proofErr w:type="spellEnd"/>
      <w:r>
        <w:t xml:space="preserve"> </w:t>
      </w:r>
      <w:proofErr w:type="spellStart"/>
      <w:r>
        <w:t>за</w:t>
      </w:r>
      <w:proofErr w:type="spellEnd"/>
      <w:r>
        <w:t xml:space="preserve"> </w:t>
      </w:r>
      <w:proofErr w:type="spellStart"/>
      <w:r>
        <w:t>физичку</w:t>
      </w:r>
      <w:proofErr w:type="spellEnd"/>
      <w:r>
        <w:t xml:space="preserve"> </w:t>
      </w:r>
      <w:proofErr w:type="spellStart"/>
      <w:r>
        <w:t>реализацију</w:t>
      </w:r>
      <w:proofErr w:type="spellEnd"/>
      <w:r>
        <w:t xml:space="preserve"> </w:t>
      </w:r>
      <w:proofErr w:type="spellStart"/>
      <w:r>
        <w:t>базе</w:t>
      </w:r>
      <w:proofErr w:type="spellEnd"/>
      <w:r>
        <w:t xml:space="preserve"> </w:t>
      </w:r>
      <w:proofErr w:type="spellStart"/>
      <w:r>
        <w:t>коришћени</w:t>
      </w:r>
      <w:proofErr w:type="spellEnd"/>
      <w:r>
        <w:t xml:space="preserve"> </w:t>
      </w:r>
      <w:r w:rsidR="00BF5EE9">
        <w:t>T-</w:t>
      </w:r>
      <w:r>
        <w:t>SQL, MS SQL Server и SQL Server Management Studio.</w:t>
      </w:r>
    </w:p>
    <w:p w14:paraId="73B85745" w14:textId="45C682E9" w:rsidR="00D214A8" w:rsidRPr="00255E79" w:rsidRDefault="00BF5EE9" w:rsidP="00255E79">
      <w:pPr>
        <w:pStyle w:val="Heading2"/>
      </w:pPr>
      <w:bookmarkStart w:id="8" w:name="_Toc238152177"/>
      <w:r w:rsidRPr="00BF5EE9">
        <w:t>SQL и T-SQL</w:t>
      </w:r>
      <w:bookmarkEnd w:id="8"/>
    </w:p>
    <w:p w14:paraId="01F8D4D3" w14:textId="46220BDB" w:rsidR="00BF5EE9" w:rsidRDefault="00BF5EE9" w:rsidP="00BF5EE9">
      <w:r w:rsidRPr="00BF5EE9">
        <w:t xml:space="preserve">SQL </w:t>
      </w:r>
      <w:proofErr w:type="spellStart"/>
      <w:r w:rsidRPr="00BF5EE9">
        <w:t>је</w:t>
      </w:r>
      <w:proofErr w:type="spellEnd"/>
      <w:r w:rsidRPr="00BF5EE9">
        <w:t xml:space="preserve"> </w:t>
      </w:r>
      <w:proofErr w:type="spellStart"/>
      <w:r w:rsidRPr="00BF5EE9">
        <w:t>стандардизовани</w:t>
      </w:r>
      <w:proofErr w:type="spellEnd"/>
      <w:r w:rsidRPr="00BF5EE9">
        <w:t xml:space="preserve"> </w:t>
      </w:r>
      <w:proofErr w:type="spellStart"/>
      <w:r w:rsidRPr="00BF5EE9">
        <w:t>декларативни</w:t>
      </w:r>
      <w:proofErr w:type="spellEnd"/>
      <w:r w:rsidRPr="00BF5EE9">
        <w:t xml:space="preserve"> </w:t>
      </w:r>
      <w:proofErr w:type="spellStart"/>
      <w:r w:rsidRPr="00BF5EE9">
        <w:t>језик</w:t>
      </w:r>
      <w:proofErr w:type="spellEnd"/>
      <w:r w:rsidRPr="00BF5EE9">
        <w:t xml:space="preserve"> </w:t>
      </w:r>
      <w:proofErr w:type="spellStart"/>
      <w:r w:rsidRPr="00BF5EE9">
        <w:t>за</w:t>
      </w:r>
      <w:proofErr w:type="spellEnd"/>
      <w:r w:rsidRPr="00BF5EE9">
        <w:t xml:space="preserve"> </w:t>
      </w:r>
      <w:proofErr w:type="spellStart"/>
      <w:r w:rsidRPr="00BF5EE9">
        <w:t>рад</w:t>
      </w:r>
      <w:proofErr w:type="spellEnd"/>
      <w:r w:rsidRPr="00BF5EE9">
        <w:t xml:space="preserve"> </w:t>
      </w:r>
      <w:proofErr w:type="spellStart"/>
      <w:r w:rsidRPr="00BF5EE9">
        <w:t>са</w:t>
      </w:r>
      <w:proofErr w:type="spellEnd"/>
      <w:r w:rsidRPr="00BF5EE9">
        <w:t xml:space="preserve"> </w:t>
      </w:r>
      <w:proofErr w:type="spellStart"/>
      <w:r w:rsidRPr="00BF5EE9">
        <w:t>релационим</w:t>
      </w:r>
      <w:proofErr w:type="spellEnd"/>
      <w:r w:rsidRPr="00BF5EE9">
        <w:t xml:space="preserve"> </w:t>
      </w:r>
      <w:proofErr w:type="spellStart"/>
      <w:r w:rsidRPr="00BF5EE9">
        <w:t>базама</w:t>
      </w:r>
      <w:proofErr w:type="spellEnd"/>
      <w:r w:rsidRPr="00BF5EE9">
        <w:t xml:space="preserve"> </w:t>
      </w:r>
      <w:proofErr w:type="spellStart"/>
      <w:r w:rsidRPr="00BF5EE9">
        <w:t>података</w:t>
      </w:r>
      <w:proofErr w:type="spellEnd"/>
      <w:r w:rsidRPr="00BF5EE9">
        <w:t xml:space="preserve">. </w:t>
      </w:r>
      <w:proofErr w:type="spellStart"/>
      <w:r w:rsidRPr="00BF5EE9">
        <w:t>Настао</w:t>
      </w:r>
      <w:proofErr w:type="spellEnd"/>
      <w:r w:rsidRPr="00BF5EE9">
        <w:t xml:space="preserve"> </w:t>
      </w:r>
      <w:proofErr w:type="spellStart"/>
      <w:r w:rsidRPr="00BF5EE9">
        <w:t>је</w:t>
      </w:r>
      <w:proofErr w:type="spellEnd"/>
      <w:r w:rsidRPr="00BF5EE9">
        <w:t xml:space="preserve"> </w:t>
      </w:r>
      <w:proofErr w:type="spellStart"/>
      <w:r w:rsidRPr="00BF5EE9">
        <w:t>седамдесетих</w:t>
      </w:r>
      <w:proofErr w:type="spellEnd"/>
      <w:r w:rsidRPr="00BF5EE9">
        <w:t xml:space="preserve"> </w:t>
      </w:r>
      <w:proofErr w:type="spellStart"/>
      <w:r w:rsidRPr="00BF5EE9">
        <w:t>година</w:t>
      </w:r>
      <w:proofErr w:type="spellEnd"/>
      <w:r w:rsidRPr="00BF5EE9">
        <w:t xml:space="preserve"> </w:t>
      </w:r>
      <w:proofErr w:type="spellStart"/>
      <w:r w:rsidRPr="00BF5EE9">
        <w:t>двадесетог</w:t>
      </w:r>
      <w:proofErr w:type="spellEnd"/>
      <w:r w:rsidRPr="00BF5EE9">
        <w:t xml:space="preserve"> </w:t>
      </w:r>
      <w:proofErr w:type="spellStart"/>
      <w:r w:rsidRPr="00BF5EE9">
        <w:t>века</w:t>
      </w:r>
      <w:proofErr w:type="spellEnd"/>
      <w:r w:rsidRPr="00BF5EE9">
        <w:t xml:space="preserve">, у </w:t>
      </w:r>
      <w:proofErr w:type="spellStart"/>
      <w:r w:rsidRPr="00BF5EE9">
        <w:t>оквиру</w:t>
      </w:r>
      <w:proofErr w:type="spellEnd"/>
      <w:r w:rsidRPr="00BF5EE9">
        <w:t xml:space="preserve"> </w:t>
      </w:r>
      <w:proofErr w:type="spellStart"/>
      <w:r w:rsidRPr="00BF5EE9">
        <w:t>развоја</w:t>
      </w:r>
      <w:proofErr w:type="spellEnd"/>
      <w:r w:rsidRPr="00BF5EE9">
        <w:t xml:space="preserve"> </w:t>
      </w:r>
      <w:proofErr w:type="spellStart"/>
      <w:r w:rsidRPr="00BF5EE9">
        <w:t>релационог</w:t>
      </w:r>
      <w:proofErr w:type="spellEnd"/>
      <w:r w:rsidRPr="00BF5EE9">
        <w:t xml:space="preserve"> </w:t>
      </w:r>
      <w:proofErr w:type="spellStart"/>
      <w:r w:rsidRPr="00BF5EE9">
        <w:t>модела</w:t>
      </w:r>
      <w:proofErr w:type="spellEnd"/>
      <w:r w:rsidRPr="00BF5EE9">
        <w:t xml:space="preserve"> </w:t>
      </w:r>
      <w:proofErr w:type="spellStart"/>
      <w:r w:rsidRPr="00BF5EE9">
        <w:t>података</w:t>
      </w:r>
      <w:proofErr w:type="spellEnd"/>
      <w:r w:rsidRPr="00BF5EE9">
        <w:t xml:space="preserve">, а </w:t>
      </w:r>
      <w:proofErr w:type="spellStart"/>
      <w:r w:rsidRPr="00BF5EE9">
        <w:t>временом</w:t>
      </w:r>
      <w:proofErr w:type="spellEnd"/>
      <w:r w:rsidRPr="00BF5EE9">
        <w:t xml:space="preserve"> </w:t>
      </w:r>
      <w:proofErr w:type="spellStart"/>
      <w:r w:rsidRPr="00BF5EE9">
        <w:t>је</w:t>
      </w:r>
      <w:proofErr w:type="spellEnd"/>
      <w:r w:rsidRPr="00BF5EE9">
        <w:t xml:space="preserve"> </w:t>
      </w:r>
      <w:proofErr w:type="spellStart"/>
      <w:r w:rsidRPr="00BF5EE9">
        <w:t>постао</w:t>
      </w:r>
      <w:proofErr w:type="spellEnd"/>
      <w:r w:rsidRPr="00BF5EE9">
        <w:t xml:space="preserve"> </w:t>
      </w:r>
      <w:proofErr w:type="spellStart"/>
      <w:r w:rsidRPr="00BF5EE9">
        <w:t>основни</w:t>
      </w:r>
      <w:proofErr w:type="spellEnd"/>
      <w:r w:rsidRPr="00BF5EE9">
        <w:t xml:space="preserve"> </w:t>
      </w:r>
      <w:proofErr w:type="spellStart"/>
      <w:r w:rsidRPr="00BF5EE9">
        <w:t>језик</w:t>
      </w:r>
      <w:proofErr w:type="spellEnd"/>
      <w:r w:rsidRPr="00BF5EE9">
        <w:t xml:space="preserve"> </w:t>
      </w:r>
      <w:proofErr w:type="spellStart"/>
      <w:r w:rsidRPr="00BF5EE9">
        <w:t>за</w:t>
      </w:r>
      <w:proofErr w:type="spellEnd"/>
      <w:r w:rsidRPr="00BF5EE9">
        <w:t xml:space="preserve"> </w:t>
      </w:r>
      <w:proofErr w:type="spellStart"/>
      <w:r w:rsidRPr="00BF5EE9">
        <w:t>комуникацију</w:t>
      </w:r>
      <w:proofErr w:type="spellEnd"/>
      <w:r w:rsidRPr="00BF5EE9">
        <w:t xml:space="preserve"> </w:t>
      </w:r>
      <w:proofErr w:type="spellStart"/>
      <w:r w:rsidRPr="00BF5EE9">
        <w:t>са</w:t>
      </w:r>
      <w:proofErr w:type="spellEnd"/>
      <w:r w:rsidRPr="00BF5EE9">
        <w:t xml:space="preserve"> </w:t>
      </w:r>
      <w:proofErr w:type="spellStart"/>
      <w:r w:rsidRPr="00BF5EE9">
        <w:t>системима</w:t>
      </w:r>
      <w:proofErr w:type="spellEnd"/>
      <w:r w:rsidRPr="00BF5EE9">
        <w:t xml:space="preserve"> </w:t>
      </w:r>
      <w:proofErr w:type="spellStart"/>
      <w:r w:rsidRPr="00BF5EE9">
        <w:t>за</w:t>
      </w:r>
      <w:proofErr w:type="spellEnd"/>
      <w:r w:rsidRPr="00BF5EE9">
        <w:t xml:space="preserve"> </w:t>
      </w:r>
      <w:proofErr w:type="spellStart"/>
      <w:r w:rsidRPr="00BF5EE9">
        <w:t>управљање</w:t>
      </w:r>
      <w:proofErr w:type="spellEnd"/>
      <w:r w:rsidRPr="00BF5EE9">
        <w:t xml:space="preserve"> </w:t>
      </w:r>
      <w:proofErr w:type="spellStart"/>
      <w:r w:rsidRPr="00BF5EE9">
        <w:t>базама</w:t>
      </w:r>
      <w:proofErr w:type="spellEnd"/>
      <w:r w:rsidRPr="00BF5EE9">
        <w:t xml:space="preserve"> </w:t>
      </w:r>
      <w:proofErr w:type="spellStart"/>
      <w:r w:rsidRPr="00BF5EE9">
        <w:t>података</w:t>
      </w:r>
      <w:proofErr w:type="spellEnd"/>
      <w:r w:rsidRPr="00BF5EE9">
        <w:t xml:space="preserve">. </w:t>
      </w:r>
      <w:proofErr w:type="spellStart"/>
      <w:r w:rsidRPr="00BF5EE9">
        <w:t>То</w:t>
      </w:r>
      <w:proofErr w:type="spellEnd"/>
      <w:r w:rsidRPr="00BF5EE9">
        <w:t xml:space="preserve"> </w:t>
      </w:r>
      <w:proofErr w:type="spellStart"/>
      <w:r w:rsidRPr="00BF5EE9">
        <w:t>што</w:t>
      </w:r>
      <w:proofErr w:type="spellEnd"/>
      <w:r w:rsidRPr="00BF5EE9">
        <w:t xml:space="preserve"> </w:t>
      </w:r>
      <w:proofErr w:type="spellStart"/>
      <w:r w:rsidRPr="00BF5EE9">
        <w:t>је</w:t>
      </w:r>
      <w:proofErr w:type="spellEnd"/>
      <w:r w:rsidRPr="00BF5EE9">
        <w:t xml:space="preserve"> SQL </w:t>
      </w:r>
      <w:proofErr w:type="spellStart"/>
      <w:r w:rsidRPr="00BF5EE9">
        <w:t>декларативни</w:t>
      </w:r>
      <w:proofErr w:type="spellEnd"/>
      <w:r w:rsidRPr="00BF5EE9">
        <w:t xml:space="preserve"> </w:t>
      </w:r>
      <w:proofErr w:type="spellStart"/>
      <w:r w:rsidRPr="00BF5EE9">
        <w:t>језик</w:t>
      </w:r>
      <w:proofErr w:type="spellEnd"/>
      <w:r w:rsidRPr="00BF5EE9">
        <w:t xml:space="preserve"> </w:t>
      </w:r>
      <w:proofErr w:type="spellStart"/>
      <w:r w:rsidRPr="00BF5EE9">
        <w:t>значи</w:t>
      </w:r>
      <w:proofErr w:type="spellEnd"/>
      <w:r w:rsidRPr="00BF5EE9">
        <w:t xml:space="preserve"> </w:t>
      </w:r>
      <w:proofErr w:type="spellStart"/>
      <w:r w:rsidRPr="00BF5EE9">
        <w:t>да</w:t>
      </w:r>
      <w:proofErr w:type="spellEnd"/>
      <w:r w:rsidRPr="00BF5EE9">
        <w:t xml:space="preserve"> </w:t>
      </w:r>
      <w:proofErr w:type="spellStart"/>
      <w:r w:rsidRPr="00BF5EE9">
        <w:t>корисник</w:t>
      </w:r>
      <w:proofErr w:type="spellEnd"/>
      <w:r w:rsidRPr="00BF5EE9">
        <w:t xml:space="preserve"> </w:t>
      </w:r>
      <w:proofErr w:type="spellStart"/>
      <w:r w:rsidRPr="00BF5EE9">
        <w:t>описује</w:t>
      </w:r>
      <w:proofErr w:type="spellEnd"/>
      <w:r w:rsidRPr="00BF5EE9">
        <w:t xml:space="preserve"> </w:t>
      </w:r>
      <w:proofErr w:type="spellStart"/>
      <w:r w:rsidRPr="00BF5EE9">
        <w:t>шта</w:t>
      </w:r>
      <w:proofErr w:type="spellEnd"/>
      <w:r w:rsidRPr="00BF5EE9">
        <w:t xml:space="preserve"> </w:t>
      </w:r>
      <w:proofErr w:type="spellStart"/>
      <w:r w:rsidRPr="00BF5EE9">
        <w:t>жели</w:t>
      </w:r>
      <w:proofErr w:type="spellEnd"/>
      <w:r w:rsidRPr="00BF5EE9">
        <w:t xml:space="preserve"> </w:t>
      </w:r>
      <w:proofErr w:type="spellStart"/>
      <w:r w:rsidRPr="00BF5EE9">
        <w:t>да</w:t>
      </w:r>
      <w:proofErr w:type="spellEnd"/>
      <w:r w:rsidRPr="00BF5EE9">
        <w:t xml:space="preserve"> </w:t>
      </w:r>
      <w:proofErr w:type="spellStart"/>
      <w:r w:rsidRPr="00BF5EE9">
        <w:t>добије</w:t>
      </w:r>
      <w:proofErr w:type="spellEnd"/>
      <w:r w:rsidRPr="00BF5EE9">
        <w:t xml:space="preserve"> </w:t>
      </w:r>
      <w:proofErr w:type="spellStart"/>
      <w:r w:rsidRPr="00BF5EE9">
        <w:t>из</w:t>
      </w:r>
      <w:proofErr w:type="spellEnd"/>
      <w:r w:rsidRPr="00BF5EE9">
        <w:t xml:space="preserve"> </w:t>
      </w:r>
      <w:proofErr w:type="spellStart"/>
      <w:r w:rsidRPr="00BF5EE9">
        <w:t>базе</w:t>
      </w:r>
      <w:proofErr w:type="spellEnd"/>
      <w:r w:rsidRPr="00BF5EE9">
        <w:t xml:space="preserve">, а </w:t>
      </w:r>
      <w:proofErr w:type="spellStart"/>
      <w:r w:rsidRPr="00BF5EE9">
        <w:t>не</w:t>
      </w:r>
      <w:proofErr w:type="spellEnd"/>
      <w:r w:rsidRPr="00BF5EE9">
        <w:t xml:space="preserve"> </w:t>
      </w:r>
      <w:proofErr w:type="spellStart"/>
      <w:r w:rsidRPr="00BF5EE9">
        <w:t>пише</w:t>
      </w:r>
      <w:proofErr w:type="spellEnd"/>
      <w:r w:rsidRPr="00BF5EE9">
        <w:t xml:space="preserve"> </w:t>
      </w:r>
      <w:proofErr w:type="spellStart"/>
      <w:r w:rsidRPr="00BF5EE9">
        <w:t>корак</w:t>
      </w:r>
      <w:proofErr w:type="spellEnd"/>
      <w:r w:rsidRPr="00BF5EE9">
        <w:t xml:space="preserve"> </w:t>
      </w:r>
      <w:proofErr w:type="spellStart"/>
      <w:r w:rsidRPr="00BF5EE9">
        <w:t>по</w:t>
      </w:r>
      <w:proofErr w:type="spellEnd"/>
      <w:r w:rsidRPr="00BF5EE9">
        <w:t xml:space="preserve"> </w:t>
      </w:r>
      <w:proofErr w:type="spellStart"/>
      <w:r w:rsidRPr="00BF5EE9">
        <w:t>корак</w:t>
      </w:r>
      <w:proofErr w:type="spellEnd"/>
      <w:r w:rsidRPr="00BF5EE9">
        <w:t xml:space="preserve"> </w:t>
      </w:r>
      <w:proofErr w:type="spellStart"/>
      <w:r w:rsidRPr="00BF5EE9">
        <w:t>како</w:t>
      </w:r>
      <w:proofErr w:type="spellEnd"/>
      <w:r w:rsidRPr="00BF5EE9">
        <w:t xml:space="preserve"> </w:t>
      </w:r>
      <w:proofErr w:type="spellStart"/>
      <w:r w:rsidRPr="00BF5EE9">
        <w:t>база</w:t>
      </w:r>
      <w:proofErr w:type="spellEnd"/>
      <w:r w:rsidRPr="00BF5EE9">
        <w:t xml:space="preserve"> </w:t>
      </w:r>
      <w:proofErr w:type="spellStart"/>
      <w:r w:rsidRPr="00BF5EE9">
        <w:t>треба</w:t>
      </w:r>
      <w:proofErr w:type="spellEnd"/>
      <w:r w:rsidRPr="00BF5EE9">
        <w:t xml:space="preserve"> </w:t>
      </w:r>
      <w:proofErr w:type="spellStart"/>
      <w:r w:rsidRPr="00BF5EE9">
        <w:t>да</w:t>
      </w:r>
      <w:proofErr w:type="spellEnd"/>
      <w:r w:rsidRPr="00BF5EE9">
        <w:t xml:space="preserve"> </w:t>
      </w:r>
      <w:proofErr w:type="spellStart"/>
      <w:r w:rsidRPr="00BF5EE9">
        <w:t>дође</w:t>
      </w:r>
      <w:proofErr w:type="spellEnd"/>
      <w:r w:rsidRPr="00BF5EE9">
        <w:t xml:space="preserve"> </w:t>
      </w:r>
      <w:proofErr w:type="spellStart"/>
      <w:r w:rsidRPr="00BF5EE9">
        <w:t>до</w:t>
      </w:r>
      <w:proofErr w:type="spellEnd"/>
      <w:r w:rsidRPr="00BF5EE9">
        <w:t xml:space="preserve"> </w:t>
      </w:r>
      <w:proofErr w:type="spellStart"/>
      <w:r w:rsidRPr="00BF5EE9">
        <w:t>резултата</w:t>
      </w:r>
      <w:proofErr w:type="spellEnd"/>
      <w:r w:rsidRPr="00BF5EE9">
        <w:t xml:space="preserve">. </w:t>
      </w:r>
      <w:proofErr w:type="spellStart"/>
      <w:r w:rsidRPr="00BF5EE9">
        <w:t>Сам</w:t>
      </w:r>
      <w:proofErr w:type="spellEnd"/>
      <w:r w:rsidRPr="00BF5EE9">
        <w:t xml:space="preserve"> </w:t>
      </w:r>
      <w:proofErr w:type="spellStart"/>
      <w:r w:rsidRPr="00BF5EE9">
        <w:t>систем</w:t>
      </w:r>
      <w:proofErr w:type="spellEnd"/>
      <w:r w:rsidRPr="00BF5EE9">
        <w:t xml:space="preserve"> </w:t>
      </w:r>
      <w:proofErr w:type="spellStart"/>
      <w:r w:rsidRPr="00BF5EE9">
        <w:t>за</w:t>
      </w:r>
      <w:proofErr w:type="spellEnd"/>
      <w:r w:rsidRPr="00BF5EE9">
        <w:t xml:space="preserve"> </w:t>
      </w:r>
      <w:proofErr w:type="spellStart"/>
      <w:r w:rsidRPr="00BF5EE9">
        <w:t>управљање</w:t>
      </w:r>
      <w:proofErr w:type="spellEnd"/>
      <w:r w:rsidRPr="00BF5EE9">
        <w:t xml:space="preserve"> </w:t>
      </w:r>
      <w:proofErr w:type="spellStart"/>
      <w:r w:rsidRPr="00BF5EE9">
        <w:t>базом</w:t>
      </w:r>
      <w:proofErr w:type="spellEnd"/>
      <w:r w:rsidRPr="00BF5EE9">
        <w:t xml:space="preserve"> </w:t>
      </w:r>
      <w:proofErr w:type="spellStart"/>
      <w:r w:rsidRPr="00BF5EE9">
        <w:t>одлучује</w:t>
      </w:r>
      <w:proofErr w:type="spellEnd"/>
      <w:r w:rsidRPr="00BF5EE9">
        <w:t xml:space="preserve"> </w:t>
      </w:r>
      <w:proofErr w:type="spellStart"/>
      <w:r w:rsidRPr="00BF5EE9">
        <w:t>на</w:t>
      </w:r>
      <w:proofErr w:type="spellEnd"/>
      <w:r w:rsidRPr="00BF5EE9">
        <w:t xml:space="preserve"> </w:t>
      </w:r>
      <w:proofErr w:type="spellStart"/>
      <w:r w:rsidRPr="00BF5EE9">
        <w:t>који</w:t>
      </w:r>
      <w:proofErr w:type="spellEnd"/>
      <w:r w:rsidRPr="00BF5EE9">
        <w:t xml:space="preserve"> </w:t>
      </w:r>
      <w:proofErr w:type="spellStart"/>
      <w:r w:rsidRPr="00BF5EE9">
        <w:t>начин</w:t>
      </w:r>
      <w:proofErr w:type="spellEnd"/>
      <w:r w:rsidRPr="00BF5EE9">
        <w:t xml:space="preserve"> </w:t>
      </w:r>
      <w:proofErr w:type="spellStart"/>
      <w:r w:rsidRPr="00BF5EE9">
        <w:t>ће</w:t>
      </w:r>
      <w:proofErr w:type="spellEnd"/>
      <w:r w:rsidRPr="00BF5EE9">
        <w:t xml:space="preserve"> </w:t>
      </w:r>
      <w:proofErr w:type="spellStart"/>
      <w:r w:rsidRPr="00BF5EE9">
        <w:t>захтев</w:t>
      </w:r>
      <w:proofErr w:type="spellEnd"/>
      <w:r w:rsidRPr="00BF5EE9">
        <w:t xml:space="preserve"> </w:t>
      </w:r>
      <w:proofErr w:type="spellStart"/>
      <w:r w:rsidRPr="00BF5EE9">
        <w:t>бити</w:t>
      </w:r>
      <w:proofErr w:type="spellEnd"/>
      <w:r w:rsidRPr="00BF5EE9">
        <w:t xml:space="preserve"> </w:t>
      </w:r>
      <w:proofErr w:type="spellStart"/>
      <w:r w:rsidRPr="00BF5EE9">
        <w:t>извршен</w:t>
      </w:r>
      <w:proofErr w:type="spellEnd"/>
      <w:r w:rsidRPr="00BF5EE9">
        <w:t>.</w:t>
      </w:r>
    </w:p>
    <w:p w14:paraId="220CCBC6" w14:textId="7EF9CEF7" w:rsidR="004E333B" w:rsidRDefault="004E333B" w:rsidP="004E333B">
      <w:r>
        <w:rPr>
          <w:noProof/>
        </w:rPr>
        <mc:AlternateContent>
          <mc:Choice Requires="wps">
            <w:drawing>
              <wp:anchor distT="0" distB="0" distL="114300" distR="114300" simplePos="0" relativeHeight="251634688" behindDoc="0" locked="0" layoutInCell="1" allowOverlap="1" wp14:anchorId="32C25F59" wp14:editId="564DA718">
                <wp:simplePos x="0" y="0"/>
                <wp:positionH relativeFrom="column">
                  <wp:posOffset>3034665</wp:posOffset>
                </wp:positionH>
                <wp:positionV relativeFrom="paragraph">
                  <wp:posOffset>1528885</wp:posOffset>
                </wp:positionV>
                <wp:extent cx="2256790" cy="635"/>
                <wp:effectExtent l="0" t="0" r="10160" b="1905"/>
                <wp:wrapSquare wrapText="bothSides"/>
                <wp:docPr id="74" name="Text Box 74"/>
                <wp:cNvGraphicFramePr/>
                <a:graphic xmlns:a="http://schemas.openxmlformats.org/drawingml/2006/main">
                  <a:graphicData uri="http://schemas.microsoft.com/office/word/2010/wordprocessingShape">
                    <wps:wsp>
                      <wps:cNvSpPr txBox="1"/>
                      <wps:spPr>
                        <a:xfrm>
                          <a:off x="0" y="0"/>
                          <a:ext cx="2256790" cy="635"/>
                        </a:xfrm>
                        <a:prstGeom prst="rect">
                          <a:avLst/>
                        </a:prstGeom>
                        <a:noFill/>
                        <a:ln>
                          <a:noFill/>
                        </a:ln>
                      </wps:spPr>
                      <wps:txbx>
                        <w:txbxContent>
                          <w:p w14:paraId="0BB4A8BB" w14:textId="20F22FD1" w:rsidR="004E333B" w:rsidRPr="00E14D57" w:rsidRDefault="004E333B" w:rsidP="00E14D57">
                            <w:pPr>
                              <w:pStyle w:val="Caption"/>
                              <w:rPr>
                                <w:noProof/>
                                <w:szCs w:val="22"/>
                                <w:lang w:val="sr-Cyrl-RS"/>
                              </w:rPr>
                            </w:pPr>
                            <w:bookmarkStart w:id="9" w:name="_Toc238076164"/>
                            <w:bookmarkStart w:id="10" w:name="_Toc238397901"/>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3</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w:t>
                            </w:r>
                            <w:r w:rsidR="00AD457C">
                              <w:fldChar w:fldCharType="end"/>
                            </w:r>
                            <w:bookmarkEnd w:id="9"/>
                            <w:r w:rsidR="00E14D57">
                              <w:t xml:space="preserve"> T-SQL </w:t>
                            </w:r>
                            <w:r w:rsidR="00E14D57">
                              <w:rPr>
                                <w:lang w:val="sr-Cyrl-RS"/>
                              </w:rPr>
                              <w:t>лого</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2C25F59" id="_x0000_t202" coordsize="21600,21600" o:spt="202" path="m,l,21600r21600,l21600,xe">
                <v:stroke joinstyle="miter"/>
                <v:path gradientshapeok="t" o:connecttype="rect"/>
              </v:shapetype>
              <v:shape id="Text Box 74" o:spid="_x0000_s1026" type="#_x0000_t202" style="position:absolute;left:0;text-align:left;margin-left:238.95pt;margin-top:120.4pt;width:177.7pt;height:.05pt;z-index:251634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" filled="f" stroked="f">
                <v:textbox style="mso-fit-shape-to-text:t" inset="0,0,0,0">
                  <w:txbxContent>
                    <w:p w14:paraId="0BB4A8BB" w14:textId="20F22FD1" w:rsidR="004E333B" w:rsidRPr="00E14D57" w:rsidRDefault="004E333B" w:rsidP="00E14D57">
                      <w:pPr>
                        <w:pStyle w:val="Caption"/>
                        <w:rPr>
                          <w:noProof/>
                          <w:szCs w:val="22"/>
                          <w:lang w:val="sr-Cyrl-RS"/>
                        </w:rPr>
                      </w:pPr>
                      <w:bookmarkStart w:id="11" w:name="_Toc238076164"/>
                      <w:bookmarkStart w:id="12" w:name="_Toc238397901"/>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3</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w:t>
                      </w:r>
                      <w:r w:rsidR="00AD457C">
                        <w:fldChar w:fldCharType="end"/>
                      </w:r>
                      <w:bookmarkEnd w:id="11"/>
                      <w:r w:rsidR="00E14D57">
                        <w:t xml:space="preserve"> T-SQL </w:t>
                      </w:r>
                      <w:r w:rsidR="00E14D57">
                        <w:rPr>
                          <w:lang w:val="sr-Cyrl-RS"/>
                        </w:rPr>
                        <w:t>лого</w:t>
                      </w:r>
                      <w:bookmarkEnd w:id="12"/>
                    </w:p>
                  </w:txbxContent>
                </v:textbox>
                <w10:wrap type="square"/>
              </v:shape>
            </w:pict>
          </mc:Fallback>
        </mc:AlternateContent>
      </w:r>
      <w:r>
        <w:rPr>
          <w:noProof/>
        </w:rPr>
        <w:drawing>
          <wp:anchor distT="0" distB="0" distL="114300" distR="114300" simplePos="0" relativeHeight="251626496" behindDoc="0" locked="0" layoutInCell="1" allowOverlap="1" wp14:anchorId="5A44B479" wp14:editId="634DC69F">
            <wp:simplePos x="0" y="0"/>
            <wp:positionH relativeFrom="column">
              <wp:posOffset>3028511</wp:posOffset>
            </wp:positionH>
            <wp:positionV relativeFrom="paragraph">
              <wp:posOffset>69654</wp:posOffset>
            </wp:positionV>
            <wp:extent cx="2491740" cy="1383030"/>
            <wp:effectExtent l="0" t="0" r="3810" b="7620"/>
            <wp:wrapSquare wrapText="bothSides"/>
            <wp:docPr id="73" name="Picture 73" descr="T-SQL Commands | Learn Basic To Advanced T-SQL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SQL Commands | Learn Basic To Advanced T-SQL Command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91740" cy="1383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5EE9">
        <w:t xml:space="preserve">У MS SQL Server </w:t>
      </w:r>
      <w:proofErr w:type="spellStart"/>
      <w:r w:rsidR="00BF5EE9">
        <w:t>окружењу</w:t>
      </w:r>
      <w:proofErr w:type="spellEnd"/>
      <w:r w:rsidR="00BF5EE9">
        <w:t xml:space="preserve"> </w:t>
      </w:r>
      <w:proofErr w:type="spellStart"/>
      <w:r w:rsidR="00BF5EE9">
        <w:t>користи</w:t>
      </w:r>
      <w:proofErr w:type="spellEnd"/>
      <w:r w:rsidR="00BF5EE9">
        <w:t xml:space="preserve"> </w:t>
      </w:r>
      <w:proofErr w:type="spellStart"/>
      <w:r w:rsidR="00BF5EE9">
        <w:t>се</w:t>
      </w:r>
      <w:proofErr w:type="spellEnd"/>
      <w:r w:rsidR="00BF5EE9">
        <w:t xml:space="preserve"> Transact-SQL, </w:t>
      </w:r>
      <w:proofErr w:type="spellStart"/>
      <w:r w:rsidR="00BF5EE9">
        <w:t>односно</w:t>
      </w:r>
      <w:proofErr w:type="spellEnd"/>
      <w:r w:rsidR="00BF5EE9">
        <w:t xml:space="preserve"> Microsoft-</w:t>
      </w:r>
      <w:proofErr w:type="spellStart"/>
      <w:r w:rsidR="00BF5EE9">
        <w:t>ова</w:t>
      </w:r>
      <w:proofErr w:type="spellEnd"/>
      <w:r w:rsidR="00BF5EE9">
        <w:t xml:space="preserve"> </w:t>
      </w:r>
      <w:proofErr w:type="spellStart"/>
      <w:r w:rsidR="00BF5EE9">
        <w:t>варијанта</w:t>
      </w:r>
      <w:proofErr w:type="spellEnd"/>
      <w:r w:rsidR="00BF5EE9">
        <w:t xml:space="preserve"> SQL </w:t>
      </w:r>
      <w:proofErr w:type="spellStart"/>
      <w:r w:rsidR="00BF5EE9">
        <w:t>језика</w:t>
      </w:r>
      <w:proofErr w:type="spellEnd"/>
      <w:r w:rsidR="00BF5EE9">
        <w:t xml:space="preserve">. T-SQL </w:t>
      </w:r>
      <w:proofErr w:type="spellStart"/>
      <w:r w:rsidR="00BF5EE9">
        <w:t>задржава</w:t>
      </w:r>
      <w:proofErr w:type="spellEnd"/>
      <w:r w:rsidR="00BF5EE9">
        <w:t xml:space="preserve"> </w:t>
      </w:r>
      <w:proofErr w:type="spellStart"/>
      <w:r w:rsidR="00BF5EE9">
        <w:t>основне</w:t>
      </w:r>
      <w:proofErr w:type="spellEnd"/>
      <w:r w:rsidR="00BF5EE9">
        <w:t xml:space="preserve"> SQL </w:t>
      </w:r>
      <w:proofErr w:type="spellStart"/>
      <w:r w:rsidR="00BF5EE9">
        <w:t>наредбе</w:t>
      </w:r>
      <w:proofErr w:type="spellEnd"/>
      <w:r w:rsidR="00BF5EE9">
        <w:t xml:space="preserve"> </w:t>
      </w:r>
      <w:proofErr w:type="spellStart"/>
      <w:r w:rsidR="00BF5EE9">
        <w:t>за</w:t>
      </w:r>
      <w:proofErr w:type="spellEnd"/>
      <w:r w:rsidR="00BF5EE9">
        <w:t xml:space="preserve"> </w:t>
      </w:r>
      <w:proofErr w:type="spellStart"/>
      <w:r w:rsidR="00BF5EE9">
        <w:t>креирање</w:t>
      </w:r>
      <w:proofErr w:type="spellEnd"/>
      <w:r w:rsidR="00BF5EE9">
        <w:t xml:space="preserve">, </w:t>
      </w:r>
      <w:proofErr w:type="spellStart"/>
      <w:r w:rsidR="00BF5EE9">
        <w:t>измену</w:t>
      </w:r>
      <w:proofErr w:type="spellEnd"/>
      <w:r w:rsidR="00BF5EE9">
        <w:t xml:space="preserve"> и </w:t>
      </w:r>
      <w:proofErr w:type="spellStart"/>
      <w:r w:rsidR="00BF5EE9">
        <w:t>читање</w:t>
      </w:r>
      <w:proofErr w:type="spellEnd"/>
      <w:r w:rsidR="00BF5EE9">
        <w:t xml:space="preserve"> </w:t>
      </w:r>
      <w:proofErr w:type="spellStart"/>
      <w:r w:rsidR="00BF5EE9">
        <w:t>података</w:t>
      </w:r>
      <w:proofErr w:type="spellEnd"/>
      <w:r w:rsidR="00BF5EE9">
        <w:t xml:space="preserve">, </w:t>
      </w:r>
      <w:proofErr w:type="spellStart"/>
      <w:r w:rsidR="00BF5EE9">
        <w:t>али</w:t>
      </w:r>
      <w:proofErr w:type="spellEnd"/>
      <w:r w:rsidR="00BF5EE9">
        <w:t xml:space="preserve"> </w:t>
      </w:r>
      <w:proofErr w:type="spellStart"/>
      <w:r w:rsidR="00BF5EE9">
        <w:t>додаје</w:t>
      </w:r>
      <w:proofErr w:type="spellEnd"/>
      <w:r w:rsidR="00BF5EE9">
        <w:t xml:space="preserve"> </w:t>
      </w:r>
      <w:proofErr w:type="spellStart"/>
      <w:r w:rsidR="00BF5EE9">
        <w:t>могућности</w:t>
      </w:r>
      <w:proofErr w:type="spellEnd"/>
      <w:r w:rsidR="00BF5EE9">
        <w:t xml:space="preserve"> </w:t>
      </w:r>
      <w:proofErr w:type="spellStart"/>
      <w:r w:rsidR="00BF5EE9">
        <w:t>за</w:t>
      </w:r>
      <w:proofErr w:type="spellEnd"/>
      <w:r w:rsidR="00BF5EE9">
        <w:t xml:space="preserve"> </w:t>
      </w:r>
      <w:proofErr w:type="spellStart"/>
      <w:r w:rsidR="00BF5EE9">
        <w:t>писање</w:t>
      </w:r>
      <w:proofErr w:type="spellEnd"/>
      <w:r w:rsidR="00BF5EE9">
        <w:t xml:space="preserve"> </w:t>
      </w:r>
      <w:proofErr w:type="spellStart"/>
      <w:r w:rsidR="00BF5EE9">
        <w:t>сложеније</w:t>
      </w:r>
      <w:proofErr w:type="spellEnd"/>
      <w:r w:rsidR="00BF5EE9">
        <w:t xml:space="preserve"> </w:t>
      </w:r>
      <w:proofErr w:type="spellStart"/>
      <w:r w:rsidR="00BF5EE9">
        <w:t>логике</w:t>
      </w:r>
      <w:proofErr w:type="spellEnd"/>
      <w:r w:rsidR="00BF5EE9">
        <w:t xml:space="preserve"> </w:t>
      </w:r>
      <w:proofErr w:type="spellStart"/>
      <w:r w:rsidR="00BF5EE9">
        <w:t>унутар</w:t>
      </w:r>
      <w:proofErr w:type="spellEnd"/>
      <w:r w:rsidR="00BF5EE9">
        <w:t xml:space="preserve"> </w:t>
      </w:r>
      <w:proofErr w:type="spellStart"/>
      <w:r w:rsidR="00BF5EE9">
        <w:t>базе</w:t>
      </w:r>
      <w:proofErr w:type="spellEnd"/>
      <w:r w:rsidR="00BF5EE9">
        <w:t xml:space="preserve">. </w:t>
      </w:r>
      <w:proofErr w:type="spellStart"/>
      <w:r w:rsidR="00BF5EE9">
        <w:t>То</w:t>
      </w:r>
      <w:proofErr w:type="spellEnd"/>
      <w:r w:rsidR="00BF5EE9">
        <w:t xml:space="preserve"> </w:t>
      </w:r>
      <w:proofErr w:type="spellStart"/>
      <w:r w:rsidR="00BF5EE9">
        <w:t>подразумева</w:t>
      </w:r>
      <w:proofErr w:type="spellEnd"/>
      <w:r w:rsidR="00BF5EE9">
        <w:t xml:space="preserve"> </w:t>
      </w:r>
      <w:proofErr w:type="spellStart"/>
      <w:r w:rsidR="00BF5EE9">
        <w:t>употребу</w:t>
      </w:r>
      <w:proofErr w:type="spellEnd"/>
      <w:r w:rsidR="00BF5EE9">
        <w:t xml:space="preserve"> </w:t>
      </w:r>
      <w:proofErr w:type="spellStart"/>
      <w:r w:rsidR="00BF5EE9">
        <w:t>променљивих</w:t>
      </w:r>
      <w:proofErr w:type="spellEnd"/>
      <w:r w:rsidR="00BF5EE9">
        <w:t xml:space="preserve">, </w:t>
      </w:r>
      <w:proofErr w:type="spellStart"/>
      <w:r w:rsidR="00BF5EE9">
        <w:t>условних</w:t>
      </w:r>
      <w:proofErr w:type="spellEnd"/>
      <w:r w:rsidR="00BF5EE9">
        <w:t xml:space="preserve"> </w:t>
      </w:r>
      <w:proofErr w:type="spellStart"/>
      <w:r w:rsidR="00BF5EE9">
        <w:t>наредби</w:t>
      </w:r>
      <w:proofErr w:type="spellEnd"/>
      <w:r w:rsidR="00BF5EE9">
        <w:t xml:space="preserve">, </w:t>
      </w:r>
      <w:proofErr w:type="spellStart"/>
      <w:r w:rsidR="00BF5EE9">
        <w:t>процедура</w:t>
      </w:r>
      <w:proofErr w:type="spellEnd"/>
      <w:r w:rsidR="00BF5EE9">
        <w:t xml:space="preserve">, </w:t>
      </w:r>
      <w:proofErr w:type="spellStart"/>
      <w:r w:rsidR="00BF5EE9">
        <w:t>функција</w:t>
      </w:r>
      <w:proofErr w:type="spellEnd"/>
      <w:r w:rsidR="00BF5EE9">
        <w:t xml:space="preserve">, </w:t>
      </w:r>
      <w:proofErr w:type="spellStart"/>
      <w:r w:rsidR="00BF5EE9">
        <w:t>тригера</w:t>
      </w:r>
      <w:proofErr w:type="spellEnd"/>
      <w:r w:rsidR="00BF5EE9">
        <w:t xml:space="preserve">, </w:t>
      </w:r>
      <w:proofErr w:type="spellStart"/>
      <w:r w:rsidR="00BF5EE9">
        <w:t>трансакција</w:t>
      </w:r>
      <w:proofErr w:type="spellEnd"/>
      <w:r w:rsidR="00BF5EE9">
        <w:t xml:space="preserve"> и </w:t>
      </w:r>
      <w:proofErr w:type="spellStart"/>
      <w:r w:rsidR="00BF5EE9">
        <w:t>обраду</w:t>
      </w:r>
      <w:proofErr w:type="spellEnd"/>
      <w:r w:rsidR="00BF5EE9">
        <w:t xml:space="preserve"> </w:t>
      </w:r>
      <w:proofErr w:type="spellStart"/>
      <w:r w:rsidR="00BF5EE9">
        <w:t>грешака</w:t>
      </w:r>
      <w:proofErr w:type="spellEnd"/>
      <w:r w:rsidR="00BF5EE9">
        <w:t xml:space="preserve">. </w:t>
      </w:r>
      <w:proofErr w:type="spellStart"/>
      <w:r w:rsidR="00BF5EE9">
        <w:t>Због</w:t>
      </w:r>
      <w:proofErr w:type="spellEnd"/>
      <w:r w:rsidR="00BF5EE9">
        <w:t xml:space="preserve"> </w:t>
      </w:r>
      <w:proofErr w:type="spellStart"/>
      <w:r w:rsidR="00BF5EE9">
        <w:t>тога</w:t>
      </w:r>
      <w:proofErr w:type="spellEnd"/>
      <w:r w:rsidR="00BF5EE9">
        <w:t xml:space="preserve"> </w:t>
      </w:r>
      <w:proofErr w:type="spellStart"/>
      <w:r w:rsidR="00BF5EE9">
        <w:t>се</w:t>
      </w:r>
      <w:proofErr w:type="spellEnd"/>
      <w:r w:rsidR="00BF5EE9">
        <w:t xml:space="preserve"> у </w:t>
      </w:r>
      <w:proofErr w:type="spellStart"/>
      <w:r w:rsidR="00BF5EE9">
        <w:t>овом</w:t>
      </w:r>
      <w:proofErr w:type="spellEnd"/>
      <w:r w:rsidR="00BF5EE9">
        <w:t xml:space="preserve"> </w:t>
      </w:r>
      <w:proofErr w:type="spellStart"/>
      <w:r w:rsidR="00BF5EE9">
        <w:t>раду</w:t>
      </w:r>
      <w:proofErr w:type="spellEnd"/>
      <w:r w:rsidR="00BF5EE9">
        <w:t xml:space="preserve"> T-SQL </w:t>
      </w:r>
      <w:proofErr w:type="spellStart"/>
      <w:r w:rsidR="00BF5EE9">
        <w:t>користи</w:t>
      </w:r>
      <w:proofErr w:type="spellEnd"/>
      <w:r w:rsidR="00BF5EE9">
        <w:t xml:space="preserve"> у </w:t>
      </w:r>
      <w:proofErr w:type="spellStart"/>
      <w:r w:rsidR="00BF5EE9">
        <w:t>деловима</w:t>
      </w:r>
      <w:proofErr w:type="spellEnd"/>
      <w:r w:rsidR="00BF5EE9">
        <w:t xml:space="preserve"> </w:t>
      </w:r>
      <w:proofErr w:type="spellStart"/>
      <w:r w:rsidR="00BF5EE9">
        <w:t>базе</w:t>
      </w:r>
      <w:proofErr w:type="spellEnd"/>
      <w:r w:rsidR="00BF5EE9">
        <w:t xml:space="preserve"> </w:t>
      </w:r>
      <w:proofErr w:type="spellStart"/>
      <w:r w:rsidR="00BF5EE9">
        <w:t>који</w:t>
      </w:r>
      <w:proofErr w:type="spellEnd"/>
      <w:r w:rsidR="00BF5EE9">
        <w:t xml:space="preserve">, </w:t>
      </w:r>
      <w:proofErr w:type="spellStart"/>
      <w:r w:rsidR="00BF5EE9">
        <w:t>поред</w:t>
      </w:r>
      <w:proofErr w:type="spellEnd"/>
      <w:r w:rsidR="00BF5EE9">
        <w:t xml:space="preserve"> </w:t>
      </w:r>
      <w:proofErr w:type="spellStart"/>
      <w:r w:rsidR="00BF5EE9">
        <w:t>основног</w:t>
      </w:r>
      <w:proofErr w:type="spellEnd"/>
      <w:r w:rsidR="00BF5EE9">
        <w:t xml:space="preserve"> </w:t>
      </w:r>
      <w:proofErr w:type="spellStart"/>
      <w:r w:rsidR="00BF5EE9">
        <w:t>рада</w:t>
      </w:r>
      <w:proofErr w:type="spellEnd"/>
      <w:r w:rsidR="00BF5EE9">
        <w:t xml:space="preserve"> </w:t>
      </w:r>
      <w:proofErr w:type="spellStart"/>
      <w:r w:rsidR="00BF5EE9">
        <w:t>са</w:t>
      </w:r>
      <w:proofErr w:type="spellEnd"/>
      <w:r w:rsidR="00BF5EE9">
        <w:t xml:space="preserve"> </w:t>
      </w:r>
      <w:proofErr w:type="spellStart"/>
      <w:r w:rsidR="00BF5EE9">
        <w:t>подацима</w:t>
      </w:r>
      <w:proofErr w:type="spellEnd"/>
      <w:r w:rsidR="00BF5EE9">
        <w:t xml:space="preserve">, </w:t>
      </w:r>
      <w:proofErr w:type="spellStart"/>
      <w:r w:rsidR="00BF5EE9">
        <w:t>садрже</w:t>
      </w:r>
      <w:proofErr w:type="spellEnd"/>
      <w:r w:rsidR="00BF5EE9">
        <w:t xml:space="preserve"> и </w:t>
      </w:r>
      <w:proofErr w:type="spellStart"/>
      <w:r w:rsidR="00BF5EE9">
        <w:t>пословну</w:t>
      </w:r>
      <w:proofErr w:type="spellEnd"/>
      <w:r w:rsidR="00BF5EE9">
        <w:t xml:space="preserve"> </w:t>
      </w:r>
      <w:proofErr w:type="spellStart"/>
      <w:r w:rsidR="00BF5EE9">
        <w:t>логику</w:t>
      </w:r>
      <w:proofErr w:type="spellEnd"/>
      <w:r w:rsidR="00BF5EE9">
        <w:t>. [9]</w:t>
      </w:r>
    </w:p>
    <w:p w14:paraId="7D8FE6C2" w14:textId="166A4FD2" w:rsidR="00D214A8" w:rsidRDefault="00305076" w:rsidP="00EB546C">
      <w:pPr>
        <w:pStyle w:val="Heading2"/>
      </w:pPr>
      <w:bookmarkStart w:id="13" w:name="_Toc238152178"/>
      <w:r>
        <w:t>MS SQL Server</w:t>
      </w:r>
      <w:bookmarkEnd w:id="13"/>
    </w:p>
    <w:p w14:paraId="1494AA0C" w14:textId="0AD709BD" w:rsidR="007E3134" w:rsidRDefault="007E3134" w:rsidP="004E333B">
      <w:pPr>
        <w:pStyle w:val="NormalWeb"/>
      </w:pPr>
      <w:r w:rsidRPr="007E3134">
        <w:t xml:space="preserve">MS SQL Server </w:t>
      </w:r>
      <w:proofErr w:type="spellStart"/>
      <w:r w:rsidRPr="007E3134">
        <w:t>је</w:t>
      </w:r>
      <w:proofErr w:type="spellEnd"/>
      <w:r w:rsidRPr="007E3134">
        <w:t xml:space="preserve"> </w:t>
      </w:r>
      <w:proofErr w:type="spellStart"/>
      <w:r w:rsidRPr="007E3134">
        <w:t>систем</w:t>
      </w:r>
      <w:proofErr w:type="spellEnd"/>
      <w:r w:rsidRPr="007E3134">
        <w:t xml:space="preserve"> </w:t>
      </w:r>
      <w:proofErr w:type="spellStart"/>
      <w:r w:rsidRPr="007E3134">
        <w:t>за</w:t>
      </w:r>
      <w:proofErr w:type="spellEnd"/>
      <w:r w:rsidRPr="007E3134">
        <w:t xml:space="preserve"> </w:t>
      </w:r>
      <w:proofErr w:type="spellStart"/>
      <w:r w:rsidRPr="007E3134">
        <w:t>управљање</w:t>
      </w:r>
      <w:proofErr w:type="spellEnd"/>
      <w:r w:rsidRPr="007E3134">
        <w:t xml:space="preserve"> </w:t>
      </w:r>
      <w:proofErr w:type="spellStart"/>
      <w:r w:rsidRPr="007E3134">
        <w:t>релационим</w:t>
      </w:r>
      <w:proofErr w:type="spellEnd"/>
      <w:r w:rsidRPr="007E3134">
        <w:t xml:space="preserve"> </w:t>
      </w:r>
      <w:proofErr w:type="spellStart"/>
      <w:r w:rsidRPr="007E3134">
        <w:t>базама</w:t>
      </w:r>
      <w:proofErr w:type="spellEnd"/>
      <w:r w:rsidRPr="007E3134">
        <w:t xml:space="preserve"> </w:t>
      </w:r>
      <w:proofErr w:type="spellStart"/>
      <w:r w:rsidRPr="007E3134">
        <w:t>података</w:t>
      </w:r>
      <w:proofErr w:type="spellEnd"/>
      <w:r w:rsidRPr="007E3134">
        <w:t xml:space="preserve">, </w:t>
      </w:r>
      <w:proofErr w:type="spellStart"/>
      <w:r w:rsidRPr="007E3134">
        <w:t>односно</w:t>
      </w:r>
      <w:proofErr w:type="spellEnd"/>
      <w:r w:rsidRPr="007E3134">
        <w:t xml:space="preserve"> </w:t>
      </w:r>
      <w:proofErr w:type="spellStart"/>
      <w:r w:rsidRPr="007E3134">
        <w:t>серверски</w:t>
      </w:r>
      <w:proofErr w:type="spellEnd"/>
      <w:r w:rsidRPr="007E3134">
        <w:t xml:space="preserve"> </w:t>
      </w:r>
      <w:proofErr w:type="spellStart"/>
      <w:r w:rsidRPr="007E3134">
        <w:t>део</w:t>
      </w:r>
      <w:proofErr w:type="spellEnd"/>
      <w:r w:rsidRPr="007E3134">
        <w:t xml:space="preserve"> </w:t>
      </w:r>
      <w:proofErr w:type="spellStart"/>
      <w:r w:rsidRPr="007E3134">
        <w:t>који</w:t>
      </w:r>
      <w:proofErr w:type="spellEnd"/>
      <w:r w:rsidRPr="007E3134">
        <w:t xml:space="preserve"> </w:t>
      </w:r>
      <w:proofErr w:type="spellStart"/>
      <w:r w:rsidRPr="007E3134">
        <w:t>физички</w:t>
      </w:r>
      <w:proofErr w:type="spellEnd"/>
      <w:r w:rsidRPr="007E3134">
        <w:t xml:space="preserve"> </w:t>
      </w:r>
      <w:proofErr w:type="spellStart"/>
      <w:r w:rsidRPr="007E3134">
        <w:t>чува</w:t>
      </w:r>
      <w:proofErr w:type="spellEnd"/>
      <w:r w:rsidRPr="007E3134">
        <w:t xml:space="preserve"> </w:t>
      </w:r>
      <w:proofErr w:type="spellStart"/>
      <w:r w:rsidRPr="007E3134">
        <w:t>податке</w:t>
      </w:r>
      <w:proofErr w:type="spellEnd"/>
      <w:r w:rsidRPr="007E3134">
        <w:t xml:space="preserve"> и </w:t>
      </w:r>
      <w:proofErr w:type="spellStart"/>
      <w:r w:rsidRPr="007E3134">
        <w:t>извршава</w:t>
      </w:r>
      <w:proofErr w:type="spellEnd"/>
      <w:r w:rsidRPr="007E3134">
        <w:t xml:space="preserve"> SQL </w:t>
      </w:r>
      <w:proofErr w:type="spellStart"/>
      <w:r w:rsidRPr="007E3134">
        <w:t>упите</w:t>
      </w:r>
      <w:proofErr w:type="spellEnd"/>
      <w:r w:rsidRPr="007E3134">
        <w:t xml:space="preserve">. </w:t>
      </w:r>
      <w:proofErr w:type="spellStart"/>
      <w:r w:rsidRPr="007E3134">
        <w:t>За</w:t>
      </w:r>
      <w:proofErr w:type="spellEnd"/>
      <w:r w:rsidRPr="007E3134">
        <w:t xml:space="preserve"> </w:t>
      </w:r>
      <w:proofErr w:type="spellStart"/>
      <w:r w:rsidRPr="007E3134">
        <w:t>разлику</w:t>
      </w:r>
      <w:proofErr w:type="spellEnd"/>
      <w:r w:rsidRPr="007E3134">
        <w:t xml:space="preserve"> </w:t>
      </w:r>
      <w:proofErr w:type="spellStart"/>
      <w:r w:rsidRPr="007E3134">
        <w:t>од</w:t>
      </w:r>
      <w:proofErr w:type="spellEnd"/>
      <w:r w:rsidRPr="007E3134">
        <w:t xml:space="preserve"> SQL Server Management Studio </w:t>
      </w:r>
      <w:proofErr w:type="spellStart"/>
      <w:r w:rsidRPr="007E3134">
        <w:t>алата</w:t>
      </w:r>
      <w:proofErr w:type="spellEnd"/>
      <w:r w:rsidRPr="007E3134">
        <w:t xml:space="preserve">, </w:t>
      </w:r>
      <w:proofErr w:type="spellStart"/>
      <w:r w:rsidRPr="007E3134">
        <w:t>који</w:t>
      </w:r>
      <w:proofErr w:type="spellEnd"/>
      <w:r w:rsidRPr="007E3134">
        <w:t xml:space="preserve"> </w:t>
      </w:r>
      <w:proofErr w:type="spellStart"/>
      <w:r w:rsidRPr="007E3134">
        <w:t>служи</w:t>
      </w:r>
      <w:proofErr w:type="spellEnd"/>
      <w:r w:rsidRPr="007E3134">
        <w:t xml:space="preserve"> </w:t>
      </w:r>
      <w:proofErr w:type="spellStart"/>
      <w:r w:rsidRPr="007E3134">
        <w:t>као</w:t>
      </w:r>
      <w:proofErr w:type="spellEnd"/>
      <w:r w:rsidRPr="007E3134">
        <w:t xml:space="preserve"> </w:t>
      </w:r>
      <w:proofErr w:type="spellStart"/>
      <w:r w:rsidRPr="007E3134">
        <w:t>графичко</w:t>
      </w:r>
      <w:proofErr w:type="spellEnd"/>
      <w:r w:rsidRPr="007E3134">
        <w:t xml:space="preserve"> </w:t>
      </w:r>
      <w:proofErr w:type="spellStart"/>
      <w:r w:rsidRPr="007E3134">
        <w:t>окружење</w:t>
      </w:r>
      <w:proofErr w:type="spellEnd"/>
      <w:r w:rsidRPr="007E3134">
        <w:t xml:space="preserve"> </w:t>
      </w:r>
      <w:proofErr w:type="spellStart"/>
      <w:r w:rsidRPr="007E3134">
        <w:t>за</w:t>
      </w:r>
      <w:proofErr w:type="spellEnd"/>
      <w:r w:rsidRPr="007E3134">
        <w:t xml:space="preserve"> </w:t>
      </w:r>
      <w:proofErr w:type="spellStart"/>
      <w:r w:rsidRPr="007E3134">
        <w:t>рад</w:t>
      </w:r>
      <w:proofErr w:type="spellEnd"/>
      <w:r w:rsidRPr="007E3134">
        <w:t xml:space="preserve"> </w:t>
      </w:r>
      <w:proofErr w:type="spellStart"/>
      <w:r w:rsidRPr="007E3134">
        <w:t>са</w:t>
      </w:r>
      <w:proofErr w:type="spellEnd"/>
      <w:r w:rsidRPr="007E3134">
        <w:t xml:space="preserve"> </w:t>
      </w:r>
      <w:proofErr w:type="spellStart"/>
      <w:r w:rsidRPr="007E3134">
        <w:t>базом</w:t>
      </w:r>
      <w:proofErr w:type="spellEnd"/>
      <w:r w:rsidRPr="007E3134">
        <w:t xml:space="preserve">, SQL Server </w:t>
      </w:r>
      <w:proofErr w:type="spellStart"/>
      <w:r w:rsidRPr="007E3134">
        <w:t>представља</w:t>
      </w:r>
      <w:proofErr w:type="spellEnd"/>
      <w:r w:rsidRPr="007E3134">
        <w:t xml:space="preserve"> </w:t>
      </w:r>
      <w:proofErr w:type="spellStart"/>
      <w:r w:rsidRPr="007E3134">
        <w:t>сам</w:t>
      </w:r>
      <w:proofErr w:type="spellEnd"/>
      <w:r w:rsidRPr="007E3134">
        <w:t xml:space="preserve"> </w:t>
      </w:r>
      <w:proofErr w:type="spellStart"/>
      <w:r w:rsidRPr="007E3134">
        <w:t>механизам</w:t>
      </w:r>
      <w:proofErr w:type="spellEnd"/>
      <w:r w:rsidRPr="007E3134">
        <w:t xml:space="preserve"> </w:t>
      </w:r>
      <w:proofErr w:type="spellStart"/>
      <w:r w:rsidRPr="007E3134">
        <w:t>базе</w:t>
      </w:r>
      <w:proofErr w:type="spellEnd"/>
      <w:r w:rsidRPr="007E3134">
        <w:t xml:space="preserve"> </w:t>
      </w:r>
      <w:proofErr w:type="spellStart"/>
      <w:r w:rsidRPr="007E3134">
        <w:t>података</w:t>
      </w:r>
      <w:proofErr w:type="spellEnd"/>
      <w:r w:rsidRPr="007E3134">
        <w:t xml:space="preserve">. </w:t>
      </w:r>
      <w:proofErr w:type="spellStart"/>
      <w:r w:rsidRPr="007E3134">
        <w:t>Он</w:t>
      </w:r>
      <w:proofErr w:type="spellEnd"/>
      <w:r w:rsidRPr="007E3134">
        <w:t xml:space="preserve"> </w:t>
      </w:r>
      <w:proofErr w:type="spellStart"/>
      <w:r w:rsidRPr="007E3134">
        <w:t>управља</w:t>
      </w:r>
      <w:proofErr w:type="spellEnd"/>
      <w:r w:rsidRPr="007E3134">
        <w:t xml:space="preserve"> </w:t>
      </w:r>
      <w:proofErr w:type="spellStart"/>
      <w:r w:rsidRPr="007E3134">
        <w:t>табелама</w:t>
      </w:r>
      <w:proofErr w:type="spellEnd"/>
      <w:r w:rsidRPr="007E3134">
        <w:t xml:space="preserve">, </w:t>
      </w:r>
      <w:proofErr w:type="spellStart"/>
      <w:r w:rsidRPr="007E3134">
        <w:t>индексима</w:t>
      </w:r>
      <w:proofErr w:type="spellEnd"/>
      <w:r w:rsidRPr="007E3134">
        <w:t xml:space="preserve">, </w:t>
      </w:r>
      <w:proofErr w:type="spellStart"/>
      <w:r w:rsidRPr="007E3134">
        <w:t>трансакцијама</w:t>
      </w:r>
      <w:proofErr w:type="spellEnd"/>
      <w:r w:rsidRPr="007E3134">
        <w:t xml:space="preserve">, </w:t>
      </w:r>
      <w:proofErr w:type="spellStart"/>
      <w:r w:rsidRPr="007E3134">
        <w:t>ограничењима</w:t>
      </w:r>
      <w:proofErr w:type="spellEnd"/>
      <w:r w:rsidRPr="007E3134">
        <w:t xml:space="preserve"> </w:t>
      </w:r>
      <w:proofErr w:type="spellStart"/>
      <w:r w:rsidRPr="007E3134">
        <w:t>интегритета</w:t>
      </w:r>
      <w:proofErr w:type="spellEnd"/>
      <w:r w:rsidRPr="007E3134">
        <w:t xml:space="preserve">, </w:t>
      </w:r>
      <w:proofErr w:type="spellStart"/>
      <w:r w:rsidRPr="007E3134">
        <w:t>правима</w:t>
      </w:r>
      <w:proofErr w:type="spellEnd"/>
      <w:r w:rsidRPr="007E3134">
        <w:t xml:space="preserve"> </w:t>
      </w:r>
      <w:proofErr w:type="spellStart"/>
      <w:r w:rsidRPr="007E3134">
        <w:t>приступа</w:t>
      </w:r>
      <w:proofErr w:type="spellEnd"/>
      <w:r w:rsidRPr="007E3134">
        <w:t xml:space="preserve"> и </w:t>
      </w:r>
      <w:proofErr w:type="spellStart"/>
      <w:r w:rsidRPr="007E3134">
        <w:t>начином</w:t>
      </w:r>
      <w:proofErr w:type="spellEnd"/>
      <w:r w:rsidRPr="007E3134">
        <w:t xml:space="preserve"> </w:t>
      </w:r>
      <w:proofErr w:type="spellStart"/>
      <w:r w:rsidRPr="007E3134">
        <w:t>извршавања</w:t>
      </w:r>
      <w:proofErr w:type="spellEnd"/>
      <w:r w:rsidRPr="007E3134">
        <w:t xml:space="preserve"> </w:t>
      </w:r>
      <w:proofErr w:type="spellStart"/>
      <w:r w:rsidRPr="007E3134">
        <w:t>упита</w:t>
      </w:r>
      <w:proofErr w:type="spellEnd"/>
      <w:r w:rsidRPr="007E3134">
        <w:t>. [7]</w:t>
      </w:r>
      <w:r w:rsidR="004E333B" w:rsidRPr="004E333B">
        <w:t xml:space="preserve"> </w:t>
      </w:r>
    </w:p>
    <w:p w14:paraId="70910391" w14:textId="6E7F97A5" w:rsidR="004E333B" w:rsidRDefault="00E14D57" w:rsidP="004E333B">
      <w:r>
        <w:rPr>
          <w:noProof/>
        </w:rPr>
        <mc:AlternateContent>
          <mc:Choice Requires="wps">
            <w:drawing>
              <wp:anchor distT="0" distB="0" distL="114300" distR="114300" simplePos="0" relativeHeight="251658240" behindDoc="0" locked="0" layoutInCell="1" allowOverlap="1" wp14:anchorId="49CB82EE" wp14:editId="2A26EBFE">
                <wp:simplePos x="0" y="0"/>
                <wp:positionH relativeFrom="column">
                  <wp:posOffset>3585259</wp:posOffset>
                </wp:positionH>
                <wp:positionV relativeFrom="paragraph">
                  <wp:posOffset>1583739</wp:posOffset>
                </wp:positionV>
                <wp:extent cx="2220595" cy="635"/>
                <wp:effectExtent l="0" t="0" r="8255" b="1905"/>
                <wp:wrapSquare wrapText="bothSides"/>
                <wp:docPr id="78" name="Text Box 78"/>
                <wp:cNvGraphicFramePr/>
                <a:graphic xmlns:a="http://schemas.openxmlformats.org/drawingml/2006/main">
                  <a:graphicData uri="http://schemas.microsoft.com/office/word/2010/wordprocessingShape">
                    <wps:wsp>
                      <wps:cNvSpPr txBox="1"/>
                      <wps:spPr>
                        <a:xfrm>
                          <a:off x="0" y="0"/>
                          <a:ext cx="2220595" cy="635"/>
                        </a:xfrm>
                        <a:prstGeom prst="rect">
                          <a:avLst/>
                        </a:prstGeom>
                        <a:noFill/>
                        <a:ln>
                          <a:noFill/>
                        </a:ln>
                      </wps:spPr>
                      <wps:txbx>
                        <w:txbxContent>
                          <w:p w14:paraId="088199E9" w14:textId="1E626127" w:rsidR="004E333B" w:rsidRPr="00E14D57" w:rsidRDefault="004E333B" w:rsidP="00833685">
                            <w:pPr>
                              <w:pStyle w:val="Caption"/>
                              <w:rPr>
                                <w:noProof/>
                                <w:szCs w:val="22"/>
                                <w:lang w:val="sr-Cyrl-RS"/>
                              </w:rPr>
                            </w:pPr>
                            <w:bookmarkStart w:id="14" w:name="_Toc238076166"/>
                            <w:bookmarkStart w:id="15" w:name="_Toc238397902"/>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3</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2</w:t>
                            </w:r>
                            <w:r w:rsidR="00AD457C">
                              <w:fldChar w:fldCharType="end"/>
                            </w:r>
                            <w:bookmarkEnd w:id="14"/>
                            <w:r w:rsidR="00E14D57">
                              <w:t xml:space="preserve"> MS SQL Server 2025 </w:t>
                            </w:r>
                            <w:r w:rsidR="00E14D57">
                              <w:rPr>
                                <w:lang w:val="sr-Cyrl-RS"/>
                              </w:rPr>
                              <w:t>лого</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9CB82EE" id="Text Box 78" o:spid="_x0000_s1027" type="#_x0000_t202" style="position:absolute;left:0;text-align:left;margin-left:282.3pt;margin-top:124.7pt;width:174.85pt;height:.0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" filled="f" stroked="f">
                <v:textbox style="mso-fit-shape-to-text:t" inset="0,0,0,0">
                  <w:txbxContent>
                    <w:p w14:paraId="088199E9" w14:textId="1E626127" w:rsidR="004E333B" w:rsidRPr="00E14D57" w:rsidRDefault="004E333B" w:rsidP="00833685">
                      <w:pPr>
                        <w:pStyle w:val="Caption"/>
                        <w:rPr>
                          <w:noProof/>
                          <w:szCs w:val="22"/>
                          <w:lang w:val="sr-Cyrl-RS"/>
                        </w:rPr>
                      </w:pPr>
                      <w:bookmarkStart w:id="16" w:name="_Toc238076166"/>
                      <w:bookmarkStart w:id="17" w:name="_Toc238397902"/>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3</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2</w:t>
                      </w:r>
                      <w:r w:rsidR="00AD457C">
                        <w:fldChar w:fldCharType="end"/>
                      </w:r>
                      <w:bookmarkEnd w:id="16"/>
                      <w:r w:rsidR="00E14D57">
                        <w:t xml:space="preserve"> MS SQL Server 2025 </w:t>
                      </w:r>
                      <w:r w:rsidR="00E14D57">
                        <w:rPr>
                          <w:lang w:val="sr-Cyrl-RS"/>
                        </w:rPr>
                        <w:t>лого</w:t>
                      </w:r>
                      <w:bookmarkEnd w:id="17"/>
                    </w:p>
                  </w:txbxContent>
                </v:textbox>
                <w10:wrap type="square"/>
              </v:shape>
            </w:pict>
          </mc:Fallback>
        </mc:AlternateContent>
      </w:r>
      <w:r w:rsidR="004E333B">
        <w:rPr>
          <w:noProof/>
        </w:rPr>
        <w:drawing>
          <wp:anchor distT="0" distB="0" distL="114300" distR="114300" simplePos="0" relativeHeight="251648000" behindDoc="0" locked="0" layoutInCell="1" allowOverlap="1" wp14:anchorId="793B2837" wp14:editId="1646F616">
            <wp:simplePos x="0" y="0"/>
            <wp:positionH relativeFrom="column">
              <wp:posOffset>4177128</wp:posOffset>
            </wp:positionH>
            <wp:positionV relativeFrom="paragraph">
              <wp:posOffset>6643</wp:posOffset>
            </wp:positionV>
            <wp:extent cx="1265555" cy="1477645"/>
            <wp:effectExtent l="0" t="0" r="0" b="8255"/>
            <wp:wrapSquare wrapText="bothSides"/>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65555" cy="1477645"/>
                    </a:xfrm>
                    <a:prstGeom prst="rect">
                      <a:avLst/>
                    </a:prstGeom>
                    <a:noFill/>
                    <a:ln>
                      <a:noFill/>
                    </a:ln>
                  </pic:spPr>
                </pic:pic>
              </a:graphicData>
            </a:graphic>
          </wp:anchor>
        </w:drawing>
      </w:r>
      <w:proofErr w:type="spellStart"/>
      <w:r w:rsidR="007E3134" w:rsidRPr="007E3134">
        <w:t>Поред</w:t>
      </w:r>
      <w:proofErr w:type="spellEnd"/>
      <w:r w:rsidR="007E3134" w:rsidRPr="007E3134">
        <w:t xml:space="preserve"> SQL Server-а </w:t>
      </w:r>
      <w:proofErr w:type="spellStart"/>
      <w:r w:rsidR="007E3134" w:rsidRPr="007E3134">
        <w:t>постоје</w:t>
      </w:r>
      <w:proofErr w:type="spellEnd"/>
      <w:r w:rsidR="007E3134" w:rsidRPr="007E3134">
        <w:t xml:space="preserve"> и </w:t>
      </w:r>
      <w:proofErr w:type="spellStart"/>
      <w:r w:rsidR="007E3134" w:rsidRPr="007E3134">
        <w:t>други</w:t>
      </w:r>
      <w:proofErr w:type="spellEnd"/>
      <w:r w:rsidR="007E3134" w:rsidRPr="007E3134">
        <w:t xml:space="preserve"> </w:t>
      </w:r>
      <w:proofErr w:type="spellStart"/>
      <w:r w:rsidR="007E3134" w:rsidRPr="007E3134">
        <w:t>системи</w:t>
      </w:r>
      <w:proofErr w:type="spellEnd"/>
      <w:r w:rsidR="007E3134" w:rsidRPr="007E3134">
        <w:t xml:space="preserve"> </w:t>
      </w:r>
      <w:proofErr w:type="spellStart"/>
      <w:r w:rsidR="007E3134" w:rsidRPr="007E3134">
        <w:t>за</w:t>
      </w:r>
      <w:proofErr w:type="spellEnd"/>
      <w:r w:rsidR="007E3134" w:rsidRPr="007E3134">
        <w:t xml:space="preserve"> </w:t>
      </w:r>
      <w:proofErr w:type="spellStart"/>
      <w:r w:rsidR="007E3134" w:rsidRPr="007E3134">
        <w:t>управљање</w:t>
      </w:r>
      <w:proofErr w:type="spellEnd"/>
      <w:r w:rsidR="007E3134" w:rsidRPr="007E3134">
        <w:t xml:space="preserve"> </w:t>
      </w:r>
      <w:proofErr w:type="spellStart"/>
      <w:r w:rsidR="007E3134" w:rsidRPr="007E3134">
        <w:t>релационим</w:t>
      </w:r>
      <w:proofErr w:type="spellEnd"/>
      <w:r w:rsidR="007E3134" w:rsidRPr="007E3134">
        <w:t xml:space="preserve"> </w:t>
      </w:r>
      <w:proofErr w:type="spellStart"/>
      <w:r w:rsidR="007E3134" w:rsidRPr="007E3134">
        <w:t>базама</w:t>
      </w:r>
      <w:proofErr w:type="spellEnd"/>
      <w:r w:rsidR="007E3134" w:rsidRPr="007E3134">
        <w:t xml:space="preserve"> </w:t>
      </w:r>
      <w:proofErr w:type="spellStart"/>
      <w:r w:rsidR="007E3134" w:rsidRPr="007E3134">
        <w:t>података</w:t>
      </w:r>
      <w:proofErr w:type="spellEnd"/>
      <w:r w:rsidR="007E3134" w:rsidRPr="007E3134">
        <w:t xml:space="preserve">, </w:t>
      </w:r>
      <w:proofErr w:type="spellStart"/>
      <w:r w:rsidR="007E3134" w:rsidRPr="007E3134">
        <w:t>као</w:t>
      </w:r>
      <w:proofErr w:type="spellEnd"/>
      <w:r w:rsidR="007E3134" w:rsidRPr="007E3134">
        <w:t xml:space="preserve"> </w:t>
      </w:r>
      <w:proofErr w:type="spellStart"/>
      <w:r w:rsidR="007E3134" w:rsidRPr="007E3134">
        <w:t>што</w:t>
      </w:r>
      <w:proofErr w:type="spellEnd"/>
      <w:r w:rsidR="007E3134" w:rsidRPr="007E3134">
        <w:t xml:space="preserve"> </w:t>
      </w:r>
      <w:proofErr w:type="spellStart"/>
      <w:r w:rsidR="007E3134" w:rsidRPr="007E3134">
        <w:t>су</w:t>
      </w:r>
      <w:proofErr w:type="spellEnd"/>
      <w:r w:rsidR="007E3134" w:rsidRPr="007E3134">
        <w:t xml:space="preserve"> MySQL, PostgreSQL и Oracle Database. </w:t>
      </w:r>
      <w:proofErr w:type="spellStart"/>
      <w:r w:rsidR="007E3134" w:rsidRPr="007E3134">
        <w:t>Ови</w:t>
      </w:r>
      <w:proofErr w:type="spellEnd"/>
      <w:r w:rsidR="007E3134" w:rsidRPr="007E3134">
        <w:t xml:space="preserve"> </w:t>
      </w:r>
      <w:proofErr w:type="spellStart"/>
      <w:r w:rsidR="007E3134" w:rsidRPr="007E3134">
        <w:t>системи</w:t>
      </w:r>
      <w:proofErr w:type="spellEnd"/>
      <w:r w:rsidR="007E3134" w:rsidRPr="007E3134">
        <w:t xml:space="preserve"> </w:t>
      </w:r>
      <w:proofErr w:type="spellStart"/>
      <w:r w:rsidR="007E3134" w:rsidRPr="007E3134">
        <w:t>такође</w:t>
      </w:r>
      <w:proofErr w:type="spellEnd"/>
      <w:r w:rsidR="007E3134" w:rsidRPr="007E3134">
        <w:t xml:space="preserve"> </w:t>
      </w:r>
      <w:proofErr w:type="spellStart"/>
      <w:r w:rsidR="007E3134" w:rsidRPr="007E3134">
        <w:t>могу</w:t>
      </w:r>
      <w:proofErr w:type="spellEnd"/>
      <w:r w:rsidR="007E3134" w:rsidRPr="007E3134">
        <w:t xml:space="preserve"> </w:t>
      </w:r>
      <w:proofErr w:type="spellStart"/>
      <w:r w:rsidR="007E3134" w:rsidRPr="007E3134">
        <w:t>да</w:t>
      </w:r>
      <w:proofErr w:type="spellEnd"/>
      <w:r w:rsidR="007E3134" w:rsidRPr="007E3134">
        <w:t xml:space="preserve"> </w:t>
      </w:r>
      <w:proofErr w:type="spellStart"/>
      <w:r w:rsidR="007E3134" w:rsidRPr="007E3134">
        <w:t>подрже</w:t>
      </w:r>
      <w:proofErr w:type="spellEnd"/>
      <w:r w:rsidR="007E3134" w:rsidRPr="007E3134">
        <w:t xml:space="preserve"> </w:t>
      </w:r>
      <w:proofErr w:type="spellStart"/>
      <w:r w:rsidR="007E3134" w:rsidRPr="007E3134">
        <w:t>објекте</w:t>
      </w:r>
      <w:proofErr w:type="spellEnd"/>
      <w:r w:rsidR="007E3134" w:rsidRPr="007E3134">
        <w:t xml:space="preserve"> </w:t>
      </w:r>
      <w:proofErr w:type="spellStart"/>
      <w:r w:rsidR="007E3134" w:rsidRPr="007E3134">
        <w:t>као</w:t>
      </w:r>
      <w:proofErr w:type="spellEnd"/>
      <w:r w:rsidR="007E3134" w:rsidRPr="007E3134">
        <w:t xml:space="preserve"> </w:t>
      </w:r>
      <w:proofErr w:type="spellStart"/>
      <w:r w:rsidR="007E3134" w:rsidRPr="007E3134">
        <w:t>што</w:t>
      </w:r>
      <w:proofErr w:type="spellEnd"/>
      <w:r w:rsidR="007E3134" w:rsidRPr="007E3134">
        <w:t xml:space="preserve"> </w:t>
      </w:r>
      <w:proofErr w:type="spellStart"/>
      <w:r w:rsidR="007E3134" w:rsidRPr="007E3134">
        <w:t>су</w:t>
      </w:r>
      <w:proofErr w:type="spellEnd"/>
      <w:r w:rsidR="007E3134" w:rsidRPr="007E3134">
        <w:t xml:space="preserve"> </w:t>
      </w:r>
      <w:proofErr w:type="spellStart"/>
      <w:r w:rsidR="007E3134" w:rsidRPr="007E3134">
        <w:t>погледи</w:t>
      </w:r>
      <w:proofErr w:type="spellEnd"/>
      <w:r w:rsidR="007E3134" w:rsidRPr="007E3134">
        <w:t xml:space="preserve">, </w:t>
      </w:r>
      <w:proofErr w:type="spellStart"/>
      <w:r w:rsidR="007E3134" w:rsidRPr="007E3134">
        <w:t>процедуре</w:t>
      </w:r>
      <w:proofErr w:type="spellEnd"/>
      <w:r w:rsidR="007E3134" w:rsidRPr="007E3134">
        <w:t xml:space="preserve">, </w:t>
      </w:r>
      <w:proofErr w:type="spellStart"/>
      <w:r w:rsidR="007E3134" w:rsidRPr="007E3134">
        <w:t>функције</w:t>
      </w:r>
      <w:proofErr w:type="spellEnd"/>
      <w:r w:rsidR="007E3134" w:rsidRPr="007E3134">
        <w:t xml:space="preserve">, </w:t>
      </w:r>
      <w:proofErr w:type="spellStart"/>
      <w:r w:rsidR="007E3134" w:rsidRPr="007E3134">
        <w:t>тригери</w:t>
      </w:r>
      <w:proofErr w:type="spellEnd"/>
      <w:r w:rsidR="007E3134" w:rsidRPr="007E3134">
        <w:t xml:space="preserve">, </w:t>
      </w:r>
      <w:proofErr w:type="spellStart"/>
      <w:r w:rsidR="007E3134" w:rsidRPr="007E3134">
        <w:t>трансакције</w:t>
      </w:r>
      <w:proofErr w:type="spellEnd"/>
      <w:r w:rsidR="007E3134" w:rsidRPr="007E3134">
        <w:t xml:space="preserve"> и </w:t>
      </w:r>
      <w:proofErr w:type="spellStart"/>
      <w:r w:rsidR="007E3134" w:rsidRPr="007E3134">
        <w:t>индекси</w:t>
      </w:r>
      <w:proofErr w:type="spellEnd"/>
      <w:r w:rsidR="007E3134" w:rsidRPr="007E3134">
        <w:t xml:space="preserve">, </w:t>
      </w:r>
      <w:proofErr w:type="spellStart"/>
      <w:r w:rsidR="007E3134" w:rsidRPr="007E3134">
        <w:t>али</w:t>
      </w:r>
      <w:proofErr w:type="spellEnd"/>
      <w:r w:rsidR="007E3134" w:rsidRPr="007E3134">
        <w:t xml:space="preserve"> </w:t>
      </w:r>
      <w:proofErr w:type="spellStart"/>
      <w:r w:rsidR="007E3134" w:rsidRPr="007E3134">
        <w:t>се</w:t>
      </w:r>
      <w:proofErr w:type="spellEnd"/>
      <w:r w:rsidR="007E3134" w:rsidRPr="007E3134">
        <w:t xml:space="preserve"> </w:t>
      </w:r>
      <w:proofErr w:type="spellStart"/>
      <w:r w:rsidR="007E3134" w:rsidRPr="007E3134">
        <w:t>разликују</w:t>
      </w:r>
      <w:proofErr w:type="spellEnd"/>
      <w:r w:rsidR="007E3134" w:rsidRPr="007E3134">
        <w:t xml:space="preserve"> </w:t>
      </w:r>
      <w:proofErr w:type="spellStart"/>
      <w:r w:rsidR="007E3134" w:rsidRPr="007E3134">
        <w:t>по</w:t>
      </w:r>
      <w:proofErr w:type="spellEnd"/>
      <w:r w:rsidR="007E3134" w:rsidRPr="007E3134">
        <w:t xml:space="preserve"> </w:t>
      </w:r>
      <w:proofErr w:type="spellStart"/>
      <w:r w:rsidR="007E3134" w:rsidRPr="007E3134">
        <w:t>синтакси</w:t>
      </w:r>
      <w:proofErr w:type="spellEnd"/>
      <w:r w:rsidR="007E3134" w:rsidRPr="007E3134">
        <w:t xml:space="preserve">, </w:t>
      </w:r>
      <w:proofErr w:type="spellStart"/>
      <w:r w:rsidR="007E3134" w:rsidRPr="007E3134">
        <w:t>алатима</w:t>
      </w:r>
      <w:proofErr w:type="spellEnd"/>
      <w:r w:rsidR="007E3134" w:rsidRPr="007E3134">
        <w:t xml:space="preserve"> и </w:t>
      </w:r>
      <w:proofErr w:type="spellStart"/>
      <w:r w:rsidR="007E3134" w:rsidRPr="007E3134">
        <w:t>начину</w:t>
      </w:r>
      <w:proofErr w:type="spellEnd"/>
      <w:r w:rsidR="007E3134" w:rsidRPr="007E3134">
        <w:t xml:space="preserve"> </w:t>
      </w:r>
      <w:proofErr w:type="spellStart"/>
      <w:r w:rsidR="007E3134" w:rsidRPr="007E3134">
        <w:t>анализе</w:t>
      </w:r>
      <w:proofErr w:type="spellEnd"/>
      <w:r w:rsidR="007E3134" w:rsidRPr="007E3134">
        <w:t xml:space="preserve"> </w:t>
      </w:r>
      <w:proofErr w:type="spellStart"/>
      <w:r w:rsidR="007E3134" w:rsidRPr="007E3134">
        <w:t>извршавања</w:t>
      </w:r>
      <w:proofErr w:type="spellEnd"/>
      <w:r w:rsidR="007E3134" w:rsidRPr="007E3134">
        <w:t xml:space="preserve"> </w:t>
      </w:r>
      <w:proofErr w:type="spellStart"/>
      <w:r w:rsidR="007E3134" w:rsidRPr="007E3134">
        <w:t>упита</w:t>
      </w:r>
      <w:proofErr w:type="spellEnd"/>
      <w:r w:rsidR="007E3134" w:rsidRPr="007E3134">
        <w:t xml:space="preserve">. У </w:t>
      </w:r>
      <w:proofErr w:type="spellStart"/>
      <w:r w:rsidR="007E3134" w:rsidRPr="007E3134">
        <w:t>овом</w:t>
      </w:r>
      <w:proofErr w:type="spellEnd"/>
      <w:r w:rsidR="007E3134" w:rsidRPr="007E3134">
        <w:t xml:space="preserve"> </w:t>
      </w:r>
      <w:proofErr w:type="spellStart"/>
      <w:r w:rsidR="007E3134" w:rsidRPr="007E3134">
        <w:t>раду</w:t>
      </w:r>
      <w:proofErr w:type="spellEnd"/>
      <w:r w:rsidR="007E3134" w:rsidRPr="007E3134">
        <w:t xml:space="preserve"> </w:t>
      </w:r>
      <w:proofErr w:type="spellStart"/>
      <w:r w:rsidR="007E3134" w:rsidRPr="007E3134">
        <w:t>је</w:t>
      </w:r>
      <w:proofErr w:type="spellEnd"/>
      <w:r w:rsidR="007E3134" w:rsidRPr="007E3134">
        <w:t xml:space="preserve"> </w:t>
      </w:r>
      <w:proofErr w:type="spellStart"/>
      <w:r w:rsidR="007E3134" w:rsidRPr="007E3134">
        <w:t>изабран</w:t>
      </w:r>
      <w:proofErr w:type="spellEnd"/>
      <w:r w:rsidR="007E3134" w:rsidRPr="007E3134">
        <w:t xml:space="preserve"> MS SQL Server </w:t>
      </w:r>
      <w:proofErr w:type="spellStart"/>
      <w:r w:rsidR="007E3134" w:rsidRPr="007E3134">
        <w:t>зато</w:t>
      </w:r>
      <w:proofErr w:type="spellEnd"/>
      <w:r w:rsidR="007E3134" w:rsidRPr="007E3134">
        <w:t xml:space="preserve"> </w:t>
      </w:r>
      <w:proofErr w:type="spellStart"/>
      <w:r w:rsidR="007E3134" w:rsidRPr="007E3134">
        <w:t>што</w:t>
      </w:r>
      <w:proofErr w:type="spellEnd"/>
      <w:r w:rsidR="007E3134" w:rsidRPr="007E3134">
        <w:t xml:space="preserve"> у </w:t>
      </w:r>
      <w:proofErr w:type="spellStart"/>
      <w:r w:rsidR="007E3134" w:rsidRPr="007E3134">
        <w:t>комбинацији</w:t>
      </w:r>
      <w:proofErr w:type="spellEnd"/>
      <w:r w:rsidR="007E3134" w:rsidRPr="007E3134">
        <w:t xml:space="preserve"> </w:t>
      </w:r>
      <w:proofErr w:type="spellStart"/>
      <w:r w:rsidR="007E3134" w:rsidRPr="007E3134">
        <w:t>са</w:t>
      </w:r>
      <w:proofErr w:type="spellEnd"/>
      <w:r w:rsidR="007E3134" w:rsidRPr="007E3134">
        <w:t xml:space="preserve"> SQL Server Management Studio </w:t>
      </w:r>
      <w:proofErr w:type="spellStart"/>
      <w:r w:rsidR="007E3134" w:rsidRPr="007E3134">
        <w:t>алатом</w:t>
      </w:r>
      <w:proofErr w:type="spellEnd"/>
      <w:r w:rsidR="007E3134" w:rsidRPr="007E3134">
        <w:t xml:space="preserve"> </w:t>
      </w:r>
      <w:proofErr w:type="spellStart"/>
      <w:r w:rsidR="007E3134" w:rsidRPr="007E3134">
        <w:t>омогућава</w:t>
      </w:r>
      <w:proofErr w:type="spellEnd"/>
      <w:r w:rsidR="007E3134" w:rsidRPr="007E3134">
        <w:t xml:space="preserve"> </w:t>
      </w:r>
      <w:proofErr w:type="spellStart"/>
      <w:r w:rsidR="007E3134" w:rsidRPr="007E3134">
        <w:t>једноставну</w:t>
      </w:r>
      <w:proofErr w:type="spellEnd"/>
      <w:r w:rsidR="007E3134" w:rsidRPr="007E3134">
        <w:t xml:space="preserve"> </w:t>
      </w:r>
      <w:proofErr w:type="spellStart"/>
      <w:r w:rsidR="007E3134" w:rsidRPr="007E3134">
        <w:t>реализацију</w:t>
      </w:r>
      <w:proofErr w:type="spellEnd"/>
      <w:r w:rsidR="007E3134" w:rsidRPr="007E3134">
        <w:t xml:space="preserve"> и </w:t>
      </w:r>
      <w:proofErr w:type="spellStart"/>
      <w:r w:rsidR="007E3134" w:rsidRPr="007E3134">
        <w:t>приказ</w:t>
      </w:r>
      <w:proofErr w:type="spellEnd"/>
      <w:r w:rsidR="007E3134" w:rsidRPr="007E3134">
        <w:t xml:space="preserve"> </w:t>
      </w:r>
      <w:proofErr w:type="spellStart"/>
      <w:r w:rsidR="007E3134" w:rsidRPr="007E3134">
        <w:t>свих</w:t>
      </w:r>
      <w:proofErr w:type="spellEnd"/>
      <w:r w:rsidR="007E3134" w:rsidRPr="007E3134">
        <w:t xml:space="preserve"> </w:t>
      </w:r>
      <w:proofErr w:type="spellStart"/>
      <w:r w:rsidR="007E3134" w:rsidRPr="007E3134">
        <w:t>захтева</w:t>
      </w:r>
      <w:proofErr w:type="spellEnd"/>
      <w:r w:rsidR="007E3134" w:rsidRPr="007E3134">
        <w:t xml:space="preserve"> </w:t>
      </w:r>
      <w:proofErr w:type="spellStart"/>
      <w:r w:rsidR="007E3134" w:rsidRPr="007E3134">
        <w:t>рада</w:t>
      </w:r>
      <w:proofErr w:type="spellEnd"/>
      <w:r w:rsidR="007E3134" w:rsidRPr="007E3134">
        <w:t xml:space="preserve">, </w:t>
      </w:r>
      <w:proofErr w:type="spellStart"/>
      <w:r w:rsidR="007E3134" w:rsidRPr="007E3134">
        <w:t>укључујући</w:t>
      </w:r>
      <w:proofErr w:type="spellEnd"/>
      <w:r w:rsidR="007E3134" w:rsidRPr="007E3134">
        <w:t xml:space="preserve"> T-SQL </w:t>
      </w:r>
      <w:proofErr w:type="spellStart"/>
      <w:r w:rsidR="007E3134" w:rsidRPr="007E3134">
        <w:t>објекте</w:t>
      </w:r>
      <w:proofErr w:type="spellEnd"/>
      <w:r w:rsidR="007E3134" w:rsidRPr="007E3134">
        <w:t xml:space="preserve">, </w:t>
      </w:r>
      <w:proofErr w:type="spellStart"/>
      <w:r w:rsidR="007E3134" w:rsidRPr="007E3134">
        <w:t>трансакције</w:t>
      </w:r>
      <w:proofErr w:type="spellEnd"/>
      <w:r w:rsidR="007E3134" w:rsidRPr="007E3134">
        <w:t xml:space="preserve">, </w:t>
      </w:r>
      <w:proofErr w:type="spellStart"/>
      <w:r w:rsidR="007E3134" w:rsidRPr="007E3134">
        <w:t>индексе</w:t>
      </w:r>
      <w:proofErr w:type="spellEnd"/>
      <w:r w:rsidR="007E3134" w:rsidRPr="007E3134">
        <w:t xml:space="preserve"> и </w:t>
      </w:r>
      <w:proofErr w:type="spellStart"/>
      <w:r w:rsidR="007E3134" w:rsidRPr="007E3134">
        <w:t>анализу</w:t>
      </w:r>
      <w:proofErr w:type="spellEnd"/>
      <w:r w:rsidR="007E3134" w:rsidRPr="007E3134">
        <w:t xml:space="preserve"> </w:t>
      </w:r>
      <w:proofErr w:type="spellStart"/>
      <w:r w:rsidR="007E3134" w:rsidRPr="007E3134">
        <w:t>перформанси</w:t>
      </w:r>
      <w:proofErr w:type="spellEnd"/>
      <w:r w:rsidR="007E3134" w:rsidRPr="007E3134">
        <w:t xml:space="preserve"> </w:t>
      </w:r>
      <w:proofErr w:type="spellStart"/>
      <w:r w:rsidR="007E3134" w:rsidRPr="007E3134">
        <w:t>преко</w:t>
      </w:r>
      <w:proofErr w:type="spellEnd"/>
      <w:r w:rsidR="007E3134" w:rsidRPr="007E3134">
        <w:t xml:space="preserve"> Execution Plan-а.</w:t>
      </w:r>
    </w:p>
    <w:p w14:paraId="595ADFD3" w14:textId="1CC90AE9" w:rsidR="007E3134" w:rsidRDefault="00305076" w:rsidP="007E3134">
      <w:pPr>
        <w:pStyle w:val="Heading2"/>
      </w:pPr>
      <w:bookmarkStart w:id="18" w:name="_Toc238152179"/>
      <w:r>
        <w:lastRenderedPageBreak/>
        <w:t>SQL Server Management Studio</w:t>
      </w:r>
      <w:bookmarkEnd w:id="18"/>
    </w:p>
    <w:p w14:paraId="0E497859" w14:textId="39940C4A" w:rsidR="004E4520" w:rsidRDefault="004E4520" w:rsidP="004E4520">
      <w:r>
        <w:t xml:space="preserve">SQL Server Management Studio, </w:t>
      </w:r>
      <w:proofErr w:type="spellStart"/>
      <w:r>
        <w:t>односно</w:t>
      </w:r>
      <w:proofErr w:type="spellEnd"/>
      <w:r>
        <w:t xml:space="preserve"> SSMS, </w:t>
      </w:r>
      <w:proofErr w:type="spellStart"/>
      <w:r>
        <w:t>представља</w:t>
      </w:r>
      <w:proofErr w:type="spellEnd"/>
      <w:r>
        <w:t xml:space="preserve"> </w:t>
      </w:r>
      <w:proofErr w:type="spellStart"/>
      <w:r>
        <w:t>радно</w:t>
      </w:r>
      <w:proofErr w:type="spellEnd"/>
      <w:r>
        <w:t xml:space="preserve"> </w:t>
      </w:r>
      <w:proofErr w:type="spellStart"/>
      <w:r>
        <w:t>окружење</w:t>
      </w:r>
      <w:proofErr w:type="spellEnd"/>
      <w:r>
        <w:t xml:space="preserve"> </w:t>
      </w:r>
      <w:proofErr w:type="spellStart"/>
      <w:r>
        <w:t>преко</w:t>
      </w:r>
      <w:proofErr w:type="spellEnd"/>
      <w:r>
        <w:t xml:space="preserve"> </w:t>
      </w:r>
      <w:proofErr w:type="spellStart"/>
      <w:r>
        <w:t>ког</w:t>
      </w:r>
      <w:proofErr w:type="spellEnd"/>
      <w:r>
        <w:t xml:space="preserve"> </w:t>
      </w:r>
      <w:proofErr w:type="spellStart"/>
      <w:r>
        <w:t>се</w:t>
      </w:r>
      <w:proofErr w:type="spellEnd"/>
      <w:r>
        <w:t xml:space="preserve"> </w:t>
      </w:r>
      <w:proofErr w:type="spellStart"/>
      <w:r>
        <w:t>корисник</w:t>
      </w:r>
      <w:proofErr w:type="spellEnd"/>
      <w:r>
        <w:t xml:space="preserve"> </w:t>
      </w:r>
      <w:proofErr w:type="spellStart"/>
      <w:r>
        <w:t>повезује</w:t>
      </w:r>
      <w:proofErr w:type="spellEnd"/>
      <w:r>
        <w:t xml:space="preserve"> </w:t>
      </w:r>
      <w:proofErr w:type="spellStart"/>
      <w:r>
        <w:t>на</w:t>
      </w:r>
      <w:proofErr w:type="spellEnd"/>
      <w:r>
        <w:t xml:space="preserve"> MS SQL Server и </w:t>
      </w:r>
      <w:proofErr w:type="spellStart"/>
      <w:r>
        <w:t>управља</w:t>
      </w:r>
      <w:proofErr w:type="spellEnd"/>
      <w:r>
        <w:t xml:space="preserve"> </w:t>
      </w:r>
      <w:proofErr w:type="spellStart"/>
      <w:r>
        <w:t>базом</w:t>
      </w:r>
      <w:proofErr w:type="spellEnd"/>
      <w:r>
        <w:t xml:space="preserve"> </w:t>
      </w:r>
      <w:proofErr w:type="spellStart"/>
      <w:r>
        <w:t>података</w:t>
      </w:r>
      <w:proofErr w:type="spellEnd"/>
      <w:r>
        <w:t xml:space="preserve">. SSMS </w:t>
      </w:r>
      <w:proofErr w:type="spellStart"/>
      <w:r>
        <w:t>сам</w:t>
      </w:r>
      <w:proofErr w:type="spellEnd"/>
      <w:r>
        <w:t xml:space="preserve"> </w:t>
      </w:r>
      <w:proofErr w:type="spellStart"/>
      <w:r>
        <w:t>не</w:t>
      </w:r>
      <w:proofErr w:type="spellEnd"/>
      <w:r>
        <w:t xml:space="preserve"> </w:t>
      </w:r>
      <w:proofErr w:type="spellStart"/>
      <w:r>
        <w:t>чува</w:t>
      </w:r>
      <w:proofErr w:type="spellEnd"/>
      <w:r>
        <w:t xml:space="preserve"> </w:t>
      </w:r>
      <w:proofErr w:type="spellStart"/>
      <w:r>
        <w:t>податке</w:t>
      </w:r>
      <w:proofErr w:type="spellEnd"/>
      <w:r>
        <w:t xml:space="preserve"> и </w:t>
      </w:r>
      <w:proofErr w:type="spellStart"/>
      <w:r>
        <w:t>не</w:t>
      </w:r>
      <w:proofErr w:type="spellEnd"/>
      <w:r>
        <w:t xml:space="preserve"> </w:t>
      </w:r>
      <w:proofErr w:type="spellStart"/>
      <w:r>
        <w:t>извршава</w:t>
      </w:r>
      <w:proofErr w:type="spellEnd"/>
      <w:r>
        <w:t xml:space="preserve"> </w:t>
      </w:r>
      <w:proofErr w:type="spellStart"/>
      <w:r>
        <w:t>упите</w:t>
      </w:r>
      <w:proofErr w:type="spellEnd"/>
      <w:r>
        <w:t xml:space="preserve">, </w:t>
      </w:r>
      <w:proofErr w:type="spellStart"/>
      <w:r>
        <w:t>већ</w:t>
      </w:r>
      <w:proofErr w:type="spellEnd"/>
      <w:r>
        <w:t xml:space="preserve"> </w:t>
      </w:r>
      <w:proofErr w:type="spellStart"/>
      <w:r>
        <w:t>служи</w:t>
      </w:r>
      <w:proofErr w:type="spellEnd"/>
      <w:r>
        <w:t xml:space="preserve"> </w:t>
      </w:r>
      <w:proofErr w:type="spellStart"/>
      <w:r>
        <w:t>као</w:t>
      </w:r>
      <w:proofErr w:type="spellEnd"/>
      <w:r>
        <w:t xml:space="preserve"> </w:t>
      </w:r>
      <w:proofErr w:type="spellStart"/>
      <w:r>
        <w:t>алат</w:t>
      </w:r>
      <w:proofErr w:type="spellEnd"/>
      <w:r>
        <w:t xml:space="preserve"> </w:t>
      </w:r>
      <w:proofErr w:type="spellStart"/>
      <w:r>
        <w:t>преко</w:t>
      </w:r>
      <w:proofErr w:type="spellEnd"/>
      <w:r>
        <w:t xml:space="preserve"> </w:t>
      </w:r>
      <w:proofErr w:type="spellStart"/>
      <w:r>
        <w:t>ког</w:t>
      </w:r>
      <w:proofErr w:type="spellEnd"/>
      <w:r>
        <w:t xml:space="preserve"> </w:t>
      </w:r>
      <w:proofErr w:type="spellStart"/>
      <w:r>
        <w:t>се</w:t>
      </w:r>
      <w:proofErr w:type="spellEnd"/>
      <w:r>
        <w:t xml:space="preserve"> SQL </w:t>
      </w:r>
      <w:proofErr w:type="spellStart"/>
      <w:r>
        <w:t>наредбе</w:t>
      </w:r>
      <w:proofErr w:type="spellEnd"/>
      <w:r>
        <w:t xml:space="preserve"> </w:t>
      </w:r>
      <w:proofErr w:type="spellStart"/>
      <w:r>
        <w:t>шаљу</w:t>
      </w:r>
      <w:proofErr w:type="spellEnd"/>
      <w:r>
        <w:t xml:space="preserve"> SQL Server-у, а </w:t>
      </w:r>
      <w:proofErr w:type="spellStart"/>
      <w:r>
        <w:t>добијени</w:t>
      </w:r>
      <w:proofErr w:type="spellEnd"/>
      <w:r>
        <w:t xml:space="preserve"> </w:t>
      </w:r>
      <w:proofErr w:type="spellStart"/>
      <w:r>
        <w:t>резултати</w:t>
      </w:r>
      <w:proofErr w:type="spellEnd"/>
      <w:r>
        <w:t xml:space="preserve"> </w:t>
      </w:r>
      <w:proofErr w:type="spellStart"/>
      <w:r>
        <w:t>приказују</w:t>
      </w:r>
      <w:proofErr w:type="spellEnd"/>
      <w:r>
        <w:t xml:space="preserve"> </w:t>
      </w:r>
      <w:proofErr w:type="spellStart"/>
      <w:r>
        <w:t>кориснику</w:t>
      </w:r>
      <w:proofErr w:type="spellEnd"/>
      <w:r>
        <w:t>. [8]</w:t>
      </w:r>
    </w:p>
    <w:p w14:paraId="339AA7E1" w14:textId="3D114FF1" w:rsidR="007E3134" w:rsidRDefault="004E333B" w:rsidP="004E4520">
      <w:r>
        <w:rPr>
          <w:noProof/>
        </w:rPr>
        <mc:AlternateContent>
          <mc:Choice Requires="wps">
            <w:drawing>
              <wp:anchor distT="0" distB="0" distL="114300" distR="114300" simplePos="0" relativeHeight="251679744" behindDoc="0" locked="0" layoutInCell="1" allowOverlap="1" wp14:anchorId="071107C4" wp14:editId="02F717FF">
                <wp:simplePos x="0" y="0"/>
                <wp:positionH relativeFrom="column">
                  <wp:posOffset>2647950</wp:posOffset>
                </wp:positionH>
                <wp:positionV relativeFrom="paragraph">
                  <wp:posOffset>1938655</wp:posOffset>
                </wp:positionV>
                <wp:extent cx="2906395" cy="635"/>
                <wp:effectExtent l="0" t="0" r="8255" b="1905"/>
                <wp:wrapSquare wrapText="bothSides"/>
                <wp:docPr id="85" name="Text Box 85"/>
                <wp:cNvGraphicFramePr/>
                <a:graphic xmlns:a="http://schemas.openxmlformats.org/drawingml/2006/main">
                  <a:graphicData uri="http://schemas.microsoft.com/office/word/2010/wordprocessingShape">
                    <wps:wsp>
                      <wps:cNvSpPr txBox="1"/>
                      <wps:spPr>
                        <a:xfrm>
                          <a:off x="0" y="0"/>
                          <a:ext cx="2906395" cy="635"/>
                        </a:xfrm>
                        <a:prstGeom prst="rect">
                          <a:avLst/>
                        </a:prstGeom>
                        <a:noFill/>
                        <a:ln>
                          <a:noFill/>
                        </a:ln>
                      </wps:spPr>
                      <wps:txbx>
                        <w:txbxContent>
                          <w:p w14:paraId="0D31E41F" w14:textId="02D6C42E" w:rsidR="004E333B" w:rsidRPr="00E14D57" w:rsidRDefault="004E333B" w:rsidP="009038A1">
                            <w:pPr>
                              <w:pStyle w:val="Caption"/>
                              <w:ind w:firstLine="0"/>
                              <w:rPr>
                                <w:noProof/>
                                <w:szCs w:val="22"/>
                                <w:lang w:val="sr-Cyrl-RS"/>
                              </w:rPr>
                            </w:pPr>
                            <w:bookmarkStart w:id="19" w:name="_Toc238076168"/>
                            <w:bookmarkStart w:id="20" w:name="_Toc238397903"/>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3</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3</w:t>
                            </w:r>
                            <w:r w:rsidR="00AD457C">
                              <w:fldChar w:fldCharType="end"/>
                            </w:r>
                            <w:bookmarkEnd w:id="19"/>
                            <w:r w:rsidR="00E14D57">
                              <w:rPr>
                                <w:lang w:val="sr-Cyrl-RS"/>
                              </w:rPr>
                              <w:t xml:space="preserve"> </w:t>
                            </w:r>
                            <w:r w:rsidR="00E14D57">
                              <w:t>SQL Server Management Studio (SSMS)</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71107C4" id="Text Box 85" o:spid="_x0000_s1028" type="#_x0000_t202" style="position:absolute;left:0;text-align:left;margin-left:208.5pt;margin-top:152.65pt;width:228.85pt;height:.0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" filled="f" stroked="f">
                <v:textbox style="mso-fit-shape-to-text:t" inset="0,0,0,0">
                  <w:txbxContent>
                    <w:p w14:paraId="0D31E41F" w14:textId="02D6C42E" w:rsidR="004E333B" w:rsidRPr="00E14D57" w:rsidRDefault="004E333B" w:rsidP="009038A1">
                      <w:pPr>
                        <w:pStyle w:val="Caption"/>
                        <w:ind w:firstLine="0"/>
                        <w:rPr>
                          <w:noProof/>
                          <w:szCs w:val="22"/>
                          <w:lang w:val="sr-Cyrl-RS"/>
                        </w:rPr>
                      </w:pPr>
                      <w:bookmarkStart w:id="21" w:name="_Toc238076168"/>
                      <w:bookmarkStart w:id="22" w:name="_Toc238397903"/>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3</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3</w:t>
                      </w:r>
                      <w:r w:rsidR="00AD457C">
                        <w:fldChar w:fldCharType="end"/>
                      </w:r>
                      <w:bookmarkEnd w:id="21"/>
                      <w:r w:rsidR="00E14D57">
                        <w:rPr>
                          <w:lang w:val="sr-Cyrl-RS"/>
                        </w:rPr>
                        <w:t xml:space="preserve"> </w:t>
                      </w:r>
                      <w:r w:rsidR="00E14D57">
                        <w:t>SQL Server Management Studio (SSMS)</w:t>
                      </w:r>
                      <w:bookmarkEnd w:id="22"/>
                    </w:p>
                  </w:txbxContent>
                </v:textbox>
                <w10:wrap type="square"/>
              </v:shape>
            </w:pict>
          </mc:Fallback>
        </mc:AlternateContent>
      </w:r>
      <w:r w:rsidRPr="004E333B">
        <w:rPr>
          <w:noProof/>
        </w:rPr>
        <w:drawing>
          <wp:anchor distT="0" distB="0" distL="114300" distR="114300" simplePos="0" relativeHeight="251671552" behindDoc="0" locked="0" layoutInCell="1" allowOverlap="1" wp14:anchorId="12D72B8F" wp14:editId="6A694247">
            <wp:simplePos x="0" y="0"/>
            <wp:positionH relativeFrom="column">
              <wp:posOffset>2644775</wp:posOffset>
            </wp:positionH>
            <wp:positionV relativeFrom="paragraph">
              <wp:posOffset>87630</wp:posOffset>
            </wp:positionV>
            <wp:extent cx="2922270" cy="1787525"/>
            <wp:effectExtent l="0" t="0" r="0" b="3175"/>
            <wp:wrapSquare wrapText="bothSides"/>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22270" cy="1787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520">
        <w:t xml:space="preserve">SSMS </w:t>
      </w:r>
      <w:proofErr w:type="spellStart"/>
      <w:r w:rsidR="004E4520">
        <w:t>је</w:t>
      </w:r>
      <w:proofErr w:type="spellEnd"/>
      <w:r w:rsidR="004E4520">
        <w:t xml:space="preserve"> у </w:t>
      </w:r>
      <w:proofErr w:type="spellStart"/>
      <w:r w:rsidR="004E4520">
        <w:t>овом</w:t>
      </w:r>
      <w:proofErr w:type="spellEnd"/>
      <w:r w:rsidR="004E4520">
        <w:t xml:space="preserve"> </w:t>
      </w:r>
      <w:proofErr w:type="spellStart"/>
      <w:r w:rsidR="004E4520">
        <w:t>раду</w:t>
      </w:r>
      <w:proofErr w:type="spellEnd"/>
      <w:r w:rsidR="004E4520">
        <w:t xml:space="preserve"> </w:t>
      </w:r>
      <w:proofErr w:type="spellStart"/>
      <w:r w:rsidR="004E4520">
        <w:t>изабран</w:t>
      </w:r>
      <w:proofErr w:type="spellEnd"/>
      <w:r w:rsidR="004E4520">
        <w:t xml:space="preserve"> </w:t>
      </w:r>
      <w:proofErr w:type="spellStart"/>
      <w:r w:rsidR="004E4520">
        <w:t>зато</w:t>
      </w:r>
      <w:proofErr w:type="spellEnd"/>
      <w:r w:rsidR="004E4520">
        <w:t xml:space="preserve"> </w:t>
      </w:r>
      <w:proofErr w:type="spellStart"/>
      <w:r w:rsidR="004E4520">
        <w:t>што</w:t>
      </w:r>
      <w:proofErr w:type="spellEnd"/>
      <w:r w:rsidR="004E4520">
        <w:t xml:space="preserve"> </w:t>
      </w:r>
      <w:proofErr w:type="spellStart"/>
      <w:r w:rsidR="004E4520">
        <w:t>обједињује</w:t>
      </w:r>
      <w:proofErr w:type="spellEnd"/>
      <w:r w:rsidR="004E4520">
        <w:t xml:space="preserve"> </w:t>
      </w:r>
      <w:proofErr w:type="spellStart"/>
      <w:r w:rsidR="004E4520">
        <w:t>више</w:t>
      </w:r>
      <w:proofErr w:type="spellEnd"/>
      <w:r w:rsidR="004E4520">
        <w:t xml:space="preserve"> </w:t>
      </w:r>
      <w:proofErr w:type="spellStart"/>
      <w:r w:rsidR="004E4520">
        <w:t>корисних</w:t>
      </w:r>
      <w:proofErr w:type="spellEnd"/>
      <w:r w:rsidR="004E4520">
        <w:t xml:space="preserve"> </w:t>
      </w:r>
      <w:proofErr w:type="spellStart"/>
      <w:r w:rsidR="004E4520">
        <w:t>алата</w:t>
      </w:r>
      <w:proofErr w:type="spellEnd"/>
      <w:r w:rsidR="004E4520">
        <w:t xml:space="preserve"> </w:t>
      </w:r>
      <w:proofErr w:type="spellStart"/>
      <w:r w:rsidR="004E4520">
        <w:t>потребних</w:t>
      </w:r>
      <w:proofErr w:type="spellEnd"/>
      <w:r w:rsidR="004E4520">
        <w:t xml:space="preserve"> </w:t>
      </w:r>
      <w:proofErr w:type="spellStart"/>
      <w:r w:rsidR="004E4520">
        <w:t>за</w:t>
      </w:r>
      <w:proofErr w:type="spellEnd"/>
      <w:r w:rsidR="004E4520">
        <w:t xml:space="preserve"> </w:t>
      </w:r>
      <w:proofErr w:type="spellStart"/>
      <w:r w:rsidR="004E4520">
        <w:t>израду</w:t>
      </w:r>
      <w:proofErr w:type="spellEnd"/>
      <w:r w:rsidR="004E4520">
        <w:t xml:space="preserve"> и </w:t>
      </w:r>
      <w:proofErr w:type="spellStart"/>
      <w:r w:rsidR="004E4520">
        <w:t>проверу</w:t>
      </w:r>
      <w:proofErr w:type="spellEnd"/>
      <w:r w:rsidR="004E4520">
        <w:t xml:space="preserve"> </w:t>
      </w:r>
      <w:proofErr w:type="spellStart"/>
      <w:r w:rsidR="004E4520">
        <w:t>базе</w:t>
      </w:r>
      <w:proofErr w:type="spellEnd"/>
      <w:r w:rsidR="004E4520">
        <w:t xml:space="preserve"> </w:t>
      </w:r>
      <w:proofErr w:type="spellStart"/>
      <w:r w:rsidR="004E4520">
        <w:t>података</w:t>
      </w:r>
      <w:proofErr w:type="spellEnd"/>
      <w:r w:rsidR="004E4520">
        <w:t xml:space="preserve">. Query Editor </w:t>
      </w:r>
      <w:proofErr w:type="spellStart"/>
      <w:r w:rsidR="004E4520">
        <w:t>омогућава</w:t>
      </w:r>
      <w:proofErr w:type="spellEnd"/>
      <w:r w:rsidR="004E4520">
        <w:t xml:space="preserve"> </w:t>
      </w:r>
      <w:proofErr w:type="spellStart"/>
      <w:r w:rsidR="004E4520">
        <w:t>писање</w:t>
      </w:r>
      <w:proofErr w:type="spellEnd"/>
      <w:r w:rsidR="004E4520">
        <w:t xml:space="preserve"> и </w:t>
      </w:r>
      <w:proofErr w:type="spellStart"/>
      <w:r w:rsidR="004E4520">
        <w:t>покретање</w:t>
      </w:r>
      <w:proofErr w:type="spellEnd"/>
      <w:r w:rsidR="004E4520">
        <w:t xml:space="preserve"> SQL </w:t>
      </w:r>
      <w:proofErr w:type="spellStart"/>
      <w:r w:rsidR="004E4520">
        <w:t>скрипти</w:t>
      </w:r>
      <w:proofErr w:type="spellEnd"/>
      <w:r w:rsidR="004E4520">
        <w:t xml:space="preserve">, Object Explorer </w:t>
      </w:r>
      <w:proofErr w:type="spellStart"/>
      <w:r w:rsidR="004E4520">
        <w:t>приказује</w:t>
      </w:r>
      <w:proofErr w:type="spellEnd"/>
      <w:r w:rsidR="004E4520">
        <w:t xml:space="preserve"> </w:t>
      </w:r>
      <w:proofErr w:type="spellStart"/>
      <w:r w:rsidR="004E4520">
        <w:t>структуру</w:t>
      </w:r>
      <w:proofErr w:type="spellEnd"/>
      <w:r w:rsidR="004E4520">
        <w:t xml:space="preserve"> </w:t>
      </w:r>
      <w:proofErr w:type="spellStart"/>
      <w:r w:rsidR="004E4520">
        <w:t>сервера</w:t>
      </w:r>
      <w:proofErr w:type="spellEnd"/>
      <w:r w:rsidR="004E4520">
        <w:t xml:space="preserve"> и </w:t>
      </w:r>
      <w:proofErr w:type="spellStart"/>
      <w:r w:rsidR="004E4520">
        <w:t>базе</w:t>
      </w:r>
      <w:proofErr w:type="spellEnd"/>
      <w:r w:rsidR="004E4520">
        <w:t xml:space="preserve"> </w:t>
      </w:r>
      <w:proofErr w:type="spellStart"/>
      <w:r w:rsidR="004E4520">
        <w:t>података</w:t>
      </w:r>
      <w:proofErr w:type="spellEnd"/>
      <w:r w:rsidR="004E4520">
        <w:t xml:space="preserve">, а </w:t>
      </w:r>
      <w:proofErr w:type="spellStart"/>
      <w:r w:rsidR="004E4520">
        <w:t>прозори</w:t>
      </w:r>
      <w:proofErr w:type="spellEnd"/>
      <w:r w:rsidR="004E4520">
        <w:t xml:space="preserve"> Results и Messages </w:t>
      </w:r>
      <w:proofErr w:type="spellStart"/>
      <w:r w:rsidR="004E4520">
        <w:t>омогућавају</w:t>
      </w:r>
      <w:proofErr w:type="spellEnd"/>
      <w:r w:rsidR="004E4520">
        <w:t xml:space="preserve"> </w:t>
      </w:r>
      <w:proofErr w:type="spellStart"/>
      <w:r w:rsidR="004E4520">
        <w:t>преглед</w:t>
      </w:r>
      <w:proofErr w:type="spellEnd"/>
      <w:r w:rsidR="004E4520">
        <w:t xml:space="preserve"> </w:t>
      </w:r>
      <w:proofErr w:type="spellStart"/>
      <w:r w:rsidR="004E4520">
        <w:t>резултата</w:t>
      </w:r>
      <w:proofErr w:type="spellEnd"/>
      <w:r w:rsidR="004E4520">
        <w:t xml:space="preserve"> и </w:t>
      </w:r>
      <w:proofErr w:type="spellStart"/>
      <w:r w:rsidR="004E4520">
        <w:t>порука</w:t>
      </w:r>
      <w:proofErr w:type="spellEnd"/>
      <w:r w:rsidR="004E4520">
        <w:t xml:space="preserve"> </w:t>
      </w:r>
      <w:proofErr w:type="spellStart"/>
      <w:r w:rsidR="004E4520">
        <w:t>након</w:t>
      </w:r>
      <w:proofErr w:type="spellEnd"/>
      <w:r w:rsidR="004E4520">
        <w:t xml:space="preserve"> </w:t>
      </w:r>
      <w:proofErr w:type="spellStart"/>
      <w:r w:rsidR="004E4520">
        <w:t>извршавања</w:t>
      </w:r>
      <w:proofErr w:type="spellEnd"/>
      <w:r w:rsidR="004E4520">
        <w:t xml:space="preserve"> </w:t>
      </w:r>
      <w:proofErr w:type="spellStart"/>
      <w:r w:rsidR="004E4520">
        <w:t>упита</w:t>
      </w:r>
      <w:proofErr w:type="spellEnd"/>
      <w:r w:rsidR="004E4520">
        <w:t xml:space="preserve">. </w:t>
      </w:r>
      <w:proofErr w:type="spellStart"/>
      <w:r w:rsidR="004E4520">
        <w:t>Посебно</w:t>
      </w:r>
      <w:proofErr w:type="spellEnd"/>
      <w:r w:rsidR="004E4520">
        <w:t xml:space="preserve"> </w:t>
      </w:r>
      <w:proofErr w:type="spellStart"/>
      <w:r w:rsidR="004E4520">
        <w:t>је</w:t>
      </w:r>
      <w:proofErr w:type="spellEnd"/>
      <w:r w:rsidR="004E4520">
        <w:t xml:space="preserve"> </w:t>
      </w:r>
      <w:proofErr w:type="spellStart"/>
      <w:r w:rsidR="004E4520">
        <w:t>значајан</w:t>
      </w:r>
      <w:proofErr w:type="spellEnd"/>
      <w:r w:rsidR="004E4520">
        <w:t xml:space="preserve"> Execution Plan, </w:t>
      </w:r>
      <w:proofErr w:type="spellStart"/>
      <w:r w:rsidR="004E4520">
        <w:t>јер</w:t>
      </w:r>
      <w:proofErr w:type="spellEnd"/>
      <w:r w:rsidR="004E4520">
        <w:t xml:space="preserve"> </w:t>
      </w:r>
      <w:proofErr w:type="spellStart"/>
      <w:r w:rsidR="004E4520">
        <w:t>приказује</w:t>
      </w:r>
      <w:proofErr w:type="spellEnd"/>
      <w:r w:rsidR="004E4520">
        <w:t xml:space="preserve"> </w:t>
      </w:r>
      <w:proofErr w:type="spellStart"/>
      <w:r w:rsidR="004E4520">
        <w:t>начин</w:t>
      </w:r>
      <w:proofErr w:type="spellEnd"/>
      <w:r w:rsidR="004E4520">
        <w:t xml:space="preserve"> </w:t>
      </w:r>
      <w:proofErr w:type="spellStart"/>
      <w:r w:rsidR="004E4520">
        <w:t>на</w:t>
      </w:r>
      <w:proofErr w:type="spellEnd"/>
      <w:r w:rsidR="004E4520">
        <w:t xml:space="preserve"> </w:t>
      </w:r>
      <w:proofErr w:type="spellStart"/>
      <w:r w:rsidR="004E4520">
        <w:t>који</w:t>
      </w:r>
      <w:proofErr w:type="spellEnd"/>
      <w:r w:rsidR="004E4520">
        <w:t xml:space="preserve"> SQL Server </w:t>
      </w:r>
      <w:proofErr w:type="spellStart"/>
      <w:r w:rsidR="004E4520">
        <w:t>извршава</w:t>
      </w:r>
      <w:proofErr w:type="spellEnd"/>
      <w:r w:rsidR="004E4520">
        <w:t xml:space="preserve"> </w:t>
      </w:r>
      <w:proofErr w:type="spellStart"/>
      <w:r w:rsidR="004E4520">
        <w:t>упит</w:t>
      </w:r>
      <w:proofErr w:type="spellEnd"/>
      <w:r w:rsidR="004E4520">
        <w:t xml:space="preserve"> и </w:t>
      </w:r>
      <w:proofErr w:type="spellStart"/>
      <w:r w:rsidR="004E4520">
        <w:t>помаже</w:t>
      </w:r>
      <w:proofErr w:type="spellEnd"/>
      <w:r w:rsidR="004E4520">
        <w:t xml:space="preserve"> у </w:t>
      </w:r>
      <w:proofErr w:type="spellStart"/>
      <w:r w:rsidR="004E4520">
        <w:t>одлуци</w:t>
      </w:r>
      <w:proofErr w:type="spellEnd"/>
      <w:r w:rsidR="004E4520">
        <w:t xml:space="preserve"> </w:t>
      </w:r>
      <w:proofErr w:type="spellStart"/>
      <w:r w:rsidR="004E4520">
        <w:t>где</w:t>
      </w:r>
      <w:proofErr w:type="spellEnd"/>
      <w:r w:rsidR="004E4520">
        <w:t xml:space="preserve"> </w:t>
      </w:r>
      <w:proofErr w:type="spellStart"/>
      <w:r w:rsidR="004E4520">
        <w:t>је</w:t>
      </w:r>
      <w:proofErr w:type="spellEnd"/>
      <w:r w:rsidR="004E4520">
        <w:t xml:space="preserve"> </w:t>
      </w:r>
      <w:proofErr w:type="spellStart"/>
      <w:r w:rsidR="004E4520">
        <w:t>потребно</w:t>
      </w:r>
      <w:proofErr w:type="spellEnd"/>
      <w:r w:rsidR="004E4520">
        <w:t xml:space="preserve"> </w:t>
      </w:r>
      <w:proofErr w:type="spellStart"/>
      <w:r w:rsidR="004E4520">
        <w:t>додати</w:t>
      </w:r>
      <w:proofErr w:type="spellEnd"/>
      <w:r w:rsidR="004E4520">
        <w:t xml:space="preserve"> </w:t>
      </w:r>
      <w:proofErr w:type="spellStart"/>
      <w:r w:rsidR="004E4520">
        <w:t>индекс</w:t>
      </w:r>
      <w:proofErr w:type="spellEnd"/>
      <w:r w:rsidR="004E4520">
        <w:t xml:space="preserve"> </w:t>
      </w:r>
      <w:proofErr w:type="spellStart"/>
      <w:r w:rsidR="004E4520">
        <w:t>или</w:t>
      </w:r>
      <w:proofErr w:type="spellEnd"/>
      <w:r w:rsidR="004E4520">
        <w:t xml:space="preserve"> </w:t>
      </w:r>
      <w:proofErr w:type="spellStart"/>
      <w:r w:rsidR="004E4520">
        <w:t>изменити</w:t>
      </w:r>
      <w:proofErr w:type="spellEnd"/>
      <w:r w:rsidR="004E4520">
        <w:t xml:space="preserve"> </w:t>
      </w:r>
      <w:proofErr w:type="spellStart"/>
      <w:r w:rsidR="004E4520">
        <w:t>упит</w:t>
      </w:r>
      <w:proofErr w:type="spellEnd"/>
      <w:r w:rsidR="004E4520">
        <w:t>. [8]</w:t>
      </w:r>
    </w:p>
    <w:p w14:paraId="4F272965" w14:textId="1FCD5814" w:rsidR="00F578AF" w:rsidRDefault="00305076" w:rsidP="00ED0C5C">
      <w:pPr>
        <w:pStyle w:val="Heading2"/>
      </w:pPr>
      <w:bookmarkStart w:id="23" w:name="_Toc238152180"/>
      <w:r>
        <w:t xml:space="preserve">SAP </w:t>
      </w:r>
      <w:proofErr w:type="spellStart"/>
      <w:r>
        <w:t>PowerDesigner</w:t>
      </w:r>
      <w:bookmarkEnd w:id="23"/>
      <w:proofErr w:type="spellEnd"/>
      <w:r w:rsidR="004E333B" w:rsidRPr="004E333B">
        <w:rPr>
          <w:noProof/>
        </w:rPr>
        <w:t xml:space="preserve"> </w:t>
      </w:r>
    </w:p>
    <w:p w14:paraId="2C6BEC8C" w14:textId="31337B69" w:rsidR="00ED0C5C" w:rsidRDefault="00704222" w:rsidP="00ED0C5C">
      <w:r>
        <w:rPr>
          <w:noProof/>
        </w:rPr>
        <w:drawing>
          <wp:anchor distT="0" distB="0" distL="114300" distR="114300" simplePos="0" relativeHeight="251680768" behindDoc="0" locked="0" layoutInCell="1" allowOverlap="1" wp14:anchorId="0E120982" wp14:editId="5C603719">
            <wp:simplePos x="0" y="0"/>
            <wp:positionH relativeFrom="column">
              <wp:posOffset>3930992</wp:posOffset>
            </wp:positionH>
            <wp:positionV relativeFrom="paragraph">
              <wp:posOffset>2589</wp:posOffset>
            </wp:positionV>
            <wp:extent cx="1647190" cy="1442085"/>
            <wp:effectExtent l="0" t="0" r="0" b="5715"/>
            <wp:wrapSquare wrapText="bothSides"/>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47190" cy="1442085"/>
                    </a:xfrm>
                    <a:prstGeom prst="rect">
                      <a:avLst/>
                    </a:prstGeom>
                    <a:noFill/>
                    <a:ln>
                      <a:noFill/>
                    </a:ln>
                  </pic:spPr>
                </pic:pic>
              </a:graphicData>
            </a:graphic>
          </wp:anchor>
        </w:drawing>
      </w:r>
      <w:r w:rsidR="00ED0C5C">
        <w:t xml:space="preserve">SAP </w:t>
      </w:r>
      <w:proofErr w:type="spellStart"/>
      <w:r w:rsidR="00ED0C5C">
        <w:t>PowerDesigner</w:t>
      </w:r>
      <w:proofErr w:type="spellEnd"/>
      <w:r w:rsidR="00ED0C5C">
        <w:t xml:space="preserve"> </w:t>
      </w:r>
      <w:proofErr w:type="spellStart"/>
      <w:r w:rsidR="00ED0C5C">
        <w:t>је</w:t>
      </w:r>
      <w:proofErr w:type="spellEnd"/>
      <w:r w:rsidR="00ED0C5C">
        <w:t xml:space="preserve"> </w:t>
      </w:r>
      <w:proofErr w:type="spellStart"/>
      <w:r w:rsidR="00ED0C5C">
        <w:t>алат</w:t>
      </w:r>
      <w:proofErr w:type="spellEnd"/>
      <w:r w:rsidR="00ED0C5C">
        <w:t xml:space="preserve"> </w:t>
      </w:r>
      <w:proofErr w:type="spellStart"/>
      <w:r w:rsidR="00ED0C5C">
        <w:t>за</w:t>
      </w:r>
      <w:proofErr w:type="spellEnd"/>
      <w:r w:rsidR="00ED0C5C">
        <w:t xml:space="preserve"> </w:t>
      </w:r>
      <w:proofErr w:type="spellStart"/>
      <w:r w:rsidR="00ED0C5C">
        <w:t>пројектовање</w:t>
      </w:r>
      <w:proofErr w:type="spellEnd"/>
      <w:r w:rsidR="00ED0C5C">
        <w:t xml:space="preserve"> и </w:t>
      </w:r>
      <w:proofErr w:type="spellStart"/>
      <w:r w:rsidR="00ED0C5C">
        <w:t>моделовање</w:t>
      </w:r>
      <w:proofErr w:type="spellEnd"/>
      <w:r w:rsidR="00ED0C5C">
        <w:t xml:space="preserve"> </w:t>
      </w:r>
      <w:proofErr w:type="spellStart"/>
      <w:r w:rsidR="00ED0C5C">
        <w:t>база</w:t>
      </w:r>
      <w:proofErr w:type="spellEnd"/>
      <w:r w:rsidR="00ED0C5C">
        <w:t xml:space="preserve"> </w:t>
      </w:r>
      <w:proofErr w:type="spellStart"/>
      <w:r w:rsidR="00ED0C5C">
        <w:t>података</w:t>
      </w:r>
      <w:proofErr w:type="spellEnd"/>
      <w:r w:rsidR="00ED0C5C">
        <w:t xml:space="preserve">. У </w:t>
      </w:r>
      <w:proofErr w:type="spellStart"/>
      <w:r w:rsidR="00ED0C5C">
        <w:t>овом</w:t>
      </w:r>
      <w:proofErr w:type="spellEnd"/>
      <w:r w:rsidR="00ED0C5C">
        <w:t xml:space="preserve"> </w:t>
      </w:r>
      <w:proofErr w:type="spellStart"/>
      <w:r w:rsidR="00ED0C5C">
        <w:t>раду</w:t>
      </w:r>
      <w:proofErr w:type="spellEnd"/>
      <w:r w:rsidR="00ED0C5C">
        <w:t xml:space="preserve"> </w:t>
      </w:r>
      <w:proofErr w:type="spellStart"/>
      <w:r w:rsidR="00ED0C5C">
        <w:t>је</w:t>
      </w:r>
      <w:proofErr w:type="spellEnd"/>
      <w:r w:rsidR="00ED0C5C">
        <w:t xml:space="preserve"> </w:t>
      </w:r>
      <w:proofErr w:type="spellStart"/>
      <w:r w:rsidR="00ED0C5C">
        <w:t>коришћен</w:t>
      </w:r>
      <w:proofErr w:type="spellEnd"/>
      <w:r w:rsidR="00ED0C5C">
        <w:t xml:space="preserve"> </w:t>
      </w:r>
      <w:proofErr w:type="spellStart"/>
      <w:r w:rsidR="00ED0C5C">
        <w:t>зато</w:t>
      </w:r>
      <w:proofErr w:type="spellEnd"/>
      <w:r w:rsidR="00ED0C5C">
        <w:t xml:space="preserve"> </w:t>
      </w:r>
      <w:proofErr w:type="spellStart"/>
      <w:r w:rsidR="00ED0C5C">
        <w:t>што</w:t>
      </w:r>
      <w:proofErr w:type="spellEnd"/>
      <w:r w:rsidR="00ED0C5C">
        <w:t xml:space="preserve"> </w:t>
      </w:r>
      <w:proofErr w:type="spellStart"/>
      <w:r w:rsidR="00ED0C5C">
        <w:t>омогућава</w:t>
      </w:r>
      <w:proofErr w:type="spellEnd"/>
      <w:r w:rsidR="00ED0C5C">
        <w:t xml:space="preserve"> </w:t>
      </w:r>
      <w:proofErr w:type="spellStart"/>
      <w:r w:rsidR="00ED0C5C">
        <w:t>да</w:t>
      </w:r>
      <w:proofErr w:type="spellEnd"/>
      <w:r w:rsidR="00ED0C5C">
        <w:t xml:space="preserve"> </w:t>
      </w:r>
      <w:proofErr w:type="spellStart"/>
      <w:r w:rsidR="00ED0C5C">
        <w:t>се</w:t>
      </w:r>
      <w:proofErr w:type="spellEnd"/>
      <w:r w:rsidR="00ED0C5C">
        <w:t xml:space="preserve"> </w:t>
      </w:r>
      <w:proofErr w:type="spellStart"/>
      <w:r w:rsidR="00ED0C5C">
        <w:t>база</w:t>
      </w:r>
      <w:proofErr w:type="spellEnd"/>
      <w:r w:rsidR="00ED0C5C">
        <w:t xml:space="preserve"> </w:t>
      </w:r>
      <w:proofErr w:type="spellStart"/>
      <w:r w:rsidR="00ED0C5C">
        <w:t>података</w:t>
      </w:r>
      <w:proofErr w:type="spellEnd"/>
      <w:r w:rsidR="00ED0C5C">
        <w:t xml:space="preserve"> </w:t>
      </w:r>
      <w:proofErr w:type="spellStart"/>
      <w:r w:rsidR="00ED0C5C">
        <w:t>најпре</w:t>
      </w:r>
      <w:proofErr w:type="spellEnd"/>
      <w:r w:rsidR="00ED0C5C">
        <w:t xml:space="preserve"> </w:t>
      </w:r>
      <w:proofErr w:type="spellStart"/>
      <w:r w:rsidR="00ED0C5C">
        <w:t>прикаже</w:t>
      </w:r>
      <w:proofErr w:type="spellEnd"/>
      <w:r w:rsidR="00ED0C5C">
        <w:t xml:space="preserve"> </w:t>
      </w:r>
      <w:proofErr w:type="spellStart"/>
      <w:r w:rsidR="00ED0C5C">
        <w:t>кроз</w:t>
      </w:r>
      <w:proofErr w:type="spellEnd"/>
      <w:r w:rsidR="00ED0C5C">
        <w:t xml:space="preserve"> </w:t>
      </w:r>
      <w:proofErr w:type="spellStart"/>
      <w:r w:rsidR="00ED0C5C">
        <w:t>моделе</w:t>
      </w:r>
      <w:proofErr w:type="spellEnd"/>
      <w:r w:rsidR="00ED0C5C">
        <w:t xml:space="preserve">, </w:t>
      </w:r>
      <w:proofErr w:type="spellStart"/>
      <w:r w:rsidR="00ED0C5C">
        <w:t>пре</w:t>
      </w:r>
      <w:proofErr w:type="spellEnd"/>
      <w:r w:rsidR="00ED0C5C">
        <w:t xml:space="preserve"> </w:t>
      </w:r>
      <w:proofErr w:type="spellStart"/>
      <w:r w:rsidR="00ED0C5C">
        <w:t>него</w:t>
      </w:r>
      <w:proofErr w:type="spellEnd"/>
      <w:r w:rsidR="00ED0C5C">
        <w:t xml:space="preserve"> </w:t>
      </w:r>
      <w:proofErr w:type="spellStart"/>
      <w:r w:rsidR="00ED0C5C">
        <w:t>што</w:t>
      </w:r>
      <w:proofErr w:type="spellEnd"/>
      <w:r w:rsidR="00ED0C5C">
        <w:t xml:space="preserve"> </w:t>
      </w:r>
      <w:proofErr w:type="spellStart"/>
      <w:r w:rsidR="00ED0C5C">
        <w:t>се</w:t>
      </w:r>
      <w:proofErr w:type="spellEnd"/>
      <w:r w:rsidR="00ED0C5C">
        <w:t xml:space="preserve"> </w:t>
      </w:r>
      <w:proofErr w:type="spellStart"/>
      <w:r w:rsidR="00ED0C5C">
        <w:t>крене</w:t>
      </w:r>
      <w:proofErr w:type="spellEnd"/>
      <w:r w:rsidR="00ED0C5C">
        <w:t xml:space="preserve"> у </w:t>
      </w:r>
      <w:proofErr w:type="spellStart"/>
      <w:r w:rsidR="00ED0C5C">
        <w:t>њену</w:t>
      </w:r>
      <w:proofErr w:type="spellEnd"/>
      <w:r w:rsidR="00ED0C5C">
        <w:t xml:space="preserve"> </w:t>
      </w:r>
      <w:proofErr w:type="spellStart"/>
      <w:r w:rsidR="00ED0C5C">
        <w:t>физичку</w:t>
      </w:r>
      <w:proofErr w:type="spellEnd"/>
      <w:r w:rsidR="00ED0C5C">
        <w:t xml:space="preserve"> </w:t>
      </w:r>
      <w:proofErr w:type="spellStart"/>
      <w:r w:rsidR="00ED0C5C">
        <w:t>имплементацију</w:t>
      </w:r>
      <w:proofErr w:type="spellEnd"/>
      <w:r w:rsidR="00ED0C5C">
        <w:t xml:space="preserve"> у SQL Server-у. </w:t>
      </w:r>
      <w:proofErr w:type="spellStart"/>
      <w:r w:rsidR="00ED0C5C">
        <w:t>На</w:t>
      </w:r>
      <w:proofErr w:type="spellEnd"/>
      <w:r w:rsidR="00ED0C5C">
        <w:t xml:space="preserve"> </w:t>
      </w:r>
      <w:proofErr w:type="spellStart"/>
      <w:r w:rsidR="00ED0C5C">
        <w:t>тај</w:t>
      </w:r>
      <w:proofErr w:type="spellEnd"/>
      <w:r w:rsidR="00ED0C5C">
        <w:t xml:space="preserve"> </w:t>
      </w:r>
      <w:proofErr w:type="spellStart"/>
      <w:r w:rsidR="00ED0C5C">
        <w:t>начин</w:t>
      </w:r>
      <w:proofErr w:type="spellEnd"/>
      <w:r w:rsidR="00ED0C5C">
        <w:t xml:space="preserve"> </w:t>
      </w:r>
      <w:proofErr w:type="spellStart"/>
      <w:r w:rsidR="00ED0C5C">
        <w:t>је</w:t>
      </w:r>
      <w:proofErr w:type="spellEnd"/>
      <w:r w:rsidR="00ED0C5C">
        <w:t xml:space="preserve"> </w:t>
      </w:r>
      <w:proofErr w:type="spellStart"/>
      <w:r w:rsidR="00ED0C5C">
        <w:t>било</w:t>
      </w:r>
      <w:proofErr w:type="spellEnd"/>
      <w:r w:rsidR="00ED0C5C">
        <w:t xml:space="preserve"> </w:t>
      </w:r>
      <w:proofErr w:type="spellStart"/>
      <w:r w:rsidR="00ED0C5C">
        <w:t>могуће</w:t>
      </w:r>
      <w:proofErr w:type="spellEnd"/>
      <w:r w:rsidR="00ED0C5C">
        <w:t xml:space="preserve"> </w:t>
      </w:r>
      <w:proofErr w:type="spellStart"/>
      <w:r w:rsidR="00ED0C5C">
        <w:t>јасно</w:t>
      </w:r>
      <w:proofErr w:type="spellEnd"/>
      <w:r w:rsidR="00ED0C5C">
        <w:t xml:space="preserve"> </w:t>
      </w:r>
      <w:proofErr w:type="spellStart"/>
      <w:r w:rsidR="00ED0C5C">
        <w:t>приказати</w:t>
      </w:r>
      <w:proofErr w:type="spellEnd"/>
      <w:r w:rsidR="00ED0C5C">
        <w:t xml:space="preserve"> </w:t>
      </w:r>
      <w:proofErr w:type="spellStart"/>
      <w:r w:rsidR="00ED0C5C">
        <w:t>табеле</w:t>
      </w:r>
      <w:proofErr w:type="spellEnd"/>
      <w:r w:rsidR="00ED0C5C">
        <w:t xml:space="preserve">, </w:t>
      </w:r>
      <w:proofErr w:type="spellStart"/>
      <w:r w:rsidR="00ED0C5C">
        <w:t>атрибуте</w:t>
      </w:r>
      <w:proofErr w:type="spellEnd"/>
      <w:r w:rsidR="00ED0C5C">
        <w:t xml:space="preserve">, </w:t>
      </w:r>
      <w:proofErr w:type="spellStart"/>
      <w:r w:rsidR="00ED0C5C">
        <w:t>примарне</w:t>
      </w:r>
      <w:proofErr w:type="spellEnd"/>
      <w:r w:rsidR="00ED0C5C">
        <w:t xml:space="preserve"> и </w:t>
      </w:r>
      <w:proofErr w:type="spellStart"/>
      <w:r w:rsidR="00ED0C5C">
        <w:t>стране</w:t>
      </w:r>
      <w:proofErr w:type="spellEnd"/>
      <w:r w:rsidR="00ED0C5C">
        <w:t xml:space="preserve"> </w:t>
      </w:r>
      <w:proofErr w:type="spellStart"/>
      <w:r w:rsidR="00ED0C5C">
        <w:t>кључеве</w:t>
      </w:r>
      <w:proofErr w:type="spellEnd"/>
      <w:r w:rsidR="00ED0C5C">
        <w:t xml:space="preserve">, </w:t>
      </w:r>
      <w:proofErr w:type="spellStart"/>
      <w:r w:rsidR="00ED0C5C">
        <w:t>као</w:t>
      </w:r>
      <w:proofErr w:type="spellEnd"/>
      <w:r w:rsidR="00ED0C5C">
        <w:t xml:space="preserve"> и </w:t>
      </w:r>
      <w:proofErr w:type="spellStart"/>
      <w:r w:rsidR="00ED0C5C">
        <w:t>везе</w:t>
      </w:r>
      <w:proofErr w:type="spellEnd"/>
      <w:r w:rsidR="00ED0C5C">
        <w:t xml:space="preserve"> </w:t>
      </w:r>
      <w:proofErr w:type="spellStart"/>
      <w:r w:rsidR="00ED0C5C">
        <w:t>између</w:t>
      </w:r>
      <w:proofErr w:type="spellEnd"/>
      <w:r w:rsidR="00ED0C5C">
        <w:t xml:space="preserve"> </w:t>
      </w:r>
      <w:proofErr w:type="spellStart"/>
      <w:r w:rsidR="00ED0C5C">
        <w:t>различитих</w:t>
      </w:r>
      <w:proofErr w:type="spellEnd"/>
      <w:r w:rsidR="00ED0C5C">
        <w:t xml:space="preserve"> </w:t>
      </w:r>
      <w:proofErr w:type="spellStart"/>
      <w:r w:rsidR="00ED0C5C">
        <w:t>делова</w:t>
      </w:r>
      <w:proofErr w:type="spellEnd"/>
      <w:r w:rsidR="00ED0C5C">
        <w:t xml:space="preserve"> </w:t>
      </w:r>
      <w:proofErr w:type="spellStart"/>
      <w:r w:rsidR="00ED0C5C">
        <w:t>система</w:t>
      </w:r>
      <w:proofErr w:type="spellEnd"/>
      <w:r w:rsidR="00ED0C5C">
        <w:t>. [6]</w:t>
      </w:r>
    </w:p>
    <w:p w14:paraId="435E7D11" w14:textId="1F123866" w:rsidR="00ED0C5C" w:rsidRDefault="00E14D57" w:rsidP="00ED0C5C">
      <w:r>
        <w:rPr>
          <w:noProof/>
        </w:rPr>
        <mc:AlternateContent>
          <mc:Choice Requires="wps">
            <w:drawing>
              <wp:anchor distT="0" distB="0" distL="114300" distR="114300" simplePos="0" relativeHeight="251677696" behindDoc="0" locked="0" layoutInCell="1" allowOverlap="1" wp14:anchorId="09932539" wp14:editId="142DBA67">
                <wp:simplePos x="0" y="0"/>
                <wp:positionH relativeFrom="column">
                  <wp:posOffset>3921760</wp:posOffset>
                </wp:positionH>
                <wp:positionV relativeFrom="paragraph">
                  <wp:posOffset>50165</wp:posOffset>
                </wp:positionV>
                <wp:extent cx="1653540" cy="635"/>
                <wp:effectExtent l="0" t="0" r="3810" b="1905"/>
                <wp:wrapSquare wrapText="bothSides"/>
                <wp:docPr id="87" name="Text Box 87"/>
                <wp:cNvGraphicFramePr/>
                <a:graphic xmlns:a="http://schemas.openxmlformats.org/drawingml/2006/main">
                  <a:graphicData uri="http://schemas.microsoft.com/office/word/2010/wordprocessingShape">
                    <wps:wsp>
                      <wps:cNvSpPr txBox="1"/>
                      <wps:spPr>
                        <a:xfrm>
                          <a:off x="0" y="0"/>
                          <a:ext cx="1653540" cy="635"/>
                        </a:xfrm>
                        <a:prstGeom prst="rect">
                          <a:avLst/>
                        </a:prstGeom>
                        <a:noFill/>
                        <a:ln>
                          <a:noFill/>
                        </a:ln>
                      </wps:spPr>
                      <wps:txbx>
                        <w:txbxContent>
                          <w:p w14:paraId="42616E2D" w14:textId="062EDF99" w:rsidR="00704222" w:rsidRPr="00E14D57" w:rsidRDefault="00704222" w:rsidP="009038A1">
                            <w:pPr>
                              <w:pStyle w:val="Caption"/>
                              <w:ind w:firstLine="0"/>
                              <w:rPr>
                                <w:noProof/>
                                <w:szCs w:val="22"/>
                                <w:lang w:val="sr-Cyrl-RS"/>
                              </w:rPr>
                            </w:pPr>
                            <w:bookmarkStart w:id="24" w:name="_Toc238076170"/>
                            <w:bookmarkStart w:id="25" w:name="_Toc238397904"/>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3</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4</w:t>
                            </w:r>
                            <w:r w:rsidR="00AD457C">
                              <w:fldChar w:fldCharType="end"/>
                            </w:r>
                            <w:bookmarkEnd w:id="24"/>
                            <w:r w:rsidR="00E14D57">
                              <w:t xml:space="preserve"> SAP </w:t>
                            </w:r>
                            <w:proofErr w:type="spellStart"/>
                            <w:r w:rsidR="00E14D57">
                              <w:t>Powerdesigner</w:t>
                            </w:r>
                            <w:proofErr w:type="spellEnd"/>
                            <w:r w:rsidR="00E14D57">
                              <w:t xml:space="preserve"> </w:t>
                            </w:r>
                            <w:r w:rsidR="00E14D57">
                              <w:rPr>
                                <w:lang w:val="sr-Cyrl-RS"/>
                              </w:rPr>
                              <w:t>лого</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9932539" id="Text Box 87" o:spid="_x0000_s1029" type="#_x0000_t202" style="position:absolute;left:0;text-align:left;margin-left:308.8pt;margin-top:3.95pt;width:130.2pt;height:.0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" filled="f" stroked="f">
                <v:textbox style="mso-fit-shape-to-text:t" inset="0,0,0,0">
                  <w:txbxContent>
                    <w:p w14:paraId="42616E2D" w14:textId="062EDF99" w:rsidR="00704222" w:rsidRPr="00E14D57" w:rsidRDefault="00704222" w:rsidP="009038A1">
                      <w:pPr>
                        <w:pStyle w:val="Caption"/>
                        <w:ind w:firstLine="0"/>
                        <w:rPr>
                          <w:noProof/>
                          <w:szCs w:val="22"/>
                          <w:lang w:val="sr-Cyrl-RS"/>
                        </w:rPr>
                      </w:pPr>
                      <w:bookmarkStart w:id="26" w:name="_Toc238076170"/>
                      <w:bookmarkStart w:id="27" w:name="_Toc238397904"/>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3</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4</w:t>
                      </w:r>
                      <w:r w:rsidR="00AD457C">
                        <w:fldChar w:fldCharType="end"/>
                      </w:r>
                      <w:bookmarkEnd w:id="26"/>
                      <w:r w:rsidR="00E14D57">
                        <w:t xml:space="preserve"> SAP </w:t>
                      </w:r>
                      <w:proofErr w:type="spellStart"/>
                      <w:r w:rsidR="00E14D57">
                        <w:t>Powerdesigner</w:t>
                      </w:r>
                      <w:proofErr w:type="spellEnd"/>
                      <w:r w:rsidR="00E14D57">
                        <w:t xml:space="preserve"> </w:t>
                      </w:r>
                      <w:r w:rsidR="00E14D57">
                        <w:rPr>
                          <w:lang w:val="sr-Cyrl-RS"/>
                        </w:rPr>
                        <w:t>лого</w:t>
                      </w:r>
                      <w:bookmarkEnd w:id="27"/>
                    </w:p>
                  </w:txbxContent>
                </v:textbox>
                <w10:wrap type="square"/>
              </v:shape>
            </w:pict>
          </mc:Fallback>
        </mc:AlternateContent>
      </w:r>
      <w:proofErr w:type="spellStart"/>
      <w:r w:rsidR="00ED0C5C" w:rsidRPr="00ED0C5C">
        <w:t>PowerDesigner</w:t>
      </w:r>
      <w:proofErr w:type="spellEnd"/>
      <w:r w:rsidR="00ED0C5C" w:rsidRPr="00ED0C5C">
        <w:t xml:space="preserve"> </w:t>
      </w:r>
      <w:proofErr w:type="spellStart"/>
      <w:r w:rsidR="00ED0C5C" w:rsidRPr="00ED0C5C">
        <w:t>је</w:t>
      </w:r>
      <w:proofErr w:type="spellEnd"/>
      <w:r w:rsidR="00ED0C5C" w:rsidRPr="00ED0C5C">
        <w:t xml:space="preserve"> </w:t>
      </w:r>
      <w:proofErr w:type="spellStart"/>
      <w:r w:rsidR="00ED0C5C" w:rsidRPr="00ED0C5C">
        <w:t>изабран</w:t>
      </w:r>
      <w:proofErr w:type="spellEnd"/>
      <w:r w:rsidR="00ED0C5C" w:rsidRPr="00ED0C5C">
        <w:t xml:space="preserve"> </w:t>
      </w:r>
      <w:proofErr w:type="spellStart"/>
      <w:r w:rsidR="00ED0C5C" w:rsidRPr="00ED0C5C">
        <w:t>зато</w:t>
      </w:r>
      <w:proofErr w:type="spellEnd"/>
      <w:r w:rsidR="00ED0C5C" w:rsidRPr="00ED0C5C">
        <w:t xml:space="preserve"> </w:t>
      </w:r>
      <w:proofErr w:type="spellStart"/>
      <w:r w:rsidR="00ED0C5C" w:rsidRPr="00ED0C5C">
        <w:t>што</w:t>
      </w:r>
      <w:proofErr w:type="spellEnd"/>
      <w:r w:rsidR="00ED0C5C" w:rsidRPr="00ED0C5C">
        <w:t xml:space="preserve"> </w:t>
      </w:r>
      <w:proofErr w:type="spellStart"/>
      <w:r w:rsidR="00ED0C5C" w:rsidRPr="00ED0C5C">
        <w:t>физички</w:t>
      </w:r>
      <w:proofErr w:type="spellEnd"/>
      <w:r w:rsidR="00ED0C5C" w:rsidRPr="00ED0C5C">
        <w:t xml:space="preserve"> </w:t>
      </w:r>
      <w:proofErr w:type="spellStart"/>
      <w:r w:rsidR="00ED0C5C" w:rsidRPr="00ED0C5C">
        <w:t>модел</w:t>
      </w:r>
      <w:proofErr w:type="spellEnd"/>
      <w:r w:rsidR="00ED0C5C" w:rsidRPr="00ED0C5C">
        <w:t xml:space="preserve"> у </w:t>
      </w:r>
      <w:proofErr w:type="spellStart"/>
      <w:r w:rsidR="00ED0C5C" w:rsidRPr="00ED0C5C">
        <w:t>њему</w:t>
      </w:r>
      <w:proofErr w:type="spellEnd"/>
      <w:r w:rsidR="00ED0C5C" w:rsidRPr="00ED0C5C">
        <w:t xml:space="preserve"> </w:t>
      </w:r>
      <w:proofErr w:type="spellStart"/>
      <w:r w:rsidR="00ED0C5C" w:rsidRPr="00ED0C5C">
        <w:t>не</w:t>
      </w:r>
      <w:proofErr w:type="spellEnd"/>
      <w:r w:rsidR="00ED0C5C" w:rsidRPr="00ED0C5C">
        <w:t xml:space="preserve"> </w:t>
      </w:r>
      <w:proofErr w:type="spellStart"/>
      <w:r w:rsidR="00ED0C5C" w:rsidRPr="00ED0C5C">
        <w:t>служи</w:t>
      </w:r>
      <w:proofErr w:type="spellEnd"/>
      <w:r w:rsidR="00ED0C5C" w:rsidRPr="00ED0C5C">
        <w:t xml:space="preserve"> </w:t>
      </w:r>
      <w:proofErr w:type="spellStart"/>
      <w:r w:rsidR="00ED0C5C" w:rsidRPr="00ED0C5C">
        <w:t>само</w:t>
      </w:r>
      <w:proofErr w:type="spellEnd"/>
      <w:r w:rsidR="00ED0C5C" w:rsidRPr="00ED0C5C">
        <w:t xml:space="preserve"> </w:t>
      </w:r>
      <w:proofErr w:type="spellStart"/>
      <w:r w:rsidR="00ED0C5C" w:rsidRPr="00ED0C5C">
        <w:t>као</w:t>
      </w:r>
      <w:proofErr w:type="spellEnd"/>
      <w:r w:rsidR="00ED0C5C" w:rsidRPr="00ED0C5C">
        <w:t xml:space="preserve"> </w:t>
      </w:r>
      <w:proofErr w:type="spellStart"/>
      <w:r w:rsidR="00ED0C5C" w:rsidRPr="00ED0C5C">
        <w:t>слика</w:t>
      </w:r>
      <w:proofErr w:type="spellEnd"/>
      <w:r w:rsidR="00ED0C5C" w:rsidRPr="00ED0C5C">
        <w:t xml:space="preserve"> </w:t>
      </w:r>
      <w:proofErr w:type="spellStart"/>
      <w:r w:rsidR="00ED0C5C" w:rsidRPr="00ED0C5C">
        <w:t>структуре</w:t>
      </w:r>
      <w:proofErr w:type="spellEnd"/>
      <w:r w:rsidR="00ED0C5C" w:rsidRPr="00ED0C5C">
        <w:t xml:space="preserve"> </w:t>
      </w:r>
      <w:proofErr w:type="spellStart"/>
      <w:r w:rsidR="00ED0C5C" w:rsidRPr="00ED0C5C">
        <w:t>базе</w:t>
      </w:r>
      <w:proofErr w:type="spellEnd"/>
      <w:r w:rsidR="00ED0C5C" w:rsidRPr="00ED0C5C">
        <w:t xml:space="preserve">, </w:t>
      </w:r>
      <w:proofErr w:type="spellStart"/>
      <w:r w:rsidR="00ED0C5C" w:rsidRPr="00ED0C5C">
        <w:t>већ</w:t>
      </w:r>
      <w:proofErr w:type="spellEnd"/>
      <w:r w:rsidR="00ED0C5C" w:rsidRPr="00ED0C5C">
        <w:t xml:space="preserve"> </w:t>
      </w:r>
      <w:proofErr w:type="spellStart"/>
      <w:r w:rsidR="00ED0C5C" w:rsidRPr="00ED0C5C">
        <w:t>може</w:t>
      </w:r>
      <w:proofErr w:type="spellEnd"/>
      <w:r w:rsidR="00ED0C5C" w:rsidRPr="00ED0C5C">
        <w:t xml:space="preserve"> </w:t>
      </w:r>
      <w:proofErr w:type="spellStart"/>
      <w:r w:rsidR="00ED0C5C" w:rsidRPr="00ED0C5C">
        <w:t>да</w:t>
      </w:r>
      <w:proofErr w:type="spellEnd"/>
      <w:r w:rsidR="00ED0C5C" w:rsidRPr="00ED0C5C">
        <w:t xml:space="preserve"> </w:t>
      </w:r>
      <w:proofErr w:type="spellStart"/>
      <w:r w:rsidR="00ED0C5C" w:rsidRPr="00ED0C5C">
        <w:t>буде</w:t>
      </w:r>
      <w:proofErr w:type="spellEnd"/>
      <w:r w:rsidR="00ED0C5C" w:rsidRPr="00ED0C5C">
        <w:t xml:space="preserve"> </w:t>
      </w:r>
      <w:proofErr w:type="spellStart"/>
      <w:r w:rsidR="00ED0C5C" w:rsidRPr="00ED0C5C">
        <w:t>основа</w:t>
      </w:r>
      <w:proofErr w:type="spellEnd"/>
      <w:r w:rsidR="00ED0C5C" w:rsidRPr="00ED0C5C">
        <w:t xml:space="preserve"> </w:t>
      </w:r>
      <w:proofErr w:type="spellStart"/>
      <w:r w:rsidR="00ED0C5C" w:rsidRPr="00ED0C5C">
        <w:t>за</w:t>
      </w:r>
      <w:proofErr w:type="spellEnd"/>
      <w:r w:rsidR="00ED0C5C" w:rsidRPr="00ED0C5C">
        <w:t xml:space="preserve"> </w:t>
      </w:r>
      <w:proofErr w:type="spellStart"/>
      <w:r w:rsidR="00ED0C5C" w:rsidRPr="00ED0C5C">
        <w:t>генерисање</w:t>
      </w:r>
      <w:proofErr w:type="spellEnd"/>
      <w:r w:rsidR="00ED0C5C" w:rsidRPr="00ED0C5C">
        <w:t xml:space="preserve"> SQL </w:t>
      </w:r>
      <w:proofErr w:type="spellStart"/>
      <w:r w:rsidR="00ED0C5C" w:rsidRPr="00ED0C5C">
        <w:t>кода</w:t>
      </w:r>
      <w:proofErr w:type="spellEnd"/>
      <w:r w:rsidR="00ED0C5C" w:rsidRPr="00ED0C5C">
        <w:t xml:space="preserve">. </w:t>
      </w:r>
      <w:proofErr w:type="spellStart"/>
      <w:r w:rsidR="00ED0C5C" w:rsidRPr="00ED0C5C">
        <w:t>Када</w:t>
      </w:r>
      <w:proofErr w:type="spellEnd"/>
      <w:r w:rsidR="00ED0C5C" w:rsidRPr="00ED0C5C">
        <w:t xml:space="preserve"> </w:t>
      </w:r>
      <w:proofErr w:type="spellStart"/>
      <w:r w:rsidR="00ED0C5C" w:rsidRPr="00ED0C5C">
        <w:t>се</w:t>
      </w:r>
      <w:proofErr w:type="spellEnd"/>
      <w:r w:rsidR="00ED0C5C" w:rsidRPr="00ED0C5C">
        <w:t xml:space="preserve"> у </w:t>
      </w:r>
      <w:proofErr w:type="spellStart"/>
      <w:r w:rsidR="00ED0C5C" w:rsidRPr="00ED0C5C">
        <w:t>физичком</w:t>
      </w:r>
      <w:proofErr w:type="spellEnd"/>
      <w:r w:rsidR="00ED0C5C" w:rsidRPr="00ED0C5C">
        <w:t xml:space="preserve"> </w:t>
      </w:r>
      <w:proofErr w:type="spellStart"/>
      <w:r w:rsidR="00ED0C5C" w:rsidRPr="00ED0C5C">
        <w:t>моделу</w:t>
      </w:r>
      <w:proofErr w:type="spellEnd"/>
      <w:r w:rsidR="00ED0C5C" w:rsidRPr="00ED0C5C">
        <w:t xml:space="preserve"> </w:t>
      </w:r>
      <w:proofErr w:type="spellStart"/>
      <w:r w:rsidR="00ED0C5C" w:rsidRPr="00ED0C5C">
        <w:t>дефинишу</w:t>
      </w:r>
      <w:proofErr w:type="spellEnd"/>
      <w:r w:rsidR="00ED0C5C" w:rsidRPr="00ED0C5C">
        <w:t xml:space="preserve"> </w:t>
      </w:r>
      <w:proofErr w:type="spellStart"/>
      <w:r w:rsidR="00ED0C5C" w:rsidRPr="00ED0C5C">
        <w:t>табеле</w:t>
      </w:r>
      <w:proofErr w:type="spellEnd"/>
      <w:r w:rsidR="00ED0C5C" w:rsidRPr="00ED0C5C">
        <w:t xml:space="preserve">, </w:t>
      </w:r>
      <w:proofErr w:type="spellStart"/>
      <w:r w:rsidR="00ED0C5C" w:rsidRPr="00ED0C5C">
        <w:t>атрибути</w:t>
      </w:r>
      <w:proofErr w:type="spellEnd"/>
      <w:r w:rsidR="00ED0C5C" w:rsidRPr="00ED0C5C">
        <w:t xml:space="preserve">, </w:t>
      </w:r>
      <w:proofErr w:type="spellStart"/>
      <w:r w:rsidR="00ED0C5C" w:rsidRPr="00ED0C5C">
        <w:t>типови</w:t>
      </w:r>
      <w:proofErr w:type="spellEnd"/>
      <w:r w:rsidR="00ED0C5C" w:rsidRPr="00ED0C5C">
        <w:t xml:space="preserve"> </w:t>
      </w:r>
      <w:proofErr w:type="spellStart"/>
      <w:r w:rsidR="00ED0C5C" w:rsidRPr="00ED0C5C">
        <w:t>података</w:t>
      </w:r>
      <w:proofErr w:type="spellEnd"/>
      <w:r w:rsidR="00ED0C5C" w:rsidRPr="00ED0C5C">
        <w:t xml:space="preserve">, </w:t>
      </w:r>
      <w:proofErr w:type="spellStart"/>
      <w:r w:rsidR="00ED0C5C" w:rsidRPr="00ED0C5C">
        <w:t>примарни</w:t>
      </w:r>
      <w:proofErr w:type="spellEnd"/>
      <w:r w:rsidR="00ED0C5C" w:rsidRPr="00ED0C5C">
        <w:t xml:space="preserve"> и </w:t>
      </w:r>
      <w:proofErr w:type="spellStart"/>
      <w:r w:rsidR="00ED0C5C" w:rsidRPr="00ED0C5C">
        <w:t>страни</w:t>
      </w:r>
      <w:proofErr w:type="spellEnd"/>
      <w:r w:rsidR="00ED0C5C" w:rsidRPr="00ED0C5C">
        <w:t xml:space="preserve"> </w:t>
      </w:r>
      <w:proofErr w:type="spellStart"/>
      <w:r w:rsidR="00ED0C5C" w:rsidRPr="00ED0C5C">
        <w:t>кључеви</w:t>
      </w:r>
      <w:proofErr w:type="spellEnd"/>
      <w:r w:rsidR="00ED0C5C" w:rsidRPr="00ED0C5C">
        <w:t xml:space="preserve">, </w:t>
      </w:r>
      <w:proofErr w:type="spellStart"/>
      <w:r w:rsidR="00ED0C5C" w:rsidRPr="00ED0C5C">
        <w:t>PowerDesigner</w:t>
      </w:r>
      <w:proofErr w:type="spellEnd"/>
      <w:r w:rsidR="00ED0C5C" w:rsidRPr="00ED0C5C">
        <w:t xml:space="preserve"> </w:t>
      </w:r>
      <w:proofErr w:type="spellStart"/>
      <w:r w:rsidR="00ED0C5C" w:rsidRPr="00ED0C5C">
        <w:t>може</w:t>
      </w:r>
      <w:proofErr w:type="spellEnd"/>
      <w:r w:rsidR="00ED0C5C" w:rsidRPr="00ED0C5C">
        <w:t xml:space="preserve"> </w:t>
      </w:r>
      <w:proofErr w:type="spellStart"/>
      <w:r w:rsidR="00ED0C5C" w:rsidRPr="00ED0C5C">
        <w:t>на</w:t>
      </w:r>
      <w:proofErr w:type="spellEnd"/>
      <w:r w:rsidR="00ED0C5C" w:rsidRPr="00ED0C5C">
        <w:t xml:space="preserve"> </w:t>
      </w:r>
      <w:proofErr w:type="spellStart"/>
      <w:r w:rsidR="00ED0C5C" w:rsidRPr="00ED0C5C">
        <w:t>основу</w:t>
      </w:r>
      <w:proofErr w:type="spellEnd"/>
      <w:r w:rsidR="00ED0C5C" w:rsidRPr="00ED0C5C">
        <w:t xml:space="preserve"> </w:t>
      </w:r>
      <w:proofErr w:type="spellStart"/>
      <w:r w:rsidR="00ED0C5C" w:rsidRPr="00ED0C5C">
        <w:t>тог</w:t>
      </w:r>
      <w:proofErr w:type="spellEnd"/>
      <w:r w:rsidR="00ED0C5C" w:rsidRPr="00ED0C5C">
        <w:t xml:space="preserve"> </w:t>
      </w:r>
      <w:proofErr w:type="spellStart"/>
      <w:r w:rsidR="00ED0C5C" w:rsidRPr="00ED0C5C">
        <w:t>модела</w:t>
      </w:r>
      <w:proofErr w:type="spellEnd"/>
      <w:r w:rsidR="00ED0C5C" w:rsidRPr="00ED0C5C">
        <w:t xml:space="preserve"> </w:t>
      </w:r>
      <w:proofErr w:type="spellStart"/>
      <w:r w:rsidR="00ED0C5C" w:rsidRPr="00ED0C5C">
        <w:t>да</w:t>
      </w:r>
      <w:proofErr w:type="spellEnd"/>
      <w:r w:rsidR="00ED0C5C" w:rsidRPr="00ED0C5C">
        <w:t xml:space="preserve"> </w:t>
      </w:r>
      <w:proofErr w:type="spellStart"/>
      <w:r w:rsidR="00ED0C5C" w:rsidRPr="00ED0C5C">
        <w:t>формира</w:t>
      </w:r>
      <w:proofErr w:type="spellEnd"/>
      <w:r w:rsidR="00ED0C5C" w:rsidRPr="00ED0C5C">
        <w:t xml:space="preserve"> SQL </w:t>
      </w:r>
      <w:proofErr w:type="spellStart"/>
      <w:r w:rsidR="00ED0C5C" w:rsidRPr="00ED0C5C">
        <w:t>скрипту</w:t>
      </w:r>
      <w:proofErr w:type="spellEnd"/>
      <w:r w:rsidR="00ED0C5C" w:rsidRPr="00ED0C5C">
        <w:t xml:space="preserve"> </w:t>
      </w:r>
      <w:proofErr w:type="spellStart"/>
      <w:r w:rsidR="00ED0C5C" w:rsidRPr="00ED0C5C">
        <w:t>за</w:t>
      </w:r>
      <w:proofErr w:type="spellEnd"/>
      <w:r w:rsidR="00ED0C5C" w:rsidRPr="00ED0C5C">
        <w:t xml:space="preserve"> </w:t>
      </w:r>
      <w:proofErr w:type="spellStart"/>
      <w:r w:rsidR="00ED0C5C" w:rsidRPr="00ED0C5C">
        <w:t>креирање</w:t>
      </w:r>
      <w:proofErr w:type="spellEnd"/>
      <w:r w:rsidR="00ED0C5C" w:rsidRPr="00ED0C5C">
        <w:t xml:space="preserve"> </w:t>
      </w:r>
      <w:proofErr w:type="spellStart"/>
      <w:r w:rsidR="00ED0C5C" w:rsidRPr="00ED0C5C">
        <w:t>базе</w:t>
      </w:r>
      <w:proofErr w:type="spellEnd"/>
      <w:r w:rsidR="00ED0C5C" w:rsidRPr="00ED0C5C">
        <w:t xml:space="preserve">. </w:t>
      </w:r>
      <w:proofErr w:type="spellStart"/>
      <w:r w:rsidR="00ED0C5C" w:rsidRPr="00ED0C5C">
        <w:t>То</w:t>
      </w:r>
      <w:proofErr w:type="spellEnd"/>
      <w:r w:rsidR="00ED0C5C" w:rsidRPr="00ED0C5C">
        <w:t xml:space="preserve"> </w:t>
      </w:r>
      <w:proofErr w:type="spellStart"/>
      <w:r w:rsidR="00ED0C5C" w:rsidRPr="00ED0C5C">
        <w:t>је</w:t>
      </w:r>
      <w:proofErr w:type="spellEnd"/>
      <w:r w:rsidR="00ED0C5C" w:rsidRPr="00ED0C5C">
        <w:t xml:space="preserve"> </w:t>
      </w:r>
      <w:proofErr w:type="spellStart"/>
      <w:r w:rsidR="00ED0C5C" w:rsidRPr="00ED0C5C">
        <w:t>значајно</w:t>
      </w:r>
      <w:proofErr w:type="spellEnd"/>
      <w:r w:rsidR="00ED0C5C" w:rsidRPr="00ED0C5C">
        <w:t xml:space="preserve"> </w:t>
      </w:r>
      <w:proofErr w:type="spellStart"/>
      <w:r w:rsidR="00ED0C5C" w:rsidRPr="00ED0C5C">
        <w:t>јер</w:t>
      </w:r>
      <w:proofErr w:type="spellEnd"/>
      <w:r w:rsidR="00ED0C5C" w:rsidRPr="00ED0C5C">
        <w:t xml:space="preserve"> </w:t>
      </w:r>
      <w:proofErr w:type="spellStart"/>
      <w:r w:rsidR="00ED0C5C" w:rsidRPr="00ED0C5C">
        <w:t>омогућава</w:t>
      </w:r>
      <w:proofErr w:type="spellEnd"/>
      <w:r w:rsidR="00ED0C5C" w:rsidRPr="00ED0C5C">
        <w:t xml:space="preserve"> </w:t>
      </w:r>
      <w:proofErr w:type="spellStart"/>
      <w:r w:rsidR="00ED0C5C" w:rsidRPr="00ED0C5C">
        <w:t>да</w:t>
      </w:r>
      <w:proofErr w:type="spellEnd"/>
      <w:r w:rsidR="00ED0C5C" w:rsidRPr="00ED0C5C">
        <w:t xml:space="preserve"> </w:t>
      </w:r>
      <w:proofErr w:type="spellStart"/>
      <w:r w:rsidR="00ED0C5C" w:rsidRPr="00ED0C5C">
        <w:t>моделовање</w:t>
      </w:r>
      <w:proofErr w:type="spellEnd"/>
      <w:r w:rsidR="00ED0C5C" w:rsidRPr="00ED0C5C">
        <w:t xml:space="preserve"> и </w:t>
      </w:r>
      <w:proofErr w:type="spellStart"/>
      <w:r w:rsidR="00ED0C5C" w:rsidRPr="00ED0C5C">
        <w:t>имплементација</w:t>
      </w:r>
      <w:proofErr w:type="spellEnd"/>
      <w:r w:rsidR="00ED0C5C" w:rsidRPr="00ED0C5C">
        <w:t xml:space="preserve"> </w:t>
      </w:r>
      <w:proofErr w:type="spellStart"/>
      <w:r w:rsidR="00ED0C5C" w:rsidRPr="00ED0C5C">
        <w:t>буду</w:t>
      </w:r>
      <w:proofErr w:type="spellEnd"/>
      <w:r w:rsidR="00ED0C5C" w:rsidRPr="00ED0C5C">
        <w:t xml:space="preserve"> </w:t>
      </w:r>
      <w:proofErr w:type="spellStart"/>
      <w:r w:rsidR="00ED0C5C" w:rsidRPr="00ED0C5C">
        <w:t>повезани</w:t>
      </w:r>
      <w:proofErr w:type="spellEnd"/>
      <w:r w:rsidR="00ED0C5C" w:rsidRPr="00ED0C5C">
        <w:t xml:space="preserve">, а </w:t>
      </w:r>
      <w:proofErr w:type="spellStart"/>
      <w:r w:rsidR="00ED0C5C" w:rsidRPr="00ED0C5C">
        <w:t>не</w:t>
      </w:r>
      <w:proofErr w:type="spellEnd"/>
      <w:r w:rsidR="00ED0C5C" w:rsidRPr="00ED0C5C">
        <w:t xml:space="preserve"> </w:t>
      </w:r>
      <w:proofErr w:type="spellStart"/>
      <w:r w:rsidR="00ED0C5C" w:rsidRPr="00ED0C5C">
        <w:t>два</w:t>
      </w:r>
      <w:proofErr w:type="spellEnd"/>
      <w:r w:rsidR="00ED0C5C" w:rsidRPr="00ED0C5C">
        <w:t xml:space="preserve"> </w:t>
      </w:r>
      <w:proofErr w:type="spellStart"/>
      <w:r w:rsidR="00ED0C5C" w:rsidRPr="00ED0C5C">
        <w:t>потпуно</w:t>
      </w:r>
      <w:proofErr w:type="spellEnd"/>
      <w:r w:rsidR="00ED0C5C" w:rsidRPr="00ED0C5C">
        <w:t xml:space="preserve"> </w:t>
      </w:r>
      <w:proofErr w:type="spellStart"/>
      <w:r w:rsidR="00ED0C5C" w:rsidRPr="00ED0C5C">
        <w:t>одвојена</w:t>
      </w:r>
      <w:proofErr w:type="spellEnd"/>
      <w:r w:rsidR="00ED0C5C" w:rsidRPr="00ED0C5C">
        <w:t xml:space="preserve"> </w:t>
      </w:r>
      <w:proofErr w:type="spellStart"/>
      <w:r w:rsidR="00ED0C5C" w:rsidRPr="00ED0C5C">
        <w:t>корака</w:t>
      </w:r>
      <w:proofErr w:type="spellEnd"/>
      <w:r w:rsidR="00ED0C5C" w:rsidRPr="00ED0C5C">
        <w:t>.</w:t>
      </w:r>
    </w:p>
    <w:p w14:paraId="1AF0D696" w14:textId="77777777" w:rsidR="00D214A8" w:rsidRDefault="00305076" w:rsidP="00EB546C">
      <w:pPr>
        <w:pStyle w:val="Heading1"/>
      </w:pPr>
      <w:bookmarkStart w:id="28" w:name="_Toc238152181"/>
      <w:r>
        <w:lastRenderedPageBreak/>
        <w:t>ТЕОРИЈСКЕ ОСНОВЕ БАЗЕ ПОДАТАКА</w:t>
      </w:r>
      <w:bookmarkEnd w:id="28"/>
    </w:p>
    <w:p w14:paraId="2464F111" w14:textId="77777777" w:rsidR="00F578AF" w:rsidRDefault="00305076" w:rsidP="00456A55">
      <w:proofErr w:type="spellStart"/>
      <w:r>
        <w:t>Теоријске</w:t>
      </w:r>
      <w:proofErr w:type="spellEnd"/>
      <w:r>
        <w:t xml:space="preserve"> </w:t>
      </w:r>
      <w:proofErr w:type="spellStart"/>
      <w:r>
        <w:t>основе</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објашњавају</w:t>
      </w:r>
      <w:proofErr w:type="spellEnd"/>
      <w:r>
        <w:t xml:space="preserve"> </w:t>
      </w:r>
      <w:proofErr w:type="spellStart"/>
      <w:r>
        <w:t>појмове</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неопходни</w:t>
      </w:r>
      <w:proofErr w:type="spellEnd"/>
      <w:r>
        <w:t xml:space="preserve"> </w:t>
      </w:r>
      <w:proofErr w:type="spellStart"/>
      <w:r>
        <w:t>за</w:t>
      </w:r>
      <w:proofErr w:type="spellEnd"/>
      <w:r>
        <w:t xml:space="preserve"> </w:t>
      </w:r>
      <w:proofErr w:type="spellStart"/>
      <w:r>
        <w:t>разумевање</w:t>
      </w:r>
      <w:proofErr w:type="spellEnd"/>
      <w:r>
        <w:t xml:space="preserve"> </w:t>
      </w:r>
      <w:proofErr w:type="spellStart"/>
      <w:r>
        <w:t>пројектованог</w:t>
      </w:r>
      <w:proofErr w:type="spellEnd"/>
      <w:r>
        <w:t xml:space="preserve"> </w:t>
      </w:r>
      <w:proofErr w:type="spellStart"/>
      <w:r>
        <w:t>система</w:t>
      </w:r>
      <w:proofErr w:type="spellEnd"/>
      <w:r>
        <w:t xml:space="preserve">. У </w:t>
      </w:r>
      <w:proofErr w:type="spellStart"/>
      <w:r>
        <w:t>овом</w:t>
      </w:r>
      <w:proofErr w:type="spellEnd"/>
      <w:r>
        <w:t xml:space="preserve"> </w:t>
      </w:r>
      <w:proofErr w:type="spellStart"/>
      <w:r>
        <w:t>поглављу</w:t>
      </w:r>
      <w:proofErr w:type="spellEnd"/>
      <w:r>
        <w:t xml:space="preserve"> </w:t>
      </w:r>
      <w:proofErr w:type="spellStart"/>
      <w:r>
        <w:t>описани</w:t>
      </w:r>
      <w:proofErr w:type="spellEnd"/>
      <w:r>
        <w:t xml:space="preserve"> </w:t>
      </w:r>
      <w:proofErr w:type="spellStart"/>
      <w:r>
        <w:t>су</w:t>
      </w:r>
      <w:proofErr w:type="spellEnd"/>
      <w:r>
        <w:t xml:space="preserve"> </w:t>
      </w:r>
      <w:proofErr w:type="spellStart"/>
      <w:r>
        <w:t>основни</w:t>
      </w:r>
      <w:proofErr w:type="spellEnd"/>
      <w:r>
        <w:t xml:space="preserve"> </w:t>
      </w:r>
      <w:proofErr w:type="spellStart"/>
      <w:r>
        <w:t>концепти</w:t>
      </w:r>
      <w:proofErr w:type="spellEnd"/>
      <w:r>
        <w:t xml:space="preserve"> </w:t>
      </w:r>
      <w:proofErr w:type="spellStart"/>
      <w:r>
        <w:t>модела</w:t>
      </w:r>
      <w:proofErr w:type="spellEnd"/>
      <w:r>
        <w:t xml:space="preserve"> </w:t>
      </w:r>
      <w:proofErr w:type="spellStart"/>
      <w:r>
        <w:t>података</w:t>
      </w:r>
      <w:proofErr w:type="spellEnd"/>
      <w:r>
        <w:t xml:space="preserve">, </w:t>
      </w:r>
      <w:proofErr w:type="spellStart"/>
      <w:r>
        <w:t>структура</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ограничења</w:t>
      </w:r>
      <w:proofErr w:type="spellEnd"/>
      <w:r>
        <w:t xml:space="preserve"> </w:t>
      </w:r>
      <w:proofErr w:type="spellStart"/>
      <w:r>
        <w:t>интегритета</w:t>
      </w:r>
      <w:proofErr w:type="spellEnd"/>
      <w:r>
        <w:t xml:space="preserve">, </w:t>
      </w:r>
      <w:proofErr w:type="spellStart"/>
      <w:r>
        <w:t>нормализација</w:t>
      </w:r>
      <w:proofErr w:type="spellEnd"/>
      <w:r>
        <w:t xml:space="preserve">, </w:t>
      </w:r>
      <w:proofErr w:type="spellStart"/>
      <w:r>
        <w:t>индекси</w:t>
      </w:r>
      <w:proofErr w:type="spellEnd"/>
      <w:r>
        <w:t xml:space="preserve"> и </w:t>
      </w:r>
      <w:proofErr w:type="spellStart"/>
      <w:r>
        <w:t>трансакције</w:t>
      </w:r>
      <w:proofErr w:type="spellEnd"/>
      <w:r>
        <w:t xml:space="preserve">. </w:t>
      </w:r>
      <w:proofErr w:type="spellStart"/>
      <w:r>
        <w:t>Ови</w:t>
      </w:r>
      <w:proofErr w:type="spellEnd"/>
      <w:r>
        <w:t xml:space="preserve"> </w:t>
      </w:r>
      <w:proofErr w:type="spellStart"/>
      <w:r>
        <w:t>појмови</w:t>
      </w:r>
      <w:proofErr w:type="spellEnd"/>
      <w:r>
        <w:t xml:space="preserve"> </w:t>
      </w:r>
      <w:proofErr w:type="spellStart"/>
      <w:r>
        <w:t>су</w:t>
      </w:r>
      <w:proofErr w:type="spellEnd"/>
      <w:r>
        <w:t xml:space="preserve"> </w:t>
      </w:r>
      <w:proofErr w:type="spellStart"/>
      <w:r>
        <w:t>важни</w:t>
      </w:r>
      <w:proofErr w:type="spellEnd"/>
      <w:r>
        <w:t xml:space="preserve"> </w:t>
      </w:r>
      <w:proofErr w:type="spellStart"/>
      <w:r>
        <w:t>зато</w:t>
      </w:r>
      <w:proofErr w:type="spellEnd"/>
      <w:r>
        <w:t xml:space="preserve"> </w:t>
      </w:r>
      <w:proofErr w:type="spellStart"/>
      <w:r>
        <w:t>што</w:t>
      </w:r>
      <w:proofErr w:type="spellEnd"/>
      <w:r>
        <w:t xml:space="preserve"> </w:t>
      </w:r>
      <w:proofErr w:type="spellStart"/>
      <w:r>
        <w:t>директно</w:t>
      </w:r>
      <w:proofErr w:type="spellEnd"/>
      <w:r>
        <w:t xml:space="preserve"> </w:t>
      </w:r>
      <w:proofErr w:type="spellStart"/>
      <w:r>
        <w:t>утичу</w:t>
      </w:r>
      <w:proofErr w:type="spellEnd"/>
      <w:r>
        <w:t xml:space="preserve"> </w:t>
      </w:r>
      <w:proofErr w:type="spellStart"/>
      <w:r>
        <w:t>на</w:t>
      </w:r>
      <w:proofErr w:type="spellEnd"/>
      <w:r>
        <w:t xml:space="preserve"> </w:t>
      </w:r>
      <w:proofErr w:type="spellStart"/>
      <w:r>
        <w:t>начин</w:t>
      </w:r>
      <w:proofErr w:type="spellEnd"/>
      <w:r>
        <w:t xml:space="preserve"> </w:t>
      </w:r>
      <w:proofErr w:type="spellStart"/>
      <w:r>
        <w:t>на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база</w:t>
      </w:r>
      <w:proofErr w:type="spellEnd"/>
      <w:r>
        <w:t xml:space="preserve"> </w:t>
      </w:r>
      <w:proofErr w:type="spellStart"/>
      <w:r>
        <w:t>аутошколе</w:t>
      </w:r>
      <w:proofErr w:type="spellEnd"/>
      <w:r>
        <w:t xml:space="preserve"> </w:t>
      </w:r>
      <w:proofErr w:type="spellStart"/>
      <w:r>
        <w:t>пројектована</w:t>
      </w:r>
      <w:proofErr w:type="spellEnd"/>
      <w:r>
        <w:t xml:space="preserve"> и </w:t>
      </w:r>
      <w:proofErr w:type="spellStart"/>
      <w:r>
        <w:t>имплементирана</w:t>
      </w:r>
      <w:proofErr w:type="spellEnd"/>
      <w:r>
        <w:t>.</w:t>
      </w:r>
    </w:p>
    <w:p w14:paraId="4F80D1F9" w14:textId="77777777" w:rsidR="00DA4B96" w:rsidRPr="00030ED3" w:rsidRDefault="00DA4B96" w:rsidP="00EB546C">
      <w:pPr>
        <w:pStyle w:val="Heading2"/>
      </w:pPr>
      <w:bookmarkStart w:id="29" w:name="_Toc238152182"/>
      <w:proofErr w:type="spellStart"/>
      <w:r w:rsidRPr="00030ED3">
        <w:t>Основни</w:t>
      </w:r>
      <w:proofErr w:type="spellEnd"/>
      <w:r w:rsidRPr="00030ED3">
        <w:t xml:space="preserve"> </w:t>
      </w:r>
      <w:proofErr w:type="spellStart"/>
      <w:r w:rsidRPr="00030ED3">
        <w:t>концепти</w:t>
      </w:r>
      <w:proofErr w:type="spellEnd"/>
      <w:r w:rsidRPr="00030ED3">
        <w:t xml:space="preserve"> </w:t>
      </w:r>
      <w:proofErr w:type="spellStart"/>
      <w:r w:rsidRPr="00030ED3">
        <w:t>модела</w:t>
      </w:r>
      <w:proofErr w:type="spellEnd"/>
      <w:r w:rsidRPr="00030ED3">
        <w:t xml:space="preserve"> </w:t>
      </w:r>
      <w:proofErr w:type="spellStart"/>
      <w:r w:rsidRPr="00030ED3">
        <w:t>података</w:t>
      </w:r>
      <w:bookmarkEnd w:id="29"/>
      <w:proofErr w:type="spellEnd"/>
    </w:p>
    <w:p w14:paraId="1C040B29" w14:textId="77777777" w:rsidR="00F578AF" w:rsidRDefault="00305076" w:rsidP="00456A55">
      <w:proofErr w:type="spellStart"/>
      <w:r>
        <w:t>Модел</w:t>
      </w:r>
      <w:proofErr w:type="spellEnd"/>
      <w:r>
        <w:t xml:space="preserve"> </w:t>
      </w:r>
      <w:proofErr w:type="spellStart"/>
      <w:r>
        <w:t>података</w:t>
      </w:r>
      <w:proofErr w:type="spellEnd"/>
      <w:r>
        <w:t xml:space="preserve"> </w:t>
      </w:r>
      <w:proofErr w:type="spellStart"/>
      <w:r>
        <w:t>представља</w:t>
      </w:r>
      <w:proofErr w:type="spellEnd"/>
      <w:r>
        <w:t xml:space="preserve"> </w:t>
      </w:r>
      <w:proofErr w:type="spellStart"/>
      <w:r>
        <w:t>начин</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подаци</w:t>
      </w:r>
      <w:proofErr w:type="spellEnd"/>
      <w:r>
        <w:t xml:space="preserve"> </w:t>
      </w:r>
      <w:proofErr w:type="spellStart"/>
      <w:r>
        <w:t>из</w:t>
      </w:r>
      <w:proofErr w:type="spellEnd"/>
      <w:r>
        <w:t xml:space="preserve"> </w:t>
      </w:r>
      <w:proofErr w:type="spellStart"/>
      <w:r>
        <w:t>реалног</w:t>
      </w:r>
      <w:proofErr w:type="spellEnd"/>
      <w:r>
        <w:t xml:space="preserve"> </w:t>
      </w:r>
      <w:proofErr w:type="spellStart"/>
      <w:r>
        <w:t>система</w:t>
      </w:r>
      <w:proofErr w:type="spellEnd"/>
      <w:r>
        <w:t xml:space="preserve"> </w:t>
      </w:r>
      <w:proofErr w:type="spellStart"/>
      <w:r>
        <w:t>опишу</w:t>
      </w:r>
      <w:proofErr w:type="spellEnd"/>
      <w:r>
        <w:t xml:space="preserve"> </w:t>
      </w:r>
      <w:proofErr w:type="spellStart"/>
      <w:r>
        <w:t>кроз</w:t>
      </w:r>
      <w:proofErr w:type="spellEnd"/>
      <w:r>
        <w:t xml:space="preserve"> </w:t>
      </w:r>
      <w:proofErr w:type="spellStart"/>
      <w:r>
        <w:t>јасну</w:t>
      </w:r>
      <w:proofErr w:type="spellEnd"/>
      <w:r>
        <w:t xml:space="preserve"> </w:t>
      </w:r>
      <w:proofErr w:type="spellStart"/>
      <w:r>
        <w:t>структуру</w:t>
      </w:r>
      <w:proofErr w:type="spellEnd"/>
      <w:r>
        <w:t xml:space="preserve">. </w:t>
      </w:r>
      <w:proofErr w:type="spellStart"/>
      <w:r>
        <w:t>Он</w:t>
      </w:r>
      <w:proofErr w:type="spellEnd"/>
      <w:r>
        <w:t xml:space="preserve"> </w:t>
      </w:r>
      <w:proofErr w:type="spellStart"/>
      <w:r>
        <w:t>помаже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препознају</w:t>
      </w:r>
      <w:proofErr w:type="spellEnd"/>
      <w:r>
        <w:t xml:space="preserve"> </w:t>
      </w:r>
      <w:proofErr w:type="spellStart"/>
      <w:r>
        <w:t>битне</w:t>
      </w:r>
      <w:proofErr w:type="spellEnd"/>
      <w:r>
        <w:t xml:space="preserve"> </w:t>
      </w:r>
      <w:proofErr w:type="spellStart"/>
      <w:r>
        <w:t>целине</w:t>
      </w:r>
      <w:proofErr w:type="spellEnd"/>
      <w:r>
        <w:t xml:space="preserve">, </w:t>
      </w:r>
      <w:proofErr w:type="spellStart"/>
      <w:r>
        <w:t>њихова</w:t>
      </w:r>
      <w:proofErr w:type="spellEnd"/>
      <w:r>
        <w:t xml:space="preserve"> </w:t>
      </w:r>
      <w:proofErr w:type="spellStart"/>
      <w:r>
        <w:t>својства</w:t>
      </w:r>
      <w:proofErr w:type="spellEnd"/>
      <w:r>
        <w:t xml:space="preserve"> и </w:t>
      </w:r>
      <w:proofErr w:type="spellStart"/>
      <w:r>
        <w:t>односи</w:t>
      </w:r>
      <w:proofErr w:type="spellEnd"/>
      <w:r>
        <w:t xml:space="preserve"> </w:t>
      </w:r>
      <w:proofErr w:type="spellStart"/>
      <w:r>
        <w:t>између</w:t>
      </w:r>
      <w:proofErr w:type="spellEnd"/>
      <w:r>
        <w:t xml:space="preserve"> </w:t>
      </w:r>
      <w:proofErr w:type="spellStart"/>
      <w:r>
        <w:t>њих</w:t>
      </w:r>
      <w:proofErr w:type="spellEnd"/>
      <w:r>
        <w:t xml:space="preserve">. У </w:t>
      </w:r>
      <w:proofErr w:type="spellStart"/>
      <w:r>
        <w:t>систему</w:t>
      </w:r>
      <w:proofErr w:type="spellEnd"/>
      <w:r>
        <w:t xml:space="preserve"> </w:t>
      </w:r>
      <w:proofErr w:type="spellStart"/>
      <w:r>
        <w:t>аутошколе</w:t>
      </w:r>
      <w:proofErr w:type="spellEnd"/>
      <w:r>
        <w:t xml:space="preserve"> </w:t>
      </w:r>
      <w:proofErr w:type="spellStart"/>
      <w:r>
        <w:t>модел</w:t>
      </w:r>
      <w:proofErr w:type="spellEnd"/>
      <w:r>
        <w:t xml:space="preserve"> </w:t>
      </w:r>
      <w:proofErr w:type="spellStart"/>
      <w:r>
        <w:t>података</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пословне</w:t>
      </w:r>
      <w:proofErr w:type="spellEnd"/>
      <w:r>
        <w:t xml:space="preserve"> </w:t>
      </w:r>
      <w:proofErr w:type="spellStart"/>
      <w:r>
        <w:t>целине</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кандидат</w:t>
      </w:r>
      <w:proofErr w:type="spellEnd"/>
      <w:r>
        <w:t xml:space="preserve">, </w:t>
      </w:r>
      <w:proofErr w:type="spellStart"/>
      <w:r>
        <w:t>обука</w:t>
      </w:r>
      <w:proofErr w:type="spellEnd"/>
      <w:r>
        <w:t xml:space="preserve">, </w:t>
      </w:r>
      <w:proofErr w:type="spellStart"/>
      <w:r>
        <w:t>час</w:t>
      </w:r>
      <w:proofErr w:type="spellEnd"/>
      <w:r>
        <w:t xml:space="preserve">, </w:t>
      </w:r>
      <w:proofErr w:type="spellStart"/>
      <w:r>
        <w:t>возило</w:t>
      </w:r>
      <w:proofErr w:type="spellEnd"/>
      <w:r>
        <w:t xml:space="preserve"> и </w:t>
      </w:r>
      <w:proofErr w:type="spellStart"/>
      <w:r>
        <w:t>уплата</w:t>
      </w:r>
      <w:proofErr w:type="spellEnd"/>
      <w:r>
        <w:t xml:space="preserve">, </w:t>
      </w:r>
      <w:proofErr w:type="spellStart"/>
      <w:r>
        <w:t>прикажу</w:t>
      </w:r>
      <w:proofErr w:type="spellEnd"/>
      <w:r>
        <w:t xml:space="preserve"> </w:t>
      </w:r>
      <w:proofErr w:type="spellStart"/>
      <w:r>
        <w:t>као</w:t>
      </w:r>
      <w:proofErr w:type="spellEnd"/>
      <w:r>
        <w:t xml:space="preserve"> </w:t>
      </w:r>
      <w:proofErr w:type="spellStart"/>
      <w:r>
        <w:t>повезани</w:t>
      </w:r>
      <w:proofErr w:type="spellEnd"/>
      <w:r>
        <w:t xml:space="preserve"> </w:t>
      </w:r>
      <w:proofErr w:type="spellStart"/>
      <w:r>
        <w:t>делови</w:t>
      </w:r>
      <w:proofErr w:type="spellEnd"/>
      <w:r>
        <w:t xml:space="preserve"> </w:t>
      </w:r>
      <w:proofErr w:type="spellStart"/>
      <w:r>
        <w:t>једне</w:t>
      </w:r>
      <w:proofErr w:type="spellEnd"/>
      <w:r>
        <w:t xml:space="preserve"> </w:t>
      </w:r>
      <w:proofErr w:type="spellStart"/>
      <w:r>
        <w:t>базе</w:t>
      </w:r>
      <w:proofErr w:type="spellEnd"/>
      <w:r>
        <w:t>.</w:t>
      </w:r>
    </w:p>
    <w:p w14:paraId="622CE53B" w14:textId="77777777" w:rsidR="00D214A8" w:rsidRPr="00DA4B96" w:rsidRDefault="00305076" w:rsidP="00EB546C">
      <w:pPr>
        <w:pStyle w:val="Heading3"/>
      </w:pPr>
      <w:bookmarkStart w:id="30" w:name="_Toc238152183"/>
      <w:proofErr w:type="spellStart"/>
      <w:r w:rsidRPr="00DA4B96">
        <w:t>Релациони</w:t>
      </w:r>
      <w:proofErr w:type="spellEnd"/>
      <w:r w:rsidRPr="00DA4B96">
        <w:t xml:space="preserve"> и </w:t>
      </w:r>
      <w:proofErr w:type="spellStart"/>
      <w:r w:rsidRPr="00DA4B96">
        <w:t>нерелациони</w:t>
      </w:r>
      <w:proofErr w:type="spellEnd"/>
      <w:r w:rsidRPr="00DA4B96">
        <w:t xml:space="preserve"> </w:t>
      </w:r>
      <w:proofErr w:type="spellStart"/>
      <w:r w:rsidRPr="00DA4B96">
        <w:t>модел</w:t>
      </w:r>
      <w:proofErr w:type="spellEnd"/>
      <w:r w:rsidRPr="00DA4B96">
        <w:t xml:space="preserve"> </w:t>
      </w:r>
      <w:proofErr w:type="spellStart"/>
      <w:r w:rsidRPr="00DA4B96">
        <w:t>података</w:t>
      </w:r>
      <w:bookmarkEnd w:id="30"/>
      <w:proofErr w:type="spellEnd"/>
    </w:p>
    <w:p w14:paraId="6F62F141" w14:textId="77777777" w:rsidR="00F578AF" w:rsidRDefault="00305076" w:rsidP="00456A55">
      <w:proofErr w:type="spellStart"/>
      <w:r>
        <w:t>Релациони</w:t>
      </w:r>
      <w:proofErr w:type="spellEnd"/>
      <w:r>
        <w:t xml:space="preserve"> </w:t>
      </w:r>
      <w:proofErr w:type="spellStart"/>
      <w:r>
        <w:t>модел</w:t>
      </w:r>
      <w:proofErr w:type="spellEnd"/>
      <w:r>
        <w:t xml:space="preserve"> </w:t>
      </w:r>
      <w:proofErr w:type="spellStart"/>
      <w:r>
        <w:t>података</w:t>
      </w:r>
      <w:proofErr w:type="spellEnd"/>
      <w:r>
        <w:t xml:space="preserve"> </w:t>
      </w:r>
      <w:proofErr w:type="spellStart"/>
      <w:r>
        <w:t>заснива</w:t>
      </w:r>
      <w:proofErr w:type="spellEnd"/>
      <w:r>
        <w:t xml:space="preserve"> </w:t>
      </w:r>
      <w:proofErr w:type="spellStart"/>
      <w:r>
        <w:t>се</w:t>
      </w:r>
      <w:proofErr w:type="spellEnd"/>
      <w:r>
        <w:t xml:space="preserve"> </w:t>
      </w:r>
      <w:proofErr w:type="spellStart"/>
      <w:r>
        <w:t>на</w:t>
      </w:r>
      <w:proofErr w:type="spellEnd"/>
      <w:r>
        <w:t xml:space="preserve"> </w:t>
      </w:r>
      <w:proofErr w:type="spellStart"/>
      <w:r>
        <w:t>табелама</w:t>
      </w:r>
      <w:proofErr w:type="spellEnd"/>
      <w:r>
        <w:t xml:space="preserve">, </w:t>
      </w:r>
      <w:proofErr w:type="spellStart"/>
      <w:r>
        <w:t>редовима</w:t>
      </w:r>
      <w:proofErr w:type="spellEnd"/>
      <w:r>
        <w:t xml:space="preserve"> и </w:t>
      </w:r>
      <w:proofErr w:type="spellStart"/>
      <w:r>
        <w:t>колонама</w:t>
      </w:r>
      <w:proofErr w:type="spellEnd"/>
      <w:r>
        <w:t xml:space="preserve">. </w:t>
      </w:r>
      <w:proofErr w:type="spellStart"/>
      <w:r>
        <w:t>Свака</w:t>
      </w:r>
      <w:proofErr w:type="spellEnd"/>
      <w:r>
        <w:t xml:space="preserve"> </w:t>
      </w:r>
      <w:proofErr w:type="spellStart"/>
      <w:r>
        <w:t>табела</w:t>
      </w:r>
      <w:proofErr w:type="spellEnd"/>
      <w:r>
        <w:t xml:space="preserve"> </w:t>
      </w:r>
      <w:proofErr w:type="spellStart"/>
      <w:r>
        <w:t>представља</w:t>
      </w:r>
      <w:proofErr w:type="spellEnd"/>
      <w:r>
        <w:t xml:space="preserve"> </w:t>
      </w:r>
      <w:proofErr w:type="spellStart"/>
      <w:r>
        <w:t>једну</w:t>
      </w:r>
      <w:proofErr w:type="spellEnd"/>
      <w:r>
        <w:t xml:space="preserve"> </w:t>
      </w:r>
      <w:proofErr w:type="spellStart"/>
      <w:r>
        <w:t>врсту</w:t>
      </w:r>
      <w:proofErr w:type="spellEnd"/>
      <w:r>
        <w:t xml:space="preserve"> </w:t>
      </w:r>
      <w:proofErr w:type="spellStart"/>
      <w:r>
        <w:t>података</w:t>
      </w:r>
      <w:proofErr w:type="spellEnd"/>
      <w:r>
        <w:t xml:space="preserve">, </w:t>
      </w:r>
      <w:proofErr w:type="spellStart"/>
      <w:r>
        <w:t>док</w:t>
      </w:r>
      <w:proofErr w:type="spellEnd"/>
      <w:r>
        <w:t xml:space="preserve"> </w:t>
      </w:r>
      <w:proofErr w:type="spellStart"/>
      <w:r>
        <w:t>се</w:t>
      </w:r>
      <w:proofErr w:type="spellEnd"/>
      <w:r>
        <w:t xml:space="preserve"> </w:t>
      </w:r>
      <w:proofErr w:type="spellStart"/>
      <w:r>
        <w:t>везе</w:t>
      </w:r>
      <w:proofErr w:type="spellEnd"/>
      <w:r>
        <w:t xml:space="preserve"> </w:t>
      </w:r>
      <w:proofErr w:type="spellStart"/>
      <w:r>
        <w:t>између</w:t>
      </w:r>
      <w:proofErr w:type="spellEnd"/>
      <w:r>
        <w:t xml:space="preserve"> </w:t>
      </w:r>
      <w:proofErr w:type="spellStart"/>
      <w:r>
        <w:t>табела</w:t>
      </w:r>
      <w:proofErr w:type="spellEnd"/>
      <w:r>
        <w:t xml:space="preserve"> </w:t>
      </w:r>
      <w:proofErr w:type="spellStart"/>
      <w:r>
        <w:t>успостављају</w:t>
      </w:r>
      <w:proofErr w:type="spellEnd"/>
      <w:r>
        <w:t xml:space="preserve"> </w:t>
      </w:r>
      <w:proofErr w:type="spellStart"/>
      <w:r>
        <w:t>помоћу</w:t>
      </w:r>
      <w:proofErr w:type="spellEnd"/>
      <w:r>
        <w:t xml:space="preserve"> </w:t>
      </w:r>
      <w:proofErr w:type="spellStart"/>
      <w:r>
        <w:t>кључева</w:t>
      </w:r>
      <w:proofErr w:type="spellEnd"/>
      <w:r>
        <w:t xml:space="preserve">. </w:t>
      </w:r>
      <w:proofErr w:type="spellStart"/>
      <w:r>
        <w:t>Овај</w:t>
      </w:r>
      <w:proofErr w:type="spellEnd"/>
      <w:r>
        <w:t xml:space="preserve"> </w:t>
      </w:r>
      <w:proofErr w:type="spellStart"/>
      <w:r>
        <w:t>модел</w:t>
      </w:r>
      <w:proofErr w:type="spellEnd"/>
      <w:r>
        <w:t xml:space="preserve"> </w:t>
      </w:r>
      <w:proofErr w:type="spellStart"/>
      <w:r>
        <w:t>је</w:t>
      </w:r>
      <w:proofErr w:type="spellEnd"/>
      <w:r>
        <w:t xml:space="preserve"> </w:t>
      </w:r>
      <w:proofErr w:type="spellStart"/>
      <w:r>
        <w:t>погодан</w:t>
      </w:r>
      <w:proofErr w:type="spellEnd"/>
      <w:r>
        <w:t xml:space="preserve"> </w:t>
      </w:r>
      <w:proofErr w:type="spellStart"/>
      <w:r>
        <w:t>када</w:t>
      </w:r>
      <w:proofErr w:type="spellEnd"/>
      <w:r>
        <w:t xml:space="preserve"> </w:t>
      </w:r>
      <w:proofErr w:type="spellStart"/>
      <w:r>
        <w:t>су</w:t>
      </w:r>
      <w:proofErr w:type="spellEnd"/>
      <w:r>
        <w:t xml:space="preserve"> </w:t>
      </w:r>
      <w:proofErr w:type="spellStart"/>
      <w:r>
        <w:t>подаци</w:t>
      </w:r>
      <w:proofErr w:type="spellEnd"/>
      <w:r>
        <w:t xml:space="preserve"> </w:t>
      </w:r>
      <w:proofErr w:type="spellStart"/>
      <w:r>
        <w:t>добро</w:t>
      </w:r>
      <w:proofErr w:type="spellEnd"/>
      <w:r>
        <w:t xml:space="preserve"> </w:t>
      </w:r>
      <w:proofErr w:type="spellStart"/>
      <w:r>
        <w:t>структурирани</w:t>
      </w:r>
      <w:proofErr w:type="spellEnd"/>
      <w:r>
        <w:t xml:space="preserve"> и </w:t>
      </w:r>
      <w:proofErr w:type="spellStart"/>
      <w:r>
        <w:t>када</w:t>
      </w:r>
      <w:proofErr w:type="spellEnd"/>
      <w:r>
        <w:t xml:space="preserve"> </w:t>
      </w:r>
      <w:proofErr w:type="spellStart"/>
      <w:r>
        <w:t>је</w:t>
      </w:r>
      <w:proofErr w:type="spellEnd"/>
      <w:r>
        <w:t xml:space="preserve"> </w:t>
      </w:r>
      <w:proofErr w:type="spellStart"/>
      <w:r>
        <w:t>важно</w:t>
      </w:r>
      <w:proofErr w:type="spellEnd"/>
      <w:r>
        <w:t xml:space="preserve"> </w:t>
      </w:r>
      <w:proofErr w:type="spellStart"/>
      <w:r>
        <w:t>очувати</w:t>
      </w:r>
      <w:proofErr w:type="spellEnd"/>
      <w:r>
        <w:t xml:space="preserve"> </w:t>
      </w:r>
      <w:proofErr w:type="spellStart"/>
      <w:r>
        <w:t>тачност</w:t>
      </w:r>
      <w:proofErr w:type="spellEnd"/>
      <w:r>
        <w:t xml:space="preserve"> </w:t>
      </w:r>
      <w:proofErr w:type="spellStart"/>
      <w:r>
        <w:t>веза</w:t>
      </w:r>
      <w:proofErr w:type="spellEnd"/>
      <w:r>
        <w:t xml:space="preserve"> </w:t>
      </w:r>
      <w:proofErr w:type="spellStart"/>
      <w:r>
        <w:t>између</w:t>
      </w:r>
      <w:proofErr w:type="spellEnd"/>
      <w:r>
        <w:t xml:space="preserve"> </w:t>
      </w:r>
      <w:proofErr w:type="spellStart"/>
      <w:r>
        <w:t>њих</w:t>
      </w:r>
      <w:proofErr w:type="spellEnd"/>
      <w:r>
        <w:t>. [1] [2]</w:t>
      </w:r>
    </w:p>
    <w:p w14:paraId="41CE4F3D" w14:textId="77777777" w:rsidR="00F578AF" w:rsidRDefault="00305076" w:rsidP="00456A55">
      <w:proofErr w:type="spellStart"/>
      <w:r>
        <w:t>Нерелациони</w:t>
      </w:r>
      <w:proofErr w:type="spellEnd"/>
      <w:r>
        <w:t xml:space="preserve"> </w:t>
      </w:r>
      <w:proofErr w:type="spellStart"/>
      <w:r>
        <w:t>модели</w:t>
      </w:r>
      <w:proofErr w:type="spellEnd"/>
      <w:r>
        <w:t xml:space="preserve"> </w:t>
      </w:r>
      <w:proofErr w:type="spellStart"/>
      <w:r>
        <w:t>података</w:t>
      </w:r>
      <w:proofErr w:type="spellEnd"/>
      <w:r>
        <w:t xml:space="preserve"> </w:t>
      </w:r>
      <w:proofErr w:type="spellStart"/>
      <w:r>
        <w:t>користе</w:t>
      </w:r>
      <w:proofErr w:type="spellEnd"/>
      <w:r>
        <w:t xml:space="preserve"> </w:t>
      </w:r>
      <w:proofErr w:type="spellStart"/>
      <w:r>
        <w:t>другачије</w:t>
      </w:r>
      <w:proofErr w:type="spellEnd"/>
      <w:r>
        <w:t xml:space="preserve"> </w:t>
      </w:r>
      <w:proofErr w:type="spellStart"/>
      <w:r>
        <w:t>начине</w:t>
      </w:r>
      <w:proofErr w:type="spellEnd"/>
      <w:r>
        <w:t xml:space="preserve"> </w:t>
      </w:r>
      <w:proofErr w:type="spellStart"/>
      <w:r>
        <w:t>чувања</w:t>
      </w:r>
      <w:proofErr w:type="spellEnd"/>
      <w:r>
        <w:t xml:space="preserve"> </w:t>
      </w:r>
      <w:proofErr w:type="spellStart"/>
      <w:r>
        <w:t>података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документи</w:t>
      </w:r>
      <w:proofErr w:type="spellEnd"/>
      <w:r>
        <w:t xml:space="preserve">, </w:t>
      </w:r>
      <w:proofErr w:type="spellStart"/>
      <w:r>
        <w:t>парови</w:t>
      </w:r>
      <w:proofErr w:type="spellEnd"/>
      <w:r>
        <w:t xml:space="preserve"> </w:t>
      </w:r>
      <w:proofErr w:type="spellStart"/>
      <w:r>
        <w:t>кључ-вредност</w:t>
      </w:r>
      <w:proofErr w:type="spellEnd"/>
      <w:r>
        <w:t xml:space="preserve"> </w:t>
      </w:r>
      <w:proofErr w:type="spellStart"/>
      <w:r>
        <w:t>или</w:t>
      </w:r>
      <w:proofErr w:type="spellEnd"/>
      <w:r>
        <w:t xml:space="preserve"> </w:t>
      </w:r>
      <w:proofErr w:type="spellStart"/>
      <w:r>
        <w:t>графови</w:t>
      </w:r>
      <w:proofErr w:type="spellEnd"/>
      <w:r>
        <w:t xml:space="preserve">. </w:t>
      </w:r>
      <w:proofErr w:type="spellStart"/>
      <w:r>
        <w:t>Они</w:t>
      </w:r>
      <w:proofErr w:type="spellEnd"/>
      <w:r>
        <w:t xml:space="preserve"> </w:t>
      </w:r>
      <w:proofErr w:type="spellStart"/>
      <w:r>
        <w:t>могу</w:t>
      </w:r>
      <w:proofErr w:type="spellEnd"/>
      <w:r>
        <w:t xml:space="preserve"> </w:t>
      </w:r>
      <w:proofErr w:type="spellStart"/>
      <w:r>
        <w:t>бити</w:t>
      </w:r>
      <w:proofErr w:type="spellEnd"/>
      <w:r>
        <w:t xml:space="preserve"> </w:t>
      </w:r>
      <w:proofErr w:type="spellStart"/>
      <w:r>
        <w:t>погодни</w:t>
      </w:r>
      <w:proofErr w:type="spellEnd"/>
      <w:r>
        <w:t xml:space="preserve"> </w:t>
      </w:r>
      <w:proofErr w:type="spellStart"/>
      <w:r>
        <w:t>за</w:t>
      </w:r>
      <w:proofErr w:type="spellEnd"/>
      <w:r>
        <w:t xml:space="preserve"> </w:t>
      </w:r>
      <w:proofErr w:type="spellStart"/>
      <w:r>
        <w:t>системе</w:t>
      </w:r>
      <w:proofErr w:type="spellEnd"/>
      <w:r>
        <w:t xml:space="preserve"> у </w:t>
      </w:r>
      <w:proofErr w:type="spellStart"/>
      <w:r>
        <w:t>којима</w:t>
      </w:r>
      <w:proofErr w:type="spellEnd"/>
      <w:r>
        <w:t xml:space="preserve"> </w:t>
      </w:r>
      <w:proofErr w:type="spellStart"/>
      <w:r>
        <w:t>се</w:t>
      </w:r>
      <w:proofErr w:type="spellEnd"/>
      <w:r>
        <w:t xml:space="preserve"> </w:t>
      </w:r>
      <w:proofErr w:type="spellStart"/>
      <w:r>
        <w:t>структура</w:t>
      </w:r>
      <w:proofErr w:type="spellEnd"/>
      <w:r>
        <w:t xml:space="preserve"> </w:t>
      </w:r>
      <w:proofErr w:type="spellStart"/>
      <w:r>
        <w:t>података</w:t>
      </w:r>
      <w:proofErr w:type="spellEnd"/>
      <w:r>
        <w:t xml:space="preserve"> </w:t>
      </w:r>
      <w:proofErr w:type="spellStart"/>
      <w:r>
        <w:t>често</w:t>
      </w:r>
      <w:proofErr w:type="spellEnd"/>
      <w:r>
        <w:t xml:space="preserve"> </w:t>
      </w:r>
      <w:proofErr w:type="spellStart"/>
      <w:r>
        <w:t>мења</w:t>
      </w:r>
      <w:proofErr w:type="spellEnd"/>
      <w:r>
        <w:t xml:space="preserve"> </w:t>
      </w:r>
      <w:proofErr w:type="spellStart"/>
      <w:r>
        <w:t>или</w:t>
      </w:r>
      <w:proofErr w:type="spellEnd"/>
      <w:r>
        <w:t xml:space="preserve"> </w:t>
      </w:r>
      <w:proofErr w:type="spellStart"/>
      <w:r>
        <w:t>није</w:t>
      </w:r>
      <w:proofErr w:type="spellEnd"/>
      <w:r>
        <w:t xml:space="preserve"> </w:t>
      </w:r>
      <w:proofErr w:type="spellStart"/>
      <w:r>
        <w:t>строго</w:t>
      </w:r>
      <w:proofErr w:type="spellEnd"/>
      <w:r>
        <w:t xml:space="preserve"> </w:t>
      </w:r>
      <w:proofErr w:type="spellStart"/>
      <w:r>
        <w:t>дефинисана</w:t>
      </w:r>
      <w:proofErr w:type="spellEnd"/>
      <w:r>
        <w:t xml:space="preserve">. </w:t>
      </w:r>
      <w:proofErr w:type="spellStart"/>
      <w:r>
        <w:t>За</w:t>
      </w:r>
      <w:proofErr w:type="spellEnd"/>
      <w:r>
        <w:t xml:space="preserve"> </w:t>
      </w:r>
      <w:proofErr w:type="spellStart"/>
      <w:r>
        <w:t>систем</w:t>
      </w:r>
      <w:proofErr w:type="spellEnd"/>
      <w:r>
        <w:t xml:space="preserve"> </w:t>
      </w:r>
      <w:proofErr w:type="spellStart"/>
      <w:r>
        <w:t>аутошколе</w:t>
      </w:r>
      <w:proofErr w:type="spellEnd"/>
      <w:r>
        <w:t xml:space="preserve"> </w:t>
      </w:r>
      <w:proofErr w:type="spellStart"/>
      <w:r>
        <w:t>релациони</w:t>
      </w:r>
      <w:proofErr w:type="spellEnd"/>
      <w:r>
        <w:t xml:space="preserve"> </w:t>
      </w:r>
      <w:proofErr w:type="spellStart"/>
      <w:r>
        <w:t>модел</w:t>
      </w:r>
      <w:proofErr w:type="spellEnd"/>
      <w:r>
        <w:t xml:space="preserve"> </w:t>
      </w:r>
      <w:proofErr w:type="spellStart"/>
      <w:r>
        <w:t>је</w:t>
      </w:r>
      <w:proofErr w:type="spellEnd"/>
      <w:r>
        <w:t xml:space="preserve"> </w:t>
      </w:r>
      <w:proofErr w:type="spellStart"/>
      <w:r>
        <w:t>природнији</w:t>
      </w:r>
      <w:proofErr w:type="spellEnd"/>
      <w:r>
        <w:t xml:space="preserve"> </w:t>
      </w:r>
      <w:proofErr w:type="spellStart"/>
      <w:r>
        <w:t>избор</w:t>
      </w:r>
      <w:proofErr w:type="spellEnd"/>
      <w:r>
        <w:t xml:space="preserve">, </w:t>
      </w:r>
      <w:proofErr w:type="spellStart"/>
      <w:r>
        <w:t>јер</w:t>
      </w:r>
      <w:proofErr w:type="spellEnd"/>
      <w:r>
        <w:t xml:space="preserve"> </w:t>
      </w:r>
      <w:proofErr w:type="spellStart"/>
      <w:r>
        <w:t>постоје</w:t>
      </w:r>
      <w:proofErr w:type="spellEnd"/>
      <w:r>
        <w:t xml:space="preserve"> </w:t>
      </w:r>
      <w:proofErr w:type="spellStart"/>
      <w:r>
        <w:t>јасне</w:t>
      </w:r>
      <w:proofErr w:type="spellEnd"/>
      <w:r>
        <w:t xml:space="preserve"> </w:t>
      </w:r>
      <w:proofErr w:type="spellStart"/>
      <w:r>
        <w:t>целине</w:t>
      </w:r>
      <w:proofErr w:type="spellEnd"/>
      <w:r>
        <w:t xml:space="preserve"> и </w:t>
      </w:r>
      <w:proofErr w:type="spellStart"/>
      <w:r>
        <w:t>строга</w:t>
      </w:r>
      <w:proofErr w:type="spellEnd"/>
      <w:r>
        <w:t xml:space="preserve"> </w:t>
      </w:r>
      <w:proofErr w:type="spellStart"/>
      <w:r>
        <w:t>правила</w:t>
      </w:r>
      <w:proofErr w:type="spellEnd"/>
      <w:r>
        <w:t xml:space="preserve"> </w:t>
      </w:r>
      <w:proofErr w:type="spellStart"/>
      <w:r>
        <w:t>повезивања</w:t>
      </w:r>
      <w:proofErr w:type="spellEnd"/>
      <w:r>
        <w:t xml:space="preserve"> </w:t>
      </w:r>
      <w:proofErr w:type="spellStart"/>
      <w:r>
        <w:t>података</w:t>
      </w:r>
      <w:proofErr w:type="spellEnd"/>
      <w:r>
        <w:t>.</w:t>
      </w:r>
    </w:p>
    <w:p w14:paraId="22C29E1F" w14:textId="77777777" w:rsidR="00D214A8" w:rsidRPr="00DA4B96" w:rsidRDefault="00305076" w:rsidP="00EB546C">
      <w:pPr>
        <w:pStyle w:val="Heading3"/>
      </w:pPr>
      <w:bookmarkStart w:id="31" w:name="_Toc238152184"/>
      <w:proofErr w:type="spellStart"/>
      <w:r w:rsidRPr="00DA4B96">
        <w:t>Основе</w:t>
      </w:r>
      <w:proofErr w:type="spellEnd"/>
      <w:r w:rsidRPr="00DA4B96">
        <w:t xml:space="preserve"> </w:t>
      </w:r>
      <w:proofErr w:type="spellStart"/>
      <w:r w:rsidRPr="00DA4B96">
        <w:t>релационог</w:t>
      </w:r>
      <w:proofErr w:type="spellEnd"/>
      <w:r w:rsidRPr="00DA4B96">
        <w:t xml:space="preserve"> </w:t>
      </w:r>
      <w:proofErr w:type="spellStart"/>
      <w:r w:rsidRPr="00DA4B96">
        <w:t>модела</w:t>
      </w:r>
      <w:bookmarkEnd w:id="31"/>
      <w:proofErr w:type="spellEnd"/>
    </w:p>
    <w:p w14:paraId="1F38BF44" w14:textId="77777777" w:rsidR="00F578AF" w:rsidRDefault="00305076" w:rsidP="00456A55">
      <w:r>
        <w:t xml:space="preserve">У </w:t>
      </w:r>
      <w:proofErr w:type="spellStart"/>
      <w:r>
        <w:t>релационом</w:t>
      </w:r>
      <w:proofErr w:type="spellEnd"/>
      <w:r>
        <w:t xml:space="preserve"> </w:t>
      </w:r>
      <w:proofErr w:type="spellStart"/>
      <w:r>
        <w:t>моделу</w:t>
      </w:r>
      <w:proofErr w:type="spellEnd"/>
      <w:r>
        <w:t xml:space="preserve"> </w:t>
      </w:r>
      <w:proofErr w:type="spellStart"/>
      <w:r>
        <w:t>подаци</w:t>
      </w:r>
      <w:proofErr w:type="spellEnd"/>
      <w:r>
        <w:t xml:space="preserve"> </w:t>
      </w:r>
      <w:proofErr w:type="spellStart"/>
      <w:r>
        <w:t>се</w:t>
      </w:r>
      <w:proofErr w:type="spellEnd"/>
      <w:r>
        <w:t xml:space="preserve"> </w:t>
      </w:r>
      <w:proofErr w:type="spellStart"/>
      <w:r>
        <w:t>чувају</w:t>
      </w:r>
      <w:proofErr w:type="spellEnd"/>
      <w:r>
        <w:t xml:space="preserve"> у </w:t>
      </w:r>
      <w:proofErr w:type="spellStart"/>
      <w:r>
        <w:t>табелама</w:t>
      </w:r>
      <w:proofErr w:type="spellEnd"/>
      <w:r>
        <w:t xml:space="preserve">. </w:t>
      </w:r>
      <w:proofErr w:type="spellStart"/>
      <w:r>
        <w:t>Табела</w:t>
      </w:r>
      <w:proofErr w:type="spellEnd"/>
      <w:r>
        <w:t xml:space="preserve"> </w:t>
      </w:r>
      <w:proofErr w:type="spellStart"/>
      <w:r>
        <w:t>има</w:t>
      </w:r>
      <w:proofErr w:type="spellEnd"/>
      <w:r>
        <w:t xml:space="preserve"> </w:t>
      </w:r>
      <w:proofErr w:type="spellStart"/>
      <w:r>
        <w:t>колоне</w:t>
      </w:r>
      <w:proofErr w:type="spellEnd"/>
      <w:r>
        <w:t xml:space="preserve"> </w:t>
      </w:r>
      <w:proofErr w:type="spellStart"/>
      <w:r>
        <w:t>које</w:t>
      </w:r>
      <w:proofErr w:type="spellEnd"/>
      <w:r>
        <w:t xml:space="preserve"> </w:t>
      </w:r>
      <w:proofErr w:type="spellStart"/>
      <w:r>
        <w:t>описују</w:t>
      </w:r>
      <w:proofErr w:type="spellEnd"/>
      <w:r>
        <w:t xml:space="preserve"> </w:t>
      </w:r>
      <w:proofErr w:type="spellStart"/>
      <w:r>
        <w:t>особине</w:t>
      </w:r>
      <w:proofErr w:type="spellEnd"/>
      <w:r>
        <w:t xml:space="preserve"> </w:t>
      </w:r>
      <w:proofErr w:type="spellStart"/>
      <w:r>
        <w:t>података</w:t>
      </w:r>
      <w:proofErr w:type="spellEnd"/>
      <w:r>
        <w:t xml:space="preserve"> и </w:t>
      </w:r>
      <w:proofErr w:type="spellStart"/>
      <w:r>
        <w:t>редове</w:t>
      </w:r>
      <w:proofErr w:type="spellEnd"/>
      <w:r>
        <w:t xml:space="preserve"> </w:t>
      </w:r>
      <w:proofErr w:type="spellStart"/>
      <w:r>
        <w:t>који</w:t>
      </w:r>
      <w:proofErr w:type="spellEnd"/>
      <w:r>
        <w:t xml:space="preserve"> </w:t>
      </w:r>
      <w:proofErr w:type="spellStart"/>
      <w:r>
        <w:t>представљају</w:t>
      </w:r>
      <w:proofErr w:type="spellEnd"/>
      <w:r>
        <w:t xml:space="preserve"> </w:t>
      </w:r>
      <w:proofErr w:type="spellStart"/>
      <w:r>
        <w:t>конкретне</w:t>
      </w:r>
      <w:proofErr w:type="spellEnd"/>
      <w:r>
        <w:t xml:space="preserve"> </w:t>
      </w:r>
      <w:proofErr w:type="spellStart"/>
      <w:r>
        <w:t>записе</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табела</w:t>
      </w:r>
      <w:proofErr w:type="spellEnd"/>
      <w:r>
        <w:t xml:space="preserve"> </w:t>
      </w:r>
      <w:proofErr w:type="spellStart"/>
      <w:r>
        <w:t>Кандидат</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садржи</w:t>
      </w:r>
      <w:proofErr w:type="spellEnd"/>
      <w:r>
        <w:t xml:space="preserve"> </w:t>
      </w:r>
      <w:proofErr w:type="spellStart"/>
      <w:r>
        <w:t>колоне</w:t>
      </w:r>
      <w:proofErr w:type="spellEnd"/>
      <w:r>
        <w:t xml:space="preserve"> </w:t>
      </w:r>
      <w:proofErr w:type="spellStart"/>
      <w:r>
        <w:t>за</w:t>
      </w:r>
      <w:proofErr w:type="spellEnd"/>
      <w:r>
        <w:t xml:space="preserve"> </w:t>
      </w:r>
      <w:proofErr w:type="spellStart"/>
      <w:r>
        <w:t>име</w:t>
      </w:r>
      <w:proofErr w:type="spellEnd"/>
      <w:r>
        <w:t xml:space="preserve">, </w:t>
      </w:r>
      <w:proofErr w:type="spellStart"/>
      <w:r>
        <w:t>презиме</w:t>
      </w:r>
      <w:proofErr w:type="spellEnd"/>
      <w:r>
        <w:t xml:space="preserve">, ЈМБГ, </w:t>
      </w:r>
      <w:proofErr w:type="spellStart"/>
      <w:r>
        <w:t>телефон</w:t>
      </w:r>
      <w:proofErr w:type="spellEnd"/>
      <w:r>
        <w:t xml:space="preserve"> и </w:t>
      </w:r>
      <w:proofErr w:type="spellStart"/>
      <w:r>
        <w:t>адресу</w:t>
      </w:r>
      <w:proofErr w:type="spellEnd"/>
      <w:r>
        <w:t xml:space="preserve"> </w:t>
      </w:r>
      <w:proofErr w:type="spellStart"/>
      <w:r>
        <w:t>електронске</w:t>
      </w:r>
      <w:proofErr w:type="spellEnd"/>
      <w:r>
        <w:t xml:space="preserve"> </w:t>
      </w:r>
      <w:proofErr w:type="spellStart"/>
      <w:r>
        <w:t>поште</w:t>
      </w:r>
      <w:proofErr w:type="spellEnd"/>
      <w:r>
        <w:t xml:space="preserve">, </w:t>
      </w:r>
      <w:proofErr w:type="spellStart"/>
      <w:r>
        <w:t>док</w:t>
      </w:r>
      <w:proofErr w:type="spellEnd"/>
      <w:r>
        <w:t xml:space="preserve"> </w:t>
      </w:r>
      <w:proofErr w:type="spellStart"/>
      <w:r>
        <w:t>сваки</w:t>
      </w:r>
      <w:proofErr w:type="spellEnd"/>
      <w:r>
        <w:t xml:space="preserve"> </w:t>
      </w:r>
      <w:proofErr w:type="spellStart"/>
      <w:r>
        <w:t>ред</w:t>
      </w:r>
      <w:proofErr w:type="spellEnd"/>
      <w:r>
        <w:t xml:space="preserve"> </w:t>
      </w:r>
      <w:proofErr w:type="spellStart"/>
      <w:r>
        <w:t>представља</w:t>
      </w:r>
      <w:proofErr w:type="spellEnd"/>
      <w:r>
        <w:t xml:space="preserve"> </w:t>
      </w:r>
      <w:proofErr w:type="spellStart"/>
      <w:r>
        <w:t>једног</w:t>
      </w:r>
      <w:proofErr w:type="spellEnd"/>
      <w:r>
        <w:t xml:space="preserve"> </w:t>
      </w:r>
      <w:proofErr w:type="spellStart"/>
      <w:r>
        <w:t>кандидата</w:t>
      </w:r>
      <w:proofErr w:type="spellEnd"/>
      <w:r>
        <w:t>. [1]</w:t>
      </w:r>
    </w:p>
    <w:p w14:paraId="5F0E496D" w14:textId="77777777" w:rsidR="00F578AF" w:rsidRDefault="00305076" w:rsidP="00456A55">
      <w:proofErr w:type="spellStart"/>
      <w:r>
        <w:t>Важна</w:t>
      </w:r>
      <w:proofErr w:type="spellEnd"/>
      <w:r>
        <w:t xml:space="preserve"> </w:t>
      </w:r>
      <w:proofErr w:type="spellStart"/>
      <w:r>
        <w:t>особина</w:t>
      </w:r>
      <w:proofErr w:type="spellEnd"/>
      <w:r>
        <w:t xml:space="preserve"> </w:t>
      </w:r>
      <w:proofErr w:type="spellStart"/>
      <w:r>
        <w:t>релационог</w:t>
      </w:r>
      <w:proofErr w:type="spellEnd"/>
      <w:r>
        <w:t xml:space="preserve"> </w:t>
      </w:r>
      <w:proofErr w:type="spellStart"/>
      <w:r>
        <w:t>модела</w:t>
      </w:r>
      <w:proofErr w:type="spellEnd"/>
      <w:r>
        <w:t xml:space="preserve"> </w:t>
      </w:r>
      <w:proofErr w:type="spellStart"/>
      <w:r>
        <w:t>је</w:t>
      </w:r>
      <w:proofErr w:type="spellEnd"/>
      <w:r>
        <w:t xml:space="preserve"> </w:t>
      </w:r>
      <w:proofErr w:type="spellStart"/>
      <w:r>
        <w:t>могућност</w:t>
      </w:r>
      <w:proofErr w:type="spellEnd"/>
      <w:r>
        <w:t xml:space="preserve"> </w:t>
      </w:r>
      <w:proofErr w:type="spellStart"/>
      <w:r>
        <w:t>повезивања</w:t>
      </w:r>
      <w:proofErr w:type="spellEnd"/>
      <w:r>
        <w:t xml:space="preserve"> </w:t>
      </w:r>
      <w:proofErr w:type="spellStart"/>
      <w:r>
        <w:t>табела</w:t>
      </w:r>
      <w:proofErr w:type="spellEnd"/>
      <w:r>
        <w:t xml:space="preserve">. </w:t>
      </w:r>
      <w:proofErr w:type="spellStart"/>
      <w:r>
        <w:t>Уместо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исти</w:t>
      </w:r>
      <w:proofErr w:type="spellEnd"/>
      <w:r>
        <w:t xml:space="preserve"> </w:t>
      </w:r>
      <w:proofErr w:type="spellStart"/>
      <w:r>
        <w:t>подаци</w:t>
      </w:r>
      <w:proofErr w:type="spellEnd"/>
      <w:r>
        <w:t xml:space="preserve"> </w:t>
      </w:r>
      <w:proofErr w:type="spellStart"/>
      <w:r>
        <w:t>понављају</w:t>
      </w:r>
      <w:proofErr w:type="spellEnd"/>
      <w:r>
        <w:t xml:space="preserve"> </w:t>
      </w:r>
      <w:proofErr w:type="spellStart"/>
      <w:r>
        <w:t>на</w:t>
      </w:r>
      <w:proofErr w:type="spellEnd"/>
      <w:r>
        <w:t xml:space="preserve"> </w:t>
      </w:r>
      <w:proofErr w:type="spellStart"/>
      <w:r>
        <w:t>више</w:t>
      </w:r>
      <w:proofErr w:type="spellEnd"/>
      <w:r>
        <w:t xml:space="preserve"> </w:t>
      </w:r>
      <w:proofErr w:type="spellStart"/>
      <w:r>
        <w:t>места</w:t>
      </w:r>
      <w:proofErr w:type="spellEnd"/>
      <w:r>
        <w:t xml:space="preserve">, </w:t>
      </w:r>
      <w:proofErr w:type="spellStart"/>
      <w:r>
        <w:t>табеле</w:t>
      </w:r>
      <w:proofErr w:type="spellEnd"/>
      <w:r>
        <w:t xml:space="preserve"> </w:t>
      </w:r>
      <w:proofErr w:type="spellStart"/>
      <w:r>
        <w:t>се</w:t>
      </w:r>
      <w:proofErr w:type="spellEnd"/>
      <w:r>
        <w:t xml:space="preserve"> </w:t>
      </w:r>
      <w:proofErr w:type="spellStart"/>
      <w:r>
        <w:t>повезују</w:t>
      </w:r>
      <w:proofErr w:type="spellEnd"/>
      <w:r>
        <w:t xml:space="preserve"> </w:t>
      </w:r>
      <w:proofErr w:type="spellStart"/>
      <w:r>
        <w:t>преко</w:t>
      </w:r>
      <w:proofErr w:type="spellEnd"/>
      <w:r>
        <w:t xml:space="preserve"> </w:t>
      </w:r>
      <w:proofErr w:type="spellStart"/>
      <w:r>
        <w:t>примарних</w:t>
      </w:r>
      <w:proofErr w:type="spellEnd"/>
      <w:r>
        <w:t xml:space="preserve"> и </w:t>
      </w:r>
      <w:proofErr w:type="spellStart"/>
      <w:r>
        <w:t>страних</w:t>
      </w:r>
      <w:proofErr w:type="spellEnd"/>
      <w:r>
        <w:t xml:space="preserve"> </w:t>
      </w:r>
      <w:proofErr w:type="spellStart"/>
      <w:r>
        <w:t>кључева</w:t>
      </w:r>
      <w:proofErr w:type="spellEnd"/>
      <w:r>
        <w:t xml:space="preserve">. </w:t>
      </w:r>
      <w:proofErr w:type="spellStart"/>
      <w:r>
        <w:t>Тако</w:t>
      </w:r>
      <w:proofErr w:type="spellEnd"/>
      <w:r>
        <w:t xml:space="preserve"> </w:t>
      </w:r>
      <w:proofErr w:type="spellStart"/>
      <w:r>
        <w:t>се</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обука</w:t>
      </w:r>
      <w:proofErr w:type="spellEnd"/>
      <w:r>
        <w:t xml:space="preserve"> </w:t>
      </w:r>
      <w:proofErr w:type="spellStart"/>
      <w:r>
        <w:t>повезује</w:t>
      </w:r>
      <w:proofErr w:type="spellEnd"/>
      <w:r>
        <w:t xml:space="preserve"> </w:t>
      </w:r>
      <w:proofErr w:type="spellStart"/>
      <w:r>
        <w:t>са</w:t>
      </w:r>
      <w:proofErr w:type="spellEnd"/>
      <w:r>
        <w:t xml:space="preserve"> </w:t>
      </w:r>
      <w:proofErr w:type="spellStart"/>
      <w:r>
        <w:t>кандидатом</w:t>
      </w:r>
      <w:proofErr w:type="spellEnd"/>
      <w:r>
        <w:t xml:space="preserve">, </w:t>
      </w:r>
      <w:proofErr w:type="spellStart"/>
      <w:r>
        <w:t>категоријом</w:t>
      </w:r>
      <w:proofErr w:type="spellEnd"/>
      <w:r>
        <w:t xml:space="preserve"> </w:t>
      </w:r>
      <w:proofErr w:type="spellStart"/>
      <w:r>
        <w:t>возачке</w:t>
      </w:r>
      <w:proofErr w:type="spellEnd"/>
      <w:r>
        <w:t xml:space="preserve"> </w:t>
      </w:r>
      <w:proofErr w:type="spellStart"/>
      <w:r>
        <w:t>дозволе</w:t>
      </w:r>
      <w:proofErr w:type="spellEnd"/>
      <w:r>
        <w:t xml:space="preserve"> и </w:t>
      </w:r>
      <w:proofErr w:type="spellStart"/>
      <w:r>
        <w:t>инструктором</w:t>
      </w:r>
      <w:proofErr w:type="spellEnd"/>
      <w:r>
        <w:t xml:space="preserve">, </w:t>
      </w:r>
      <w:proofErr w:type="spellStart"/>
      <w:r>
        <w:t>док</w:t>
      </w:r>
      <w:proofErr w:type="spellEnd"/>
      <w:r>
        <w:t xml:space="preserve"> </w:t>
      </w:r>
      <w:proofErr w:type="spellStart"/>
      <w:r>
        <w:t>се</w:t>
      </w:r>
      <w:proofErr w:type="spellEnd"/>
      <w:r>
        <w:t xml:space="preserve"> </w:t>
      </w:r>
      <w:proofErr w:type="spellStart"/>
      <w:r>
        <w:t>уплата</w:t>
      </w:r>
      <w:proofErr w:type="spellEnd"/>
      <w:r>
        <w:t xml:space="preserve"> </w:t>
      </w:r>
      <w:proofErr w:type="spellStart"/>
      <w:r>
        <w:t>повезује</w:t>
      </w:r>
      <w:proofErr w:type="spellEnd"/>
      <w:r>
        <w:t xml:space="preserve"> </w:t>
      </w:r>
      <w:proofErr w:type="spellStart"/>
      <w:r>
        <w:t>са</w:t>
      </w:r>
      <w:proofErr w:type="spellEnd"/>
      <w:r>
        <w:t xml:space="preserve"> </w:t>
      </w:r>
      <w:proofErr w:type="spellStart"/>
      <w:r>
        <w:t>конкретном</w:t>
      </w:r>
      <w:proofErr w:type="spellEnd"/>
      <w:r>
        <w:t xml:space="preserve"> </w:t>
      </w:r>
      <w:proofErr w:type="spellStart"/>
      <w:r>
        <w:t>обуком</w:t>
      </w:r>
      <w:proofErr w:type="spellEnd"/>
      <w:r>
        <w:t>.</w:t>
      </w:r>
    </w:p>
    <w:p w14:paraId="4223BD81" w14:textId="77777777" w:rsidR="005839C2" w:rsidRDefault="00305076" w:rsidP="005839C2">
      <w:pPr>
        <w:pStyle w:val="Heading3"/>
      </w:pPr>
      <w:bookmarkStart w:id="32" w:name="_Toc238152185"/>
      <w:proofErr w:type="spellStart"/>
      <w:r>
        <w:t>Ентитети</w:t>
      </w:r>
      <w:proofErr w:type="spellEnd"/>
      <w:r>
        <w:t xml:space="preserve">, </w:t>
      </w:r>
      <w:proofErr w:type="spellStart"/>
      <w:r>
        <w:t>атрибути</w:t>
      </w:r>
      <w:proofErr w:type="spellEnd"/>
      <w:r>
        <w:t xml:space="preserve">, </w:t>
      </w:r>
      <w:proofErr w:type="spellStart"/>
      <w:r>
        <w:t>релације</w:t>
      </w:r>
      <w:bookmarkEnd w:id="32"/>
      <w:proofErr w:type="spellEnd"/>
    </w:p>
    <w:p w14:paraId="7029CEB5" w14:textId="77777777" w:rsidR="005839C2" w:rsidRDefault="005839C2" w:rsidP="005839C2">
      <w:proofErr w:type="spellStart"/>
      <w:r w:rsidRPr="005839C2">
        <w:rPr>
          <w:b/>
          <w:bCs/>
        </w:rPr>
        <w:t>Ентитет</w:t>
      </w:r>
      <w:proofErr w:type="spellEnd"/>
      <w:r>
        <w:t xml:space="preserve"> </w:t>
      </w:r>
      <w:proofErr w:type="spellStart"/>
      <w:r>
        <w:t>представља</w:t>
      </w:r>
      <w:proofErr w:type="spellEnd"/>
      <w:r>
        <w:t xml:space="preserve"> </w:t>
      </w:r>
      <w:proofErr w:type="spellStart"/>
      <w:r>
        <w:t>објекат</w:t>
      </w:r>
      <w:proofErr w:type="spellEnd"/>
      <w:r>
        <w:t xml:space="preserve"> </w:t>
      </w:r>
      <w:proofErr w:type="spellStart"/>
      <w:r>
        <w:t>или</w:t>
      </w:r>
      <w:proofErr w:type="spellEnd"/>
      <w:r>
        <w:t xml:space="preserve"> </w:t>
      </w:r>
      <w:proofErr w:type="spellStart"/>
      <w:r>
        <w:t>појаву</w:t>
      </w:r>
      <w:proofErr w:type="spellEnd"/>
      <w:r>
        <w:t xml:space="preserve"> </w:t>
      </w:r>
      <w:proofErr w:type="spellStart"/>
      <w:r>
        <w:t>из</w:t>
      </w:r>
      <w:proofErr w:type="spellEnd"/>
      <w:r>
        <w:t xml:space="preserve"> </w:t>
      </w:r>
      <w:proofErr w:type="spellStart"/>
      <w:r>
        <w:t>реалног</w:t>
      </w:r>
      <w:proofErr w:type="spellEnd"/>
      <w:r>
        <w:t xml:space="preserve"> </w:t>
      </w:r>
      <w:proofErr w:type="spellStart"/>
      <w:r>
        <w:t>система</w:t>
      </w:r>
      <w:proofErr w:type="spellEnd"/>
      <w:r>
        <w:t xml:space="preserve"> о </w:t>
      </w:r>
      <w:proofErr w:type="spellStart"/>
      <w:r>
        <w:t>којој</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чувати</w:t>
      </w:r>
      <w:proofErr w:type="spellEnd"/>
      <w:r>
        <w:t xml:space="preserve"> </w:t>
      </w:r>
      <w:proofErr w:type="spellStart"/>
      <w:r>
        <w:t>податке</w:t>
      </w:r>
      <w:proofErr w:type="spellEnd"/>
      <w:r>
        <w:t xml:space="preserve">. У </w:t>
      </w:r>
      <w:proofErr w:type="spellStart"/>
      <w:r>
        <w:t>систему</w:t>
      </w:r>
      <w:proofErr w:type="spellEnd"/>
      <w:r>
        <w:t xml:space="preserve"> </w:t>
      </w:r>
      <w:proofErr w:type="spellStart"/>
      <w:r>
        <w:t>аутошколе</w:t>
      </w:r>
      <w:proofErr w:type="spellEnd"/>
      <w:r>
        <w:t xml:space="preserve"> </w:t>
      </w:r>
      <w:proofErr w:type="spellStart"/>
      <w:r>
        <w:t>ентитети</w:t>
      </w:r>
      <w:proofErr w:type="spellEnd"/>
      <w:r>
        <w:t xml:space="preserve"> </w:t>
      </w:r>
      <w:proofErr w:type="spellStart"/>
      <w:r>
        <w:t>су</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кандидат</w:t>
      </w:r>
      <w:proofErr w:type="spellEnd"/>
      <w:r>
        <w:t xml:space="preserve">, </w:t>
      </w:r>
      <w:proofErr w:type="spellStart"/>
      <w:r>
        <w:t>запослени</w:t>
      </w:r>
      <w:proofErr w:type="spellEnd"/>
      <w:r>
        <w:t xml:space="preserve">, </w:t>
      </w:r>
      <w:proofErr w:type="spellStart"/>
      <w:r>
        <w:t>обука</w:t>
      </w:r>
      <w:proofErr w:type="spellEnd"/>
      <w:r>
        <w:t xml:space="preserve">, </w:t>
      </w:r>
      <w:proofErr w:type="spellStart"/>
      <w:r>
        <w:t>час</w:t>
      </w:r>
      <w:proofErr w:type="spellEnd"/>
      <w:r>
        <w:t xml:space="preserve">, </w:t>
      </w:r>
      <w:proofErr w:type="spellStart"/>
      <w:r>
        <w:t>возило</w:t>
      </w:r>
      <w:proofErr w:type="spellEnd"/>
      <w:r>
        <w:t xml:space="preserve">, </w:t>
      </w:r>
      <w:proofErr w:type="spellStart"/>
      <w:r>
        <w:t>полагање</w:t>
      </w:r>
      <w:proofErr w:type="spellEnd"/>
      <w:r>
        <w:t xml:space="preserve"> и </w:t>
      </w:r>
      <w:proofErr w:type="spellStart"/>
      <w:r>
        <w:t>уплата</w:t>
      </w:r>
      <w:proofErr w:type="spellEnd"/>
      <w:r>
        <w:t xml:space="preserve">. </w:t>
      </w:r>
      <w:proofErr w:type="spellStart"/>
      <w:r>
        <w:t>Препознавање</w:t>
      </w:r>
      <w:proofErr w:type="spellEnd"/>
      <w:r>
        <w:t xml:space="preserve"> </w:t>
      </w:r>
      <w:proofErr w:type="spellStart"/>
      <w:r>
        <w:t>ентитета</w:t>
      </w:r>
      <w:proofErr w:type="spellEnd"/>
      <w:r>
        <w:t xml:space="preserve"> </w:t>
      </w:r>
      <w:proofErr w:type="spellStart"/>
      <w:r>
        <w:t>је</w:t>
      </w:r>
      <w:proofErr w:type="spellEnd"/>
      <w:r>
        <w:t xml:space="preserve"> </w:t>
      </w:r>
      <w:proofErr w:type="spellStart"/>
      <w:r>
        <w:t>први</w:t>
      </w:r>
      <w:proofErr w:type="spellEnd"/>
      <w:r>
        <w:t xml:space="preserve"> </w:t>
      </w:r>
      <w:proofErr w:type="spellStart"/>
      <w:r>
        <w:t>корак</w:t>
      </w:r>
      <w:proofErr w:type="spellEnd"/>
      <w:r>
        <w:t xml:space="preserve"> у </w:t>
      </w:r>
      <w:proofErr w:type="spellStart"/>
      <w:r>
        <w:t>одређивању</w:t>
      </w:r>
      <w:proofErr w:type="spellEnd"/>
      <w:r>
        <w:t xml:space="preserve"> </w:t>
      </w:r>
      <w:proofErr w:type="spellStart"/>
      <w:r>
        <w:t>табела</w:t>
      </w:r>
      <w:proofErr w:type="spellEnd"/>
      <w:r>
        <w:t xml:space="preserve"> </w:t>
      </w:r>
      <w:proofErr w:type="spellStart"/>
      <w:r>
        <w:t>које</w:t>
      </w:r>
      <w:proofErr w:type="spellEnd"/>
      <w:r>
        <w:t xml:space="preserve"> </w:t>
      </w:r>
      <w:proofErr w:type="spellStart"/>
      <w:r>
        <w:t>ће</w:t>
      </w:r>
      <w:proofErr w:type="spellEnd"/>
      <w:r>
        <w:t xml:space="preserve"> </w:t>
      </w:r>
      <w:proofErr w:type="spellStart"/>
      <w:r>
        <w:t>постојати</w:t>
      </w:r>
      <w:proofErr w:type="spellEnd"/>
      <w:r>
        <w:t xml:space="preserve"> у </w:t>
      </w:r>
      <w:proofErr w:type="spellStart"/>
      <w:r>
        <w:t>бази</w:t>
      </w:r>
      <w:proofErr w:type="spellEnd"/>
      <w:r>
        <w:t>.</w:t>
      </w:r>
    </w:p>
    <w:p w14:paraId="0EEBF596" w14:textId="77777777" w:rsidR="005839C2" w:rsidRDefault="005839C2" w:rsidP="005839C2">
      <w:proofErr w:type="spellStart"/>
      <w:r w:rsidRPr="005839C2">
        <w:rPr>
          <w:b/>
          <w:bCs/>
        </w:rPr>
        <w:t>Атрибути</w:t>
      </w:r>
      <w:proofErr w:type="spellEnd"/>
      <w:r>
        <w:t xml:space="preserve"> </w:t>
      </w:r>
      <w:proofErr w:type="spellStart"/>
      <w:r>
        <w:t>представљају</w:t>
      </w:r>
      <w:proofErr w:type="spellEnd"/>
      <w:r>
        <w:t xml:space="preserve"> </w:t>
      </w:r>
      <w:proofErr w:type="spellStart"/>
      <w:r>
        <w:t>особине</w:t>
      </w:r>
      <w:proofErr w:type="spellEnd"/>
      <w:r>
        <w:t xml:space="preserve"> </w:t>
      </w:r>
      <w:proofErr w:type="spellStart"/>
      <w:r>
        <w:t>ентитета</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кандидат</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атрибуте</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име</w:t>
      </w:r>
      <w:proofErr w:type="spellEnd"/>
      <w:r>
        <w:t xml:space="preserve">, </w:t>
      </w:r>
      <w:proofErr w:type="spellStart"/>
      <w:r>
        <w:t>презиме</w:t>
      </w:r>
      <w:proofErr w:type="spellEnd"/>
      <w:r>
        <w:t xml:space="preserve">, ЈМБГ, </w:t>
      </w:r>
      <w:proofErr w:type="spellStart"/>
      <w:r>
        <w:t>телефон</w:t>
      </w:r>
      <w:proofErr w:type="spellEnd"/>
      <w:r>
        <w:t xml:space="preserve"> и </w:t>
      </w:r>
      <w:proofErr w:type="spellStart"/>
      <w:r>
        <w:t>адреса</w:t>
      </w:r>
      <w:proofErr w:type="spellEnd"/>
      <w:r>
        <w:t xml:space="preserve"> </w:t>
      </w:r>
      <w:proofErr w:type="spellStart"/>
      <w:r>
        <w:t>електронске</w:t>
      </w:r>
      <w:proofErr w:type="spellEnd"/>
      <w:r>
        <w:t xml:space="preserve"> </w:t>
      </w:r>
      <w:proofErr w:type="spellStart"/>
      <w:r>
        <w:t>поште</w:t>
      </w:r>
      <w:proofErr w:type="spellEnd"/>
      <w:r>
        <w:t xml:space="preserve">, </w:t>
      </w:r>
      <w:proofErr w:type="spellStart"/>
      <w:r>
        <w:t>док</w:t>
      </w:r>
      <w:proofErr w:type="spellEnd"/>
      <w:r>
        <w:t xml:space="preserve"> </w:t>
      </w:r>
      <w:proofErr w:type="spellStart"/>
      <w:r>
        <w:t>возило</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регистрацију</w:t>
      </w:r>
      <w:proofErr w:type="spellEnd"/>
      <w:r>
        <w:t xml:space="preserve">, </w:t>
      </w:r>
      <w:proofErr w:type="spellStart"/>
      <w:r>
        <w:t>марку</w:t>
      </w:r>
      <w:proofErr w:type="spellEnd"/>
      <w:r>
        <w:t xml:space="preserve">, </w:t>
      </w:r>
      <w:proofErr w:type="spellStart"/>
      <w:r>
        <w:t>модел</w:t>
      </w:r>
      <w:proofErr w:type="spellEnd"/>
      <w:r>
        <w:t xml:space="preserve"> и </w:t>
      </w:r>
      <w:proofErr w:type="spellStart"/>
      <w:r>
        <w:t>годиште</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атрибута</w:t>
      </w:r>
      <w:proofErr w:type="spellEnd"/>
      <w:r>
        <w:t xml:space="preserve"> </w:t>
      </w:r>
      <w:proofErr w:type="spellStart"/>
      <w:r>
        <w:t>се</w:t>
      </w:r>
      <w:proofErr w:type="spellEnd"/>
      <w:r>
        <w:t xml:space="preserve"> </w:t>
      </w:r>
      <w:proofErr w:type="spellStart"/>
      <w:r>
        <w:t>касније</w:t>
      </w:r>
      <w:proofErr w:type="spellEnd"/>
      <w:r>
        <w:t xml:space="preserve"> </w:t>
      </w:r>
      <w:proofErr w:type="spellStart"/>
      <w:r>
        <w:t>дефинишу</w:t>
      </w:r>
      <w:proofErr w:type="spellEnd"/>
      <w:r>
        <w:t xml:space="preserve"> </w:t>
      </w:r>
      <w:proofErr w:type="spellStart"/>
      <w:r>
        <w:t>колоне</w:t>
      </w:r>
      <w:proofErr w:type="spellEnd"/>
      <w:r>
        <w:t xml:space="preserve"> у </w:t>
      </w:r>
      <w:proofErr w:type="spellStart"/>
      <w:r>
        <w:t>табелама</w:t>
      </w:r>
      <w:proofErr w:type="spellEnd"/>
      <w:r>
        <w:t>.</w:t>
      </w:r>
    </w:p>
    <w:p w14:paraId="0D392A7A" w14:textId="77777777" w:rsidR="005839C2" w:rsidRDefault="005839C2" w:rsidP="005839C2">
      <w:proofErr w:type="spellStart"/>
      <w:r w:rsidRPr="005839C2">
        <w:rPr>
          <w:b/>
          <w:bCs/>
        </w:rPr>
        <w:lastRenderedPageBreak/>
        <w:t>Релације</w:t>
      </w:r>
      <w:proofErr w:type="spellEnd"/>
      <w:r>
        <w:t xml:space="preserve"> </w:t>
      </w:r>
      <w:proofErr w:type="spellStart"/>
      <w:r>
        <w:t>описују</w:t>
      </w:r>
      <w:proofErr w:type="spellEnd"/>
      <w:r>
        <w:t xml:space="preserve"> </w:t>
      </w:r>
      <w:proofErr w:type="spellStart"/>
      <w:r>
        <w:t>начин</w:t>
      </w:r>
      <w:proofErr w:type="spellEnd"/>
      <w:r>
        <w:t xml:space="preserve"> </w:t>
      </w:r>
      <w:proofErr w:type="spellStart"/>
      <w:r>
        <w:t>на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ентитети</w:t>
      </w:r>
      <w:proofErr w:type="spellEnd"/>
      <w:r>
        <w:t xml:space="preserve"> </w:t>
      </w:r>
      <w:proofErr w:type="spellStart"/>
      <w:r>
        <w:t>међусобно</w:t>
      </w:r>
      <w:proofErr w:type="spellEnd"/>
      <w:r>
        <w:t xml:space="preserve"> </w:t>
      </w:r>
      <w:proofErr w:type="spellStart"/>
      <w:r>
        <w:t>повезани</w:t>
      </w:r>
      <w:proofErr w:type="spellEnd"/>
      <w:r>
        <w:t xml:space="preserve">. У </w:t>
      </w:r>
      <w:proofErr w:type="spellStart"/>
      <w:r>
        <w:t>релационом</w:t>
      </w:r>
      <w:proofErr w:type="spellEnd"/>
      <w:r>
        <w:t xml:space="preserve"> </w:t>
      </w:r>
      <w:proofErr w:type="spellStart"/>
      <w:r>
        <w:t>моделу</w:t>
      </w:r>
      <w:proofErr w:type="spellEnd"/>
      <w:r>
        <w:t xml:space="preserve"> </w:t>
      </w:r>
      <w:proofErr w:type="spellStart"/>
      <w:r>
        <w:t>најчешће</w:t>
      </w:r>
      <w:proofErr w:type="spellEnd"/>
      <w:r>
        <w:t xml:space="preserve"> </w:t>
      </w:r>
      <w:proofErr w:type="spellStart"/>
      <w:r>
        <w:t>се</w:t>
      </w:r>
      <w:proofErr w:type="spellEnd"/>
      <w:r>
        <w:t xml:space="preserve"> </w:t>
      </w:r>
      <w:proofErr w:type="spellStart"/>
      <w:r>
        <w:t>јављају</w:t>
      </w:r>
      <w:proofErr w:type="spellEnd"/>
      <w:r>
        <w:t xml:space="preserve"> </w:t>
      </w:r>
      <w:proofErr w:type="spellStart"/>
      <w:r>
        <w:t>следеће</w:t>
      </w:r>
      <w:proofErr w:type="spellEnd"/>
      <w:r>
        <w:t xml:space="preserve"> </w:t>
      </w:r>
      <w:proofErr w:type="spellStart"/>
      <w:r>
        <w:t>врсте</w:t>
      </w:r>
      <w:proofErr w:type="spellEnd"/>
      <w:r>
        <w:t xml:space="preserve"> </w:t>
      </w:r>
      <w:proofErr w:type="spellStart"/>
      <w:r>
        <w:t>веза</w:t>
      </w:r>
      <w:proofErr w:type="spellEnd"/>
      <w:r>
        <w:t>:</w:t>
      </w:r>
    </w:p>
    <w:p w14:paraId="651F3986" w14:textId="77777777" w:rsidR="005839C2" w:rsidRDefault="005839C2" w:rsidP="000E7E9D">
      <w:pPr>
        <w:pStyle w:val="ListParagraph"/>
        <w:numPr>
          <w:ilvl w:val="0"/>
          <w:numId w:val="10"/>
        </w:numPr>
      </w:pPr>
      <w:proofErr w:type="spellStart"/>
      <w:r>
        <w:t>Веза</w:t>
      </w:r>
      <w:proofErr w:type="spellEnd"/>
      <w:r>
        <w:t xml:space="preserve"> </w:t>
      </w:r>
      <w:proofErr w:type="spellStart"/>
      <w:r>
        <w:t>један-према-један</w:t>
      </w:r>
      <w:proofErr w:type="spellEnd"/>
      <w:r>
        <w:t xml:space="preserve"> (1:1) </w:t>
      </w:r>
      <w:proofErr w:type="spellStart"/>
      <w:r>
        <w:t>значи</w:t>
      </w:r>
      <w:proofErr w:type="spellEnd"/>
      <w:r>
        <w:t xml:space="preserve"> </w:t>
      </w:r>
      <w:proofErr w:type="spellStart"/>
      <w:r>
        <w:t>да</w:t>
      </w:r>
      <w:proofErr w:type="spellEnd"/>
      <w:r>
        <w:t xml:space="preserve"> </w:t>
      </w:r>
      <w:proofErr w:type="spellStart"/>
      <w:r>
        <w:t>једном</w:t>
      </w:r>
      <w:proofErr w:type="spellEnd"/>
      <w:r>
        <w:t xml:space="preserve"> </w:t>
      </w:r>
      <w:proofErr w:type="spellStart"/>
      <w:r>
        <w:t>запису</w:t>
      </w:r>
      <w:proofErr w:type="spellEnd"/>
      <w:r>
        <w:t xml:space="preserve"> </w:t>
      </w:r>
      <w:proofErr w:type="spellStart"/>
      <w:r>
        <w:t>из</w:t>
      </w:r>
      <w:proofErr w:type="spellEnd"/>
      <w:r>
        <w:t xml:space="preserve"> </w:t>
      </w:r>
      <w:proofErr w:type="spellStart"/>
      <w:r>
        <w:t>једне</w:t>
      </w:r>
      <w:proofErr w:type="spellEnd"/>
      <w:r>
        <w:t xml:space="preserve"> </w:t>
      </w:r>
      <w:proofErr w:type="spellStart"/>
      <w:r>
        <w:t>табеле</w:t>
      </w:r>
      <w:proofErr w:type="spellEnd"/>
      <w:r>
        <w:t xml:space="preserve"> </w:t>
      </w:r>
      <w:proofErr w:type="spellStart"/>
      <w:r>
        <w:t>одговара</w:t>
      </w:r>
      <w:proofErr w:type="spellEnd"/>
      <w:r>
        <w:t xml:space="preserve"> </w:t>
      </w:r>
      <w:proofErr w:type="spellStart"/>
      <w:r>
        <w:t>највише</w:t>
      </w:r>
      <w:proofErr w:type="spellEnd"/>
      <w:r>
        <w:t xml:space="preserve"> </w:t>
      </w:r>
      <w:proofErr w:type="spellStart"/>
      <w:r>
        <w:t>један</w:t>
      </w:r>
      <w:proofErr w:type="spellEnd"/>
      <w:r>
        <w:t xml:space="preserve"> </w:t>
      </w:r>
      <w:proofErr w:type="spellStart"/>
      <w:r>
        <w:t>запис</w:t>
      </w:r>
      <w:proofErr w:type="spellEnd"/>
      <w:r>
        <w:t xml:space="preserve"> </w:t>
      </w:r>
      <w:proofErr w:type="spellStart"/>
      <w:r>
        <w:t>из</w:t>
      </w:r>
      <w:proofErr w:type="spellEnd"/>
      <w:r>
        <w:t xml:space="preserve"> </w:t>
      </w:r>
      <w:proofErr w:type="spellStart"/>
      <w:r>
        <w:t>друге</w:t>
      </w:r>
      <w:proofErr w:type="spellEnd"/>
      <w:r>
        <w:t xml:space="preserve"> </w:t>
      </w:r>
      <w:proofErr w:type="spellStart"/>
      <w:r>
        <w:t>табеле</w:t>
      </w:r>
      <w:proofErr w:type="spellEnd"/>
      <w:r>
        <w:t>.</w:t>
      </w:r>
    </w:p>
    <w:p w14:paraId="79EEB426" w14:textId="77777777" w:rsidR="005839C2" w:rsidRDefault="005839C2" w:rsidP="000E7E9D">
      <w:pPr>
        <w:pStyle w:val="ListParagraph"/>
        <w:numPr>
          <w:ilvl w:val="0"/>
          <w:numId w:val="10"/>
        </w:numPr>
      </w:pPr>
      <w:proofErr w:type="spellStart"/>
      <w:r>
        <w:t>Веза</w:t>
      </w:r>
      <w:proofErr w:type="spellEnd"/>
      <w:r>
        <w:t xml:space="preserve"> </w:t>
      </w:r>
      <w:proofErr w:type="spellStart"/>
      <w:r>
        <w:t>један-према-више</w:t>
      </w:r>
      <w:proofErr w:type="spellEnd"/>
      <w:r>
        <w:t xml:space="preserve"> (1:N) </w:t>
      </w:r>
      <w:proofErr w:type="spellStart"/>
      <w:r>
        <w:t>значи</w:t>
      </w:r>
      <w:proofErr w:type="spellEnd"/>
      <w:r>
        <w:t xml:space="preserve"> </w:t>
      </w:r>
      <w:proofErr w:type="spellStart"/>
      <w:r>
        <w:t>да</w:t>
      </w:r>
      <w:proofErr w:type="spellEnd"/>
      <w:r>
        <w:t xml:space="preserve"> </w:t>
      </w:r>
      <w:proofErr w:type="spellStart"/>
      <w:r>
        <w:t>један</w:t>
      </w:r>
      <w:proofErr w:type="spellEnd"/>
      <w:r>
        <w:t xml:space="preserve"> </w:t>
      </w:r>
      <w:proofErr w:type="spellStart"/>
      <w:r>
        <w:t>запис</w:t>
      </w:r>
      <w:proofErr w:type="spellEnd"/>
      <w:r>
        <w:t xml:space="preserve"> </w:t>
      </w:r>
      <w:proofErr w:type="spellStart"/>
      <w:r>
        <w:t>из</w:t>
      </w:r>
      <w:proofErr w:type="spellEnd"/>
      <w:r>
        <w:t xml:space="preserve"> </w:t>
      </w:r>
      <w:proofErr w:type="spellStart"/>
      <w:r>
        <w:t>једне</w:t>
      </w:r>
      <w:proofErr w:type="spellEnd"/>
      <w:r>
        <w:t xml:space="preserve"> </w:t>
      </w:r>
      <w:proofErr w:type="spellStart"/>
      <w:r>
        <w:t>табеле</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повезан</w:t>
      </w:r>
      <w:proofErr w:type="spellEnd"/>
      <w:r>
        <w:t xml:space="preserve"> </w:t>
      </w:r>
      <w:proofErr w:type="spellStart"/>
      <w:r>
        <w:t>са</w:t>
      </w:r>
      <w:proofErr w:type="spellEnd"/>
      <w:r>
        <w:t xml:space="preserve"> </w:t>
      </w:r>
      <w:proofErr w:type="spellStart"/>
      <w:r>
        <w:t>више</w:t>
      </w:r>
      <w:proofErr w:type="spellEnd"/>
      <w:r>
        <w:t xml:space="preserve"> </w:t>
      </w:r>
      <w:proofErr w:type="spellStart"/>
      <w:r>
        <w:t>записа</w:t>
      </w:r>
      <w:proofErr w:type="spellEnd"/>
      <w:r>
        <w:t xml:space="preserve"> </w:t>
      </w:r>
      <w:proofErr w:type="spellStart"/>
      <w:r>
        <w:t>из</w:t>
      </w:r>
      <w:proofErr w:type="spellEnd"/>
      <w:r>
        <w:t xml:space="preserve"> </w:t>
      </w:r>
      <w:proofErr w:type="spellStart"/>
      <w:r>
        <w:t>друге</w:t>
      </w:r>
      <w:proofErr w:type="spellEnd"/>
      <w:r>
        <w:t xml:space="preserve"> </w:t>
      </w:r>
      <w:proofErr w:type="spellStart"/>
      <w:r>
        <w:t>табеле</w:t>
      </w:r>
      <w:proofErr w:type="spellEnd"/>
      <w:r>
        <w:t>.</w:t>
      </w:r>
    </w:p>
    <w:p w14:paraId="55821A47" w14:textId="77777777" w:rsidR="005839C2" w:rsidRDefault="005839C2" w:rsidP="000E7E9D">
      <w:pPr>
        <w:pStyle w:val="ListParagraph"/>
        <w:numPr>
          <w:ilvl w:val="0"/>
          <w:numId w:val="10"/>
        </w:numPr>
      </w:pPr>
      <w:proofErr w:type="spellStart"/>
      <w:r>
        <w:t>Веза</w:t>
      </w:r>
      <w:proofErr w:type="spellEnd"/>
      <w:r>
        <w:t xml:space="preserve"> </w:t>
      </w:r>
      <w:proofErr w:type="spellStart"/>
      <w:r>
        <w:t>више-према-више</w:t>
      </w:r>
      <w:proofErr w:type="spellEnd"/>
      <w:r>
        <w:t xml:space="preserve"> (N:M) </w:t>
      </w:r>
      <w:proofErr w:type="spellStart"/>
      <w:r>
        <w:t>значи</w:t>
      </w:r>
      <w:proofErr w:type="spellEnd"/>
      <w:r>
        <w:t xml:space="preserve"> </w:t>
      </w:r>
      <w:proofErr w:type="spellStart"/>
      <w:r>
        <w:t>да</w:t>
      </w:r>
      <w:proofErr w:type="spellEnd"/>
      <w:r>
        <w:t xml:space="preserve"> </w:t>
      </w:r>
      <w:proofErr w:type="spellStart"/>
      <w:r>
        <w:t>више</w:t>
      </w:r>
      <w:proofErr w:type="spellEnd"/>
      <w:r>
        <w:t xml:space="preserve"> </w:t>
      </w:r>
      <w:proofErr w:type="spellStart"/>
      <w:r>
        <w:t>записа</w:t>
      </w:r>
      <w:proofErr w:type="spellEnd"/>
      <w:r>
        <w:t xml:space="preserve"> </w:t>
      </w:r>
      <w:proofErr w:type="spellStart"/>
      <w:r>
        <w:t>из</w:t>
      </w:r>
      <w:proofErr w:type="spellEnd"/>
      <w:r>
        <w:t xml:space="preserve"> </w:t>
      </w:r>
      <w:proofErr w:type="spellStart"/>
      <w:r>
        <w:t>једне</w:t>
      </w:r>
      <w:proofErr w:type="spellEnd"/>
      <w:r>
        <w:t xml:space="preserve"> </w:t>
      </w:r>
      <w:proofErr w:type="spellStart"/>
      <w:r>
        <w:t>табеле</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повезано</w:t>
      </w:r>
      <w:proofErr w:type="spellEnd"/>
      <w:r>
        <w:t xml:space="preserve"> </w:t>
      </w:r>
      <w:proofErr w:type="spellStart"/>
      <w:r>
        <w:t>са</w:t>
      </w:r>
      <w:proofErr w:type="spellEnd"/>
      <w:r>
        <w:t xml:space="preserve"> </w:t>
      </w:r>
      <w:proofErr w:type="spellStart"/>
      <w:r>
        <w:t>више</w:t>
      </w:r>
      <w:proofErr w:type="spellEnd"/>
      <w:r>
        <w:t xml:space="preserve"> </w:t>
      </w:r>
      <w:proofErr w:type="spellStart"/>
      <w:r>
        <w:t>записа</w:t>
      </w:r>
      <w:proofErr w:type="spellEnd"/>
      <w:r>
        <w:t xml:space="preserve"> </w:t>
      </w:r>
      <w:proofErr w:type="spellStart"/>
      <w:r>
        <w:t>из</w:t>
      </w:r>
      <w:proofErr w:type="spellEnd"/>
      <w:r>
        <w:t xml:space="preserve"> </w:t>
      </w:r>
      <w:proofErr w:type="spellStart"/>
      <w:r>
        <w:t>друге</w:t>
      </w:r>
      <w:proofErr w:type="spellEnd"/>
      <w:r>
        <w:t xml:space="preserve"> </w:t>
      </w:r>
      <w:proofErr w:type="spellStart"/>
      <w:r>
        <w:t>табеле</w:t>
      </w:r>
      <w:proofErr w:type="spellEnd"/>
      <w:r>
        <w:t xml:space="preserve">. У </w:t>
      </w:r>
      <w:proofErr w:type="spellStart"/>
      <w:r>
        <w:t>релационој</w:t>
      </w:r>
      <w:proofErr w:type="spellEnd"/>
      <w:r>
        <w:t xml:space="preserve"> </w:t>
      </w:r>
      <w:proofErr w:type="spellStart"/>
      <w:r>
        <w:t>бази</w:t>
      </w:r>
      <w:proofErr w:type="spellEnd"/>
      <w:r>
        <w:t xml:space="preserve"> </w:t>
      </w:r>
      <w:proofErr w:type="spellStart"/>
      <w:r>
        <w:t>ова</w:t>
      </w:r>
      <w:proofErr w:type="spellEnd"/>
      <w:r>
        <w:t xml:space="preserve"> </w:t>
      </w:r>
      <w:proofErr w:type="spellStart"/>
      <w:r>
        <w:t>врста</w:t>
      </w:r>
      <w:proofErr w:type="spellEnd"/>
      <w:r>
        <w:t xml:space="preserve"> </w:t>
      </w:r>
      <w:proofErr w:type="spellStart"/>
      <w:r>
        <w:t>везе</w:t>
      </w:r>
      <w:proofErr w:type="spellEnd"/>
      <w:r>
        <w:t xml:space="preserve"> </w:t>
      </w:r>
      <w:proofErr w:type="spellStart"/>
      <w:r>
        <w:t>најчешће</w:t>
      </w:r>
      <w:proofErr w:type="spellEnd"/>
      <w:r>
        <w:t xml:space="preserve"> </w:t>
      </w:r>
      <w:proofErr w:type="spellStart"/>
      <w:r>
        <w:t>се</w:t>
      </w:r>
      <w:proofErr w:type="spellEnd"/>
      <w:r>
        <w:t xml:space="preserve"> </w:t>
      </w:r>
      <w:proofErr w:type="spellStart"/>
      <w:r>
        <w:t>реализује</w:t>
      </w:r>
      <w:proofErr w:type="spellEnd"/>
      <w:r>
        <w:t xml:space="preserve"> </w:t>
      </w:r>
      <w:proofErr w:type="spellStart"/>
      <w:r>
        <w:t>помоћном</w:t>
      </w:r>
      <w:proofErr w:type="spellEnd"/>
      <w:r>
        <w:t xml:space="preserve"> </w:t>
      </w:r>
      <w:proofErr w:type="spellStart"/>
      <w:r>
        <w:t>табелом</w:t>
      </w:r>
      <w:proofErr w:type="spellEnd"/>
      <w:r>
        <w:t>.</w:t>
      </w:r>
    </w:p>
    <w:p w14:paraId="7B36F506" w14:textId="058AC1FE" w:rsidR="00F578AF" w:rsidRPr="006B3979" w:rsidRDefault="005839C2" w:rsidP="005839C2">
      <w:pPr>
        <w:rPr>
          <w:lang w:val="sr-Cyrl-RS"/>
        </w:rPr>
      </w:pPr>
      <w:proofErr w:type="spellStart"/>
      <w:r>
        <w:t>Одређивање</w:t>
      </w:r>
      <w:proofErr w:type="spellEnd"/>
      <w:r>
        <w:t xml:space="preserve"> </w:t>
      </w:r>
      <w:proofErr w:type="spellStart"/>
      <w:r>
        <w:t>врсте</w:t>
      </w:r>
      <w:proofErr w:type="spellEnd"/>
      <w:r>
        <w:t xml:space="preserve"> </w:t>
      </w:r>
      <w:proofErr w:type="spellStart"/>
      <w:r>
        <w:t>релације</w:t>
      </w:r>
      <w:proofErr w:type="spellEnd"/>
      <w:r>
        <w:t xml:space="preserve"> </w:t>
      </w:r>
      <w:proofErr w:type="spellStart"/>
      <w:r>
        <w:t>важно</w:t>
      </w:r>
      <w:proofErr w:type="spellEnd"/>
      <w:r>
        <w:t xml:space="preserve"> </w:t>
      </w:r>
      <w:proofErr w:type="spellStart"/>
      <w:r>
        <w:t>је</w:t>
      </w:r>
      <w:proofErr w:type="spellEnd"/>
      <w:r>
        <w:t xml:space="preserve"> </w:t>
      </w:r>
      <w:proofErr w:type="spellStart"/>
      <w:r>
        <w:t>зато</w:t>
      </w:r>
      <w:proofErr w:type="spellEnd"/>
      <w:r>
        <w:t xml:space="preserve"> </w:t>
      </w:r>
      <w:proofErr w:type="spellStart"/>
      <w:r>
        <w:t>што</w:t>
      </w:r>
      <w:proofErr w:type="spellEnd"/>
      <w:r>
        <w:t xml:space="preserve"> </w:t>
      </w:r>
      <w:proofErr w:type="spellStart"/>
      <w:r>
        <w:t>утиче</w:t>
      </w:r>
      <w:proofErr w:type="spellEnd"/>
      <w:r>
        <w:t xml:space="preserve"> </w:t>
      </w:r>
      <w:proofErr w:type="spellStart"/>
      <w:r>
        <w:t>на</w:t>
      </w:r>
      <w:proofErr w:type="spellEnd"/>
      <w:r>
        <w:t xml:space="preserve"> </w:t>
      </w:r>
      <w:proofErr w:type="spellStart"/>
      <w:r>
        <w:t>начин</w:t>
      </w:r>
      <w:proofErr w:type="spellEnd"/>
      <w:r>
        <w:t xml:space="preserve"> </w:t>
      </w:r>
      <w:proofErr w:type="spellStart"/>
      <w:r>
        <w:t>моделовања</w:t>
      </w:r>
      <w:proofErr w:type="spellEnd"/>
      <w:r>
        <w:t xml:space="preserve"> </w:t>
      </w:r>
      <w:proofErr w:type="spellStart"/>
      <w:r>
        <w:t>базе</w:t>
      </w:r>
      <w:proofErr w:type="spellEnd"/>
      <w:r>
        <w:t xml:space="preserve">. </w:t>
      </w:r>
      <w:proofErr w:type="spellStart"/>
      <w:r>
        <w:t>Код</w:t>
      </w:r>
      <w:proofErr w:type="spellEnd"/>
      <w:r>
        <w:t xml:space="preserve"> </w:t>
      </w:r>
      <w:proofErr w:type="spellStart"/>
      <w:r>
        <w:t>везе</w:t>
      </w:r>
      <w:proofErr w:type="spellEnd"/>
      <w:r>
        <w:t xml:space="preserve"> 1:N </w:t>
      </w:r>
      <w:proofErr w:type="spellStart"/>
      <w:r>
        <w:t>страни</w:t>
      </w:r>
      <w:proofErr w:type="spellEnd"/>
      <w:r>
        <w:t xml:space="preserve"> </w:t>
      </w:r>
      <w:proofErr w:type="spellStart"/>
      <w:r>
        <w:t>кључ</w:t>
      </w:r>
      <w:proofErr w:type="spellEnd"/>
      <w:r>
        <w:t xml:space="preserve"> </w:t>
      </w:r>
      <w:proofErr w:type="spellStart"/>
      <w:r>
        <w:t>се</w:t>
      </w:r>
      <w:proofErr w:type="spellEnd"/>
      <w:r>
        <w:t xml:space="preserve"> </w:t>
      </w:r>
      <w:proofErr w:type="spellStart"/>
      <w:r>
        <w:t>најчешће</w:t>
      </w:r>
      <w:proofErr w:type="spellEnd"/>
      <w:r>
        <w:t xml:space="preserve"> </w:t>
      </w:r>
      <w:proofErr w:type="spellStart"/>
      <w:r>
        <w:t>поставља</w:t>
      </w:r>
      <w:proofErr w:type="spellEnd"/>
      <w:r>
        <w:t xml:space="preserve"> у </w:t>
      </w:r>
      <w:proofErr w:type="spellStart"/>
      <w:r>
        <w:t>табелу</w:t>
      </w:r>
      <w:proofErr w:type="spellEnd"/>
      <w:r>
        <w:t xml:space="preserve"> </w:t>
      </w:r>
      <w:proofErr w:type="spellStart"/>
      <w:r>
        <w:t>која</w:t>
      </w:r>
      <w:proofErr w:type="spellEnd"/>
      <w:r>
        <w:t xml:space="preserve"> </w:t>
      </w:r>
      <w:proofErr w:type="spellStart"/>
      <w:r>
        <w:t>се</w:t>
      </w:r>
      <w:proofErr w:type="spellEnd"/>
      <w:r>
        <w:t xml:space="preserve"> </w:t>
      </w:r>
      <w:proofErr w:type="spellStart"/>
      <w:r>
        <w:t>налази</w:t>
      </w:r>
      <w:proofErr w:type="spellEnd"/>
      <w:r>
        <w:t xml:space="preserve"> </w:t>
      </w:r>
      <w:proofErr w:type="spellStart"/>
      <w:r>
        <w:t>на</w:t>
      </w:r>
      <w:proofErr w:type="spellEnd"/>
      <w:r>
        <w:t xml:space="preserve"> </w:t>
      </w:r>
      <w:proofErr w:type="spellStart"/>
      <w:r>
        <w:t>страни</w:t>
      </w:r>
      <w:proofErr w:type="spellEnd"/>
      <w:r>
        <w:t xml:space="preserve"> „</w:t>
      </w:r>
      <w:proofErr w:type="spellStart"/>
      <w:r>
        <w:t>више</w:t>
      </w:r>
      <w:proofErr w:type="spellEnd"/>
      <w:r>
        <w:t xml:space="preserve">”. </w:t>
      </w:r>
      <w:proofErr w:type="spellStart"/>
      <w:r>
        <w:t>Код</w:t>
      </w:r>
      <w:proofErr w:type="spellEnd"/>
      <w:r>
        <w:t xml:space="preserve"> </w:t>
      </w:r>
      <w:proofErr w:type="spellStart"/>
      <w:r>
        <w:t>везе</w:t>
      </w:r>
      <w:proofErr w:type="spellEnd"/>
      <w:r>
        <w:t xml:space="preserve"> N:M </w:t>
      </w:r>
      <w:proofErr w:type="spellStart"/>
      <w:r>
        <w:t>потребно</w:t>
      </w:r>
      <w:proofErr w:type="spellEnd"/>
      <w:r>
        <w:t xml:space="preserve"> </w:t>
      </w:r>
      <w:proofErr w:type="spellStart"/>
      <w:r>
        <w:t>је</w:t>
      </w:r>
      <w:proofErr w:type="spellEnd"/>
      <w:r>
        <w:t xml:space="preserve"> </w:t>
      </w:r>
      <w:proofErr w:type="spellStart"/>
      <w:r>
        <w:t>увести</w:t>
      </w:r>
      <w:proofErr w:type="spellEnd"/>
      <w:r>
        <w:t xml:space="preserve"> </w:t>
      </w:r>
      <w:proofErr w:type="spellStart"/>
      <w:r>
        <w:t>помоћну</w:t>
      </w:r>
      <w:proofErr w:type="spellEnd"/>
      <w:r>
        <w:t xml:space="preserve"> </w:t>
      </w:r>
      <w:proofErr w:type="spellStart"/>
      <w:r>
        <w:t>табелу</w:t>
      </w:r>
      <w:proofErr w:type="spellEnd"/>
      <w:r>
        <w:t xml:space="preserve"> </w:t>
      </w:r>
      <w:proofErr w:type="spellStart"/>
      <w:r>
        <w:t>која</w:t>
      </w:r>
      <w:proofErr w:type="spellEnd"/>
      <w:r>
        <w:t xml:space="preserve"> </w:t>
      </w:r>
      <w:proofErr w:type="spellStart"/>
      <w:r>
        <w:t>повезује</w:t>
      </w:r>
      <w:proofErr w:type="spellEnd"/>
      <w:r>
        <w:t xml:space="preserve"> </w:t>
      </w:r>
      <w:proofErr w:type="spellStart"/>
      <w:r>
        <w:t>две</w:t>
      </w:r>
      <w:proofErr w:type="spellEnd"/>
      <w:r>
        <w:t xml:space="preserve"> </w:t>
      </w:r>
      <w:proofErr w:type="spellStart"/>
      <w:r>
        <w:t>главне</w:t>
      </w:r>
      <w:proofErr w:type="spellEnd"/>
      <w:r>
        <w:t xml:space="preserve"> </w:t>
      </w:r>
      <w:proofErr w:type="spellStart"/>
      <w:r>
        <w:t>табеле</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већ</w:t>
      </w:r>
      <w:proofErr w:type="spellEnd"/>
      <w:r>
        <w:t xml:space="preserve"> у </w:t>
      </w:r>
      <w:proofErr w:type="spellStart"/>
      <w:r>
        <w:t>фази</w:t>
      </w:r>
      <w:proofErr w:type="spellEnd"/>
      <w:r>
        <w:t xml:space="preserve"> </w:t>
      </w:r>
      <w:proofErr w:type="spellStart"/>
      <w:r>
        <w:t>моделовања</w:t>
      </w:r>
      <w:proofErr w:type="spellEnd"/>
      <w:r>
        <w:t xml:space="preserve"> </w:t>
      </w:r>
      <w:proofErr w:type="spellStart"/>
      <w:r>
        <w:t>одређује</w:t>
      </w:r>
      <w:proofErr w:type="spellEnd"/>
      <w:r>
        <w:t xml:space="preserve"> </w:t>
      </w:r>
      <w:proofErr w:type="spellStart"/>
      <w:r>
        <w:t>како</w:t>
      </w:r>
      <w:proofErr w:type="spellEnd"/>
      <w:r>
        <w:t xml:space="preserve"> </w:t>
      </w:r>
      <w:proofErr w:type="spellStart"/>
      <w:r>
        <w:t>ће</w:t>
      </w:r>
      <w:proofErr w:type="spellEnd"/>
      <w:r>
        <w:t xml:space="preserve"> </w:t>
      </w:r>
      <w:proofErr w:type="spellStart"/>
      <w:r>
        <w:t>подаци</w:t>
      </w:r>
      <w:proofErr w:type="spellEnd"/>
      <w:r>
        <w:t xml:space="preserve"> </w:t>
      </w:r>
      <w:proofErr w:type="spellStart"/>
      <w:r>
        <w:t>бити</w:t>
      </w:r>
      <w:proofErr w:type="spellEnd"/>
      <w:r>
        <w:t xml:space="preserve"> </w:t>
      </w:r>
      <w:proofErr w:type="spellStart"/>
      <w:r>
        <w:t>повезани</w:t>
      </w:r>
      <w:proofErr w:type="spellEnd"/>
      <w:r>
        <w:t xml:space="preserve"> и </w:t>
      </w:r>
      <w:proofErr w:type="spellStart"/>
      <w:r>
        <w:t>како</w:t>
      </w:r>
      <w:proofErr w:type="spellEnd"/>
      <w:r>
        <w:t xml:space="preserve"> </w:t>
      </w:r>
      <w:proofErr w:type="spellStart"/>
      <w:r>
        <w:t>ће</w:t>
      </w:r>
      <w:proofErr w:type="spellEnd"/>
      <w:r>
        <w:t xml:space="preserve"> </w:t>
      </w:r>
      <w:proofErr w:type="spellStart"/>
      <w:r>
        <w:t>касније</w:t>
      </w:r>
      <w:proofErr w:type="spellEnd"/>
      <w:r>
        <w:t xml:space="preserve"> </w:t>
      </w:r>
      <w:proofErr w:type="spellStart"/>
      <w:r>
        <w:t>бити</w:t>
      </w:r>
      <w:proofErr w:type="spellEnd"/>
      <w:r>
        <w:t xml:space="preserve"> </w:t>
      </w:r>
      <w:proofErr w:type="spellStart"/>
      <w:r>
        <w:t>реализовани</w:t>
      </w:r>
      <w:proofErr w:type="spellEnd"/>
      <w:r>
        <w:t xml:space="preserve"> у </w:t>
      </w:r>
      <w:proofErr w:type="spellStart"/>
      <w:r>
        <w:t>физичком</w:t>
      </w:r>
      <w:proofErr w:type="spellEnd"/>
      <w:r>
        <w:t xml:space="preserve"> </w:t>
      </w:r>
      <w:proofErr w:type="spellStart"/>
      <w:r>
        <w:t>моделу</w:t>
      </w:r>
      <w:proofErr w:type="spellEnd"/>
      <w:r>
        <w:t xml:space="preserve"> </w:t>
      </w:r>
      <w:proofErr w:type="spellStart"/>
      <w:r>
        <w:t>базе</w:t>
      </w:r>
      <w:proofErr w:type="spellEnd"/>
      <w:r>
        <w:t>.</w:t>
      </w:r>
    </w:p>
    <w:p w14:paraId="0662E237" w14:textId="77777777" w:rsidR="00913D01" w:rsidRDefault="00305076" w:rsidP="00980AB2">
      <w:pPr>
        <w:pStyle w:val="Heading2"/>
      </w:pPr>
      <w:bookmarkStart w:id="33" w:name="_Toc238152186"/>
      <w:proofErr w:type="spellStart"/>
      <w:r>
        <w:t>Основне</w:t>
      </w:r>
      <w:proofErr w:type="spellEnd"/>
      <w:r>
        <w:t xml:space="preserve"> </w:t>
      </w:r>
      <w:proofErr w:type="spellStart"/>
      <w:r>
        <w:t>групе</w:t>
      </w:r>
      <w:proofErr w:type="spellEnd"/>
      <w:r>
        <w:t xml:space="preserve"> SQL </w:t>
      </w:r>
      <w:proofErr w:type="spellStart"/>
      <w:r>
        <w:t>наредби</w:t>
      </w:r>
      <w:bookmarkEnd w:id="33"/>
      <w:proofErr w:type="spellEnd"/>
    </w:p>
    <w:p w14:paraId="1A8D1559" w14:textId="77777777" w:rsidR="00913D01" w:rsidRDefault="00307984" w:rsidP="00307984">
      <w:r w:rsidRPr="00307984">
        <w:t xml:space="preserve">SQL </w:t>
      </w:r>
      <w:proofErr w:type="spellStart"/>
      <w:r w:rsidRPr="00307984">
        <w:t>наредбе</w:t>
      </w:r>
      <w:proofErr w:type="spellEnd"/>
      <w:r w:rsidRPr="00307984">
        <w:t xml:space="preserve"> </w:t>
      </w:r>
      <w:proofErr w:type="spellStart"/>
      <w:r w:rsidRPr="00307984">
        <w:t>су</w:t>
      </w:r>
      <w:proofErr w:type="spellEnd"/>
      <w:r w:rsidRPr="00307984">
        <w:t xml:space="preserve"> </w:t>
      </w:r>
      <w:proofErr w:type="spellStart"/>
      <w:r w:rsidRPr="00307984">
        <w:t>инструкције</w:t>
      </w:r>
      <w:proofErr w:type="spellEnd"/>
      <w:r w:rsidRPr="00307984">
        <w:t xml:space="preserve"> </w:t>
      </w:r>
      <w:proofErr w:type="spellStart"/>
      <w:r w:rsidRPr="00307984">
        <w:t>које</w:t>
      </w:r>
      <w:proofErr w:type="spellEnd"/>
      <w:r w:rsidRPr="00307984">
        <w:t xml:space="preserve"> </w:t>
      </w:r>
      <w:proofErr w:type="spellStart"/>
      <w:r w:rsidRPr="00307984">
        <w:t>корисник</w:t>
      </w:r>
      <w:proofErr w:type="spellEnd"/>
      <w:r w:rsidRPr="00307984">
        <w:t xml:space="preserve"> </w:t>
      </w:r>
      <w:proofErr w:type="spellStart"/>
      <w:r w:rsidRPr="00307984">
        <w:t>задаје</w:t>
      </w:r>
      <w:proofErr w:type="spellEnd"/>
      <w:r w:rsidRPr="00307984">
        <w:t xml:space="preserve"> </w:t>
      </w:r>
      <w:proofErr w:type="spellStart"/>
      <w:r w:rsidRPr="00307984">
        <w:t>систему</w:t>
      </w:r>
      <w:proofErr w:type="spellEnd"/>
      <w:r w:rsidRPr="00307984">
        <w:t xml:space="preserve"> </w:t>
      </w:r>
      <w:proofErr w:type="spellStart"/>
      <w:r w:rsidRPr="00307984">
        <w:t>за</w:t>
      </w:r>
      <w:proofErr w:type="spellEnd"/>
      <w:r w:rsidRPr="00307984">
        <w:t xml:space="preserve"> </w:t>
      </w:r>
      <w:proofErr w:type="spellStart"/>
      <w:r w:rsidRPr="00307984">
        <w:t>управљање</w:t>
      </w:r>
      <w:proofErr w:type="spellEnd"/>
      <w:r w:rsidRPr="00307984">
        <w:t xml:space="preserve"> </w:t>
      </w:r>
      <w:proofErr w:type="spellStart"/>
      <w:r w:rsidRPr="00307984">
        <w:t>базом</w:t>
      </w:r>
      <w:proofErr w:type="spellEnd"/>
      <w:r w:rsidRPr="00307984">
        <w:t xml:space="preserve"> </w:t>
      </w:r>
      <w:proofErr w:type="spellStart"/>
      <w:r w:rsidRPr="00307984">
        <w:t>података</w:t>
      </w:r>
      <w:proofErr w:type="spellEnd"/>
      <w:r w:rsidRPr="00307984">
        <w:t xml:space="preserve">. </w:t>
      </w:r>
      <w:proofErr w:type="spellStart"/>
      <w:r w:rsidRPr="00307984">
        <w:t>Помоћу</w:t>
      </w:r>
      <w:proofErr w:type="spellEnd"/>
      <w:r w:rsidRPr="00307984">
        <w:t xml:space="preserve"> </w:t>
      </w:r>
      <w:proofErr w:type="spellStart"/>
      <w:r w:rsidRPr="00307984">
        <w:t>њих</w:t>
      </w:r>
      <w:proofErr w:type="spellEnd"/>
      <w:r w:rsidRPr="00307984">
        <w:t xml:space="preserve"> </w:t>
      </w:r>
      <w:proofErr w:type="spellStart"/>
      <w:r w:rsidRPr="00307984">
        <w:t>се</w:t>
      </w:r>
      <w:proofErr w:type="spellEnd"/>
      <w:r w:rsidRPr="00307984">
        <w:t xml:space="preserve"> </w:t>
      </w:r>
      <w:proofErr w:type="spellStart"/>
      <w:r w:rsidRPr="006B3979">
        <w:rPr>
          <w:bCs/>
        </w:rPr>
        <w:t>дефинише</w:t>
      </w:r>
      <w:proofErr w:type="spellEnd"/>
      <w:r w:rsidRPr="006B3979">
        <w:rPr>
          <w:bCs/>
        </w:rPr>
        <w:t xml:space="preserve"> </w:t>
      </w:r>
      <w:proofErr w:type="spellStart"/>
      <w:r w:rsidRPr="006B3979">
        <w:rPr>
          <w:bCs/>
        </w:rPr>
        <w:t>структура</w:t>
      </w:r>
      <w:proofErr w:type="spellEnd"/>
      <w:r w:rsidRPr="006B3979">
        <w:rPr>
          <w:bCs/>
        </w:rPr>
        <w:t xml:space="preserve"> </w:t>
      </w:r>
      <w:proofErr w:type="spellStart"/>
      <w:r w:rsidRPr="006B3979">
        <w:rPr>
          <w:bCs/>
        </w:rPr>
        <w:t>базе</w:t>
      </w:r>
      <w:proofErr w:type="spellEnd"/>
      <w:r w:rsidRPr="006B3979">
        <w:rPr>
          <w:bCs/>
        </w:rPr>
        <w:t xml:space="preserve">, </w:t>
      </w:r>
      <w:proofErr w:type="spellStart"/>
      <w:r w:rsidRPr="006B3979">
        <w:rPr>
          <w:bCs/>
        </w:rPr>
        <w:t>уносе</w:t>
      </w:r>
      <w:proofErr w:type="spellEnd"/>
      <w:r w:rsidRPr="006B3979">
        <w:rPr>
          <w:bCs/>
        </w:rPr>
        <w:t xml:space="preserve"> и </w:t>
      </w:r>
      <w:proofErr w:type="spellStart"/>
      <w:r w:rsidRPr="006B3979">
        <w:rPr>
          <w:bCs/>
        </w:rPr>
        <w:t>мењају</w:t>
      </w:r>
      <w:proofErr w:type="spellEnd"/>
      <w:r w:rsidRPr="00307984">
        <w:t xml:space="preserve"> </w:t>
      </w:r>
      <w:proofErr w:type="spellStart"/>
      <w:r w:rsidRPr="00307984">
        <w:t>подаци</w:t>
      </w:r>
      <w:proofErr w:type="spellEnd"/>
      <w:r w:rsidRPr="00307984">
        <w:t xml:space="preserve">, </w:t>
      </w:r>
      <w:proofErr w:type="spellStart"/>
      <w:r w:rsidRPr="00B8092F">
        <w:rPr>
          <w:b/>
        </w:rPr>
        <w:t>читају</w:t>
      </w:r>
      <w:proofErr w:type="spellEnd"/>
      <w:r w:rsidRPr="00307984">
        <w:t xml:space="preserve"> </w:t>
      </w:r>
      <w:proofErr w:type="spellStart"/>
      <w:r w:rsidRPr="00307984">
        <w:t>подаци</w:t>
      </w:r>
      <w:proofErr w:type="spellEnd"/>
      <w:r w:rsidRPr="00307984">
        <w:t xml:space="preserve"> </w:t>
      </w:r>
      <w:proofErr w:type="spellStart"/>
      <w:r w:rsidRPr="00307984">
        <w:t>из</w:t>
      </w:r>
      <w:proofErr w:type="spellEnd"/>
      <w:r w:rsidRPr="00307984">
        <w:t xml:space="preserve"> </w:t>
      </w:r>
      <w:proofErr w:type="spellStart"/>
      <w:r w:rsidRPr="00307984">
        <w:t>табела</w:t>
      </w:r>
      <w:proofErr w:type="spellEnd"/>
      <w:r w:rsidRPr="00307984">
        <w:t xml:space="preserve"> и </w:t>
      </w:r>
      <w:proofErr w:type="spellStart"/>
      <w:r w:rsidRPr="00307984">
        <w:t>управља</w:t>
      </w:r>
      <w:proofErr w:type="spellEnd"/>
      <w:r w:rsidRPr="00307984">
        <w:t xml:space="preserve"> </w:t>
      </w:r>
      <w:proofErr w:type="spellStart"/>
      <w:r w:rsidRPr="00307984">
        <w:t>радом</w:t>
      </w:r>
      <w:proofErr w:type="spellEnd"/>
      <w:r w:rsidRPr="00307984">
        <w:t xml:space="preserve"> </w:t>
      </w:r>
      <w:proofErr w:type="spellStart"/>
      <w:r w:rsidRPr="00307984">
        <w:t>базе</w:t>
      </w:r>
      <w:proofErr w:type="spellEnd"/>
      <w:r w:rsidRPr="00307984">
        <w:t xml:space="preserve">. </w:t>
      </w:r>
      <w:proofErr w:type="spellStart"/>
      <w:r w:rsidRPr="00307984">
        <w:t>Према</w:t>
      </w:r>
      <w:proofErr w:type="spellEnd"/>
      <w:r w:rsidRPr="00307984">
        <w:t xml:space="preserve"> </w:t>
      </w:r>
      <w:proofErr w:type="spellStart"/>
      <w:r w:rsidRPr="00307984">
        <w:t>намени</w:t>
      </w:r>
      <w:proofErr w:type="spellEnd"/>
      <w:r w:rsidRPr="00307984">
        <w:t xml:space="preserve">, SQL </w:t>
      </w:r>
      <w:proofErr w:type="spellStart"/>
      <w:r w:rsidRPr="00307984">
        <w:t>наредбе</w:t>
      </w:r>
      <w:proofErr w:type="spellEnd"/>
      <w:r w:rsidRPr="00307984">
        <w:t xml:space="preserve"> </w:t>
      </w:r>
      <w:proofErr w:type="spellStart"/>
      <w:r w:rsidRPr="00307984">
        <w:t>се</w:t>
      </w:r>
      <w:proofErr w:type="spellEnd"/>
      <w:r w:rsidRPr="00307984">
        <w:t xml:space="preserve"> </w:t>
      </w:r>
      <w:proofErr w:type="spellStart"/>
      <w:r w:rsidRPr="00307984">
        <w:t>могу</w:t>
      </w:r>
      <w:proofErr w:type="spellEnd"/>
      <w:r w:rsidRPr="00307984">
        <w:t xml:space="preserve"> </w:t>
      </w:r>
      <w:proofErr w:type="spellStart"/>
      <w:r w:rsidRPr="00307984">
        <w:t>поделити</w:t>
      </w:r>
      <w:proofErr w:type="spellEnd"/>
      <w:r w:rsidRPr="00307984">
        <w:t xml:space="preserve"> у </w:t>
      </w:r>
      <w:proofErr w:type="spellStart"/>
      <w:r w:rsidRPr="00307984">
        <w:t>неколико</w:t>
      </w:r>
      <w:proofErr w:type="spellEnd"/>
      <w:r w:rsidRPr="00307984">
        <w:t xml:space="preserve"> </w:t>
      </w:r>
      <w:proofErr w:type="spellStart"/>
      <w:r w:rsidRPr="00307984">
        <w:t>група</w:t>
      </w:r>
      <w:proofErr w:type="spellEnd"/>
      <w:r w:rsidRPr="00307984">
        <w:t>:</w:t>
      </w:r>
    </w:p>
    <w:p w14:paraId="3178C81B" w14:textId="77777777" w:rsidR="00913D01" w:rsidRDefault="00305076" w:rsidP="000E7E9D">
      <w:pPr>
        <w:pStyle w:val="ListParagraph"/>
        <w:numPr>
          <w:ilvl w:val="0"/>
          <w:numId w:val="11"/>
        </w:numPr>
      </w:pPr>
      <w:r w:rsidRPr="00307984">
        <w:rPr>
          <w:b/>
          <w:bCs/>
        </w:rPr>
        <w:t>DDL (Data Definition Language)</w:t>
      </w:r>
      <w:r>
        <w:t xml:space="preserve"> </w:t>
      </w:r>
      <w:proofErr w:type="spellStart"/>
      <w:r>
        <w:t>обухвата</w:t>
      </w:r>
      <w:proofErr w:type="spellEnd"/>
      <w:r>
        <w:t xml:space="preserve"> </w:t>
      </w:r>
      <w:proofErr w:type="spellStart"/>
      <w:r>
        <w:t>наредбе</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користе</w:t>
      </w:r>
      <w:proofErr w:type="spellEnd"/>
      <w:r>
        <w:t xml:space="preserve"> </w:t>
      </w:r>
      <w:proofErr w:type="spellStart"/>
      <w:r>
        <w:t>за</w:t>
      </w:r>
      <w:proofErr w:type="spellEnd"/>
      <w:r>
        <w:t xml:space="preserve"> </w:t>
      </w:r>
      <w:proofErr w:type="spellStart"/>
      <w:r>
        <w:t>дефинисање</w:t>
      </w:r>
      <w:proofErr w:type="spellEnd"/>
      <w:r>
        <w:t xml:space="preserve"> </w:t>
      </w:r>
      <w:proofErr w:type="spellStart"/>
      <w:r>
        <w:t>структуре</w:t>
      </w:r>
      <w:proofErr w:type="spellEnd"/>
      <w:r>
        <w:t xml:space="preserve"> </w:t>
      </w:r>
      <w:proofErr w:type="spellStart"/>
      <w:r>
        <w:t>базе</w:t>
      </w:r>
      <w:proofErr w:type="spellEnd"/>
      <w:r>
        <w:t xml:space="preserve"> </w:t>
      </w:r>
      <w:proofErr w:type="spellStart"/>
      <w:r>
        <w:t>података</w:t>
      </w:r>
      <w:proofErr w:type="spellEnd"/>
      <w:r>
        <w:t xml:space="preserve">. У </w:t>
      </w:r>
      <w:proofErr w:type="spellStart"/>
      <w:r>
        <w:t>ову</w:t>
      </w:r>
      <w:proofErr w:type="spellEnd"/>
      <w:r>
        <w:t xml:space="preserve"> </w:t>
      </w:r>
      <w:proofErr w:type="spellStart"/>
      <w:r>
        <w:t>групу</w:t>
      </w:r>
      <w:proofErr w:type="spellEnd"/>
      <w:r>
        <w:t xml:space="preserve"> </w:t>
      </w:r>
      <w:proofErr w:type="spellStart"/>
      <w:r>
        <w:t>спадају</w:t>
      </w:r>
      <w:proofErr w:type="spellEnd"/>
      <w:r>
        <w:t xml:space="preserve"> </w:t>
      </w:r>
      <w:proofErr w:type="spellStart"/>
      <w:r>
        <w:t>наредбе</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r w:rsidRPr="00E14D57">
        <w:rPr>
          <w:rStyle w:val="AtributTabelaChar"/>
        </w:rPr>
        <w:t>CREATE</w:t>
      </w:r>
      <w:r>
        <w:t xml:space="preserve">, </w:t>
      </w:r>
      <w:r w:rsidRPr="00E14D57">
        <w:rPr>
          <w:rStyle w:val="AtributTabelaChar"/>
        </w:rPr>
        <w:t>ALTER</w:t>
      </w:r>
      <w:r>
        <w:t xml:space="preserve"> и </w:t>
      </w:r>
      <w:r w:rsidRPr="00E14D57">
        <w:rPr>
          <w:rStyle w:val="AtributTabelaChar"/>
        </w:rPr>
        <w:t>DROP</w:t>
      </w:r>
      <w:r>
        <w:t xml:space="preserve">. </w:t>
      </w:r>
      <w:proofErr w:type="spellStart"/>
      <w:r>
        <w:t>Помоћу</w:t>
      </w:r>
      <w:proofErr w:type="spellEnd"/>
      <w:r>
        <w:t xml:space="preserve"> </w:t>
      </w:r>
      <w:proofErr w:type="spellStart"/>
      <w:r>
        <w:t>њих</w:t>
      </w:r>
      <w:proofErr w:type="spellEnd"/>
      <w:r>
        <w:t xml:space="preserve"> </w:t>
      </w:r>
      <w:proofErr w:type="spellStart"/>
      <w:r>
        <w:t>се</w:t>
      </w:r>
      <w:proofErr w:type="spellEnd"/>
      <w:r>
        <w:t xml:space="preserve"> </w:t>
      </w:r>
      <w:proofErr w:type="spellStart"/>
      <w:r>
        <w:t>креирају</w:t>
      </w:r>
      <w:proofErr w:type="spellEnd"/>
      <w:r>
        <w:t xml:space="preserve"> и </w:t>
      </w:r>
      <w:proofErr w:type="spellStart"/>
      <w:r>
        <w:t>мењају</w:t>
      </w:r>
      <w:proofErr w:type="spellEnd"/>
      <w:r>
        <w:t xml:space="preserve"> </w:t>
      </w:r>
      <w:proofErr w:type="spellStart"/>
      <w:r>
        <w:t>табеле</w:t>
      </w:r>
      <w:proofErr w:type="spellEnd"/>
      <w:r>
        <w:t xml:space="preserve">, </w:t>
      </w:r>
      <w:proofErr w:type="spellStart"/>
      <w:r>
        <w:t>ограничења</w:t>
      </w:r>
      <w:proofErr w:type="spellEnd"/>
      <w:r>
        <w:t xml:space="preserve">, </w:t>
      </w:r>
      <w:proofErr w:type="spellStart"/>
      <w:r>
        <w:t>индекси</w:t>
      </w:r>
      <w:proofErr w:type="spellEnd"/>
      <w:r>
        <w:t xml:space="preserve"> и </w:t>
      </w:r>
      <w:proofErr w:type="spellStart"/>
      <w:r>
        <w:t>други</w:t>
      </w:r>
      <w:proofErr w:type="spellEnd"/>
      <w:r>
        <w:t xml:space="preserve"> </w:t>
      </w:r>
      <w:proofErr w:type="spellStart"/>
      <w:r>
        <w:t>објекти</w:t>
      </w:r>
      <w:proofErr w:type="spellEnd"/>
      <w:r>
        <w:t xml:space="preserve"> </w:t>
      </w:r>
      <w:proofErr w:type="spellStart"/>
      <w:r>
        <w:t>базе</w:t>
      </w:r>
      <w:proofErr w:type="spellEnd"/>
      <w:r>
        <w:t>.</w:t>
      </w:r>
    </w:p>
    <w:p w14:paraId="01A1864F" w14:textId="77777777" w:rsidR="00913D01" w:rsidRDefault="00305076" w:rsidP="000E7E9D">
      <w:pPr>
        <w:pStyle w:val="ListParagraph"/>
        <w:numPr>
          <w:ilvl w:val="0"/>
          <w:numId w:val="11"/>
        </w:numPr>
      </w:pPr>
      <w:r w:rsidRPr="00307984">
        <w:rPr>
          <w:b/>
          <w:bCs/>
        </w:rPr>
        <w:t>DML (Data Manipulation Language)</w:t>
      </w:r>
      <w:r>
        <w:t xml:space="preserve"> </w:t>
      </w:r>
      <w:proofErr w:type="spellStart"/>
      <w:r>
        <w:t>обухвата</w:t>
      </w:r>
      <w:proofErr w:type="spellEnd"/>
      <w:r>
        <w:t xml:space="preserve"> </w:t>
      </w:r>
      <w:proofErr w:type="spellStart"/>
      <w:r>
        <w:t>наредбе</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користе</w:t>
      </w:r>
      <w:proofErr w:type="spellEnd"/>
      <w:r>
        <w:t xml:space="preserve"> </w:t>
      </w:r>
      <w:proofErr w:type="spellStart"/>
      <w:r>
        <w:t>за</w:t>
      </w:r>
      <w:proofErr w:type="spellEnd"/>
      <w:r>
        <w:t xml:space="preserve"> </w:t>
      </w:r>
      <w:proofErr w:type="spellStart"/>
      <w:r>
        <w:t>рад</w:t>
      </w:r>
      <w:proofErr w:type="spellEnd"/>
      <w:r>
        <w:t xml:space="preserve"> </w:t>
      </w:r>
      <w:proofErr w:type="spellStart"/>
      <w:r>
        <w:t>са</w:t>
      </w:r>
      <w:proofErr w:type="spellEnd"/>
      <w:r>
        <w:t xml:space="preserve"> </w:t>
      </w:r>
      <w:proofErr w:type="spellStart"/>
      <w:r>
        <w:t>подацима</w:t>
      </w:r>
      <w:proofErr w:type="spellEnd"/>
      <w:r>
        <w:t xml:space="preserve"> </w:t>
      </w:r>
      <w:proofErr w:type="spellStart"/>
      <w:r>
        <w:t>унутар</w:t>
      </w:r>
      <w:proofErr w:type="spellEnd"/>
      <w:r>
        <w:t xml:space="preserve"> </w:t>
      </w:r>
      <w:proofErr w:type="spellStart"/>
      <w:r>
        <w:t>већ</w:t>
      </w:r>
      <w:proofErr w:type="spellEnd"/>
      <w:r>
        <w:t xml:space="preserve"> </w:t>
      </w:r>
      <w:proofErr w:type="spellStart"/>
      <w:r>
        <w:t>дефинисаних</w:t>
      </w:r>
      <w:proofErr w:type="spellEnd"/>
      <w:r>
        <w:t xml:space="preserve"> </w:t>
      </w:r>
      <w:proofErr w:type="spellStart"/>
      <w:r>
        <w:t>табела</w:t>
      </w:r>
      <w:proofErr w:type="spellEnd"/>
      <w:r>
        <w:t xml:space="preserve">. У </w:t>
      </w:r>
      <w:proofErr w:type="spellStart"/>
      <w:r>
        <w:t>ову</w:t>
      </w:r>
      <w:proofErr w:type="spellEnd"/>
      <w:r>
        <w:t xml:space="preserve"> </w:t>
      </w:r>
      <w:proofErr w:type="spellStart"/>
      <w:r>
        <w:t>групу</w:t>
      </w:r>
      <w:proofErr w:type="spellEnd"/>
      <w:r>
        <w:t xml:space="preserve"> </w:t>
      </w:r>
      <w:proofErr w:type="spellStart"/>
      <w:r>
        <w:t>спадају</w:t>
      </w:r>
      <w:proofErr w:type="spellEnd"/>
      <w:r>
        <w:t xml:space="preserve"> </w:t>
      </w:r>
      <w:r w:rsidRPr="00E14D57">
        <w:rPr>
          <w:rStyle w:val="AtributTabelaChar"/>
        </w:rPr>
        <w:t>INSERT</w:t>
      </w:r>
      <w:r>
        <w:t xml:space="preserve">, </w:t>
      </w:r>
      <w:r w:rsidRPr="00E14D57">
        <w:rPr>
          <w:rStyle w:val="AtributTabelaChar"/>
        </w:rPr>
        <w:t>UPDATE</w:t>
      </w:r>
      <w:r>
        <w:t xml:space="preserve"> и </w:t>
      </w:r>
      <w:r w:rsidRPr="00E14D57">
        <w:rPr>
          <w:rStyle w:val="AtributTabelaChar"/>
        </w:rPr>
        <w:t>DELETE</w:t>
      </w:r>
      <w:r>
        <w:t xml:space="preserve">. </w:t>
      </w:r>
      <w:proofErr w:type="spellStart"/>
      <w:r>
        <w:t>Ове</w:t>
      </w:r>
      <w:proofErr w:type="spellEnd"/>
      <w:r>
        <w:t xml:space="preserve"> </w:t>
      </w:r>
      <w:proofErr w:type="spellStart"/>
      <w:r>
        <w:t>наредбе</w:t>
      </w:r>
      <w:proofErr w:type="spellEnd"/>
      <w:r>
        <w:t xml:space="preserve"> </w:t>
      </w:r>
      <w:proofErr w:type="spellStart"/>
      <w:r>
        <w:t>омогућавају</w:t>
      </w:r>
      <w:proofErr w:type="spellEnd"/>
      <w:r>
        <w:t xml:space="preserve"> </w:t>
      </w:r>
      <w:proofErr w:type="spellStart"/>
      <w:r>
        <w:t>унос</w:t>
      </w:r>
      <w:proofErr w:type="spellEnd"/>
      <w:r>
        <w:t xml:space="preserve"> </w:t>
      </w:r>
      <w:proofErr w:type="spellStart"/>
      <w:r>
        <w:t>нових</w:t>
      </w:r>
      <w:proofErr w:type="spellEnd"/>
      <w:r>
        <w:t xml:space="preserve"> </w:t>
      </w:r>
      <w:proofErr w:type="spellStart"/>
      <w:r>
        <w:t>података</w:t>
      </w:r>
      <w:proofErr w:type="spellEnd"/>
      <w:r>
        <w:t xml:space="preserve">, </w:t>
      </w:r>
      <w:proofErr w:type="spellStart"/>
      <w:r>
        <w:t>измену</w:t>
      </w:r>
      <w:proofErr w:type="spellEnd"/>
      <w:r>
        <w:t xml:space="preserve"> </w:t>
      </w:r>
      <w:proofErr w:type="spellStart"/>
      <w:r>
        <w:t>постојећих</w:t>
      </w:r>
      <w:proofErr w:type="spellEnd"/>
      <w:r>
        <w:t xml:space="preserve"> </w:t>
      </w:r>
      <w:proofErr w:type="spellStart"/>
      <w:r>
        <w:t>података</w:t>
      </w:r>
      <w:proofErr w:type="spellEnd"/>
      <w:r>
        <w:t xml:space="preserve"> и </w:t>
      </w:r>
      <w:proofErr w:type="spellStart"/>
      <w:r>
        <w:t>брисање</w:t>
      </w:r>
      <w:proofErr w:type="spellEnd"/>
      <w:r>
        <w:t xml:space="preserve"> </w:t>
      </w:r>
      <w:proofErr w:type="spellStart"/>
      <w:r>
        <w:t>података</w:t>
      </w:r>
      <w:proofErr w:type="spellEnd"/>
      <w:r>
        <w:t xml:space="preserve"> </w:t>
      </w:r>
      <w:proofErr w:type="spellStart"/>
      <w:r>
        <w:t>из</w:t>
      </w:r>
      <w:proofErr w:type="spellEnd"/>
      <w:r>
        <w:t xml:space="preserve"> </w:t>
      </w:r>
      <w:proofErr w:type="spellStart"/>
      <w:r>
        <w:t>табеле</w:t>
      </w:r>
      <w:proofErr w:type="spellEnd"/>
      <w:r>
        <w:t>.</w:t>
      </w:r>
    </w:p>
    <w:p w14:paraId="2CAA37A7" w14:textId="77777777" w:rsidR="00913D01" w:rsidRDefault="00305076" w:rsidP="000E7E9D">
      <w:pPr>
        <w:pStyle w:val="ListParagraph"/>
        <w:numPr>
          <w:ilvl w:val="0"/>
          <w:numId w:val="11"/>
        </w:numPr>
      </w:pPr>
      <w:r w:rsidRPr="00307984">
        <w:rPr>
          <w:b/>
          <w:bCs/>
        </w:rPr>
        <w:t>DQL (Data Query Language)</w:t>
      </w:r>
      <w:r>
        <w:t xml:space="preserve"> </w:t>
      </w:r>
      <w:proofErr w:type="spellStart"/>
      <w:r>
        <w:t>односи</w:t>
      </w:r>
      <w:proofErr w:type="spellEnd"/>
      <w:r>
        <w:t xml:space="preserve"> </w:t>
      </w:r>
      <w:proofErr w:type="spellStart"/>
      <w:r>
        <w:t>се</w:t>
      </w:r>
      <w:proofErr w:type="spellEnd"/>
      <w:r>
        <w:t xml:space="preserve"> </w:t>
      </w:r>
      <w:proofErr w:type="spellStart"/>
      <w:r>
        <w:t>на</w:t>
      </w:r>
      <w:proofErr w:type="spellEnd"/>
      <w:r>
        <w:t xml:space="preserve"> </w:t>
      </w:r>
      <w:proofErr w:type="spellStart"/>
      <w:r>
        <w:t>наредбе</w:t>
      </w:r>
      <w:proofErr w:type="spellEnd"/>
      <w:r>
        <w:t xml:space="preserve"> </w:t>
      </w:r>
      <w:proofErr w:type="spellStart"/>
      <w:r>
        <w:t>за</w:t>
      </w:r>
      <w:proofErr w:type="spellEnd"/>
      <w:r>
        <w:t xml:space="preserve"> </w:t>
      </w:r>
      <w:proofErr w:type="spellStart"/>
      <w:r>
        <w:t>читање</w:t>
      </w:r>
      <w:proofErr w:type="spellEnd"/>
      <w:r>
        <w:t xml:space="preserve"> </w:t>
      </w:r>
      <w:proofErr w:type="spellStart"/>
      <w:r>
        <w:t>података</w:t>
      </w:r>
      <w:proofErr w:type="spellEnd"/>
      <w:r>
        <w:t xml:space="preserve"> </w:t>
      </w:r>
      <w:proofErr w:type="spellStart"/>
      <w:r>
        <w:t>из</w:t>
      </w:r>
      <w:proofErr w:type="spellEnd"/>
      <w:r>
        <w:t xml:space="preserve"> </w:t>
      </w:r>
      <w:proofErr w:type="spellStart"/>
      <w:r>
        <w:t>базе</w:t>
      </w:r>
      <w:proofErr w:type="spellEnd"/>
      <w:r>
        <w:t xml:space="preserve">. </w:t>
      </w:r>
      <w:proofErr w:type="spellStart"/>
      <w:r>
        <w:t>Основна</w:t>
      </w:r>
      <w:proofErr w:type="spellEnd"/>
      <w:r>
        <w:t xml:space="preserve"> </w:t>
      </w:r>
      <w:r w:rsidRPr="00E14D57">
        <w:rPr>
          <w:rStyle w:val="AtributTabelaChar"/>
        </w:rPr>
        <w:t>DQL</w:t>
      </w:r>
      <w:r>
        <w:t xml:space="preserve"> </w:t>
      </w:r>
      <w:proofErr w:type="spellStart"/>
      <w:r>
        <w:t>наредба</w:t>
      </w:r>
      <w:proofErr w:type="spellEnd"/>
      <w:r>
        <w:t xml:space="preserve"> </w:t>
      </w:r>
      <w:proofErr w:type="spellStart"/>
      <w:r>
        <w:t>је</w:t>
      </w:r>
      <w:proofErr w:type="spellEnd"/>
      <w:r>
        <w:t xml:space="preserve"> </w:t>
      </w:r>
      <w:r w:rsidRPr="00E14D57">
        <w:rPr>
          <w:rStyle w:val="AtributTabelaChar"/>
        </w:rPr>
        <w:t>SELECT</w:t>
      </w:r>
      <w:r>
        <w:t xml:space="preserve">. </w:t>
      </w:r>
      <w:proofErr w:type="spellStart"/>
      <w:r>
        <w:t>Помоћу</w:t>
      </w:r>
      <w:proofErr w:type="spellEnd"/>
      <w:r>
        <w:t xml:space="preserve"> </w:t>
      </w:r>
      <w:r w:rsidRPr="00E14D57">
        <w:rPr>
          <w:rStyle w:val="AtributTabelaChar"/>
        </w:rPr>
        <w:t>SELECT</w:t>
      </w:r>
      <w:r>
        <w:t xml:space="preserve"> </w:t>
      </w:r>
      <w:proofErr w:type="spellStart"/>
      <w:r>
        <w:t>наредбе</w:t>
      </w:r>
      <w:proofErr w:type="spellEnd"/>
      <w:r>
        <w:t xml:space="preserve"> </w:t>
      </w:r>
      <w:proofErr w:type="spellStart"/>
      <w:r>
        <w:t>могуће</w:t>
      </w:r>
      <w:proofErr w:type="spellEnd"/>
      <w:r>
        <w:t xml:space="preserve"> </w:t>
      </w:r>
      <w:proofErr w:type="spellStart"/>
      <w:r>
        <w:t>је</w:t>
      </w:r>
      <w:proofErr w:type="spellEnd"/>
      <w:r>
        <w:t xml:space="preserve"> </w:t>
      </w:r>
      <w:proofErr w:type="spellStart"/>
      <w:r>
        <w:t>добити</w:t>
      </w:r>
      <w:proofErr w:type="spellEnd"/>
      <w:r>
        <w:t xml:space="preserve"> </w:t>
      </w:r>
      <w:proofErr w:type="spellStart"/>
      <w:r>
        <w:t>податке</w:t>
      </w:r>
      <w:proofErr w:type="spellEnd"/>
      <w:r>
        <w:t xml:space="preserve"> </w:t>
      </w:r>
      <w:proofErr w:type="spellStart"/>
      <w:r>
        <w:t>из</w:t>
      </w:r>
      <w:proofErr w:type="spellEnd"/>
      <w:r>
        <w:t xml:space="preserve"> </w:t>
      </w:r>
      <w:proofErr w:type="spellStart"/>
      <w:r>
        <w:t>једне</w:t>
      </w:r>
      <w:proofErr w:type="spellEnd"/>
      <w:r>
        <w:t xml:space="preserve"> </w:t>
      </w:r>
      <w:proofErr w:type="spellStart"/>
      <w:r>
        <w:t>или</w:t>
      </w:r>
      <w:proofErr w:type="spellEnd"/>
      <w:r>
        <w:t xml:space="preserve"> </w:t>
      </w:r>
      <w:proofErr w:type="spellStart"/>
      <w:r>
        <w:t>више</w:t>
      </w:r>
      <w:proofErr w:type="spellEnd"/>
      <w:r>
        <w:t xml:space="preserve"> </w:t>
      </w:r>
      <w:proofErr w:type="spellStart"/>
      <w:r>
        <w:t>табела</w:t>
      </w:r>
      <w:proofErr w:type="spellEnd"/>
      <w:r>
        <w:t xml:space="preserve">, </w:t>
      </w:r>
      <w:proofErr w:type="spellStart"/>
      <w:r>
        <w:t>приказати</w:t>
      </w:r>
      <w:proofErr w:type="spellEnd"/>
      <w:r>
        <w:t xml:space="preserve"> </w:t>
      </w:r>
      <w:proofErr w:type="spellStart"/>
      <w:r>
        <w:t>само</w:t>
      </w:r>
      <w:proofErr w:type="spellEnd"/>
      <w:r>
        <w:t xml:space="preserve"> </w:t>
      </w:r>
      <w:proofErr w:type="spellStart"/>
      <w:r>
        <w:t>одређене</w:t>
      </w:r>
      <w:proofErr w:type="spellEnd"/>
      <w:r>
        <w:t xml:space="preserve"> </w:t>
      </w:r>
      <w:proofErr w:type="spellStart"/>
      <w:r>
        <w:t>колоне</w:t>
      </w:r>
      <w:proofErr w:type="spellEnd"/>
      <w:r>
        <w:t xml:space="preserve"> и </w:t>
      </w:r>
      <w:proofErr w:type="spellStart"/>
      <w:r>
        <w:t>комбиновати</w:t>
      </w:r>
      <w:proofErr w:type="spellEnd"/>
      <w:r>
        <w:t xml:space="preserve"> </w:t>
      </w:r>
      <w:proofErr w:type="spellStart"/>
      <w:r>
        <w:t>податке</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међусобно</w:t>
      </w:r>
      <w:proofErr w:type="spellEnd"/>
      <w:r>
        <w:t xml:space="preserve"> </w:t>
      </w:r>
      <w:proofErr w:type="spellStart"/>
      <w:r>
        <w:t>повезани</w:t>
      </w:r>
      <w:proofErr w:type="spellEnd"/>
      <w:r>
        <w:t>.</w:t>
      </w:r>
    </w:p>
    <w:p w14:paraId="1925C8EE" w14:textId="77777777" w:rsidR="00307984" w:rsidRDefault="00305076" w:rsidP="000E7E9D">
      <w:pPr>
        <w:pStyle w:val="ListParagraph"/>
        <w:numPr>
          <w:ilvl w:val="0"/>
          <w:numId w:val="11"/>
        </w:numPr>
      </w:pPr>
      <w:r w:rsidRPr="00307984">
        <w:rPr>
          <w:b/>
          <w:bCs/>
        </w:rPr>
        <w:t>DCL (Data Control Language</w:t>
      </w:r>
      <w:r>
        <w:t xml:space="preserve">) </w:t>
      </w:r>
      <w:proofErr w:type="spellStart"/>
      <w:r>
        <w:t>односи</w:t>
      </w:r>
      <w:proofErr w:type="spellEnd"/>
      <w:r>
        <w:t xml:space="preserve"> </w:t>
      </w:r>
      <w:proofErr w:type="spellStart"/>
      <w:r>
        <w:t>се</w:t>
      </w:r>
      <w:proofErr w:type="spellEnd"/>
      <w:r>
        <w:t xml:space="preserve"> </w:t>
      </w:r>
      <w:proofErr w:type="spellStart"/>
      <w:r>
        <w:t>на</w:t>
      </w:r>
      <w:proofErr w:type="spellEnd"/>
      <w:r>
        <w:t xml:space="preserve"> </w:t>
      </w:r>
      <w:proofErr w:type="spellStart"/>
      <w:r>
        <w:t>контролу</w:t>
      </w:r>
      <w:proofErr w:type="spellEnd"/>
      <w:r>
        <w:t xml:space="preserve"> </w:t>
      </w:r>
      <w:proofErr w:type="spellStart"/>
      <w:r>
        <w:t>права</w:t>
      </w:r>
      <w:proofErr w:type="spellEnd"/>
      <w:r>
        <w:t xml:space="preserve"> </w:t>
      </w:r>
      <w:proofErr w:type="spellStart"/>
      <w:r>
        <w:t>приступа</w:t>
      </w:r>
      <w:proofErr w:type="spellEnd"/>
    </w:p>
    <w:p w14:paraId="599A0779" w14:textId="77777777" w:rsidR="00913D01" w:rsidRDefault="00307984" w:rsidP="000E7E9D">
      <w:pPr>
        <w:pStyle w:val="ListParagraph"/>
        <w:numPr>
          <w:ilvl w:val="0"/>
          <w:numId w:val="11"/>
        </w:numPr>
      </w:pPr>
      <w:r w:rsidRPr="00307984">
        <w:rPr>
          <w:b/>
          <w:bCs/>
        </w:rPr>
        <w:t>TCL (Transaction Control Language)</w:t>
      </w:r>
      <w:r>
        <w:t xml:space="preserve"> </w:t>
      </w:r>
      <w:proofErr w:type="spellStart"/>
      <w:r>
        <w:t>обухвата</w:t>
      </w:r>
      <w:proofErr w:type="spellEnd"/>
      <w:r>
        <w:t xml:space="preserve"> </w:t>
      </w:r>
      <w:proofErr w:type="spellStart"/>
      <w:r>
        <w:t>наредбе</w:t>
      </w:r>
      <w:proofErr w:type="spellEnd"/>
      <w:r>
        <w:t xml:space="preserve"> </w:t>
      </w:r>
      <w:proofErr w:type="spellStart"/>
      <w:r>
        <w:t>за</w:t>
      </w:r>
      <w:proofErr w:type="spellEnd"/>
      <w:r>
        <w:t xml:space="preserve"> </w:t>
      </w:r>
      <w:proofErr w:type="spellStart"/>
      <w:r>
        <w:t>управљање</w:t>
      </w:r>
      <w:proofErr w:type="spellEnd"/>
      <w:r>
        <w:t xml:space="preserve"> </w:t>
      </w:r>
      <w:proofErr w:type="spellStart"/>
      <w:r>
        <w:t>трансакцијама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r w:rsidRPr="00E14D57">
        <w:rPr>
          <w:rStyle w:val="AtributTabelaChar"/>
        </w:rPr>
        <w:t>COMMIT</w:t>
      </w:r>
      <w:r>
        <w:t xml:space="preserve"> и </w:t>
      </w:r>
      <w:r w:rsidRPr="00E14D57">
        <w:rPr>
          <w:rStyle w:val="AtributTabelaChar"/>
        </w:rPr>
        <w:t>ROLLBACK</w:t>
      </w:r>
      <w:r>
        <w:t>.</w:t>
      </w:r>
    </w:p>
    <w:p w14:paraId="051D8736" w14:textId="77777777" w:rsidR="00307984" w:rsidRDefault="00307984" w:rsidP="00B8092F">
      <w:proofErr w:type="spellStart"/>
      <w:r w:rsidRPr="00B8092F">
        <w:rPr>
          <w:b/>
        </w:rPr>
        <w:t>Клаузуле</w:t>
      </w:r>
      <w:proofErr w:type="spellEnd"/>
      <w:r w:rsidRPr="00307984">
        <w:t xml:space="preserve"> </w:t>
      </w:r>
      <w:proofErr w:type="spellStart"/>
      <w:r w:rsidRPr="00307984">
        <w:t>су</w:t>
      </w:r>
      <w:proofErr w:type="spellEnd"/>
      <w:r w:rsidRPr="00307984">
        <w:t xml:space="preserve"> </w:t>
      </w:r>
      <w:proofErr w:type="spellStart"/>
      <w:r w:rsidRPr="00307984">
        <w:t>делови</w:t>
      </w:r>
      <w:proofErr w:type="spellEnd"/>
      <w:r w:rsidRPr="00307984">
        <w:t xml:space="preserve"> SQL </w:t>
      </w:r>
      <w:proofErr w:type="spellStart"/>
      <w:r w:rsidRPr="00307984">
        <w:t>упита</w:t>
      </w:r>
      <w:proofErr w:type="spellEnd"/>
      <w:r w:rsidRPr="00307984">
        <w:t xml:space="preserve"> </w:t>
      </w:r>
      <w:proofErr w:type="spellStart"/>
      <w:r w:rsidRPr="00307984">
        <w:t>којима</w:t>
      </w:r>
      <w:proofErr w:type="spellEnd"/>
      <w:r w:rsidRPr="00307984">
        <w:t xml:space="preserve"> </w:t>
      </w:r>
      <w:proofErr w:type="spellStart"/>
      <w:r w:rsidRPr="00307984">
        <w:t>се</w:t>
      </w:r>
      <w:proofErr w:type="spellEnd"/>
      <w:r w:rsidRPr="00307984">
        <w:t xml:space="preserve"> </w:t>
      </w:r>
      <w:proofErr w:type="spellStart"/>
      <w:r w:rsidRPr="00307984">
        <w:t>прецизније</w:t>
      </w:r>
      <w:proofErr w:type="spellEnd"/>
      <w:r w:rsidRPr="00307984">
        <w:t xml:space="preserve"> </w:t>
      </w:r>
      <w:proofErr w:type="spellStart"/>
      <w:r w:rsidRPr="00307984">
        <w:t>одређује</w:t>
      </w:r>
      <w:proofErr w:type="spellEnd"/>
      <w:r w:rsidRPr="00307984">
        <w:t xml:space="preserve"> </w:t>
      </w:r>
      <w:proofErr w:type="spellStart"/>
      <w:r w:rsidRPr="00307984">
        <w:t>како</w:t>
      </w:r>
      <w:proofErr w:type="spellEnd"/>
      <w:r w:rsidRPr="00307984">
        <w:t xml:space="preserve"> </w:t>
      </w:r>
      <w:proofErr w:type="spellStart"/>
      <w:r w:rsidRPr="00307984">
        <w:t>се</w:t>
      </w:r>
      <w:proofErr w:type="spellEnd"/>
      <w:r w:rsidRPr="00307984">
        <w:t xml:space="preserve"> </w:t>
      </w:r>
      <w:proofErr w:type="spellStart"/>
      <w:r w:rsidRPr="00307984">
        <w:t>подаци</w:t>
      </w:r>
      <w:proofErr w:type="spellEnd"/>
      <w:r w:rsidRPr="00307984">
        <w:t xml:space="preserve"> </w:t>
      </w:r>
      <w:proofErr w:type="spellStart"/>
      <w:r w:rsidRPr="00307984">
        <w:t>читају</w:t>
      </w:r>
      <w:proofErr w:type="spellEnd"/>
      <w:r w:rsidRPr="00307984">
        <w:t xml:space="preserve">, </w:t>
      </w:r>
      <w:proofErr w:type="spellStart"/>
      <w:r w:rsidRPr="00307984">
        <w:t>филтрирају</w:t>
      </w:r>
      <w:proofErr w:type="spellEnd"/>
      <w:r w:rsidRPr="00307984">
        <w:t xml:space="preserve">, </w:t>
      </w:r>
      <w:proofErr w:type="spellStart"/>
      <w:r w:rsidRPr="00307984">
        <w:t>повезују</w:t>
      </w:r>
      <w:proofErr w:type="spellEnd"/>
      <w:r w:rsidRPr="00307984">
        <w:t xml:space="preserve">, </w:t>
      </w:r>
      <w:proofErr w:type="spellStart"/>
      <w:r w:rsidRPr="00307984">
        <w:t>групишу</w:t>
      </w:r>
      <w:proofErr w:type="spellEnd"/>
      <w:r w:rsidRPr="00307984">
        <w:t xml:space="preserve"> </w:t>
      </w:r>
      <w:proofErr w:type="spellStart"/>
      <w:r w:rsidRPr="00307984">
        <w:t>или</w:t>
      </w:r>
      <w:proofErr w:type="spellEnd"/>
      <w:r w:rsidRPr="00307984">
        <w:t xml:space="preserve"> </w:t>
      </w:r>
      <w:proofErr w:type="spellStart"/>
      <w:r w:rsidRPr="00307984">
        <w:t>сортирају</w:t>
      </w:r>
      <w:proofErr w:type="spellEnd"/>
      <w:r w:rsidRPr="00307984">
        <w:t xml:space="preserve">. </w:t>
      </w:r>
      <w:proofErr w:type="spellStart"/>
      <w:r w:rsidRPr="00307984">
        <w:t>Најчешће</w:t>
      </w:r>
      <w:proofErr w:type="spellEnd"/>
      <w:r w:rsidRPr="00307984">
        <w:t xml:space="preserve"> </w:t>
      </w:r>
      <w:proofErr w:type="spellStart"/>
      <w:r w:rsidRPr="00307984">
        <w:t>коришћене</w:t>
      </w:r>
      <w:proofErr w:type="spellEnd"/>
      <w:r w:rsidRPr="00307984">
        <w:t xml:space="preserve"> </w:t>
      </w:r>
      <w:proofErr w:type="spellStart"/>
      <w:r w:rsidRPr="00307984">
        <w:t>клаузуле</w:t>
      </w:r>
      <w:proofErr w:type="spellEnd"/>
      <w:r w:rsidRPr="00307984">
        <w:t xml:space="preserve"> </w:t>
      </w:r>
      <w:proofErr w:type="spellStart"/>
      <w:r w:rsidRPr="00307984">
        <w:t>су</w:t>
      </w:r>
      <w:proofErr w:type="spellEnd"/>
      <w:r w:rsidRPr="00307984">
        <w:t>:</w:t>
      </w:r>
    </w:p>
    <w:p w14:paraId="58D8E11B" w14:textId="77777777" w:rsidR="00307984" w:rsidRDefault="00305076" w:rsidP="000E7E9D">
      <w:pPr>
        <w:pStyle w:val="ListParagraph"/>
        <w:numPr>
          <w:ilvl w:val="0"/>
          <w:numId w:val="12"/>
        </w:numPr>
      </w:pPr>
      <w:r w:rsidRPr="00E14D57">
        <w:rPr>
          <w:rStyle w:val="AtributTabelaChar"/>
        </w:rPr>
        <w:t>WHERE</w:t>
      </w:r>
      <w:r>
        <w:t xml:space="preserve"> </w:t>
      </w:r>
      <w:proofErr w:type="spellStart"/>
      <w:r>
        <w:t>се</w:t>
      </w:r>
      <w:proofErr w:type="spellEnd"/>
      <w:r>
        <w:t xml:space="preserve"> </w:t>
      </w:r>
      <w:proofErr w:type="spellStart"/>
      <w:r>
        <w:t>користи</w:t>
      </w:r>
      <w:proofErr w:type="spellEnd"/>
      <w:r>
        <w:t xml:space="preserve"> </w:t>
      </w:r>
      <w:proofErr w:type="spellStart"/>
      <w:r>
        <w:t>за</w:t>
      </w:r>
      <w:proofErr w:type="spellEnd"/>
      <w:r>
        <w:t xml:space="preserve"> </w:t>
      </w:r>
      <w:proofErr w:type="spellStart"/>
      <w:r>
        <w:t>филтрирање</w:t>
      </w:r>
      <w:proofErr w:type="spellEnd"/>
      <w:r>
        <w:t xml:space="preserve"> </w:t>
      </w:r>
      <w:proofErr w:type="spellStart"/>
      <w:r>
        <w:t>редова</w:t>
      </w:r>
      <w:proofErr w:type="spellEnd"/>
      <w:r>
        <w:t xml:space="preserve"> </w:t>
      </w:r>
      <w:proofErr w:type="spellStart"/>
      <w:r>
        <w:t>који</w:t>
      </w:r>
      <w:proofErr w:type="spellEnd"/>
      <w:r>
        <w:t xml:space="preserve"> </w:t>
      </w:r>
      <w:proofErr w:type="spellStart"/>
      <w:r>
        <w:t>испуњавају</w:t>
      </w:r>
      <w:proofErr w:type="spellEnd"/>
      <w:r>
        <w:t xml:space="preserve"> </w:t>
      </w:r>
      <w:proofErr w:type="spellStart"/>
      <w:r>
        <w:t>задати</w:t>
      </w:r>
      <w:proofErr w:type="spellEnd"/>
      <w:r>
        <w:t xml:space="preserve"> </w:t>
      </w:r>
      <w:proofErr w:type="spellStart"/>
      <w:r>
        <w:t>услов</w:t>
      </w:r>
      <w:proofErr w:type="spellEnd"/>
    </w:p>
    <w:p w14:paraId="1340B562" w14:textId="77777777" w:rsidR="00307984" w:rsidRDefault="00305076" w:rsidP="000E7E9D">
      <w:pPr>
        <w:pStyle w:val="ListParagraph"/>
        <w:numPr>
          <w:ilvl w:val="0"/>
          <w:numId w:val="12"/>
        </w:numPr>
      </w:pPr>
      <w:r w:rsidRPr="00E14D57">
        <w:rPr>
          <w:rStyle w:val="AtributTabelaChar"/>
        </w:rPr>
        <w:t>JOIN</w:t>
      </w:r>
      <w:r>
        <w:t xml:space="preserve"> </w:t>
      </w:r>
      <w:proofErr w:type="spellStart"/>
      <w:r>
        <w:t>за</w:t>
      </w:r>
      <w:proofErr w:type="spellEnd"/>
      <w:r>
        <w:t xml:space="preserve"> </w:t>
      </w:r>
      <w:proofErr w:type="spellStart"/>
      <w:r>
        <w:t>повезивање</w:t>
      </w:r>
      <w:proofErr w:type="spellEnd"/>
      <w:r>
        <w:t xml:space="preserve"> </w:t>
      </w:r>
      <w:proofErr w:type="spellStart"/>
      <w:r>
        <w:t>података</w:t>
      </w:r>
      <w:proofErr w:type="spellEnd"/>
      <w:r>
        <w:t xml:space="preserve"> </w:t>
      </w:r>
      <w:proofErr w:type="spellStart"/>
      <w:r>
        <w:t>из</w:t>
      </w:r>
      <w:proofErr w:type="spellEnd"/>
      <w:r>
        <w:t xml:space="preserve"> </w:t>
      </w:r>
      <w:proofErr w:type="spellStart"/>
      <w:r>
        <w:t>више</w:t>
      </w:r>
      <w:proofErr w:type="spellEnd"/>
      <w:r>
        <w:t xml:space="preserve"> </w:t>
      </w:r>
      <w:proofErr w:type="spellStart"/>
      <w:r>
        <w:t>табела</w:t>
      </w:r>
      <w:proofErr w:type="spellEnd"/>
    </w:p>
    <w:p w14:paraId="347B2BA5" w14:textId="77777777" w:rsidR="00307984" w:rsidRDefault="00305076" w:rsidP="000E7E9D">
      <w:pPr>
        <w:pStyle w:val="ListParagraph"/>
        <w:numPr>
          <w:ilvl w:val="0"/>
          <w:numId w:val="12"/>
        </w:numPr>
      </w:pPr>
      <w:r w:rsidRPr="00E14D57">
        <w:rPr>
          <w:rStyle w:val="AtributTabelaChar"/>
        </w:rPr>
        <w:t>GROUP</w:t>
      </w:r>
      <w:r w:rsidRPr="00B8092F">
        <w:rPr>
          <w:b/>
          <w:i/>
        </w:rPr>
        <w:t xml:space="preserve"> </w:t>
      </w:r>
      <w:r w:rsidRPr="00E14D57">
        <w:rPr>
          <w:rStyle w:val="AtributTabelaChar"/>
        </w:rPr>
        <w:t>BY</w:t>
      </w:r>
      <w:r>
        <w:t xml:space="preserve"> </w:t>
      </w:r>
      <w:proofErr w:type="spellStart"/>
      <w:r>
        <w:t>за</w:t>
      </w:r>
      <w:proofErr w:type="spellEnd"/>
      <w:r>
        <w:t xml:space="preserve"> </w:t>
      </w:r>
      <w:proofErr w:type="spellStart"/>
      <w:r>
        <w:t>груписање</w:t>
      </w:r>
      <w:proofErr w:type="spellEnd"/>
      <w:r>
        <w:t xml:space="preserve"> </w:t>
      </w:r>
      <w:proofErr w:type="spellStart"/>
      <w:r>
        <w:t>резултата</w:t>
      </w:r>
      <w:proofErr w:type="spellEnd"/>
    </w:p>
    <w:p w14:paraId="744637DF" w14:textId="77777777" w:rsidR="00307984" w:rsidRDefault="00305076" w:rsidP="000E7E9D">
      <w:pPr>
        <w:pStyle w:val="ListParagraph"/>
        <w:numPr>
          <w:ilvl w:val="0"/>
          <w:numId w:val="12"/>
        </w:numPr>
      </w:pPr>
      <w:r w:rsidRPr="00E14D57">
        <w:rPr>
          <w:rStyle w:val="AtributTabelaChar"/>
        </w:rPr>
        <w:t>HAVING</w:t>
      </w:r>
      <w:r>
        <w:t xml:space="preserve"> </w:t>
      </w:r>
      <w:proofErr w:type="spellStart"/>
      <w:r>
        <w:t>за</w:t>
      </w:r>
      <w:proofErr w:type="spellEnd"/>
      <w:r>
        <w:t xml:space="preserve"> </w:t>
      </w:r>
      <w:proofErr w:type="spellStart"/>
      <w:r>
        <w:t>филтрирање</w:t>
      </w:r>
      <w:proofErr w:type="spellEnd"/>
      <w:r>
        <w:t xml:space="preserve"> </w:t>
      </w:r>
      <w:proofErr w:type="spellStart"/>
      <w:r>
        <w:t>груписаних</w:t>
      </w:r>
      <w:proofErr w:type="spellEnd"/>
      <w:r>
        <w:t xml:space="preserve"> </w:t>
      </w:r>
      <w:proofErr w:type="spellStart"/>
      <w:r>
        <w:t>резултата</w:t>
      </w:r>
      <w:proofErr w:type="spellEnd"/>
    </w:p>
    <w:p w14:paraId="44DA6B89" w14:textId="77777777" w:rsidR="00307984" w:rsidRDefault="00305076" w:rsidP="000E7E9D">
      <w:pPr>
        <w:pStyle w:val="ListParagraph"/>
        <w:numPr>
          <w:ilvl w:val="0"/>
          <w:numId w:val="12"/>
        </w:numPr>
      </w:pPr>
      <w:r w:rsidRPr="00E14D57">
        <w:rPr>
          <w:rStyle w:val="AtributTabelaChar"/>
        </w:rPr>
        <w:t>ORDER</w:t>
      </w:r>
      <w:r w:rsidRPr="00B8092F">
        <w:rPr>
          <w:b/>
          <w:i/>
        </w:rPr>
        <w:t xml:space="preserve"> </w:t>
      </w:r>
      <w:r w:rsidRPr="00E14D57">
        <w:rPr>
          <w:rStyle w:val="AtributTabelaChar"/>
        </w:rPr>
        <w:t>BY</w:t>
      </w:r>
      <w:r>
        <w:t xml:space="preserve"> </w:t>
      </w:r>
      <w:proofErr w:type="spellStart"/>
      <w:r>
        <w:t>за</w:t>
      </w:r>
      <w:proofErr w:type="spellEnd"/>
      <w:r>
        <w:t xml:space="preserve"> </w:t>
      </w:r>
      <w:proofErr w:type="spellStart"/>
      <w:r>
        <w:t>сортирање</w:t>
      </w:r>
      <w:proofErr w:type="spellEnd"/>
      <w:r>
        <w:t xml:space="preserve"> </w:t>
      </w:r>
      <w:proofErr w:type="spellStart"/>
      <w:r>
        <w:t>приказаних</w:t>
      </w:r>
      <w:proofErr w:type="spellEnd"/>
      <w:r>
        <w:t xml:space="preserve"> </w:t>
      </w:r>
      <w:proofErr w:type="spellStart"/>
      <w:r>
        <w:t>података</w:t>
      </w:r>
      <w:proofErr w:type="spellEnd"/>
    </w:p>
    <w:p w14:paraId="0A5C34A0" w14:textId="77777777" w:rsidR="00913D01" w:rsidRDefault="00305076" w:rsidP="000E7E9D">
      <w:pPr>
        <w:pStyle w:val="ListParagraph"/>
        <w:numPr>
          <w:ilvl w:val="0"/>
          <w:numId w:val="12"/>
        </w:numPr>
      </w:pPr>
      <w:r w:rsidRPr="00E14D57">
        <w:rPr>
          <w:rStyle w:val="AtributTabelaChar"/>
        </w:rPr>
        <w:t>JOIN</w:t>
      </w:r>
      <w:r>
        <w:t xml:space="preserve"> </w:t>
      </w:r>
      <w:proofErr w:type="spellStart"/>
      <w:r>
        <w:t>за</w:t>
      </w:r>
      <w:proofErr w:type="spellEnd"/>
      <w:r>
        <w:t xml:space="preserve"> </w:t>
      </w:r>
      <w:proofErr w:type="spellStart"/>
      <w:r>
        <w:t>повезивање</w:t>
      </w:r>
      <w:proofErr w:type="spellEnd"/>
      <w:r>
        <w:t xml:space="preserve"> </w:t>
      </w:r>
      <w:proofErr w:type="spellStart"/>
      <w:r>
        <w:t>кандидата</w:t>
      </w:r>
      <w:proofErr w:type="spellEnd"/>
      <w:r>
        <w:t xml:space="preserve"> </w:t>
      </w:r>
      <w:proofErr w:type="spellStart"/>
      <w:r>
        <w:t>са</w:t>
      </w:r>
      <w:proofErr w:type="spellEnd"/>
      <w:r>
        <w:t xml:space="preserve"> </w:t>
      </w:r>
      <w:proofErr w:type="spellStart"/>
      <w:r>
        <w:t>обуком</w:t>
      </w:r>
      <w:proofErr w:type="spellEnd"/>
      <w:r>
        <w:t xml:space="preserve"> [1] [2] [9]</w:t>
      </w:r>
    </w:p>
    <w:p w14:paraId="0E5B870A" w14:textId="77777777" w:rsidR="00DA4B96" w:rsidRDefault="00DA4B96" w:rsidP="00511E7C">
      <w:pPr>
        <w:pStyle w:val="Heading2"/>
      </w:pPr>
      <w:bookmarkStart w:id="34" w:name="_Toc238152187"/>
      <w:proofErr w:type="spellStart"/>
      <w:r w:rsidRPr="00DA4B96">
        <w:lastRenderedPageBreak/>
        <w:t>Структура</w:t>
      </w:r>
      <w:proofErr w:type="spellEnd"/>
      <w:r w:rsidRPr="00DA4B96">
        <w:t xml:space="preserve"> и </w:t>
      </w:r>
      <w:proofErr w:type="spellStart"/>
      <w:r w:rsidRPr="00DA4B96">
        <w:t>ограничења</w:t>
      </w:r>
      <w:proofErr w:type="spellEnd"/>
      <w:r w:rsidRPr="00DA4B96">
        <w:t xml:space="preserve"> </w:t>
      </w:r>
      <w:proofErr w:type="spellStart"/>
      <w:r w:rsidRPr="00DA4B96">
        <w:t>релационе</w:t>
      </w:r>
      <w:proofErr w:type="spellEnd"/>
      <w:r w:rsidRPr="00DA4B96">
        <w:t xml:space="preserve"> </w:t>
      </w:r>
      <w:proofErr w:type="spellStart"/>
      <w:r w:rsidRPr="00DA4B96">
        <w:t>базе</w:t>
      </w:r>
      <w:bookmarkEnd w:id="34"/>
      <w:proofErr w:type="spellEnd"/>
    </w:p>
    <w:p w14:paraId="685844DA" w14:textId="77777777" w:rsidR="00F578AF" w:rsidRDefault="00305076" w:rsidP="00F009AC">
      <w:proofErr w:type="spellStart"/>
      <w:r>
        <w:t>Структура</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обухвата</w:t>
      </w:r>
      <w:proofErr w:type="spellEnd"/>
      <w:r>
        <w:t xml:space="preserve"> </w:t>
      </w:r>
      <w:proofErr w:type="spellStart"/>
      <w:r>
        <w:t>табеле</w:t>
      </w:r>
      <w:proofErr w:type="spellEnd"/>
      <w:r>
        <w:t xml:space="preserve">, </w:t>
      </w:r>
      <w:proofErr w:type="spellStart"/>
      <w:r>
        <w:t>колоне</w:t>
      </w:r>
      <w:proofErr w:type="spellEnd"/>
      <w:r>
        <w:t xml:space="preserve">, </w:t>
      </w:r>
      <w:proofErr w:type="spellStart"/>
      <w:r>
        <w:t>типове</w:t>
      </w:r>
      <w:proofErr w:type="spellEnd"/>
      <w:r>
        <w:t xml:space="preserve"> </w:t>
      </w:r>
      <w:proofErr w:type="spellStart"/>
      <w:r>
        <w:t>података</w:t>
      </w:r>
      <w:proofErr w:type="spellEnd"/>
      <w:r>
        <w:t xml:space="preserve">, </w:t>
      </w:r>
      <w:proofErr w:type="spellStart"/>
      <w:r>
        <w:t>кључеве</w:t>
      </w:r>
      <w:proofErr w:type="spellEnd"/>
      <w:r>
        <w:t xml:space="preserve"> и </w:t>
      </w:r>
      <w:proofErr w:type="spellStart"/>
      <w:r>
        <w:t>ограничења</w:t>
      </w:r>
      <w:proofErr w:type="spellEnd"/>
      <w:r>
        <w:t xml:space="preserve">. </w:t>
      </w:r>
      <w:proofErr w:type="spellStart"/>
      <w:r>
        <w:t>Ограничења</w:t>
      </w:r>
      <w:proofErr w:type="spellEnd"/>
      <w:r>
        <w:t xml:space="preserve"> </w:t>
      </w:r>
      <w:proofErr w:type="spellStart"/>
      <w:r>
        <w:t>имају</w:t>
      </w:r>
      <w:proofErr w:type="spellEnd"/>
      <w:r>
        <w:t xml:space="preserve"> </w:t>
      </w:r>
      <w:proofErr w:type="spellStart"/>
      <w:r>
        <w:t>важну</w:t>
      </w:r>
      <w:proofErr w:type="spellEnd"/>
      <w:r>
        <w:t xml:space="preserve"> </w:t>
      </w:r>
      <w:proofErr w:type="spellStart"/>
      <w:r>
        <w:t>улогу</w:t>
      </w:r>
      <w:proofErr w:type="spellEnd"/>
      <w:r>
        <w:t xml:space="preserve"> </w:t>
      </w:r>
      <w:proofErr w:type="spellStart"/>
      <w:r>
        <w:t>јер</w:t>
      </w:r>
      <w:proofErr w:type="spellEnd"/>
      <w:r>
        <w:t xml:space="preserve"> </w:t>
      </w:r>
      <w:proofErr w:type="spellStart"/>
      <w:r>
        <w:t>дефинишу</w:t>
      </w:r>
      <w:proofErr w:type="spellEnd"/>
      <w:r>
        <w:t xml:space="preserve"> </w:t>
      </w:r>
      <w:proofErr w:type="spellStart"/>
      <w:r>
        <w:t>правила</w:t>
      </w:r>
      <w:proofErr w:type="spellEnd"/>
      <w:r>
        <w:t xml:space="preserve"> </w:t>
      </w:r>
      <w:proofErr w:type="spellStart"/>
      <w:r>
        <w:t>која</w:t>
      </w:r>
      <w:proofErr w:type="spellEnd"/>
      <w:r>
        <w:t xml:space="preserve"> </w:t>
      </w:r>
      <w:proofErr w:type="spellStart"/>
      <w:r>
        <w:t>подаци</w:t>
      </w:r>
      <w:proofErr w:type="spellEnd"/>
      <w:r>
        <w:t xml:space="preserve"> </w:t>
      </w:r>
      <w:proofErr w:type="spellStart"/>
      <w:r>
        <w:t>морају</w:t>
      </w:r>
      <w:proofErr w:type="spellEnd"/>
      <w:r>
        <w:t xml:space="preserve"> </w:t>
      </w:r>
      <w:proofErr w:type="spellStart"/>
      <w:r>
        <w:t>да</w:t>
      </w:r>
      <w:proofErr w:type="spellEnd"/>
      <w:r>
        <w:t xml:space="preserve"> </w:t>
      </w:r>
      <w:proofErr w:type="spellStart"/>
      <w:r>
        <w:t>испуне</w:t>
      </w:r>
      <w:proofErr w:type="spellEnd"/>
      <w:r>
        <w:t xml:space="preserve"> </w:t>
      </w:r>
      <w:proofErr w:type="spellStart"/>
      <w:r>
        <w:t>пре</w:t>
      </w:r>
      <w:proofErr w:type="spellEnd"/>
      <w:r>
        <w:t xml:space="preserve"> </w:t>
      </w:r>
      <w:proofErr w:type="spellStart"/>
      <w:r>
        <w:t>него</w:t>
      </w:r>
      <w:proofErr w:type="spellEnd"/>
      <w:r>
        <w:t xml:space="preserve"> </w:t>
      </w:r>
      <w:proofErr w:type="spellStart"/>
      <w:r>
        <w:t>што</w:t>
      </w:r>
      <w:proofErr w:type="spellEnd"/>
      <w:r>
        <w:t xml:space="preserve"> </w:t>
      </w:r>
      <w:proofErr w:type="spellStart"/>
      <w:r>
        <w:t>буду</w:t>
      </w:r>
      <w:proofErr w:type="spellEnd"/>
      <w:r>
        <w:t xml:space="preserve"> </w:t>
      </w:r>
      <w:proofErr w:type="spellStart"/>
      <w:r>
        <w:t>уписани</w:t>
      </w:r>
      <w:proofErr w:type="spellEnd"/>
      <w:r>
        <w:t xml:space="preserve"> у </w:t>
      </w:r>
      <w:proofErr w:type="spellStart"/>
      <w:r>
        <w:t>базу</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база</w:t>
      </w:r>
      <w:proofErr w:type="spellEnd"/>
      <w:r>
        <w:t xml:space="preserve"> </w:t>
      </w:r>
      <w:proofErr w:type="spellStart"/>
      <w:r>
        <w:t>не</w:t>
      </w:r>
      <w:proofErr w:type="spellEnd"/>
      <w:r>
        <w:t xml:space="preserve"> </w:t>
      </w:r>
      <w:proofErr w:type="spellStart"/>
      <w:r>
        <w:t>чува</w:t>
      </w:r>
      <w:proofErr w:type="spellEnd"/>
      <w:r>
        <w:t xml:space="preserve"> </w:t>
      </w:r>
      <w:proofErr w:type="spellStart"/>
      <w:r>
        <w:t>само</w:t>
      </w:r>
      <w:proofErr w:type="spellEnd"/>
      <w:r>
        <w:t xml:space="preserve"> </w:t>
      </w:r>
      <w:proofErr w:type="spellStart"/>
      <w:r>
        <w:t>податке</w:t>
      </w:r>
      <w:proofErr w:type="spellEnd"/>
      <w:r>
        <w:t xml:space="preserve">, </w:t>
      </w:r>
      <w:proofErr w:type="spellStart"/>
      <w:r>
        <w:t>већ</w:t>
      </w:r>
      <w:proofErr w:type="spellEnd"/>
      <w:r>
        <w:t xml:space="preserve"> </w:t>
      </w:r>
      <w:proofErr w:type="spellStart"/>
      <w:r>
        <w:t>активно</w:t>
      </w:r>
      <w:proofErr w:type="spellEnd"/>
      <w:r>
        <w:t xml:space="preserve"> </w:t>
      </w:r>
      <w:proofErr w:type="spellStart"/>
      <w:r>
        <w:t>учествује</w:t>
      </w:r>
      <w:proofErr w:type="spellEnd"/>
      <w:r>
        <w:t xml:space="preserve"> у </w:t>
      </w:r>
      <w:proofErr w:type="spellStart"/>
      <w:r>
        <w:t>очувању</w:t>
      </w:r>
      <w:proofErr w:type="spellEnd"/>
      <w:r>
        <w:t xml:space="preserve"> </w:t>
      </w:r>
      <w:proofErr w:type="spellStart"/>
      <w:r>
        <w:t>њихове</w:t>
      </w:r>
      <w:proofErr w:type="spellEnd"/>
      <w:r>
        <w:t xml:space="preserve"> </w:t>
      </w:r>
      <w:proofErr w:type="spellStart"/>
      <w:r>
        <w:t>исправности</w:t>
      </w:r>
      <w:proofErr w:type="spellEnd"/>
      <w:r>
        <w:t>.</w:t>
      </w:r>
    </w:p>
    <w:p w14:paraId="1D563E35" w14:textId="77777777" w:rsidR="00030ED3" w:rsidRPr="00DA4B96" w:rsidRDefault="00030ED3" w:rsidP="00EB546C">
      <w:pPr>
        <w:pStyle w:val="Heading3"/>
      </w:pPr>
      <w:bookmarkStart w:id="35" w:name="_Toc238152188"/>
      <w:proofErr w:type="spellStart"/>
      <w:r w:rsidRPr="00DA4B96">
        <w:t>Примарни</w:t>
      </w:r>
      <w:proofErr w:type="spellEnd"/>
      <w:r w:rsidRPr="00DA4B96">
        <w:t xml:space="preserve"> и </w:t>
      </w:r>
      <w:proofErr w:type="spellStart"/>
      <w:r w:rsidRPr="00DA4B96">
        <w:t>страни</w:t>
      </w:r>
      <w:proofErr w:type="spellEnd"/>
      <w:r w:rsidRPr="00DA4B96">
        <w:t xml:space="preserve"> </w:t>
      </w:r>
      <w:proofErr w:type="spellStart"/>
      <w:r w:rsidRPr="00DA4B96">
        <w:t>кључеви</w:t>
      </w:r>
      <w:bookmarkEnd w:id="35"/>
      <w:proofErr w:type="spellEnd"/>
    </w:p>
    <w:p w14:paraId="109D3705" w14:textId="77777777" w:rsidR="00F578AF" w:rsidRDefault="00F009AC" w:rsidP="00F009AC">
      <w:proofErr w:type="spellStart"/>
      <w:r w:rsidRPr="00F009AC">
        <w:t>Примарни</w:t>
      </w:r>
      <w:proofErr w:type="spellEnd"/>
      <w:r w:rsidRPr="00F009AC">
        <w:t xml:space="preserve"> </w:t>
      </w:r>
      <w:proofErr w:type="spellStart"/>
      <w:r w:rsidRPr="00F009AC">
        <w:t>кључ</w:t>
      </w:r>
      <w:proofErr w:type="spellEnd"/>
      <w:r w:rsidRPr="00F009AC">
        <w:t xml:space="preserve"> </w:t>
      </w:r>
      <w:proofErr w:type="spellStart"/>
      <w:r w:rsidRPr="00F009AC">
        <w:t>је</w:t>
      </w:r>
      <w:proofErr w:type="spellEnd"/>
      <w:r w:rsidRPr="00F009AC">
        <w:t xml:space="preserve"> </w:t>
      </w:r>
      <w:proofErr w:type="spellStart"/>
      <w:r w:rsidRPr="00F009AC">
        <w:t>атрибут</w:t>
      </w:r>
      <w:proofErr w:type="spellEnd"/>
      <w:r w:rsidRPr="00F009AC">
        <w:t xml:space="preserve"> </w:t>
      </w:r>
      <w:proofErr w:type="spellStart"/>
      <w:r w:rsidRPr="00F009AC">
        <w:t>или</w:t>
      </w:r>
      <w:proofErr w:type="spellEnd"/>
      <w:r w:rsidRPr="00F009AC">
        <w:t xml:space="preserve"> </w:t>
      </w:r>
      <w:proofErr w:type="spellStart"/>
      <w:r w:rsidRPr="00F009AC">
        <w:t>група</w:t>
      </w:r>
      <w:proofErr w:type="spellEnd"/>
      <w:r w:rsidRPr="00F009AC">
        <w:t xml:space="preserve"> </w:t>
      </w:r>
      <w:proofErr w:type="spellStart"/>
      <w:r w:rsidRPr="00F009AC">
        <w:t>атрибута</w:t>
      </w:r>
      <w:proofErr w:type="spellEnd"/>
      <w:r w:rsidRPr="00F009AC">
        <w:t xml:space="preserve"> </w:t>
      </w:r>
      <w:proofErr w:type="spellStart"/>
      <w:r w:rsidRPr="00F009AC">
        <w:t>који</w:t>
      </w:r>
      <w:proofErr w:type="spellEnd"/>
      <w:r w:rsidRPr="00F009AC">
        <w:t xml:space="preserve"> </w:t>
      </w:r>
      <w:proofErr w:type="spellStart"/>
      <w:r w:rsidRPr="00F009AC">
        <w:t>јединствено</w:t>
      </w:r>
      <w:proofErr w:type="spellEnd"/>
      <w:r w:rsidRPr="00F009AC">
        <w:t xml:space="preserve"> </w:t>
      </w:r>
      <w:proofErr w:type="spellStart"/>
      <w:r w:rsidRPr="00F009AC">
        <w:t>идентификују</w:t>
      </w:r>
      <w:proofErr w:type="spellEnd"/>
      <w:r w:rsidRPr="00F009AC">
        <w:t xml:space="preserve"> </w:t>
      </w:r>
      <w:proofErr w:type="spellStart"/>
      <w:r w:rsidRPr="00F009AC">
        <w:t>ред</w:t>
      </w:r>
      <w:proofErr w:type="spellEnd"/>
      <w:r w:rsidRPr="00F009AC">
        <w:t xml:space="preserve"> у </w:t>
      </w:r>
      <w:proofErr w:type="spellStart"/>
      <w:r w:rsidRPr="00F009AC">
        <w:t>табели</w:t>
      </w:r>
      <w:proofErr w:type="spellEnd"/>
      <w:r w:rsidRPr="00F009AC">
        <w:t xml:space="preserve">. </w:t>
      </w:r>
      <w:proofErr w:type="spellStart"/>
      <w:r w:rsidRPr="00F009AC">
        <w:t>Он</w:t>
      </w:r>
      <w:proofErr w:type="spellEnd"/>
      <w:r w:rsidRPr="00F009AC">
        <w:t xml:space="preserve"> </w:t>
      </w:r>
      <w:proofErr w:type="spellStart"/>
      <w:r w:rsidRPr="00F009AC">
        <w:t>омогућава</w:t>
      </w:r>
      <w:proofErr w:type="spellEnd"/>
      <w:r w:rsidRPr="00F009AC">
        <w:t xml:space="preserve"> </w:t>
      </w:r>
      <w:proofErr w:type="spellStart"/>
      <w:r w:rsidRPr="00F009AC">
        <w:t>да</w:t>
      </w:r>
      <w:proofErr w:type="spellEnd"/>
      <w:r w:rsidRPr="00F009AC">
        <w:t xml:space="preserve"> </w:t>
      </w:r>
      <w:proofErr w:type="spellStart"/>
      <w:r w:rsidRPr="00F009AC">
        <w:t>сваки</w:t>
      </w:r>
      <w:proofErr w:type="spellEnd"/>
      <w:r w:rsidRPr="00F009AC">
        <w:t xml:space="preserve"> </w:t>
      </w:r>
      <w:proofErr w:type="spellStart"/>
      <w:r w:rsidRPr="00F009AC">
        <w:t>запис</w:t>
      </w:r>
      <w:proofErr w:type="spellEnd"/>
      <w:r w:rsidRPr="00F009AC">
        <w:t xml:space="preserve"> </w:t>
      </w:r>
      <w:proofErr w:type="spellStart"/>
      <w:r w:rsidRPr="00F009AC">
        <w:t>буде</w:t>
      </w:r>
      <w:proofErr w:type="spellEnd"/>
      <w:r w:rsidRPr="00F009AC">
        <w:t xml:space="preserve"> </w:t>
      </w:r>
      <w:proofErr w:type="spellStart"/>
      <w:r w:rsidRPr="00F009AC">
        <w:t>недвосмислено</w:t>
      </w:r>
      <w:proofErr w:type="spellEnd"/>
      <w:r w:rsidRPr="00F009AC">
        <w:t xml:space="preserve"> </w:t>
      </w:r>
      <w:proofErr w:type="spellStart"/>
      <w:r w:rsidRPr="00F009AC">
        <w:t>препознат</w:t>
      </w:r>
      <w:proofErr w:type="spellEnd"/>
      <w:r w:rsidRPr="00F009AC">
        <w:t xml:space="preserve">. У </w:t>
      </w:r>
      <w:proofErr w:type="spellStart"/>
      <w:r w:rsidRPr="00F009AC">
        <w:t>овом</w:t>
      </w:r>
      <w:proofErr w:type="spellEnd"/>
      <w:r w:rsidRPr="00F009AC">
        <w:t xml:space="preserve"> </w:t>
      </w:r>
      <w:proofErr w:type="spellStart"/>
      <w:r w:rsidRPr="00F009AC">
        <w:t>раду</w:t>
      </w:r>
      <w:proofErr w:type="spellEnd"/>
      <w:r w:rsidRPr="00F009AC">
        <w:t xml:space="preserve"> </w:t>
      </w:r>
      <w:proofErr w:type="spellStart"/>
      <w:r w:rsidRPr="00F009AC">
        <w:t>примарни</w:t>
      </w:r>
      <w:proofErr w:type="spellEnd"/>
      <w:r w:rsidRPr="00F009AC">
        <w:t xml:space="preserve"> </w:t>
      </w:r>
      <w:proofErr w:type="spellStart"/>
      <w:r w:rsidRPr="00F009AC">
        <w:t>кључеви</w:t>
      </w:r>
      <w:proofErr w:type="spellEnd"/>
      <w:r w:rsidRPr="00F009AC">
        <w:t xml:space="preserve"> </w:t>
      </w:r>
      <w:proofErr w:type="spellStart"/>
      <w:r w:rsidRPr="00F009AC">
        <w:t>су</w:t>
      </w:r>
      <w:proofErr w:type="spellEnd"/>
      <w:r w:rsidRPr="00F009AC">
        <w:t xml:space="preserve"> </w:t>
      </w:r>
      <w:proofErr w:type="spellStart"/>
      <w:r w:rsidRPr="00F009AC">
        <w:t>реализовани</w:t>
      </w:r>
      <w:proofErr w:type="spellEnd"/>
      <w:r w:rsidRPr="00F009AC">
        <w:t xml:space="preserve"> </w:t>
      </w:r>
      <w:proofErr w:type="spellStart"/>
      <w:r w:rsidRPr="00F009AC">
        <w:t>као</w:t>
      </w:r>
      <w:proofErr w:type="spellEnd"/>
      <w:r w:rsidRPr="00F009AC">
        <w:t xml:space="preserve"> </w:t>
      </w:r>
      <w:proofErr w:type="spellStart"/>
      <w:r w:rsidRPr="00F009AC">
        <w:t>целобројне</w:t>
      </w:r>
      <w:proofErr w:type="spellEnd"/>
      <w:r w:rsidRPr="00F009AC">
        <w:t xml:space="preserve"> </w:t>
      </w:r>
      <w:proofErr w:type="spellStart"/>
      <w:r w:rsidRPr="00F009AC">
        <w:t>вредности</w:t>
      </w:r>
      <w:proofErr w:type="spellEnd"/>
      <w:r w:rsidRPr="00F009AC">
        <w:t xml:space="preserve"> </w:t>
      </w:r>
      <w:proofErr w:type="spellStart"/>
      <w:r w:rsidRPr="00F009AC">
        <w:t>са</w:t>
      </w:r>
      <w:proofErr w:type="spellEnd"/>
      <w:r w:rsidRPr="00F009AC">
        <w:t xml:space="preserve"> </w:t>
      </w:r>
      <w:proofErr w:type="spellStart"/>
      <w:r w:rsidRPr="00F009AC">
        <w:t>аутоматским</w:t>
      </w:r>
      <w:proofErr w:type="spellEnd"/>
      <w:r w:rsidRPr="00F009AC">
        <w:t xml:space="preserve"> </w:t>
      </w:r>
      <w:proofErr w:type="spellStart"/>
      <w:r w:rsidRPr="00F009AC">
        <w:t>увећањем</w:t>
      </w:r>
      <w:proofErr w:type="spellEnd"/>
      <w:r w:rsidRPr="00F009AC">
        <w:t xml:space="preserve">, </w:t>
      </w:r>
      <w:proofErr w:type="spellStart"/>
      <w:r w:rsidRPr="00F009AC">
        <w:t>што</w:t>
      </w:r>
      <w:proofErr w:type="spellEnd"/>
      <w:r w:rsidRPr="00F009AC">
        <w:t xml:space="preserve"> </w:t>
      </w:r>
      <w:proofErr w:type="spellStart"/>
      <w:r w:rsidRPr="00F009AC">
        <w:t>значи</w:t>
      </w:r>
      <w:proofErr w:type="spellEnd"/>
      <w:r w:rsidRPr="00F009AC">
        <w:t xml:space="preserve"> </w:t>
      </w:r>
      <w:proofErr w:type="spellStart"/>
      <w:r w:rsidRPr="00F009AC">
        <w:t>да</w:t>
      </w:r>
      <w:proofErr w:type="spellEnd"/>
      <w:r w:rsidRPr="00F009AC">
        <w:t xml:space="preserve"> </w:t>
      </w:r>
      <w:proofErr w:type="spellStart"/>
      <w:r w:rsidRPr="00F009AC">
        <w:t>база</w:t>
      </w:r>
      <w:proofErr w:type="spellEnd"/>
      <w:r w:rsidRPr="00F009AC">
        <w:t xml:space="preserve"> </w:t>
      </w:r>
      <w:proofErr w:type="spellStart"/>
      <w:r w:rsidRPr="00F009AC">
        <w:t>приликом</w:t>
      </w:r>
      <w:proofErr w:type="spellEnd"/>
      <w:r w:rsidRPr="00F009AC">
        <w:t xml:space="preserve"> </w:t>
      </w:r>
      <w:proofErr w:type="spellStart"/>
      <w:r w:rsidRPr="00F009AC">
        <w:t>уноса</w:t>
      </w:r>
      <w:proofErr w:type="spellEnd"/>
      <w:r w:rsidRPr="00F009AC">
        <w:t xml:space="preserve"> </w:t>
      </w:r>
      <w:proofErr w:type="spellStart"/>
      <w:r w:rsidRPr="00F009AC">
        <w:t>новог</w:t>
      </w:r>
      <w:proofErr w:type="spellEnd"/>
      <w:r w:rsidRPr="00F009AC">
        <w:t xml:space="preserve"> </w:t>
      </w:r>
      <w:proofErr w:type="spellStart"/>
      <w:r w:rsidRPr="00F009AC">
        <w:t>реда</w:t>
      </w:r>
      <w:proofErr w:type="spellEnd"/>
      <w:r w:rsidRPr="00F009AC">
        <w:t xml:space="preserve"> </w:t>
      </w:r>
      <w:proofErr w:type="spellStart"/>
      <w:r w:rsidRPr="00F009AC">
        <w:t>сама</w:t>
      </w:r>
      <w:proofErr w:type="spellEnd"/>
      <w:r w:rsidRPr="00F009AC">
        <w:t xml:space="preserve"> </w:t>
      </w:r>
      <w:proofErr w:type="spellStart"/>
      <w:r w:rsidRPr="00F009AC">
        <w:t>додељује</w:t>
      </w:r>
      <w:proofErr w:type="spellEnd"/>
      <w:r w:rsidRPr="00F009AC">
        <w:t xml:space="preserve"> </w:t>
      </w:r>
      <w:proofErr w:type="spellStart"/>
      <w:r w:rsidRPr="00F009AC">
        <w:t>наредну</w:t>
      </w:r>
      <w:proofErr w:type="spellEnd"/>
      <w:r w:rsidRPr="00F009AC">
        <w:t xml:space="preserve"> </w:t>
      </w:r>
      <w:proofErr w:type="spellStart"/>
      <w:r w:rsidRPr="00F009AC">
        <w:t>вредност</w:t>
      </w:r>
      <w:proofErr w:type="spellEnd"/>
      <w:r w:rsidRPr="00F009AC">
        <w:t xml:space="preserve"> </w:t>
      </w:r>
      <w:proofErr w:type="spellStart"/>
      <w:r w:rsidRPr="00F009AC">
        <w:t>примарног</w:t>
      </w:r>
      <w:proofErr w:type="spellEnd"/>
      <w:r w:rsidRPr="00F009AC">
        <w:t xml:space="preserve"> </w:t>
      </w:r>
      <w:proofErr w:type="spellStart"/>
      <w:r w:rsidRPr="00F009AC">
        <w:t>кључа</w:t>
      </w:r>
      <w:proofErr w:type="spellEnd"/>
      <w:r w:rsidRPr="00F009AC">
        <w:t>.</w:t>
      </w:r>
    </w:p>
    <w:p w14:paraId="7A548465" w14:textId="77777777" w:rsidR="00F578AF" w:rsidRDefault="00305076" w:rsidP="00F009AC">
      <w:proofErr w:type="spellStart"/>
      <w:r>
        <w:t>Страни</w:t>
      </w:r>
      <w:proofErr w:type="spellEnd"/>
      <w:r>
        <w:t xml:space="preserve"> </w:t>
      </w:r>
      <w:proofErr w:type="spellStart"/>
      <w:r>
        <w:t>кључ</w:t>
      </w:r>
      <w:proofErr w:type="spellEnd"/>
      <w:r>
        <w:t xml:space="preserve"> </w:t>
      </w:r>
      <w:proofErr w:type="spellStart"/>
      <w:r>
        <w:t>служи</w:t>
      </w:r>
      <w:proofErr w:type="spellEnd"/>
      <w:r>
        <w:t xml:space="preserve"> </w:t>
      </w:r>
      <w:proofErr w:type="spellStart"/>
      <w:r>
        <w:t>за</w:t>
      </w:r>
      <w:proofErr w:type="spellEnd"/>
      <w:r>
        <w:t xml:space="preserve"> </w:t>
      </w:r>
      <w:proofErr w:type="spellStart"/>
      <w:r>
        <w:t>повезивање</w:t>
      </w:r>
      <w:proofErr w:type="spellEnd"/>
      <w:r>
        <w:t xml:space="preserve"> </w:t>
      </w:r>
      <w:proofErr w:type="spellStart"/>
      <w:r>
        <w:t>једне</w:t>
      </w:r>
      <w:proofErr w:type="spellEnd"/>
      <w:r>
        <w:t xml:space="preserve"> </w:t>
      </w:r>
      <w:proofErr w:type="spellStart"/>
      <w:r>
        <w:t>табеле</w:t>
      </w:r>
      <w:proofErr w:type="spellEnd"/>
      <w:r>
        <w:t xml:space="preserve"> </w:t>
      </w:r>
      <w:proofErr w:type="spellStart"/>
      <w:r>
        <w:t>са</w:t>
      </w:r>
      <w:proofErr w:type="spellEnd"/>
      <w:r>
        <w:t xml:space="preserve"> </w:t>
      </w:r>
      <w:proofErr w:type="spellStart"/>
      <w:r>
        <w:t>другом</w:t>
      </w:r>
      <w:proofErr w:type="spellEnd"/>
      <w:r>
        <w:t xml:space="preserve">. </w:t>
      </w:r>
      <w:proofErr w:type="spellStart"/>
      <w:r>
        <w:t>Он</w:t>
      </w:r>
      <w:proofErr w:type="spellEnd"/>
      <w:r>
        <w:t xml:space="preserve"> </w:t>
      </w:r>
      <w:proofErr w:type="spellStart"/>
      <w:r>
        <w:t>обезбеђује</w:t>
      </w:r>
      <w:proofErr w:type="spellEnd"/>
      <w:r>
        <w:t xml:space="preserve"> </w:t>
      </w:r>
      <w:proofErr w:type="spellStart"/>
      <w:r>
        <w:t>да</w:t>
      </w:r>
      <w:proofErr w:type="spellEnd"/>
      <w:r>
        <w:t xml:space="preserve"> </w:t>
      </w:r>
      <w:proofErr w:type="spellStart"/>
      <w:r>
        <w:t>вредност</w:t>
      </w:r>
      <w:proofErr w:type="spellEnd"/>
      <w:r>
        <w:t xml:space="preserve"> у </w:t>
      </w:r>
      <w:proofErr w:type="spellStart"/>
      <w:r>
        <w:t>једној</w:t>
      </w:r>
      <w:proofErr w:type="spellEnd"/>
      <w:r>
        <w:t xml:space="preserve"> </w:t>
      </w:r>
      <w:proofErr w:type="spellStart"/>
      <w:r>
        <w:t>табели</w:t>
      </w:r>
      <w:proofErr w:type="spellEnd"/>
      <w:r>
        <w:t xml:space="preserve"> </w:t>
      </w:r>
      <w:proofErr w:type="spellStart"/>
      <w:r>
        <w:t>мора</w:t>
      </w:r>
      <w:proofErr w:type="spellEnd"/>
      <w:r>
        <w:t xml:space="preserve"> </w:t>
      </w:r>
      <w:proofErr w:type="spellStart"/>
      <w:r>
        <w:t>да</w:t>
      </w:r>
      <w:proofErr w:type="spellEnd"/>
      <w:r>
        <w:t xml:space="preserve"> </w:t>
      </w:r>
      <w:proofErr w:type="spellStart"/>
      <w:r>
        <w:t>постоји</w:t>
      </w:r>
      <w:proofErr w:type="spellEnd"/>
      <w:r>
        <w:t xml:space="preserve"> </w:t>
      </w:r>
      <w:proofErr w:type="spellStart"/>
      <w:r>
        <w:t>као</w:t>
      </w:r>
      <w:proofErr w:type="spellEnd"/>
      <w:r>
        <w:t xml:space="preserve"> </w:t>
      </w:r>
      <w:proofErr w:type="spellStart"/>
      <w:r>
        <w:t>примарни</w:t>
      </w:r>
      <w:proofErr w:type="spellEnd"/>
      <w:r>
        <w:t xml:space="preserve"> </w:t>
      </w:r>
      <w:proofErr w:type="spellStart"/>
      <w:r>
        <w:t>кључ</w:t>
      </w:r>
      <w:proofErr w:type="spellEnd"/>
      <w:r>
        <w:t xml:space="preserve"> у </w:t>
      </w:r>
      <w:proofErr w:type="spellStart"/>
      <w:r>
        <w:t>другој</w:t>
      </w:r>
      <w:proofErr w:type="spellEnd"/>
      <w:r>
        <w:t xml:space="preserve"> </w:t>
      </w:r>
      <w:proofErr w:type="spellStart"/>
      <w:r>
        <w:t>табели</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rsidRPr="00704222">
        <w:rPr>
          <w:rStyle w:val="AtributTabelaChar"/>
        </w:rPr>
        <w:t>Obuka.Kandidat_id</w:t>
      </w:r>
      <w:proofErr w:type="spellEnd"/>
      <w:r>
        <w:t xml:space="preserve"> </w:t>
      </w:r>
      <w:proofErr w:type="spellStart"/>
      <w:r>
        <w:t>повезује</w:t>
      </w:r>
      <w:proofErr w:type="spellEnd"/>
      <w:r>
        <w:t xml:space="preserve"> </w:t>
      </w:r>
      <w:proofErr w:type="spellStart"/>
      <w:r>
        <w:t>обуку</w:t>
      </w:r>
      <w:proofErr w:type="spellEnd"/>
      <w:r>
        <w:t xml:space="preserve"> </w:t>
      </w:r>
      <w:proofErr w:type="spellStart"/>
      <w:r>
        <w:t>са</w:t>
      </w:r>
      <w:proofErr w:type="spellEnd"/>
      <w:r>
        <w:t xml:space="preserve"> </w:t>
      </w:r>
      <w:proofErr w:type="spellStart"/>
      <w:r>
        <w:t>кандидатом</w:t>
      </w:r>
      <w:proofErr w:type="spellEnd"/>
      <w:r>
        <w:t xml:space="preserve">, </w:t>
      </w:r>
      <w:proofErr w:type="spellStart"/>
      <w:r>
        <w:t>док</w:t>
      </w:r>
      <w:proofErr w:type="spellEnd"/>
      <w:r>
        <w:t xml:space="preserve"> </w:t>
      </w:r>
      <w:proofErr w:type="spellStart"/>
      <w:r w:rsidRPr="00704222">
        <w:rPr>
          <w:rStyle w:val="AtributTabelaChar"/>
        </w:rPr>
        <w:t>Cas.Obuka_id</w:t>
      </w:r>
      <w:proofErr w:type="spellEnd"/>
      <w:r>
        <w:t xml:space="preserve"> </w:t>
      </w:r>
      <w:proofErr w:type="spellStart"/>
      <w:r>
        <w:t>повезује</w:t>
      </w:r>
      <w:proofErr w:type="spellEnd"/>
      <w:r>
        <w:t xml:space="preserve"> </w:t>
      </w:r>
      <w:proofErr w:type="spellStart"/>
      <w:r>
        <w:t>час</w:t>
      </w:r>
      <w:proofErr w:type="spellEnd"/>
      <w:r>
        <w:t xml:space="preserve"> </w:t>
      </w:r>
      <w:proofErr w:type="spellStart"/>
      <w:r>
        <w:t>са</w:t>
      </w:r>
      <w:proofErr w:type="spellEnd"/>
      <w:r>
        <w:t xml:space="preserve"> </w:t>
      </w:r>
      <w:proofErr w:type="spellStart"/>
      <w:r>
        <w:t>обуком</w:t>
      </w:r>
      <w:proofErr w:type="spellEnd"/>
      <w:r>
        <w:t xml:space="preserve">. </w:t>
      </w:r>
      <w:proofErr w:type="spellStart"/>
      <w:r>
        <w:t>На</w:t>
      </w:r>
      <w:proofErr w:type="spellEnd"/>
      <w:r>
        <w:t xml:space="preserve"> </w:t>
      </w:r>
      <w:proofErr w:type="spellStart"/>
      <w:r>
        <w:t>овај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чува</w:t>
      </w:r>
      <w:proofErr w:type="spellEnd"/>
      <w:r>
        <w:t xml:space="preserve"> </w:t>
      </w:r>
      <w:proofErr w:type="spellStart"/>
      <w:r>
        <w:t>референцијални</w:t>
      </w:r>
      <w:proofErr w:type="spellEnd"/>
      <w:r>
        <w:t xml:space="preserve"> </w:t>
      </w:r>
      <w:proofErr w:type="spellStart"/>
      <w:r>
        <w:t>интегритет</w:t>
      </w:r>
      <w:proofErr w:type="spellEnd"/>
      <w:r>
        <w:t xml:space="preserve"> </w:t>
      </w:r>
      <w:proofErr w:type="spellStart"/>
      <w:r>
        <w:t>података</w:t>
      </w:r>
      <w:proofErr w:type="spellEnd"/>
      <w:r>
        <w:t>. [1] [2]</w:t>
      </w:r>
    </w:p>
    <w:p w14:paraId="1767FEC5" w14:textId="77777777" w:rsidR="00030ED3" w:rsidRDefault="00030ED3" w:rsidP="00EB546C">
      <w:pPr>
        <w:pStyle w:val="Heading3"/>
      </w:pPr>
      <w:bookmarkStart w:id="36" w:name="_Toc238152189"/>
      <w:proofErr w:type="spellStart"/>
      <w:r w:rsidRPr="00DA4B96">
        <w:t>Интегритет</w:t>
      </w:r>
      <w:proofErr w:type="spellEnd"/>
      <w:r w:rsidRPr="00DA4B96">
        <w:t xml:space="preserve"> </w:t>
      </w:r>
      <w:proofErr w:type="spellStart"/>
      <w:r w:rsidRPr="00DA4B96">
        <w:t>података</w:t>
      </w:r>
      <w:bookmarkEnd w:id="36"/>
      <w:proofErr w:type="spellEnd"/>
    </w:p>
    <w:p w14:paraId="0BA58A96" w14:textId="77777777" w:rsidR="00752336" w:rsidRDefault="00752336" w:rsidP="00752336">
      <w:pPr>
        <w:ind w:firstLine="0"/>
      </w:pPr>
      <w:proofErr w:type="spellStart"/>
      <w:r>
        <w:t>Интегритет</w:t>
      </w:r>
      <w:proofErr w:type="spellEnd"/>
      <w:r>
        <w:t xml:space="preserve"> </w:t>
      </w:r>
      <w:proofErr w:type="spellStart"/>
      <w:r>
        <w:t>података</w:t>
      </w:r>
      <w:proofErr w:type="spellEnd"/>
      <w:r>
        <w:t xml:space="preserve"> </w:t>
      </w:r>
      <w:proofErr w:type="spellStart"/>
      <w:r>
        <w:t>означава</w:t>
      </w:r>
      <w:proofErr w:type="spellEnd"/>
      <w:r>
        <w:t xml:space="preserve"> </w:t>
      </w:r>
      <w:proofErr w:type="spellStart"/>
      <w:r>
        <w:t>тачност</w:t>
      </w:r>
      <w:proofErr w:type="spellEnd"/>
      <w:r>
        <w:t xml:space="preserve">, </w:t>
      </w:r>
      <w:proofErr w:type="spellStart"/>
      <w:r>
        <w:t>потпуност</w:t>
      </w:r>
      <w:proofErr w:type="spellEnd"/>
      <w:r>
        <w:t xml:space="preserve"> и </w:t>
      </w:r>
      <w:proofErr w:type="spellStart"/>
      <w:r>
        <w:t>доследност</w:t>
      </w:r>
      <w:proofErr w:type="spellEnd"/>
      <w:r>
        <w:t xml:space="preserve"> </w:t>
      </w:r>
      <w:proofErr w:type="spellStart"/>
      <w:r>
        <w:t>података</w:t>
      </w:r>
      <w:proofErr w:type="spellEnd"/>
      <w:r>
        <w:t xml:space="preserve"> у </w:t>
      </w:r>
      <w:proofErr w:type="spellStart"/>
      <w:r>
        <w:t>бази</w:t>
      </w:r>
      <w:proofErr w:type="spellEnd"/>
      <w:r>
        <w:t xml:space="preserve">. У </w:t>
      </w:r>
      <w:proofErr w:type="spellStart"/>
      <w:r>
        <w:t>релационим</w:t>
      </w:r>
      <w:proofErr w:type="spellEnd"/>
      <w:r>
        <w:t xml:space="preserve"> </w:t>
      </w:r>
      <w:proofErr w:type="spellStart"/>
      <w:r>
        <w:t>базама</w:t>
      </w:r>
      <w:proofErr w:type="spellEnd"/>
      <w:r>
        <w:t xml:space="preserve"> </w:t>
      </w:r>
      <w:proofErr w:type="spellStart"/>
      <w:r>
        <w:t>података</w:t>
      </w:r>
      <w:proofErr w:type="spellEnd"/>
      <w:r>
        <w:t xml:space="preserve"> </w:t>
      </w:r>
      <w:proofErr w:type="spellStart"/>
      <w:r>
        <w:t>интегритет</w:t>
      </w:r>
      <w:proofErr w:type="spellEnd"/>
      <w:r>
        <w:t xml:space="preserve"> </w:t>
      </w:r>
      <w:proofErr w:type="spellStart"/>
      <w:r>
        <w:t>се</w:t>
      </w:r>
      <w:proofErr w:type="spellEnd"/>
      <w:r>
        <w:t xml:space="preserve"> </w:t>
      </w:r>
      <w:proofErr w:type="spellStart"/>
      <w:r>
        <w:t>обезбеђује</w:t>
      </w:r>
      <w:proofErr w:type="spellEnd"/>
      <w:r>
        <w:t xml:space="preserve"> </w:t>
      </w:r>
      <w:proofErr w:type="spellStart"/>
      <w:r>
        <w:t>кроз</w:t>
      </w:r>
      <w:proofErr w:type="spellEnd"/>
      <w:r>
        <w:t xml:space="preserve"> </w:t>
      </w:r>
      <w:proofErr w:type="spellStart"/>
      <w:r>
        <w:t>примарне</w:t>
      </w:r>
      <w:proofErr w:type="spellEnd"/>
      <w:r>
        <w:t xml:space="preserve"> </w:t>
      </w:r>
      <w:proofErr w:type="spellStart"/>
      <w:r>
        <w:t>кључеве</w:t>
      </w:r>
      <w:proofErr w:type="spellEnd"/>
      <w:r>
        <w:t xml:space="preserve">, </w:t>
      </w:r>
      <w:proofErr w:type="spellStart"/>
      <w:r>
        <w:t>стране</w:t>
      </w:r>
      <w:proofErr w:type="spellEnd"/>
      <w:r>
        <w:t xml:space="preserve"> </w:t>
      </w:r>
      <w:proofErr w:type="spellStart"/>
      <w:r>
        <w:t>кључеве</w:t>
      </w:r>
      <w:proofErr w:type="spellEnd"/>
      <w:r>
        <w:t xml:space="preserve">, </w:t>
      </w:r>
      <w:proofErr w:type="spellStart"/>
      <w:r>
        <w:t>ограничења</w:t>
      </w:r>
      <w:proofErr w:type="spellEnd"/>
      <w:r>
        <w:t xml:space="preserve"> </w:t>
      </w:r>
      <w:proofErr w:type="spellStart"/>
      <w:r>
        <w:t>типа</w:t>
      </w:r>
      <w:proofErr w:type="spellEnd"/>
      <w:r>
        <w:t xml:space="preserve"> </w:t>
      </w:r>
      <w:r w:rsidRPr="00704222">
        <w:rPr>
          <w:rStyle w:val="AtributTabelaChar"/>
        </w:rPr>
        <w:t>NOT NULL</w:t>
      </w:r>
      <w:r>
        <w:t xml:space="preserve">, </w:t>
      </w:r>
      <w:r w:rsidRPr="00704222">
        <w:rPr>
          <w:rStyle w:val="AtributTabelaChar"/>
        </w:rPr>
        <w:t>UNIQUE</w:t>
      </w:r>
      <w:r>
        <w:t xml:space="preserve">, </w:t>
      </w:r>
      <w:r w:rsidRPr="00704222">
        <w:rPr>
          <w:rStyle w:val="AtributTabelaChar"/>
        </w:rPr>
        <w:t>CHECK</w:t>
      </w:r>
      <w:r>
        <w:t xml:space="preserve"> и </w:t>
      </w:r>
      <w:r w:rsidRPr="00704222">
        <w:rPr>
          <w:rStyle w:val="AtributTabelaChar"/>
        </w:rPr>
        <w:t>DEFAULT</w:t>
      </w:r>
      <w:r>
        <w:t xml:space="preserve">, </w:t>
      </w:r>
      <w:proofErr w:type="spellStart"/>
      <w:r>
        <w:t>као</w:t>
      </w:r>
      <w:proofErr w:type="spellEnd"/>
      <w:r>
        <w:t xml:space="preserve"> и </w:t>
      </w:r>
      <w:proofErr w:type="spellStart"/>
      <w:r>
        <w:t>кроз</w:t>
      </w:r>
      <w:proofErr w:type="spellEnd"/>
      <w:r>
        <w:t xml:space="preserve"> </w:t>
      </w:r>
      <w:proofErr w:type="spellStart"/>
      <w:r>
        <w:t>додатну</w:t>
      </w:r>
      <w:proofErr w:type="spellEnd"/>
      <w:r>
        <w:t xml:space="preserve"> </w:t>
      </w:r>
      <w:proofErr w:type="spellStart"/>
      <w:r>
        <w:t>логику</w:t>
      </w:r>
      <w:proofErr w:type="spellEnd"/>
      <w:r>
        <w:t xml:space="preserve"> у </w:t>
      </w:r>
      <w:proofErr w:type="spellStart"/>
      <w:r>
        <w:t>процедурама</w:t>
      </w:r>
      <w:proofErr w:type="spellEnd"/>
      <w:r>
        <w:t xml:space="preserve"> и </w:t>
      </w:r>
      <w:proofErr w:type="spellStart"/>
      <w:r>
        <w:t>тригерима</w:t>
      </w:r>
      <w:proofErr w:type="spellEnd"/>
      <w:r>
        <w:t>. [1] [2]</w:t>
      </w:r>
    </w:p>
    <w:p w14:paraId="68C246C0" w14:textId="77777777" w:rsidR="00752336" w:rsidRDefault="00752336" w:rsidP="00752336">
      <w:pPr>
        <w:ind w:firstLine="0"/>
      </w:pPr>
      <w:r>
        <w:t xml:space="preserve">У </w:t>
      </w:r>
      <w:proofErr w:type="spellStart"/>
      <w:r>
        <w:t>овом</w:t>
      </w:r>
      <w:proofErr w:type="spellEnd"/>
      <w:r>
        <w:t xml:space="preserve"> </w:t>
      </w:r>
      <w:proofErr w:type="spellStart"/>
      <w:r>
        <w:t>раду</w:t>
      </w:r>
      <w:proofErr w:type="spellEnd"/>
      <w:r>
        <w:t xml:space="preserve"> </w:t>
      </w:r>
      <w:proofErr w:type="spellStart"/>
      <w:r>
        <w:t>посебно</w:t>
      </w:r>
      <w:proofErr w:type="spellEnd"/>
      <w:r>
        <w:t xml:space="preserve"> </w:t>
      </w:r>
      <w:proofErr w:type="spellStart"/>
      <w:r>
        <w:t>су</w:t>
      </w:r>
      <w:proofErr w:type="spellEnd"/>
      <w:r>
        <w:t xml:space="preserve"> </w:t>
      </w:r>
      <w:proofErr w:type="spellStart"/>
      <w:r>
        <w:t>важне</w:t>
      </w:r>
      <w:proofErr w:type="spellEnd"/>
      <w:r>
        <w:t xml:space="preserve"> </w:t>
      </w:r>
      <w:proofErr w:type="spellStart"/>
      <w:r>
        <w:t>следеће</w:t>
      </w:r>
      <w:proofErr w:type="spellEnd"/>
      <w:r>
        <w:t xml:space="preserve"> </w:t>
      </w:r>
      <w:proofErr w:type="spellStart"/>
      <w:r>
        <w:t>врсте</w:t>
      </w:r>
      <w:proofErr w:type="spellEnd"/>
      <w:r>
        <w:t xml:space="preserve"> </w:t>
      </w:r>
      <w:proofErr w:type="spellStart"/>
      <w:r>
        <w:t>интегритета</w:t>
      </w:r>
      <w:proofErr w:type="spellEnd"/>
      <w:r>
        <w:t xml:space="preserve"> </w:t>
      </w:r>
      <w:proofErr w:type="spellStart"/>
      <w:r>
        <w:t>података</w:t>
      </w:r>
      <w:proofErr w:type="spellEnd"/>
      <w:r>
        <w:t>:</w:t>
      </w:r>
    </w:p>
    <w:p w14:paraId="00211EAD" w14:textId="77777777" w:rsidR="00752336" w:rsidRDefault="00511E7C" w:rsidP="000E7E9D">
      <w:pPr>
        <w:pStyle w:val="ListParagraph"/>
        <w:numPr>
          <w:ilvl w:val="0"/>
          <w:numId w:val="9"/>
        </w:numPr>
      </w:pPr>
      <w:proofErr w:type="spellStart"/>
      <w:r w:rsidRPr="00511E7C">
        <w:rPr>
          <w:b/>
          <w:bCs/>
        </w:rPr>
        <w:t>Интегритет</w:t>
      </w:r>
      <w:proofErr w:type="spellEnd"/>
      <w:r w:rsidRPr="00511E7C">
        <w:rPr>
          <w:b/>
          <w:bCs/>
        </w:rPr>
        <w:t xml:space="preserve"> </w:t>
      </w:r>
      <w:proofErr w:type="spellStart"/>
      <w:r w:rsidRPr="00511E7C">
        <w:rPr>
          <w:b/>
          <w:bCs/>
        </w:rPr>
        <w:t>ентитета</w:t>
      </w:r>
      <w:proofErr w:type="spellEnd"/>
      <w:r w:rsidRPr="00511E7C">
        <w:t xml:space="preserve"> </w:t>
      </w:r>
      <w:proofErr w:type="spellStart"/>
      <w:r w:rsidRPr="00511E7C">
        <w:t>подразумева</w:t>
      </w:r>
      <w:proofErr w:type="spellEnd"/>
      <w:r w:rsidRPr="00511E7C">
        <w:t xml:space="preserve"> </w:t>
      </w:r>
      <w:proofErr w:type="spellStart"/>
      <w:r w:rsidRPr="00511E7C">
        <w:t>да</w:t>
      </w:r>
      <w:proofErr w:type="spellEnd"/>
      <w:r w:rsidRPr="00511E7C">
        <w:t xml:space="preserve"> </w:t>
      </w:r>
      <w:proofErr w:type="spellStart"/>
      <w:r w:rsidRPr="00511E7C">
        <w:t>сваки</w:t>
      </w:r>
      <w:proofErr w:type="spellEnd"/>
      <w:r w:rsidRPr="00511E7C">
        <w:t xml:space="preserve"> </w:t>
      </w:r>
      <w:proofErr w:type="spellStart"/>
      <w:r w:rsidRPr="00511E7C">
        <w:t>ред</w:t>
      </w:r>
      <w:proofErr w:type="spellEnd"/>
      <w:r w:rsidRPr="00511E7C">
        <w:t xml:space="preserve"> у </w:t>
      </w:r>
      <w:proofErr w:type="spellStart"/>
      <w:r w:rsidRPr="00511E7C">
        <w:t>табели</w:t>
      </w:r>
      <w:proofErr w:type="spellEnd"/>
      <w:r w:rsidRPr="00511E7C">
        <w:t xml:space="preserve"> </w:t>
      </w:r>
      <w:proofErr w:type="spellStart"/>
      <w:r w:rsidRPr="00511E7C">
        <w:t>има</w:t>
      </w:r>
      <w:proofErr w:type="spellEnd"/>
      <w:r w:rsidRPr="00511E7C">
        <w:t xml:space="preserve"> </w:t>
      </w:r>
      <w:proofErr w:type="spellStart"/>
      <w:r w:rsidRPr="00511E7C">
        <w:t>јединствену</w:t>
      </w:r>
      <w:proofErr w:type="spellEnd"/>
      <w:r w:rsidRPr="00511E7C">
        <w:t xml:space="preserve"> </w:t>
      </w:r>
      <w:proofErr w:type="spellStart"/>
      <w:r w:rsidRPr="00511E7C">
        <w:t>идентификацију</w:t>
      </w:r>
      <w:proofErr w:type="spellEnd"/>
      <w:r w:rsidRPr="00511E7C">
        <w:t xml:space="preserve">. </w:t>
      </w:r>
      <w:proofErr w:type="spellStart"/>
      <w:r w:rsidRPr="00511E7C">
        <w:t>За</w:t>
      </w:r>
      <w:proofErr w:type="spellEnd"/>
      <w:r w:rsidRPr="00511E7C">
        <w:t xml:space="preserve"> </w:t>
      </w:r>
      <w:proofErr w:type="spellStart"/>
      <w:r w:rsidRPr="00511E7C">
        <w:t>то</w:t>
      </w:r>
      <w:proofErr w:type="spellEnd"/>
      <w:r w:rsidRPr="00511E7C">
        <w:t xml:space="preserve"> </w:t>
      </w:r>
      <w:proofErr w:type="spellStart"/>
      <w:r w:rsidRPr="00511E7C">
        <w:t>се</w:t>
      </w:r>
      <w:proofErr w:type="spellEnd"/>
      <w:r w:rsidRPr="00511E7C">
        <w:t xml:space="preserve"> </w:t>
      </w:r>
      <w:proofErr w:type="spellStart"/>
      <w:r w:rsidRPr="00511E7C">
        <w:t>користи</w:t>
      </w:r>
      <w:proofErr w:type="spellEnd"/>
      <w:r w:rsidRPr="00511E7C">
        <w:t xml:space="preserve"> </w:t>
      </w:r>
      <w:r w:rsidRPr="00704222">
        <w:rPr>
          <w:rStyle w:val="AtributTabelaChar"/>
        </w:rPr>
        <w:t>PRIMARY KEY</w:t>
      </w:r>
      <w:r w:rsidRPr="00511E7C">
        <w:t xml:space="preserve"> </w:t>
      </w:r>
      <w:proofErr w:type="spellStart"/>
      <w:r w:rsidRPr="00511E7C">
        <w:t>ограничење</w:t>
      </w:r>
      <w:proofErr w:type="spellEnd"/>
      <w:r w:rsidRPr="00511E7C">
        <w:t xml:space="preserve">, </w:t>
      </w:r>
      <w:proofErr w:type="spellStart"/>
      <w:r w:rsidRPr="00511E7C">
        <w:t>које</w:t>
      </w:r>
      <w:proofErr w:type="spellEnd"/>
      <w:r w:rsidRPr="00511E7C">
        <w:t xml:space="preserve"> </w:t>
      </w:r>
      <w:proofErr w:type="spellStart"/>
      <w:r w:rsidRPr="00511E7C">
        <w:t>обезбеђује</w:t>
      </w:r>
      <w:proofErr w:type="spellEnd"/>
      <w:r w:rsidRPr="00511E7C">
        <w:t xml:space="preserve"> </w:t>
      </w:r>
      <w:proofErr w:type="spellStart"/>
      <w:r w:rsidRPr="00511E7C">
        <w:t>да</w:t>
      </w:r>
      <w:proofErr w:type="spellEnd"/>
      <w:r w:rsidRPr="00511E7C">
        <w:t xml:space="preserve"> </w:t>
      </w:r>
      <w:proofErr w:type="spellStart"/>
      <w:r w:rsidRPr="00511E7C">
        <w:t>сваки</w:t>
      </w:r>
      <w:proofErr w:type="spellEnd"/>
      <w:r w:rsidRPr="00511E7C">
        <w:t xml:space="preserve"> </w:t>
      </w:r>
      <w:proofErr w:type="spellStart"/>
      <w:r w:rsidRPr="00511E7C">
        <w:t>запис</w:t>
      </w:r>
      <w:proofErr w:type="spellEnd"/>
      <w:r w:rsidRPr="00511E7C">
        <w:t xml:space="preserve"> у </w:t>
      </w:r>
      <w:proofErr w:type="spellStart"/>
      <w:r w:rsidRPr="00511E7C">
        <w:t>табели</w:t>
      </w:r>
      <w:proofErr w:type="spellEnd"/>
      <w:r w:rsidRPr="00511E7C">
        <w:t xml:space="preserve"> </w:t>
      </w:r>
      <w:proofErr w:type="spellStart"/>
      <w:r w:rsidRPr="00511E7C">
        <w:t>има</w:t>
      </w:r>
      <w:proofErr w:type="spellEnd"/>
      <w:r w:rsidRPr="00511E7C">
        <w:t xml:space="preserve"> </w:t>
      </w:r>
      <w:proofErr w:type="spellStart"/>
      <w:r w:rsidRPr="00511E7C">
        <w:t>јединствену</w:t>
      </w:r>
      <w:proofErr w:type="spellEnd"/>
      <w:r w:rsidRPr="00511E7C">
        <w:t xml:space="preserve"> </w:t>
      </w:r>
      <w:proofErr w:type="spellStart"/>
      <w:r w:rsidRPr="00511E7C">
        <w:t>вредност</w:t>
      </w:r>
      <w:proofErr w:type="spellEnd"/>
      <w:r w:rsidRPr="00511E7C">
        <w:t xml:space="preserve"> </w:t>
      </w:r>
      <w:proofErr w:type="spellStart"/>
      <w:r w:rsidRPr="00511E7C">
        <w:t>примарног</w:t>
      </w:r>
      <w:proofErr w:type="spellEnd"/>
      <w:r w:rsidRPr="00511E7C">
        <w:t xml:space="preserve"> </w:t>
      </w:r>
      <w:proofErr w:type="spellStart"/>
      <w:r w:rsidRPr="00511E7C">
        <w:t>кључа</w:t>
      </w:r>
      <w:proofErr w:type="spellEnd"/>
      <w:r w:rsidRPr="00511E7C">
        <w:t>.</w:t>
      </w:r>
    </w:p>
    <w:p w14:paraId="11A28E0B" w14:textId="77777777" w:rsidR="00752336" w:rsidRDefault="00511E7C" w:rsidP="000E7E9D">
      <w:pPr>
        <w:pStyle w:val="ListParagraph"/>
        <w:numPr>
          <w:ilvl w:val="0"/>
          <w:numId w:val="9"/>
        </w:numPr>
      </w:pPr>
      <w:proofErr w:type="spellStart"/>
      <w:r w:rsidRPr="00511E7C">
        <w:rPr>
          <w:b/>
          <w:bCs/>
        </w:rPr>
        <w:t>Референцијални</w:t>
      </w:r>
      <w:proofErr w:type="spellEnd"/>
      <w:r w:rsidRPr="00511E7C">
        <w:rPr>
          <w:b/>
          <w:bCs/>
        </w:rPr>
        <w:t xml:space="preserve"> </w:t>
      </w:r>
      <w:proofErr w:type="spellStart"/>
      <w:r w:rsidRPr="007C0A7D">
        <w:rPr>
          <w:b/>
          <w:bCs/>
        </w:rPr>
        <w:t>интегритет</w:t>
      </w:r>
      <w:proofErr w:type="spellEnd"/>
      <w:r w:rsidRPr="00511E7C">
        <w:t xml:space="preserve"> </w:t>
      </w:r>
      <w:proofErr w:type="spellStart"/>
      <w:r w:rsidRPr="00511E7C">
        <w:t>односи</w:t>
      </w:r>
      <w:proofErr w:type="spellEnd"/>
      <w:r w:rsidRPr="00511E7C">
        <w:t xml:space="preserve"> </w:t>
      </w:r>
      <w:proofErr w:type="spellStart"/>
      <w:r w:rsidRPr="00511E7C">
        <w:t>се</w:t>
      </w:r>
      <w:proofErr w:type="spellEnd"/>
      <w:r w:rsidRPr="00511E7C">
        <w:t xml:space="preserve"> </w:t>
      </w:r>
      <w:proofErr w:type="spellStart"/>
      <w:r w:rsidRPr="00511E7C">
        <w:t>на</w:t>
      </w:r>
      <w:proofErr w:type="spellEnd"/>
      <w:r w:rsidRPr="00511E7C">
        <w:t xml:space="preserve"> </w:t>
      </w:r>
      <w:proofErr w:type="spellStart"/>
      <w:r w:rsidRPr="00511E7C">
        <w:t>исправност</w:t>
      </w:r>
      <w:proofErr w:type="spellEnd"/>
      <w:r w:rsidRPr="00511E7C">
        <w:t xml:space="preserve"> </w:t>
      </w:r>
      <w:proofErr w:type="spellStart"/>
      <w:r w:rsidRPr="00511E7C">
        <w:t>веза</w:t>
      </w:r>
      <w:proofErr w:type="spellEnd"/>
      <w:r w:rsidRPr="00511E7C">
        <w:t xml:space="preserve"> </w:t>
      </w:r>
      <w:proofErr w:type="spellStart"/>
      <w:r w:rsidRPr="00511E7C">
        <w:t>између</w:t>
      </w:r>
      <w:proofErr w:type="spellEnd"/>
      <w:r w:rsidRPr="00511E7C">
        <w:t xml:space="preserve"> </w:t>
      </w:r>
      <w:proofErr w:type="spellStart"/>
      <w:r w:rsidRPr="00511E7C">
        <w:t>табела</w:t>
      </w:r>
      <w:proofErr w:type="spellEnd"/>
      <w:r w:rsidRPr="00511E7C">
        <w:t xml:space="preserve">. </w:t>
      </w:r>
      <w:proofErr w:type="spellStart"/>
      <w:r w:rsidRPr="00511E7C">
        <w:t>За</w:t>
      </w:r>
      <w:proofErr w:type="spellEnd"/>
      <w:r w:rsidRPr="00511E7C">
        <w:t xml:space="preserve"> </w:t>
      </w:r>
      <w:proofErr w:type="spellStart"/>
      <w:r w:rsidRPr="00511E7C">
        <w:t>то</w:t>
      </w:r>
      <w:proofErr w:type="spellEnd"/>
      <w:r w:rsidRPr="00511E7C">
        <w:t xml:space="preserve"> </w:t>
      </w:r>
      <w:proofErr w:type="spellStart"/>
      <w:r w:rsidRPr="00511E7C">
        <w:t>се</w:t>
      </w:r>
      <w:proofErr w:type="spellEnd"/>
      <w:r w:rsidRPr="00511E7C">
        <w:t xml:space="preserve"> </w:t>
      </w:r>
      <w:proofErr w:type="spellStart"/>
      <w:r w:rsidRPr="00511E7C">
        <w:t>користи</w:t>
      </w:r>
      <w:proofErr w:type="spellEnd"/>
      <w:r w:rsidRPr="00511E7C">
        <w:t xml:space="preserve"> </w:t>
      </w:r>
      <w:r w:rsidRPr="00704222">
        <w:rPr>
          <w:rStyle w:val="AtributTabelaChar"/>
        </w:rPr>
        <w:t>FOREIGN KEY</w:t>
      </w:r>
      <w:r w:rsidRPr="00511E7C">
        <w:t xml:space="preserve"> </w:t>
      </w:r>
      <w:proofErr w:type="spellStart"/>
      <w:r w:rsidRPr="00511E7C">
        <w:t>ограничење</w:t>
      </w:r>
      <w:proofErr w:type="spellEnd"/>
      <w:r w:rsidRPr="00511E7C">
        <w:t xml:space="preserve">, </w:t>
      </w:r>
      <w:proofErr w:type="spellStart"/>
      <w:r w:rsidRPr="00511E7C">
        <w:t>које</w:t>
      </w:r>
      <w:proofErr w:type="spellEnd"/>
      <w:r w:rsidRPr="00511E7C">
        <w:t xml:space="preserve"> </w:t>
      </w:r>
      <w:proofErr w:type="spellStart"/>
      <w:r w:rsidRPr="00511E7C">
        <w:t>обезбеђује</w:t>
      </w:r>
      <w:proofErr w:type="spellEnd"/>
      <w:r w:rsidRPr="00511E7C">
        <w:t xml:space="preserve"> </w:t>
      </w:r>
      <w:proofErr w:type="spellStart"/>
      <w:r w:rsidRPr="00511E7C">
        <w:t>да</w:t>
      </w:r>
      <w:proofErr w:type="spellEnd"/>
      <w:r w:rsidRPr="00511E7C">
        <w:t xml:space="preserve"> </w:t>
      </w:r>
      <w:proofErr w:type="spellStart"/>
      <w:r w:rsidRPr="00511E7C">
        <w:t>вредност</w:t>
      </w:r>
      <w:proofErr w:type="spellEnd"/>
      <w:r w:rsidRPr="00511E7C">
        <w:t xml:space="preserve"> у </w:t>
      </w:r>
      <w:proofErr w:type="spellStart"/>
      <w:r w:rsidRPr="00511E7C">
        <w:t>једној</w:t>
      </w:r>
      <w:proofErr w:type="spellEnd"/>
      <w:r w:rsidRPr="00511E7C">
        <w:t xml:space="preserve"> </w:t>
      </w:r>
      <w:proofErr w:type="spellStart"/>
      <w:r w:rsidRPr="00511E7C">
        <w:t>табели</w:t>
      </w:r>
      <w:proofErr w:type="spellEnd"/>
      <w:r w:rsidRPr="00511E7C">
        <w:t xml:space="preserve"> </w:t>
      </w:r>
      <w:proofErr w:type="spellStart"/>
      <w:r w:rsidRPr="00511E7C">
        <w:t>мора</w:t>
      </w:r>
      <w:proofErr w:type="spellEnd"/>
      <w:r w:rsidRPr="00511E7C">
        <w:t xml:space="preserve"> </w:t>
      </w:r>
      <w:proofErr w:type="spellStart"/>
      <w:r w:rsidRPr="00511E7C">
        <w:t>да</w:t>
      </w:r>
      <w:proofErr w:type="spellEnd"/>
      <w:r w:rsidRPr="00511E7C">
        <w:t xml:space="preserve"> </w:t>
      </w:r>
      <w:proofErr w:type="spellStart"/>
      <w:r w:rsidRPr="00511E7C">
        <w:t>постоји</w:t>
      </w:r>
      <w:proofErr w:type="spellEnd"/>
      <w:r w:rsidRPr="00511E7C">
        <w:t xml:space="preserve"> </w:t>
      </w:r>
      <w:proofErr w:type="spellStart"/>
      <w:r w:rsidRPr="00511E7C">
        <w:t>као</w:t>
      </w:r>
      <w:proofErr w:type="spellEnd"/>
      <w:r w:rsidRPr="00511E7C">
        <w:t xml:space="preserve"> </w:t>
      </w:r>
      <w:proofErr w:type="spellStart"/>
      <w:r w:rsidRPr="00511E7C">
        <w:t>примарни</w:t>
      </w:r>
      <w:proofErr w:type="spellEnd"/>
      <w:r w:rsidRPr="00511E7C">
        <w:t xml:space="preserve"> </w:t>
      </w:r>
      <w:proofErr w:type="spellStart"/>
      <w:r w:rsidRPr="00511E7C">
        <w:t>кључ</w:t>
      </w:r>
      <w:proofErr w:type="spellEnd"/>
      <w:r w:rsidRPr="00511E7C">
        <w:t xml:space="preserve"> у </w:t>
      </w:r>
      <w:proofErr w:type="spellStart"/>
      <w:r w:rsidRPr="00511E7C">
        <w:t>другој</w:t>
      </w:r>
      <w:proofErr w:type="spellEnd"/>
      <w:r w:rsidRPr="00511E7C">
        <w:t xml:space="preserve"> </w:t>
      </w:r>
      <w:proofErr w:type="spellStart"/>
      <w:r w:rsidRPr="00511E7C">
        <w:t>табели</w:t>
      </w:r>
      <w:proofErr w:type="spellEnd"/>
      <w:r w:rsidRPr="00511E7C">
        <w:t xml:space="preserve">. </w:t>
      </w:r>
      <w:proofErr w:type="spellStart"/>
      <w:r w:rsidRPr="00511E7C">
        <w:t>На</w:t>
      </w:r>
      <w:proofErr w:type="spellEnd"/>
      <w:r w:rsidRPr="00511E7C">
        <w:t xml:space="preserve"> </w:t>
      </w:r>
      <w:proofErr w:type="spellStart"/>
      <w:r w:rsidRPr="00511E7C">
        <w:t>пример</w:t>
      </w:r>
      <w:proofErr w:type="spellEnd"/>
      <w:r w:rsidRPr="00511E7C">
        <w:t xml:space="preserve">, </w:t>
      </w:r>
      <w:proofErr w:type="spellStart"/>
      <w:r w:rsidRPr="00511E7C">
        <w:t>обука</w:t>
      </w:r>
      <w:proofErr w:type="spellEnd"/>
      <w:r w:rsidRPr="00511E7C">
        <w:t xml:space="preserve"> </w:t>
      </w:r>
      <w:proofErr w:type="spellStart"/>
      <w:r w:rsidRPr="00511E7C">
        <w:t>не</w:t>
      </w:r>
      <w:proofErr w:type="spellEnd"/>
      <w:r w:rsidRPr="00511E7C">
        <w:t xml:space="preserve"> </w:t>
      </w:r>
      <w:proofErr w:type="spellStart"/>
      <w:r w:rsidRPr="00511E7C">
        <w:t>може</w:t>
      </w:r>
      <w:proofErr w:type="spellEnd"/>
      <w:r w:rsidRPr="00511E7C">
        <w:t xml:space="preserve"> </w:t>
      </w:r>
      <w:proofErr w:type="spellStart"/>
      <w:r w:rsidRPr="00511E7C">
        <w:t>бити</w:t>
      </w:r>
      <w:proofErr w:type="spellEnd"/>
      <w:r w:rsidRPr="00511E7C">
        <w:t xml:space="preserve"> </w:t>
      </w:r>
      <w:proofErr w:type="spellStart"/>
      <w:r w:rsidRPr="00511E7C">
        <w:t>повезана</w:t>
      </w:r>
      <w:proofErr w:type="spellEnd"/>
      <w:r w:rsidRPr="00511E7C">
        <w:t xml:space="preserve"> </w:t>
      </w:r>
      <w:proofErr w:type="spellStart"/>
      <w:r w:rsidRPr="00511E7C">
        <w:t>са</w:t>
      </w:r>
      <w:proofErr w:type="spellEnd"/>
      <w:r w:rsidRPr="00511E7C">
        <w:t xml:space="preserve"> </w:t>
      </w:r>
      <w:proofErr w:type="spellStart"/>
      <w:r w:rsidRPr="00511E7C">
        <w:t>кандидатом</w:t>
      </w:r>
      <w:proofErr w:type="spellEnd"/>
      <w:r w:rsidRPr="00511E7C">
        <w:t xml:space="preserve"> </w:t>
      </w:r>
      <w:proofErr w:type="spellStart"/>
      <w:r w:rsidRPr="00511E7C">
        <w:t>који</w:t>
      </w:r>
      <w:proofErr w:type="spellEnd"/>
      <w:r w:rsidRPr="00511E7C">
        <w:t xml:space="preserve"> </w:t>
      </w:r>
      <w:proofErr w:type="spellStart"/>
      <w:r w:rsidRPr="00511E7C">
        <w:t>не</w:t>
      </w:r>
      <w:proofErr w:type="spellEnd"/>
      <w:r w:rsidRPr="00511E7C">
        <w:t xml:space="preserve"> </w:t>
      </w:r>
      <w:proofErr w:type="spellStart"/>
      <w:r w:rsidRPr="00511E7C">
        <w:t>постоји</w:t>
      </w:r>
      <w:proofErr w:type="spellEnd"/>
      <w:r w:rsidRPr="00511E7C">
        <w:t xml:space="preserve"> у </w:t>
      </w:r>
      <w:proofErr w:type="spellStart"/>
      <w:r w:rsidRPr="00511E7C">
        <w:t>табели</w:t>
      </w:r>
      <w:proofErr w:type="spellEnd"/>
      <w:r w:rsidRPr="00511E7C">
        <w:t xml:space="preserve"> </w:t>
      </w:r>
      <w:proofErr w:type="spellStart"/>
      <w:r w:rsidRPr="00511E7C">
        <w:t>кандидата</w:t>
      </w:r>
      <w:proofErr w:type="spellEnd"/>
      <w:r w:rsidRPr="00511E7C">
        <w:t>.</w:t>
      </w:r>
    </w:p>
    <w:p w14:paraId="24300282" w14:textId="77777777" w:rsidR="00752336" w:rsidRDefault="00511E7C" w:rsidP="000E7E9D">
      <w:pPr>
        <w:pStyle w:val="ListParagraph"/>
        <w:numPr>
          <w:ilvl w:val="0"/>
          <w:numId w:val="9"/>
        </w:numPr>
      </w:pPr>
      <w:proofErr w:type="spellStart"/>
      <w:r w:rsidRPr="00511E7C">
        <w:rPr>
          <w:b/>
          <w:bCs/>
        </w:rPr>
        <w:t>Доменски</w:t>
      </w:r>
      <w:proofErr w:type="spellEnd"/>
      <w:r w:rsidRPr="00511E7C">
        <w:rPr>
          <w:b/>
          <w:bCs/>
        </w:rPr>
        <w:t xml:space="preserve"> </w:t>
      </w:r>
      <w:proofErr w:type="spellStart"/>
      <w:r w:rsidRPr="00511E7C">
        <w:rPr>
          <w:b/>
          <w:bCs/>
        </w:rPr>
        <w:t>интегритет</w:t>
      </w:r>
      <w:proofErr w:type="spellEnd"/>
      <w:r w:rsidRPr="00511E7C">
        <w:t xml:space="preserve"> </w:t>
      </w:r>
      <w:proofErr w:type="spellStart"/>
      <w:r w:rsidRPr="00511E7C">
        <w:t>подразумева</w:t>
      </w:r>
      <w:proofErr w:type="spellEnd"/>
      <w:r w:rsidRPr="00511E7C">
        <w:t xml:space="preserve"> </w:t>
      </w:r>
      <w:proofErr w:type="spellStart"/>
      <w:r w:rsidRPr="00511E7C">
        <w:t>да</w:t>
      </w:r>
      <w:proofErr w:type="spellEnd"/>
      <w:r w:rsidRPr="00511E7C">
        <w:t xml:space="preserve"> </w:t>
      </w:r>
      <w:proofErr w:type="spellStart"/>
      <w:r w:rsidRPr="00511E7C">
        <w:t>вредности</w:t>
      </w:r>
      <w:proofErr w:type="spellEnd"/>
      <w:r w:rsidRPr="00511E7C">
        <w:t xml:space="preserve"> у </w:t>
      </w:r>
      <w:proofErr w:type="spellStart"/>
      <w:r w:rsidRPr="00511E7C">
        <w:t>колонама</w:t>
      </w:r>
      <w:proofErr w:type="spellEnd"/>
      <w:r w:rsidRPr="00511E7C">
        <w:t xml:space="preserve"> </w:t>
      </w:r>
      <w:proofErr w:type="spellStart"/>
      <w:r w:rsidRPr="00511E7C">
        <w:t>буду</w:t>
      </w:r>
      <w:proofErr w:type="spellEnd"/>
      <w:r w:rsidRPr="00511E7C">
        <w:t xml:space="preserve"> у </w:t>
      </w:r>
      <w:proofErr w:type="spellStart"/>
      <w:r w:rsidRPr="00511E7C">
        <w:t>складу</w:t>
      </w:r>
      <w:proofErr w:type="spellEnd"/>
      <w:r w:rsidRPr="00511E7C">
        <w:t xml:space="preserve"> </w:t>
      </w:r>
      <w:proofErr w:type="spellStart"/>
      <w:r w:rsidRPr="00511E7C">
        <w:t>са</w:t>
      </w:r>
      <w:proofErr w:type="spellEnd"/>
      <w:r w:rsidRPr="00511E7C">
        <w:t xml:space="preserve"> </w:t>
      </w:r>
      <w:proofErr w:type="spellStart"/>
      <w:r w:rsidRPr="00511E7C">
        <w:t>дефинисаним</w:t>
      </w:r>
      <w:proofErr w:type="spellEnd"/>
      <w:r w:rsidRPr="00511E7C">
        <w:t xml:space="preserve"> </w:t>
      </w:r>
      <w:proofErr w:type="spellStart"/>
      <w:r w:rsidRPr="00511E7C">
        <w:t>типом</w:t>
      </w:r>
      <w:proofErr w:type="spellEnd"/>
      <w:r w:rsidRPr="00511E7C">
        <w:t xml:space="preserve"> </w:t>
      </w:r>
      <w:proofErr w:type="spellStart"/>
      <w:r w:rsidRPr="00511E7C">
        <w:t>података</w:t>
      </w:r>
      <w:proofErr w:type="spellEnd"/>
      <w:r w:rsidRPr="00511E7C">
        <w:t xml:space="preserve"> и </w:t>
      </w:r>
      <w:proofErr w:type="spellStart"/>
      <w:r w:rsidRPr="00511E7C">
        <w:t>ограничењима</w:t>
      </w:r>
      <w:proofErr w:type="spellEnd"/>
      <w:r w:rsidRPr="00511E7C">
        <w:t xml:space="preserve">. </w:t>
      </w:r>
      <w:proofErr w:type="spellStart"/>
      <w:r w:rsidRPr="00511E7C">
        <w:t>За</w:t>
      </w:r>
      <w:proofErr w:type="spellEnd"/>
      <w:r w:rsidRPr="00511E7C">
        <w:t xml:space="preserve"> </w:t>
      </w:r>
      <w:proofErr w:type="spellStart"/>
      <w:r w:rsidRPr="00511E7C">
        <w:t>то</w:t>
      </w:r>
      <w:proofErr w:type="spellEnd"/>
      <w:r w:rsidRPr="00511E7C">
        <w:t xml:space="preserve"> </w:t>
      </w:r>
      <w:proofErr w:type="spellStart"/>
      <w:r w:rsidRPr="00511E7C">
        <w:t>се</w:t>
      </w:r>
      <w:proofErr w:type="spellEnd"/>
      <w:r w:rsidRPr="00511E7C">
        <w:t xml:space="preserve"> </w:t>
      </w:r>
      <w:proofErr w:type="spellStart"/>
      <w:r w:rsidRPr="00511E7C">
        <w:t>користе</w:t>
      </w:r>
      <w:proofErr w:type="spellEnd"/>
      <w:r w:rsidRPr="00511E7C">
        <w:t xml:space="preserve"> </w:t>
      </w:r>
      <w:r w:rsidRPr="00704222">
        <w:rPr>
          <w:rStyle w:val="AtributTabelaChar"/>
        </w:rPr>
        <w:t>NOT</w:t>
      </w:r>
      <w:r w:rsidRPr="00511E7C">
        <w:t xml:space="preserve"> </w:t>
      </w:r>
      <w:r w:rsidRPr="00704222">
        <w:rPr>
          <w:rStyle w:val="AtributTabelaChar"/>
        </w:rPr>
        <w:t>NULL</w:t>
      </w:r>
      <w:r w:rsidRPr="00511E7C">
        <w:t xml:space="preserve">, </w:t>
      </w:r>
      <w:r w:rsidRPr="00704222">
        <w:rPr>
          <w:rStyle w:val="AtributTabelaChar"/>
        </w:rPr>
        <w:t>CHECK</w:t>
      </w:r>
      <w:r w:rsidRPr="00511E7C">
        <w:t xml:space="preserve"> и </w:t>
      </w:r>
      <w:r w:rsidRPr="00704222">
        <w:rPr>
          <w:rStyle w:val="AtributTabelaChar"/>
        </w:rPr>
        <w:t>DEFAULT</w:t>
      </w:r>
      <w:r w:rsidRPr="00511E7C">
        <w:t xml:space="preserve"> </w:t>
      </w:r>
      <w:proofErr w:type="spellStart"/>
      <w:r w:rsidRPr="00511E7C">
        <w:t>ограничења</w:t>
      </w:r>
      <w:proofErr w:type="spellEnd"/>
      <w:r w:rsidRPr="00511E7C">
        <w:t xml:space="preserve">. </w:t>
      </w:r>
      <w:r w:rsidRPr="00704222">
        <w:rPr>
          <w:rStyle w:val="AtributTabelaChar"/>
        </w:rPr>
        <w:t>NOT</w:t>
      </w:r>
      <w:r w:rsidRPr="00511E7C">
        <w:t xml:space="preserve"> </w:t>
      </w:r>
      <w:r w:rsidRPr="00704222">
        <w:rPr>
          <w:rStyle w:val="AtributTabelaChar"/>
        </w:rPr>
        <w:t>NULL</w:t>
      </w:r>
      <w:r w:rsidRPr="00511E7C">
        <w:t xml:space="preserve"> </w:t>
      </w:r>
      <w:proofErr w:type="spellStart"/>
      <w:r w:rsidRPr="00511E7C">
        <w:t>спречава</w:t>
      </w:r>
      <w:proofErr w:type="spellEnd"/>
      <w:r w:rsidRPr="00511E7C">
        <w:t xml:space="preserve"> </w:t>
      </w:r>
      <w:proofErr w:type="spellStart"/>
      <w:r w:rsidRPr="00511E7C">
        <w:t>да</w:t>
      </w:r>
      <w:proofErr w:type="spellEnd"/>
      <w:r w:rsidRPr="00511E7C">
        <w:t xml:space="preserve"> </w:t>
      </w:r>
      <w:proofErr w:type="spellStart"/>
      <w:r w:rsidRPr="00511E7C">
        <w:t>обавезно</w:t>
      </w:r>
      <w:proofErr w:type="spellEnd"/>
      <w:r w:rsidRPr="00511E7C">
        <w:t xml:space="preserve"> </w:t>
      </w:r>
      <w:proofErr w:type="spellStart"/>
      <w:r w:rsidRPr="00511E7C">
        <w:t>поље</w:t>
      </w:r>
      <w:proofErr w:type="spellEnd"/>
      <w:r w:rsidRPr="00511E7C">
        <w:t xml:space="preserve"> </w:t>
      </w:r>
      <w:proofErr w:type="spellStart"/>
      <w:r w:rsidRPr="00511E7C">
        <w:t>остане</w:t>
      </w:r>
      <w:proofErr w:type="spellEnd"/>
      <w:r w:rsidRPr="00511E7C">
        <w:t xml:space="preserve"> </w:t>
      </w:r>
      <w:proofErr w:type="spellStart"/>
      <w:r w:rsidRPr="00511E7C">
        <w:t>празно</w:t>
      </w:r>
      <w:proofErr w:type="spellEnd"/>
      <w:r w:rsidRPr="00511E7C">
        <w:t xml:space="preserve">, </w:t>
      </w:r>
      <w:r w:rsidRPr="00704222">
        <w:rPr>
          <w:rStyle w:val="AtributTabelaChar"/>
        </w:rPr>
        <w:t>CHECK</w:t>
      </w:r>
      <w:r w:rsidRPr="00511E7C">
        <w:t xml:space="preserve"> </w:t>
      </w:r>
      <w:proofErr w:type="spellStart"/>
      <w:r w:rsidRPr="00511E7C">
        <w:t>проверава</w:t>
      </w:r>
      <w:proofErr w:type="spellEnd"/>
      <w:r w:rsidRPr="00511E7C">
        <w:t xml:space="preserve"> </w:t>
      </w:r>
      <w:proofErr w:type="spellStart"/>
      <w:r w:rsidRPr="00511E7C">
        <w:t>да</w:t>
      </w:r>
      <w:proofErr w:type="spellEnd"/>
      <w:r w:rsidRPr="00511E7C">
        <w:t xml:space="preserve"> </w:t>
      </w:r>
      <w:proofErr w:type="spellStart"/>
      <w:r w:rsidRPr="00511E7C">
        <w:t>ли</w:t>
      </w:r>
      <w:proofErr w:type="spellEnd"/>
      <w:r w:rsidRPr="00511E7C">
        <w:t xml:space="preserve"> </w:t>
      </w:r>
      <w:proofErr w:type="spellStart"/>
      <w:r w:rsidRPr="00511E7C">
        <w:t>вредност</w:t>
      </w:r>
      <w:proofErr w:type="spellEnd"/>
      <w:r w:rsidRPr="00511E7C">
        <w:t xml:space="preserve"> </w:t>
      </w:r>
      <w:proofErr w:type="spellStart"/>
      <w:r w:rsidRPr="00511E7C">
        <w:t>испуњава</w:t>
      </w:r>
      <w:proofErr w:type="spellEnd"/>
      <w:r w:rsidRPr="00511E7C">
        <w:t xml:space="preserve"> </w:t>
      </w:r>
      <w:proofErr w:type="spellStart"/>
      <w:r w:rsidRPr="00511E7C">
        <w:t>задати</w:t>
      </w:r>
      <w:proofErr w:type="spellEnd"/>
      <w:r w:rsidRPr="00511E7C">
        <w:t xml:space="preserve"> </w:t>
      </w:r>
      <w:proofErr w:type="spellStart"/>
      <w:r w:rsidRPr="00511E7C">
        <w:t>услов</w:t>
      </w:r>
      <w:proofErr w:type="spellEnd"/>
      <w:r w:rsidRPr="00511E7C">
        <w:t xml:space="preserve">, а </w:t>
      </w:r>
      <w:r w:rsidRPr="00704222">
        <w:rPr>
          <w:rStyle w:val="AtributTabelaChar"/>
        </w:rPr>
        <w:t>DEFAULT</w:t>
      </w:r>
      <w:r w:rsidRPr="00511E7C">
        <w:t xml:space="preserve"> </w:t>
      </w:r>
      <w:proofErr w:type="spellStart"/>
      <w:r w:rsidRPr="00511E7C">
        <w:t>поставља</w:t>
      </w:r>
      <w:proofErr w:type="spellEnd"/>
      <w:r w:rsidRPr="00511E7C">
        <w:t xml:space="preserve"> </w:t>
      </w:r>
      <w:proofErr w:type="spellStart"/>
      <w:r w:rsidRPr="00511E7C">
        <w:t>подразумевану</w:t>
      </w:r>
      <w:proofErr w:type="spellEnd"/>
      <w:r w:rsidRPr="00511E7C">
        <w:t xml:space="preserve"> </w:t>
      </w:r>
      <w:proofErr w:type="spellStart"/>
      <w:r w:rsidRPr="00511E7C">
        <w:t>вредност</w:t>
      </w:r>
      <w:proofErr w:type="spellEnd"/>
      <w:r w:rsidRPr="00511E7C">
        <w:t xml:space="preserve"> </w:t>
      </w:r>
      <w:proofErr w:type="spellStart"/>
      <w:r w:rsidRPr="00511E7C">
        <w:t>ако</w:t>
      </w:r>
      <w:proofErr w:type="spellEnd"/>
      <w:r w:rsidRPr="00511E7C">
        <w:t xml:space="preserve"> </w:t>
      </w:r>
      <w:proofErr w:type="spellStart"/>
      <w:r w:rsidRPr="00511E7C">
        <w:t>она</w:t>
      </w:r>
      <w:proofErr w:type="spellEnd"/>
      <w:r w:rsidRPr="00511E7C">
        <w:t xml:space="preserve"> </w:t>
      </w:r>
      <w:proofErr w:type="spellStart"/>
      <w:r w:rsidRPr="00511E7C">
        <w:t>није</w:t>
      </w:r>
      <w:proofErr w:type="spellEnd"/>
      <w:r w:rsidRPr="00511E7C">
        <w:t xml:space="preserve"> </w:t>
      </w:r>
      <w:proofErr w:type="spellStart"/>
      <w:r w:rsidRPr="00511E7C">
        <w:t>посебно</w:t>
      </w:r>
      <w:proofErr w:type="spellEnd"/>
      <w:r w:rsidRPr="00511E7C">
        <w:t xml:space="preserve"> </w:t>
      </w:r>
      <w:proofErr w:type="spellStart"/>
      <w:r w:rsidRPr="00511E7C">
        <w:t>унета</w:t>
      </w:r>
      <w:proofErr w:type="spellEnd"/>
      <w:r w:rsidR="00752336">
        <w:t>.</w:t>
      </w:r>
    </w:p>
    <w:p w14:paraId="60DCF425" w14:textId="77777777" w:rsidR="00F578AF" w:rsidRDefault="00511E7C" w:rsidP="000E7E9D">
      <w:pPr>
        <w:pStyle w:val="ListParagraph"/>
        <w:numPr>
          <w:ilvl w:val="0"/>
          <w:numId w:val="9"/>
        </w:numPr>
      </w:pPr>
      <w:proofErr w:type="spellStart"/>
      <w:r w:rsidRPr="00511E7C">
        <w:rPr>
          <w:b/>
          <w:bCs/>
        </w:rPr>
        <w:t>Јединственост</w:t>
      </w:r>
      <w:proofErr w:type="spellEnd"/>
      <w:r w:rsidRPr="00511E7C">
        <w:rPr>
          <w:b/>
          <w:bCs/>
        </w:rPr>
        <w:t xml:space="preserve"> </w:t>
      </w:r>
      <w:proofErr w:type="spellStart"/>
      <w:r w:rsidRPr="00511E7C">
        <w:rPr>
          <w:b/>
          <w:bCs/>
        </w:rPr>
        <w:t>података</w:t>
      </w:r>
      <w:proofErr w:type="spellEnd"/>
      <w:r w:rsidRPr="00511E7C">
        <w:t xml:space="preserve"> </w:t>
      </w:r>
      <w:proofErr w:type="spellStart"/>
      <w:r w:rsidRPr="00511E7C">
        <w:t>обезбеђује</w:t>
      </w:r>
      <w:proofErr w:type="spellEnd"/>
      <w:r w:rsidRPr="00511E7C">
        <w:t xml:space="preserve"> </w:t>
      </w:r>
      <w:proofErr w:type="spellStart"/>
      <w:r w:rsidRPr="00511E7C">
        <w:t>се</w:t>
      </w:r>
      <w:proofErr w:type="spellEnd"/>
      <w:r w:rsidRPr="00511E7C">
        <w:t xml:space="preserve"> </w:t>
      </w:r>
      <w:r w:rsidRPr="00704222">
        <w:rPr>
          <w:rStyle w:val="AtributTabelaChar"/>
        </w:rPr>
        <w:t>UNIQUE</w:t>
      </w:r>
      <w:r w:rsidRPr="00511E7C">
        <w:t xml:space="preserve"> </w:t>
      </w:r>
      <w:proofErr w:type="spellStart"/>
      <w:r w:rsidRPr="00511E7C">
        <w:t>ограничењем</w:t>
      </w:r>
      <w:proofErr w:type="spellEnd"/>
      <w:r w:rsidRPr="00511E7C">
        <w:t xml:space="preserve">. </w:t>
      </w:r>
      <w:proofErr w:type="spellStart"/>
      <w:r w:rsidRPr="00511E7C">
        <w:t>Оно</w:t>
      </w:r>
      <w:proofErr w:type="spellEnd"/>
      <w:r w:rsidRPr="00511E7C">
        <w:t xml:space="preserve"> </w:t>
      </w:r>
      <w:proofErr w:type="spellStart"/>
      <w:r w:rsidRPr="00511E7C">
        <w:t>спречава</w:t>
      </w:r>
      <w:proofErr w:type="spellEnd"/>
      <w:r w:rsidRPr="00511E7C">
        <w:t xml:space="preserve"> </w:t>
      </w:r>
      <w:proofErr w:type="spellStart"/>
      <w:r w:rsidRPr="00511E7C">
        <w:t>да</w:t>
      </w:r>
      <w:proofErr w:type="spellEnd"/>
      <w:r w:rsidRPr="00511E7C">
        <w:t xml:space="preserve"> </w:t>
      </w:r>
      <w:proofErr w:type="spellStart"/>
      <w:r w:rsidRPr="00511E7C">
        <w:t>се</w:t>
      </w:r>
      <w:proofErr w:type="spellEnd"/>
      <w:r w:rsidRPr="00511E7C">
        <w:t xml:space="preserve"> у </w:t>
      </w:r>
      <w:proofErr w:type="spellStart"/>
      <w:r w:rsidRPr="00511E7C">
        <w:t>табели</w:t>
      </w:r>
      <w:proofErr w:type="spellEnd"/>
      <w:r w:rsidRPr="00511E7C">
        <w:t xml:space="preserve"> </w:t>
      </w:r>
      <w:proofErr w:type="spellStart"/>
      <w:r w:rsidRPr="00511E7C">
        <w:t>појаве</w:t>
      </w:r>
      <w:proofErr w:type="spellEnd"/>
      <w:r w:rsidRPr="00511E7C">
        <w:t xml:space="preserve"> </w:t>
      </w:r>
      <w:proofErr w:type="spellStart"/>
      <w:r w:rsidRPr="00511E7C">
        <w:t>две</w:t>
      </w:r>
      <w:proofErr w:type="spellEnd"/>
      <w:r w:rsidRPr="00511E7C">
        <w:t xml:space="preserve"> </w:t>
      </w:r>
      <w:proofErr w:type="spellStart"/>
      <w:r w:rsidRPr="00511E7C">
        <w:t>исте</w:t>
      </w:r>
      <w:proofErr w:type="spellEnd"/>
      <w:r w:rsidRPr="00511E7C">
        <w:t xml:space="preserve"> </w:t>
      </w:r>
      <w:proofErr w:type="spellStart"/>
      <w:r w:rsidRPr="00511E7C">
        <w:t>вредности</w:t>
      </w:r>
      <w:proofErr w:type="spellEnd"/>
      <w:r w:rsidRPr="00511E7C">
        <w:t xml:space="preserve"> у </w:t>
      </w:r>
      <w:proofErr w:type="spellStart"/>
      <w:r w:rsidRPr="00511E7C">
        <w:t>колони</w:t>
      </w:r>
      <w:proofErr w:type="spellEnd"/>
      <w:r w:rsidRPr="00511E7C">
        <w:t xml:space="preserve"> </w:t>
      </w:r>
      <w:proofErr w:type="spellStart"/>
      <w:r w:rsidRPr="00511E7C">
        <w:t>која</w:t>
      </w:r>
      <w:proofErr w:type="spellEnd"/>
      <w:r w:rsidRPr="00511E7C">
        <w:t xml:space="preserve"> </w:t>
      </w:r>
      <w:proofErr w:type="spellStart"/>
      <w:r w:rsidRPr="00511E7C">
        <w:t>мора</w:t>
      </w:r>
      <w:proofErr w:type="spellEnd"/>
      <w:r w:rsidRPr="00511E7C">
        <w:t xml:space="preserve"> </w:t>
      </w:r>
      <w:proofErr w:type="spellStart"/>
      <w:r w:rsidRPr="00511E7C">
        <w:t>бити</w:t>
      </w:r>
      <w:proofErr w:type="spellEnd"/>
      <w:r w:rsidRPr="00511E7C">
        <w:t xml:space="preserve"> </w:t>
      </w:r>
      <w:proofErr w:type="spellStart"/>
      <w:r w:rsidRPr="00511E7C">
        <w:t>јединствена</w:t>
      </w:r>
      <w:proofErr w:type="spellEnd"/>
      <w:r w:rsidRPr="00511E7C">
        <w:t xml:space="preserve">. </w:t>
      </w:r>
      <w:proofErr w:type="spellStart"/>
      <w:r w:rsidRPr="00511E7C">
        <w:t>На</w:t>
      </w:r>
      <w:proofErr w:type="spellEnd"/>
      <w:r w:rsidRPr="00511E7C">
        <w:t xml:space="preserve"> </w:t>
      </w:r>
      <w:proofErr w:type="spellStart"/>
      <w:r w:rsidRPr="00511E7C">
        <w:t>пример</w:t>
      </w:r>
      <w:proofErr w:type="spellEnd"/>
      <w:r w:rsidRPr="00511E7C">
        <w:t xml:space="preserve">, </w:t>
      </w:r>
      <w:r w:rsidRPr="00704222">
        <w:rPr>
          <w:rStyle w:val="AtributTabelaChar"/>
        </w:rPr>
        <w:t>ЈМБГ</w:t>
      </w:r>
      <w:r w:rsidRPr="00511E7C">
        <w:t xml:space="preserve"> </w:t>
      </w:r>
      <w:proofErr w:type="spellStart"/>
      <w:r w:rsidRPr="00511E7C">
        <w:t>кандидата</w:t>
      </w:r>
      <w:proofErr w:type="spellEnd"/>
      <w:r w:rsidRPr="00511E7C">
        <w:t xml:space="preserve"> </w:t>
      </w:r>
      <w:proofErr w:type="spellStart"/>
      <w:r w:rsidRPr="00511E7C">
        <w:t>или</w:t>
      </w:r>
      <w:proofErr w:type="spellEnd"/>
      <w:r w:rsidRPr="00511E7C">
        <w:t xml:space="preserve"> </w:t>
      </w:r>
      <w:proofErr w:type="spellStart"/>
      <w:r w:rsidRPr="00511E7C">
        <w:t>запосленог</w:t>
      </w:r>
      <w:proofErr w:type="spellEnd"/>
      <w:r w:rsidRPr="00511E7C">
        <w:t xml:space="preserve"> </w:t>
      </w:r>
      <w:proofErr w:type="spellStart"/>
      <w:r w:rsidRPr="00511E7C">
        <w:t>не</w:t>
      </w:r>
      <w:proofErr w:type="spellEnd"/>
      <w:r w:rsidRPr="00511E7C">
        <w:t xml:space="preserve"> </w:t>
      </w:r>
      <w:proofErr w:type="spellStart"/>
      <w:r w:rsidRPr="00511E7C">
        <w:t>треба</w:t>
      </w:r>
      <w:proofErr w:type="spellEnd"/>
      <w:r w:rsidRPr="00511E7C">
        <w:t xml:space="preserve"> </w:t>
      </w:r>
      <w:proofErr w:type="spellStart"/>
      <w:r w:rsidRPr="00511E7C">
        <w:t>да</w:t>
      </w:r>
      <w:proofErr w:type="spellEnd"/>
      <w:r w:rsidRPr="00511E7C">
        <w:t xml:space="preserve"> </w:t>
      </w:r>
      <w:proofErr w:type="spellStart"/>
      <w:r w:rsidRPr="00511E7C">
        <w:t>се</w:t>
      </w:r>
      <w:proofErr w:type="spellEnd"/>
      <w:r w:rsidRPr="00511E7C">
        <w:t xml:space="preserve"> </w:t>
      </w:r>
      <w:proofErr w:type="spellStart"/>
      <w:r w:rsidRPr="00511E7C">
        <w:t>понови</w:t>
      </w:r>
      <w:proofErr w:type="spellEnd"/>
      <w:r w:rsidRPr="00511E7C">
        <w:t xml:space="preserve"> у </w:t>
      </w:r>
      <w:proofErr w:type="spellStart"/>
      <w:r w:rsidRPr="00511E7C">
        <w:t>више</w:t>
      </w:r>
      <w:proofErr w:type="spellEnd"/>
      <w:r w:rsidRPr="00511E7C">
        <w:t xml:space="preserve"> </w:t>
      </w:r>
      <w:proofErr w:type="spellStart"/>
      <w:r w:rsidRPr="00511E7C">
        <w:t>редова</w:t>
      </w:r>
      <w:proofErr w:type="spellEnd"/>
      <w:r w:rsidRPr="00511E7C">
        <w:t>.</w:t>
      </w:r>
    </w:p>
    <w:p w14:paraId="6D866FBD" w14:textId="77777777" w:rsidR="0082190C" w:rsidRDefault="0082190C" w:rsidP="0082190C">
      <w:pPr>
        <w:ind w:left="360" w:firstLine="0"/>
      </w:pPr>
      <w:proofErr w:type="spellStart"/>
      <w:r>
        <w:t>Код</w:t>
      </w:r>
      <w:proofErr w:type="spellEnd"/>
      <w:r>
        <w:t xml:space="preserve"> </w:t>
      </w:r>
      <w:proofErr w:type="spellStart"/>
      <w:r>
        <w:t>страних</w:t>
      </w:r>
      <w:proofErr w:type="spellEnd"/>
      <w:r>
        <w:t xml:space="preserve"> </w:t>
      </w:r>
      <w:proofErr w:type="spellStart"/>
      <w:r>
        <w:t>кључева</w:t>
      </w:r>
      <w:proofErr w:type="spellEnd"/>
      <w:r>
        <w:t xml:space="preserve"> </w:t>
      </w:r>
      <w:proofErr w:type="spellStart"/>
      <w:r>
        <w:t>може</w:t>
      </w:r>
      <w:proofErr w:type="spellEnd"/>
      <w:r>
        <w:t xml:space="preserve"> </w:t>
      </w:r>
      <w:proofErr w:type="spellStart"/>
      <w:r>
        <w:t>се</w:t>
      </w:r>
      <w:proofErr w:type="spellEnd"/>
      <w:r>
        <w:t xml:space="preserve"> </w:t>
      </w:r>
      <w:proofErr w:type="spellStart"/>
      <w:r>
        <w:t>дефинисати</w:t>
      </w:r>
      <w:proofErr w:type="spellEnd"/>
      <w:r>
        <w:t xml:space="preserve"> и </w:t>
      </w:r>
      <w:proofErr w:type="spellStart"/>
      <w:r>
        <w:t>понашање</w:t>
      </w:r>
      <w:proofErr w:type="spellEnd"/>
      <w:r>
        <w:t xml:space="preserve"> </w:t>
      </w:r>
      <w:proofErr w:type="spellStart"/>
      <w:r>
        <w:t>базе</w:t>
      </w:r>
      <w:proofErr w:type="spellEnd"/>
      <w:r>
        <w:t xml:space="preserve"> </w:t>
      </w:r>
      <w:proofErr w:type="spellStart"/>
      <w:r>
        <w:t>приликом</w:t>
      </w:r>
      <w:proofErr w:type="spellEnd"/>
      <w:r>
        <w:t xml:space="preserve"> </w:t>
      </w:r>
      <w:proofErr w:type="spellStart"/>
      <w:r>
        <w:t>измене</w:t>
      </w:r>
      <w:proofErr w:type="spellEnd"/>
      <w:r>
        <w:t xml:space="preserve"> </w:t>
      </w:r>
      <w:proofErr w:type="spellStart"/>
      <w:r>
        <w:t>или</w:t>
      </w:r>
      <w:proofErr w:type="spellEnd"/>
      <w:r>
        <w:t xml:space="preserve"> </w:t>
      </w:r>
      <w:proofErr w:type="spellStart"/>
      <w:r>
        <w:t>брисања</w:t>
      </w:r>
      <w:proofErr w:type="spellEnd"/>
      <w:r>
        <w:t xml:space="preserve"> </w:t>
      </w:r>
      <w:proofErr w:type="spellStart"/>
      <w:r>
        <w:t>реда</w:t>
      </w:r>
      <w:proofErr w:type="spellEnd"/>
      <w:r>
        <w:t xml:space="preserve"> у </w:t>
      </w:r>
      <w:proofErr w:type="spellStart"/>
      <w:r>
        <w:t>родитељској</w:t>
      </w:r>
      <w:proofErr w:type="spellEnd"/>
      <w:r>
        <w:t xml:space="preserve"> </w:t>
      </w:r>
      <w:proofErr w:type="spellStart"/>
      <w:r>
        <w:t>табели</w:t>
      </w:r>
      <w:proofErr w:type="spellEnd"/>
      <w:r>
        <w:t xml:space="preserve">. </w:t>
      </w:r>
      <w:proofErr w:type="spellStart"/>
      <w:r>
        <w:t>То</w:t>
      </w:r>
      <w:proofErr w:type="spellEnd"/>
      <w:r>
        <w:t xml:space="preserve"> </w:t>
      </w:r>
      <w:proofErr w:type="spellStart"/>
      <w:r>
        <w:t>се</w:t>
      </w:r>
      <w:proofErr w:type="spellEnd"/>
      <w:r>
        <w:t xml:space="preserve"> </w:t>
      </w:r>
      <w:proofErr w:type="spellStart"/>
      <w:r>
        <w:t>одређује</w:t>
      </w:r>
      <w:proofErr w:type="spellEnd"/>
      <w:r>
        <w:t xml:space="preserve"> </w:t>
      </w:r>
      <w:proofErr w:type="spellStart"/>
      <w:r>
        <w:t>опцијама</w:t>
      </w:r>
      <w:proofErr w:type="spellEnd"/>
      <w:r>
        <w:t xml:space="preserve"> </w:t>
      </w:r>
      <w:r w:rsidRPr="00E14D57">
        <w:rPr>
          <w:rStyle w:val="AtributTabelaChar"/>
        </w:rPr>
        <w:t>ON</w:t>
      </w:r>
      <w:r>
        <w:t xml:space="preserve"> </w:t>
      </w:r>
      <w:r w:rsidRPr="00E14D57">
        <w:rPr>
          <w:rStyle w:val="AtributTabelaChar"/>
        </w:rPr>
        <w:t>UPDATE</w:t>
      </w:r>
      <w:r>
        <w:t xml:space="preserve"> и </w:t>
      </w:r>
      <w:r w:rsidRPr="00E14D57">
        <w:rPr>
          <w:rStyle w:val="AtributTabelaChar"/>
        </w:rPr>
        <w:t>ON</w:t>
      </w:r>
      <w:r>
        <w:t xml:space="preserve"> </w:t>
      </w:r>
      <w:r w:rsidRPr="00E14D57">
        <w:rPr>
          <w:rStyle w:val="AtributTabelaChar"/>
        </w:rPr>
        <w:t>DELETE</w:t>
      </w:r>
      <w:r>
        <w:t xml:space="preserve">. </w:t>
      </w:r>
      <w:proofErr w:type="spellStart"/>
      <w:r>
        <w:t>Најчешће</w:t>
      </w:r>
      <w:proofErr w:type="spellEnd"/>
      <w:r>
        <w:t xml:space="preserve"> </w:t>
      </w:r>
      <w:proofErr w:type="spellStart"/>
      <w:r>
        <w:t>опције</w:t>
      </w:r>
      <w:proofErr w:type="spellEnd"/>
      <w:r>
        <w:t xml:space="preserve"> </w:t>
      </w:r>
      <w:proofErr w:type="spellStart"/>
      <w:r>
        <w:t>су</w:t>
      </w:r>
      <w:proofErr w:type="spellEnd"/>
      <w:r>
        <w:t>: [1]</w:t>
      </w:r>
    </w:p>
    <w:p w14:paraId="59798B30" w14:textId="77777777" w:rsidR="0082190C" w:rsidRDefault="0082190C" w:rsidP="0082190C">
      <w:pPr>
        <w:ind w:left="360" w:firstLine="0"/>
      </w:pPr>
      <w:r>
        <w:t>•</w:t>
      </w:r>
      <w:r>
        <w:tab/>
      </w:r>
      <w:r w:rsidRPr="00E14D57">
        <w:rPr>
          <w:rStyle w:val="AtributTabelaChar"/>
        </w:rPr>
        <w:t>NO</w:t>
      </w:r>
      <w:r>
        <w:t xml:space="preserve"> </w:t>
      </w:r>
      <w:r w:rsidRPr="00E14D57">
        <w:rPr>
          <w:rStyle w:val="AtributTabelaChar"/>
        </w:rPr>
        <w:t>ACTION</w:t>
      </w:r>
      <w:r>
        <w:t xml:space="preserve"> </w:t>
      </w:r>
      <w:proofErr w:type="spellStart"/>
      <w:r>
        <w:t>је</w:t>
      </w:r>
      <w:proofErr w:type="spellEnd"/>
      <w:r>
        <w:t xml:space="preserve"> </w:t>
      </w:r>
      <w:proofErr w:type="spellStart"/>
      <w:r>
        <w:t>подразумевано</w:t>
      </w:r>
      <w:proofErr w:type="spellEnd"/>
      <w:r>
        <w:t xml:space="preserve"> </w:t>
      </w:r>
      <w:proofErr w:type="spellStart"/>
      <w:r>
        <w:t>понашање</w:t>
      </w:r>
      <w:proofErr w:type="spellEnd"/>
      <w:r>
        <w:t xml:space="preserve">. </w:t>
      </w:r>
      <w:proofErr w:type="spellStart"/>
      <w:r>
        <w:t>Ако</w:t>
      </w:r>
      <w:proofErr w:type="spellEnd"/>
      <w:r>
        <w:t xml:space="preserve"> у </w:t>
      </w:r>
      <w:proofErr w:type="spellStart"/>
      <w:r>
        <w:t>дете</w:t>
      </w:r>
      <w:proofErr w:type="spellEnd"/>
      <w:r>
        <w:t xml:space="preserve"> </w:t>
      </w:r>
      <w:proofErr w:type="spellStart"/>
      <w:r>
        <w:t>табели</w:t>
      </w:r>
      <w:proofErr w:type="spellEnd"/>
      <w:r>
        <w:t xml:space="preserve"> </w:t>
      </w:r>
      <w:proofErr w:type="spellStart"/>
      <w:r>
        <w:t>постоје</w:t>
      </w:r>
      <w:proofErr w:type="spellEnd"/>
      <w:r>
        <w:t xml:space="preserve"> </w:t>
      </w:r>
      <w:proofErr w:type="spellStart"/>
      <w:r>
        <w:t>редови</w:t>
      </w:r>
      <w:proofErr w:type="spellEnd"/>
      <w:r>
        <w:t xml:space="preserve"> </w:t>
      </w:r>
      <w:proofErr w:type="spellStart"/>
      <w:r>
        <w:t>који</w:t>
      </w:r>
      <w:proofErr w:type="spellEnd"/>
      <w:r>
        <w:t xml:space="preserve"> </w:t>
      </w:r>
      <w:proofErr w:type="spellStart"/>
      <w:r>
        <w:t>зависе</w:t>
      </w:r>
      <w:proofErr w:type="spellEnd"/>
      <w:r>
        <w:t xml:space="preserve"> </w:t>
      </w:r>
      <w:proofErr w:type="spellStart"/>
      <w:r>
        <w:t>од</w:t>
      </w:r>
      <w:proofErr w:type="spellEnd"/>
      <w:r>
        <w:t xml:space="preserve"> </w:t>
      </w:r>
      <w:proofErr w:type="spellStart"/>
      <w:r>
        <w:t>реда</w:t>
      </w:r>
      <w:proofErr w:type="spellEnd"/>
      <w:r>
        <w:t xml:space="preserve"> у </w:t>
      </w:r>
      <w:proofErr w:type="spellStart"/>
      <w:r>
        <w:t>родитељској</w:t>
      </w:r>
      <w:proofErr w:type="spellEnd"/>
      <w:r>
        <w:t xml:space="preserve"> </w:t>
      </w:r>
      <w:proofErr w:type="spellStart"/>
      <w:r>
        <w:t>табели</w:t>
      </w:r>
      <w:proofErr w:type="spellEnd"/>
      <w:r>
        <w:t xml:space="preserve">, </w:t>
      </w:r>
      <w:proofErr w:type="spellStart"/>
      <w:r>
        <w:t>измена</w:t>
      </w:r>
      <w:proofErr w:type="spellEnd"/>
      <w:r>
        <w:t xml:space="preserve"> </w:t>
      </w:r>
      <w:proofErr w:type="spellStart"/>
      <w:r>
        <w:t>или</w:t>
      </w:r>
      <w:proofErr w:type="spellEnd"/>
      <w:r>
        <w:t xml:space="preserve"> </w:t>
      </w:r>
      <w:proofErr w:type="spellStart"/>
      <w:r>
        <w:t>брисање</w:t>
      </w:r>
      <w:proofErr w:type="spellEnd"/>
      <w:r>
        <w:t xml:space="preserve"> </w:t>
      </w:r>
      <w:proofErr w:type="spellStart"/>
      <w:r>
        <w:t>тог</w:t>
      </w:r>
      <w:proofErr w:type="spellEnd"/>
      <w:r>
        <w:t xml:space="preserve"> </w:t>
      </w:r>
      <w:proofErr w:type="spellStart"/>
      <w:r>
        <w:t>реда</w:t>
      </w:r>
      <w:proofErr w:type="spellEnd"/>
      <w:r>
        <w:t xml:space="preserve"> </w:t>
      </w:r>
      <w:proofErr w:type="spellStart"/>
      <w:r>
        <w:t>неће</w:t>
      </w:r>
      <w:proofErr w:type="spellEnd"/>
      <w:r>
        <w:t xml:space="preserve"> </w:t>
      </w:r>
      <w:proofErr w:type="spellStart"/>
      <w:r>
        <w:t>бити</w:t>
      </w:r>
      <w:proofErr w:type="spellEnd"/>
      <w:r>
        <w:t xml:space="preserve"> </w:t>
      </w:r>
      <w:proofErr w:type="spellStart"/>
      <w:r>
        <w:t>дозвољени</w:t>
      </w:r>
      <w:proofErr w:type="spellEnd"/>
      <w:r>
        <w:t>.</w:t>
      </w:r>
    </w:p>
    <w:p w14:paraId="26DD8F13" w14:textId="77777777" w:rsidR="0082190C" w:rsidRDefault="0082190C" w:rsidP="0082190C">
      <w:pPr>
        <w:ind w:left="360" w:firstLine="0"/>
      </w:pPr>
      <w:r>
        <w:lastRenderedPageBreak/>
        <w:t>•</w:t>
      </w:r>
      <w:r>
        <w:tab/>
      </w:r>
      <w:r w:rsidRPr="00E14D57">
        <w:rPr>
          <w:rStyle w:val="AtributTabelaChar"/>
        </w:rPr>
        <w:t>CASCADE</w:t>
      </w:r>
      <w:r>
        <w:t xml:space="preserve"> </w:t>
      </w:r>
      <w:proofErr w:type="spellStart"/>
      <w:r>
        <w:t>омогућава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измена</w:t>
      </w:r>
      <w:proofErr w:type="spellEnd"/>
      <w:r>
        <w:t xml:space="preserve"> </w:t>
      </w:r>
      <w:proofErr w:type="spellStart"/>
      <w:r>
        <w:t>или</w:t>
      </w:r>
      <w:proofErr w:type="spellEnd"/>
      <w:r>
        <w:t xml:space="preserve"> </w:t>
      </w:r>
      <w:proofErr w:type="spellStart"/>
      <w:r>
        <w:t>брисање</w:t>
      </w:r>
      <w:proofErr w:type="spellEnd"/>
      <w:r>
        <w:t xml:space="preserve"> у </w:t>
      </w:r>
      <w:proofErr w:type="spellStart"/>
      <w:r>
        <w:t>родитељској</w:t>
      </w:r>
      <w:proofErr w:type="spellEnd"/>
      <w:r>
        <w:t xml:space="preserve"> </w:t>
      </w:r>
      <w:proofErr w:type="spellStart"/>
      <w:r>
        <w:t>табели</w:t>
      </w:r>
      <w:proofErr w:type="spellEnd"/>
      <w:r>
        <w:t xml:space="preserve"> </w:t>
      </w:r>
      <w:proofErr w:type="spellStart"/>
      <w:r>
        <w:t>пренесе</w:t>
      </w:r>
      <w:proofErr w:type="spellEnd"/>
      <w:r>
        <w:t xml:space="preserve"> и </w:t>
      </w:r>
      <w:proofErr w:type="spellStart"/>
      <w:r>
        <w:t>на</w:t>
      </w:r>
      <w:proofErr w:type="spellEnd"/>
      <w:r>
        <w:t xml:space="preserve"> </w:t>
      </w:r>
      <w:proofErr w:type="spellStart"/>
      <w:r>
        <w:t>повезане</w:t>
      </w:r>
      <w:proofErr w:type="spellEnd"/>
      <w:r>
        <w:t xml:space="preserve"> </w:t>
      </w:r>
      <w:proofErr w:type="spellStart"/>
      <w:r>
        <w:t>редове</w:t>
      </w:r>
      <w:proofErr w:type="spellEnd"/>
      <w:r>
        <w:t xml:space="preserve"> у </w:t>
      </w:r>
      <w:proofErr w:type="spellStart"/>
      <w:r>
        <w:t>дете</w:t>
      </w:r>
      <w:proofErr w:type="spellEnd"/>
      <w:r>
        <w:t xml:space="preserve"> </w:t>
      </w:r>
      <w:proofErr w:type="spellStart"/>
      <w:r>
        <w:t>табели</w:t>
      </w:r>
      <w:proofErr w:type="spellEnd"/>
      <w:r>
        <w:t>.</w:t>
      </w:r>
    </w:p>
    <w:p w14:paraId="1CC68F31" w14:textId="77777777" w:rsidR="0082190C" w:rsidRDefault="0082190C" w:rsidP="0082190C">
      <w:pPr>
        <w:ind w:left="360" w:firstLine="0"/>
      </w:pPr>
      <w:r>
        <w:t>•</w:t>
      </w:r>
      <w:r>
        <w:tab/>
      </w:r>
      <w:r w:rsidRPr="00E14D57">
        <w:rPr>
          <w:rStyle w:val="AtributTabelaChar"/>
        </w:rPr>
        <w:t>SET</w:t>
      </w:r>
      <w:r>
        <w:t xml:space="preserve"> </w:t>
      </w:r>
      <w:r w:rsidRPr="00E14D57">
        <w:rPr>
          <w:rStyle w:val="AtributTabelaChar"/>
        </w:rPr>
        <w:t>NULL</w:t>
      </w:r>
      <w:r>
        <w:t xml:space="preserve"> </w:t>
      </w:r>
      <w:proofErr w:type="spellStart"/>
      <w:r>
        <w:t>поставља</w:t>
      </w:r>
      <w:proofErr w:type="spellEnd"/>
      <w:r>
        <w:t xml:space="preserve"> </w:t>
      </w:r>
      <w:proofErr w:type="spellStart"/>
      <w:r>
        <w:t>вредност</w:t>
      </w:r>
      <w:proofErr w:type="spellEnd"/>
      <w:r>
        <w:t xml:space="preserve"> </w:t>
      </w:r>
      <w:proofErr w:type="spellStart"/>
      <w:r>
        <w:t>страног</w:t>
      </w:r>
      <w:proofErr w:type="spellEnd"/>
      <w:r>
        <w:t xml:space="preserve"> </w:t>
      </w:r>
      <w:proofErr w:type="spellStart"/>
      <w:r>
        <w:t>кључа</w:t>
      </w:r>
      <w:proofErr w:type="spellEnd"/>
      <w:r>
        <w:t xml:space="preserve"> у </w:t>
      </w:r>
      <w:proofErr w:type="spellStart"/>
      <w:r>
        <w:t>дете</w:t>
      </w:r>
      <w:proofErr w:type="spellEnd"/>
      <w:r>
        <w:t xml:space="preserve"> </w:t>
      </w:r>
      <w:proofErr w:type="spellStart"/>
      <w:r>
        <w:t>табели</w:t>
      </w:r>
      <w:proofErr w:type="spellEnd"/>
      <w:r>
        <w:t xml:space="preserve"> </w:t>
      </w:r>
      <w:proofErr w:type="spellStart"/>
      <w:r>
        <w:t>на</w:t>
      </w:r>
      <w:proofErr w:type="spellEnd"/>
      <w:r>
        <w:t xml:space="preserve"> </w:t>
      </w:r>
      <w:r w:rsidRPr="00E14D57">
        <w:rPr>
          <w:rStyle w:val="AtributTabelaChar"/>
        </w:rPr>
        <w:t>NULL</w:t>
      </w:r>
      <w:r>
        <w:t>.</w:t>
      </w:r>
    </w:p>
    <w:p w14:paraId="7E640109" w14:textId="087002A0" w:rsidR="0082190C" w:rsidRDefault="0082190C" w:rsidP="0082190C">
      <w:pPr>
        <w:ind w:left="360" w:firstLine="0"/>
      </w:pPr>
      <w:r>
        <w:t>•</w:t>
      </w:r>
      <w:r>
        <w:tab/>
      </w:r>
      <w:r w:rsidRPr="00E14D57">
        <w:rPr>
          <w:rStyle w:val="AtributTabelaChar"/>
        </w:rPr>
        <w:t>SET</w:t>
      </w:r>
      <w:r>
        <w:t xml:space="preserve"> </w:t>
      </w:r>
      <w:r w:rsidRPr="00E14D57">
        <w:rPr>
          <w:rStyle w:val="AtributTabelaChar"/>
        </w:rPr>
        <w:t>DEFAULT</w:t>
      </w:r>
      <w:r>
        <w:t xml:space="preserve"> </w:t>
      </w:r>
      <w:proofErr w:type="spellStart"/>
      <w:r>
        <w:t>поставља</w:t>
      </w:r>
      <w:proofErr w:type="spellEnd"/>
      <w:r>
        <w:t xml:space="preserve"> </w:t>
      </w:r>
      <w:proofErr w:type="spellStart"/>
      <w:r>
        <w:t>вредност</w:t>
      </w:r>
      <w:proofErr w:type="spellEnd"/>
      <w:r>
        <w:t xml:space="preserve"> </w:t>
      </w:r>
      <w:proofErr w:type="spellStart"/>
      <w:r>
        <w:t>страног</w:t>
      </w:r>
      <w:proofErr w:type="spellEnd"/>
      <w:r>
        <w:t xml:space="preserve"> </w:t>
      </w:r>
      <w:proofErr w:type="spellStart"/>
      <w:r>
        <w:t>кључа</w:t>
      </w:r>
      <w:proofErr w:type="spellEnd"/>
      <w:r>
        <w:t xml:space="preserve"> у </w:t>
      </w:r>
      <w:proofErr w:type="spellStart"/>
      <w:r>
        <w:t>дете</w:t>
      </w:r>
      <w:proofErr w:type="spellEnd"/>
      <w:r>
        <w:t xml:space="preserve"> </w:t>
      </w:r>
      <w:proofErr w:type="spellStart"/>
      <w:r>
        <w:t>табели</w:t>
      </w:r>
      <w:proofErr w:type="spellEnd"/>
      <w:r>
        <w:t xml:space="preserve"> </w:t>
      </w:r>
      <w:proofErr w:type="spellStart"/>
      <w:r>
        <w:t>на</w:t>
      </w:r>
      <w:proofErr w:type="spellEnd"/>
      <w:r>
        <w:t xml:space="preserve"> </w:t>
      </w:r>
      <w:proofErr w:type="spellStart"/>
      <w:r>
        <w:t>његову</w:t>
      </w:r>
      <w:proofErr w:type="spellEnd"/>
      <w:r>
        <w:t xml:space="preserve"> </w:t>
      </w:r>
      <w:proofErr w:type="spellStart"/>
      <w:r>
        <w:t>подразумевану</w:t>
      </w:r>
      <w:proofErr w:type="spellEnd"/>
      <w:r>
        <w:t xml:space="preserve"> </w:t>
      </w:r>
      <w:proofErr w:type="spellStart"/>
      <w:r>
        <w:t>вредност</w:t>
      </w:r>
      <w:proofErr w:type="spellEnd"/>
      <w:r>
        <w:t>.</w:t>
      </w:r>
    </w:p>
    <w:p w14:paraId="178F2754" w14:textId="77777777" w:rsidR="00DA4B96" w:rsidRDefault="00DA4B96" w:rsidP="00EB546C">
      <w:pPr>
        <w:pStyle w:val="Heading2"/>
      </w:pPr>
      <w:bookmarkStart w:id="37" w:name="_Toc238152190"/>
      <w:proofErr w:type="spellStart"/>
      <w:r w:rsidRPr="00DA4B96">
        <w:t>Организација</w:t>
      </w:r>
      <w:proofErr w:type="spellEnd"/>
      <w:r w:rsidRPr="00DA4B96">
        <w:t xml:space="preserve"> и </w:t>
      </w:r>
      <w:proofErr w:type="spellStart"/>
      <w:r w:rsidRPr="00DA4B96">
        <w:t>оптимизација</w:t>
      </w:r>
      <w:proofErr w:type="spellEnd"/>
      <w:r w:rsidRPr="00DA4B96">
        <w:t xml:space="preserve"> </w:t>
      </w:r>
      <w:proofErr w:type="spellStart"/>
      <w:r w:rsidRPr="00DA4B96">
        <w:t>базе</w:t>
      </w:r>
      <w:proofErr w:type="spellEnd"/>
      <w:r w:rsidRPr="00DA4B96">
        <w:t xml:space="preserve"> </w:t>
      </w:r>
      <w:proofErr w:type="spellStart"/>
      <w:r w:rsidRPr="00DA4B96">
        <w:t>података</w:t>
      </w:r>
      <w:bookmarkEnd w:id="37"/>
      <w:proofErr w:type="spellEnd"/>
    </w:p>
    <w:p w14:paraId="69E48CF7" w14:textId="77777777" w:rsidR="00F578AF" w:rsidRDefault="00305076" w:rsidP="000E4D7C">
      <w:proofErr w:type="spellStart"/>
      <w:r>
        <w:t>Добро</w:t>
      </w:r>
      <w:proofErr w:type="spellEnd"/>
      <w:r>
        <w:t xml:space="preserve"> </w:t>
      </w:r>
      <w:proofErr w:type="spellStart"/>
      <w:r>
        <w:t>пројектована</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буде</w:t>
      </w:r>
      <w:proofErr w:type="spellEnd"/>
      <w:r>
        <w:t xml:space="preserve"> и </w:t>
      </w:r>
      <w:proofErr w:type="spellStart"/>
      <w:r>
        <w:t>логички</w:t>
      </w:r>
      <w:proofErr w:type="spellEnd"/>
      <w:r>
        <w:t xml:space="preserve"> </w:t>
      </w:r>
      <w:proofErr w:type="spellStart"/>
      <w:r>
        <w:t>исправна</w:t>
      </w:r>
      <w:proofErr w:type="spellEnd"/>
      <w:r>
        <w:t xml:space="preserve"> и </w:t>
      </w:r>
      <w:proofErr w:type="spellStart"/>
      <w:r>
        <w:t>довољно</w:t>
      </w:r>
      <w:proofErr w:type="spellEnd"/>
      <w:r>
        <w:t xml:space="preserve"> </w:t>
      </w:r>
      <w:proofErr w:type="spellStart"/>
      <w:r>
        <w:t>ефикасна</w:t>
      </w:r>
      <w:proofErr w:type="spellEnd"/>
      <w:r>
        <w:t xml:space="preserve"> </w:t>
      </w:r>
      <w:proofErr w:type="spellStart"/>
      <w:r>
        <w:t>за</w:t>
      </w:r>
      <w:proofErr w:type="spellEnd"/>
      <w:r>
        <w:t xml:space="preserve"> </w:t>
      </w:r>
      <w:proofErr w:type="spellStart"/>
      <w:r>
        <w:t>употребу</w:t>
      </w:r>
      <w:proofErr w:type="spellEnd"/>
      <w:r>
        <w:t xml:space="preserve">. </w:t>
      </w:r>
      <w:proofErr w:type="spellStart"/>
      <w:r>
        <w:t>Организација</w:t>
      </w:r>
      <w:proofErr w:type="spellEnd"/>
      <w:r>
        <w:t xml:space="preserve"> </w:t>
      </w:r>
      <w:proofErr w:type="spellStart"/>
      <w:r>
        <w:t>базе</w:t>
      </w:r>
      <w:proofErr w:type="spellEnd"/>
      <w:r>
        <w:t xml:space="preserve"> </w:t>
      </w:r>
      <w:proofErr w:type="spellStart"/>
      <w:r>
        <w:t>односи</w:t>
      </w:r>
      <w:proofErr w:type="spellEnd"/>
      <w:r>
        <w:t xml:space="preserve"> </w:t>
      </w:r>
      <w:proofErr w:type="spellStart"/>
      <w:r>
        <w:t>се</w:t>
      </w:r>
      <w:proofErr w:type="spellEnd"/>
      <w:r>
        <w:t xml:space="preserve"> </w:t>
      </w:r>
      <w:proofErr w:type="spellStart"/>
      <w:r>
        <w:t>на</w:t>
      </w:r>
      <w:proofErr w:type="spellEnd"/>
      <w:r>
        <w:t xml:space="preserve"> </w:t>
      </w:r>
      <w:proofErr w:type="spellStart"/>
      <w:r>
        <w:t>правилну</w:t>
      </w:r>
      <w:proofErr w:type="spellEnd"/>
      <w:r>
        <w:t xml:space="preserve"> </w:t>
      </w:r>
      <w:proofErr w:type="spellStart"/>
      <w:r>
        <w:t>поделу</w:t>
      </w:r>
      <w:proofErr w:type="spellEnd"/>
      <w:r>
        <w:t xml:space="preserve"> </w:t>
      </w:r>
      <w:proofErr w:type="spellStart"/>
      <w:r>
        <w:t>података</w:t>
      </w:r>
      <w:proofErr w:type="spellEnd"/>
      <w:r>
        <w:t xml:space="preserve"> </w:t>
      </w:r>
      <w:proofErr w:type="spellStart"/>
      <w:r>
        <w:t>по</w:t>
      </w:r>
      <w:proofErr w:type="spellEnd"/>
      <w:r>
        <w:t xml:space="preserve"> </w:t>
      </w:r>
      <w:proofErr w:type="spellStart"/>
      <w:r>
        <w:t>табелама</w:t>
      </w:r>
      <w:proofErr w:type="spellEnd"/>
      <w:r>
        <w:t xml:space="preserve"> и </w:t>
      </w:r>
      <w:proofErr w:type="spellStart"/>
      <w:r>
        <w:t>доменима</w:t>
      </w:r>
      <w:proofErr w:type="spellEnd"/>
      <w:r>
        <w:t xml:space="preserve">, </w:t>
      </w:r>
      <w:proofErr w:type="spellStart"/>
      <w:r>
        <w:t>док</w:t>
      </w:r>
      <w:proofErr w:type="spellEnd"/>
      <w:r>
        <w:t xml:space="preserve"> </w:t>
      </w:r>
      <w:proofErr w:type="spellStart"/>
      <w:r>
        <w:t>се</w:t>
      </w:r>
      <w:proofErr w:type="spellEnd"/>
      <w:r>
        <w:t xml:space="preserve"> </w:t>
      </w:r>
      <w:proofErr w:type="spellStart"/>
      <w:r>
        <w:t>оптимизација</w:t>
      </w:r>
      <w:proofErr w:type="spellEnd"/>
      <w:r>
        <w:t xml:space="preserve"> </w:t>
      </w:r>
      <w:proofErr w:type="spellStart"/>
      <w:r>
        <w:t>односи</w:t>
      </w:r>
      <w:proofErr w:type="spellEnd"/>
      <w:r>
        <w:t xml:space="preserve"> </w:t>
      </w:r>
      <w:proofErr w:type="spellStart"/>
      <w:r>
        <w:t>на</w:t>
      </w:r>
      <w:proofErr w:type="spellEnd"/>
      <w:r>
        <w:t xml:space="preserve"> </w:t>
      </w:r>
      <w:proofErr w:type="spellStart"/>
      <w:r>
        <w:t>начине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упити</w:t>
      </w:r>
      <w:proofErr w:type="spellEnd"/>
      <w:r>
        <w:t xml:space="preserve"> </w:t>
      </w:r>
      <w:proofErr w:type="spellStart"/>
      <w:r>
        <w:t>извршавају</w:t>
      </w:r>
      <w:proofErr w:type="spellEnd"/>
      <w:r>
        <w:t xml:space="preserve"> </w:t>
      </w:r>
      <w:proofErr w:type="spellStart"/>
      <w:r>
        <w:t>брже</w:t>
      </w:r>
      <w:proofErr w:type="spellEnd"/>
      <w:r>
        <w:t xml:space="preserve"> и </w:t>
      </w:r>
      <w:proofErr w:type="spellStart"/>
      <w:r>
        <w:t>са</w:t>
      </w:r>
      <w:proofErr w:type="spellEnd"/>
      <w:r>
        <w:t xml:space="preserve"> </w:t>
      </w:r>
      <w:proofErr w:type="spellStart"/>
      <w:r>
        <w:t>мање</w:t>
      </w:r>
      <w:proofErr w:type="spellEnd"/>
      <w:r>
        <w:t xml:space="preserve"> </w:t>
      </w:r>
      <w:proofErr w:type="spellStart"/>
      <w:r>
        <w:t>непотребног</w:t>
      </w:r>
      <w:proofErr w:type="spellEnd"/>
      <w:r>
        <w:t xml:space="preserve"> </w:t>
      </w:r>
      <w:proofErr w:type="spellStart"/>
      <w:r>
        <w:t>читања</w:t>
      </w:r>
      <w:proofErr w:type="spellEnd"/>
      <w:r>
        <w:t xml:space="preserve"> </w:t>
      </w:r>
      <w:proofErr w:type="spellStart"/>
      <w:r>
        <w:t>података</w:t>
      </w:r>
      <w:proofErr w:type="spellEnd"/>
      <w:r>
        <w:t>.</w:t>
      </w:r>
    </w:p>
    <w:p w14:paraId="0000DC91" w14:textId="77777777" w:rsidR="00D214A8" w:rsidRPr="00DA4B96" w:rsidRDefault="00305076" w:rsidP="00EB546C">
      <w:pPr>
        <w:pStyle w:val="Heading3"/>
      </w:pPr>
      <w:bookmarkStart w:id="38" w:name="_Toc238152191"/>
      <w:proofErr w:type="spellStart"/>
      <w:r w:rsidRPr="00DA4B96">
        <w:t>Нормализација</w:t>
      </w:r>
      <w:bookmarkEnd w:id="38"/>
      <w:proofErr w:type="spellEnd"/>
    </w:p>
    <w:p w14:paraId="3C1A4B51" w14:textId="77777777" w:rsidR="00752336" w:rsidRDefault="00752336" w:rsidP="00752336">
      <w:pPr>
        <w:ind w:firstLine="0"/>
      </w:pPr>
      <w:proofErr w:type="spellStart"/>
      <w:r>
        <w:t>Нормализација</w:t>
      </w:r>
      <w:proofErr w:type="spellEnd"/>
      <w:r>
        <w:t xml:space="preserve"> </w:t>
      </w:r>
      <w:proofErr w:type="spellStart"/>
      <w:r>
        <w:t>је</w:t>
      </w:r>
      <w:proofErr w:type="spellEnd"/>
      <w:r>
        <w:t xml:space="preserve"> </w:t>
      </w:r>
      <w:proofErr w:type="spellStart"/>
      <w:r>
        <w:t>поступак</w:t>
      </w:r>
      <w:proofErr w:type="spellEnd"/>
      <w:r>
        <w:t xml:space="preserve"> </w:t>
      </w:r>
      <w:proofErr w:type="spellStart"/>
      <w:r>
        <w:t>организовања</w:t>
      </w:r>
      <w:proofErr w:type="spellEnd"/>
      <w:r>
        <w:t xml:space="preserve"> </w:t>
      </w:r>
      <w:proofErr w:type="spellStart"/>
      <w:r>
        <w:t>података</w:t>
      </w:r>
      <w:proofErr w:type="spellEnd"/>
      <w:r>
        <w:t xml:space="preserve"> у </w:t>
      </w:r>
      <w:proofErr w:type="spellStart"/>
      <w:r>
        <w:t>релационој</w:t>
      </w:r>
      <w:proofErr w:type="spellEnd"/>
      <w:r>
        <w:t xml:space="preserve"> </w:t>
      </w:r>
      <w:proofErr w:type="spellStart"/>
      <w:r>
        <w:t>бази</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смањи</w:t>
      </w:r>
      <w:proofErr w:type="spellEnd"/>
      <w:r>
        <w:t xml:space="preserve"> </w:t>
      </w:r>
      <w:proofErr w:type="spellStart"/>
      <w:r>
        <w:t>понављање</w:t>
      </w:r>
      <w:proofErr w:type="spellEnd"/>
      <w:r>
        <w:t xml:space="preserve"> </w:t>
      </w:r>
      <w:proofErr w:type="spellStart"/>
      <w:r>
        <w:t>података</w:t>
      </w:r>
      <w:proofErr w:type="spellEnd"/>
      <w:r>
        <w:t xml:space="preserve"> и </w:t>
      </w:r>
      <w:proofErr w:type="spellStart"/>
      <w:r>
        <w:t>избегну</w:t>
      </w:r>
      <w:proofErr w:type="spellEnd"/>
      <w:r>
        <w:t xml:space="preserve"> </w:t>
      </w:r>
      <w:proofErr w:type="spellStart"/>
      <w:r>
        <w:t>проблеми</w:t>
      </w:r>
      <w:proofErr w:type="spellEnd"/>
      <w:r>
        <w:t xml:space="preserve"> </w:t>
      </w:r>
      <w:proofErr w:type="spellStart"/>
      <w:r>
        <w:t>приликом</w:t>
      </w:r>
      <w:proofErr w:type="spellEnd"/>
      <w:r>
        <w:t xml:space="preserve"> </w:t>
      </w:r>
      <w:proofErr w:type="spellStart"/>
      <w:r>
        <w:t>уноса</w:t>
      </w:r>
      <w:proofErr w:type="spellEnd"/>
      <w:r>
        <w:t xml:space="preserve">, </w:t>
      </w:r>
      <w:proofErr w:type="spellStart"/>
      <w:r>
        <w:t>измене</w:t>
      </w:r>
      <w:proofErr w:type="spellEnd"/>
      <w:r>
        <w:t xml:space="preserve"> и </w:t>
      </w:r>
      <w:proofErr w:type="spellStart"/>
      <w:r>
        <w:t>брисања</w:t>
      </w:r>
      <w:proofErr w:type="spellEnd"/>
      <w:r>
        <w:t xml:space="preserve">. </w:t>
      </w:r>
      <w:proofErr w:type="spellStart"/>
      <w:r>
        <w:t>Она</w:t>
      </w:r>
      <w:proofErr w:type="spellEnd"/>
      <w:r>
        <w:t xml:space="preserve"> </w:t>
      </w:r>
      <w:proofErr w:type="spellStart"/>
      <w:r>
        <w:t>помаже</w:t>
      </w:r>
      <w:proofErr w:type="spellEnd"/>
      <w:r>
        <w:t xml:space="preserve"> </w:t>
      </w:r>
      <w:proofErr w:type="spellStart"/>
      <w:r>
        <w:t>да</w:t>
      </w:r>
      <w:proofErr w:type="spellEnd"/>
      <w:r>
        <w:t xml:space="preserve"> </w:t>
      </w:r>
      <w:proofErr w:type="spellStart"/>
      <w:r>
        <w:t>свака</w:t>
      </w:r>
      <w:proofErr w:type="spellEnd"/>
      <w:r>
        <w:t xml:space="preserve"> </w:t>
      </w:r>
      <w:proofErr w:type="spellStart"/>
      <w:r>
        <w:t>табела</w:t>
      </w:r>
      <w:proofErr w:type="spellEnd"/>
      <w:r>
        <w:t xml:space="preserve"> </w:t>
      </w:r>
      <w:proofErr w:type="spellStart"/>
      <w:r>
        <w:t>има</w:t>
      </w:r>
      <w:proofErr w:type="spellEnd"/>
      <w:r>
        <w:t xml:space="preserve"> </w:t>
      </w:r>
      <w:proofErr w:type="spellStart"/>
      <w:r>
        <w:t>јасну</w:t>
      </w:r>
      <w:proofErr w:type="spellEnd"/>
      <w:r>
        <w:t xml:space="preserve"> </w:t>
      </w:r>
      <w:proofErr w:type="spellStart"/>
      <w:r>
        <w:t>улогу</w:t>
      </w:r>
      <w:proofErr w:type="spellEnd"/>
      <w:r>
        <w:t xml:space="preserve"> и </w:t>
      </w:r>
      <w:proofErr w:type="spellStart"/>
      <w:r>
        <w:t>да</w:t>
      </w:r>
      <w:proofErr w:type="spellEnd"/>
      <w:r>
        <w:t xml:space="preserve"> </w:t>
      </w:r>
      <w:proofErr w:type="spellStart"/>
      <w:r>
        <w:t>се</w:t>
      </w:r>
      <w:proofErr w:type="spellEnd"/>
      <w:r>
        <w:t xml:space="preserve"> </w:t>
      </w:r>
      <w:proofErr w:type="spellStart"/>
      <w:r>
        <w:t>подаци</w:t>
      </w:r>
      <w:proofErr w:type="spellEnd"/>
      <w:r>
        <w:t xml:space="preserve"> </w:t>
      </w:r>
      <w:proofErr w:type="spellStart"/>
      <w:r>
        <w:t>чувају</w:t>
      </w:r>
      <w:proofErr w:type="spellEnd"/>
      <w:r>
        <w:t xml:space="preserve"> </w:t>
      </w:r>
      <w:proofErr w:type="spellStart"/>
      <w:r>
        <w:t>на</w:t>
      </w:r>
      <w:proofErr w:type="spellEnd"/>
      <w:r>
        <w:t xml:space="preserve"> </w:t>
      </w:r>
      <w:proofErr w:type="spellStart"/>
      <w:r>
        <w:t>месту</w:t>
      </w:r>
      <w:proofErr w:type="spellEnd"/>
      <w:r>
        <w:t xml:space="preserve"> </w:t>
      </w:r>
      <w:proofErr w:type="spellStart"/>
      <w:r>
        <w:t>ком</w:t>
      </w:r>
      <w:proofErr w:type="spellEnd"/>
      <w:r>
        <w:t xml:space="preserve"> </w:t>
      </w:r>
      <w:proofErr w:type="spellStart"/>
      <w:r>
        <w:t>природно</w:t>
      </w:r>
      <w:proofErr w:type="spellEnd"/>
      <w:r>
        <w:t xml:space="preserve"> </w:t>
      </w:r>
      <w:proofErr w:type="spellStart"/>
      <w:r>
        <w:t>припадају</w:t>
      </w:r>
      <w:proofErr w:type="spellEnd"/>
      <w:r>
        <w:t>.</w:t>
      </w:r>
    </w:p>
    <w:p w14:paraId="57C83572" w14:textId="77777777" w:rsidR="00752336" w:rsidRDefault="00752336" w:rsidP="00752336">
      <w:pPr>
        <w:ind w:firstLine="0"/>
      </w:pPr>
      <w:proofErr w:type="spellStart"/>
      <w:r>
        <w:t>Најчешће</w:t>
      </w:r>
      <w:proofErr w:type="spellEnd"/>
      <w:r>
        <w:t xml:space="preserve"> </w:t>
      </w:r>
      <w:proofErr w:type="spellStart"/>
      <w:r>
        <w:t>се</w:t>
      </w:r>
      <w:proofErr w:type="spellEnd"/>
      <w:r>
        <w:t xml:space="preserve"> </w:t>
      </w:r>
      <w:proofErr w:type="spellStart"/>
      <w:r>
        <w:t>посматрају</w:t>
      </w:r>
      <w:proofErr w:type="spellEnd"/>
      <w:r>
        <w:t xml:space="preserve"> </w:t>
      </w:r>
      <w:proofErr w:type="spellStart"/>
      <w:r>
        <w:t>прва</w:t>
      </w:r>
      <w:proofErr w:type="spellEnd"/>
      <w:r>
        <w:t xml:space="preserve">, </w:t>
      </w:r>
      <w:proofErr w:type="spellStart"/>
      <w:r>
        <w:t>друга</w:t>
      </w:r>
      <w:proofErr w:type="spellEnd"/>
      <w:r>
        <w:t xml:space="preserve"> и </w:t>
      </w:r>
      <w:proofErr w:type="spellStart"/>
      <w:r>
        <w:t>трећа</w:t>
      </w:r>
      <w:proofErr w:type="spellEnd"/>
      <w:r>
        <w:t xml:space="preserve"> </w:t>
      </w:r>
      <w:proofErr w:type="spellStart"/>
      <w:r>
        <w:t>нормална</w:t>
      </w:r>
      <w:proofErr w:type="spellEnd"/>
      <w:r>
        <w:t xml:space="preserve"> </w:t>
      </w:r>
      <w:proofErr w:type="spellStart"/>
      <w:r>
        <w:t>форма</w:t>
      </w:r>
      <w:proofErr w:type="spellEnd"/>
      <w:r>
        <w:t>:</w:t>
      </w:r>
    </w:p>
    <w:p w14:paraId="36B747EE" w14:textId="77777777" w:rsidR="00752336" w:rsidRDefault="00752336" w:rsidP="000E7E9D">
      <w:pPr>
        <w:pStyle w:val="ListParagraph"/>
        <w:numPr>
          <w:ilvl w:val="0"/>
          <w:numId w:val="8"/>
        </w:numPr>
      </w:pPr>
      <w:proofErr w:type="spellStart"/>
      <w:r w:rsidRPr="00B8092F">
        <w:rPr>
          <w:b/>
        </w:rPr>
        <w:t>Прва</w:t>
      </w:r>
      <w:proofErr w:type="spellEnd"/>
      <w:r w:rsidRPr="00B8092F">
        <w:rPr>
          <w:b/>
        </w:rPr>
        <w:t xml:space="preserve"> </w:t>
      </w:r>
      <w:proofErr w:type="spellStart"/>
      <w:r w:rsidRPr="00B8092F">
        <w:rPr>
          <w:b/>
        </w:rPr>
        <w:t>нормална</w:t>
      </w:r>
      <w:proofErr w:type="spellEnd"/>
      <w:r w:rsidRPr="00B8092F">
        <w:rPr>
          <w:b/>
        </w:rPr>
        <w:t xml:space="preserve"> </w:t>
      </w:r>
      <w:proofErr w:type="spellStart"/>
      <w:r w:rsidRPr="00B8092F">
        <w:rPr>
          <w:b/>
        </w:rPr>
        <w:t>форма</w:t>
      </w:r>
      <w:proofErr w:type="spellEnd"/>
      <w:r w:rsidRPr="00B8092F">
        <w:rPr>
          <w:b/>
        </w:rPr>
        <w:t xml:space="preserve"> (1NF)</w:t>
      </w:r>
      <w:r>
        <w:t xml:space="preserve"> </w:t>
      </w:r>
      <w:proofErr w:type="spellStart"/>
      <w:r>
        <w:t>подразумева</w:t>
      </w:r>
      <w:proofErr w:type="spellEnd"/>
      <w:r>
        <w:t xml:space="preserve"> </w:t>
      </w:r>
      <w:proofErr w:type="spellStart"/>
      <w:r>
        <w:t>да</w:t>
      </w:r>
      <w:proofErr w:type="spellEnd"/>
      <w:r>
        <w:t xml:space="preserve"> </w:t>
      </w:r>
      <w:proofErr w:type="spellStart"/>
      <w:r>
        <w:t>су</w:t>
      </w:r>
      <w:proofErr w:type="spellEnd"/>
      <w:r>
        <w:t xml:space="preserve"> </w:t>
      </w:r>
      <w:proofErr w:type="spellStart"/>
      <w:r>
        <w:t>вредности</w:t>
      </w:r>
      <w:proofErr w:type="spellEnd"/>
      <w:r>
        <w:t xml:space="preserve"> у </w:t>
      </w:r>
      <w:proofErr w:type="spellStart"/>
      <w:r>
        <w:t>пољима</w:t>
      </w:r>
      <w:proofErr w:type="spellEnd"/>
      <w:r>
        <w:t xml:space="preserve"> </w:t>
      </w:r>
      <w:proofErr w:type="spellStart"/>
      <w:r>
        <w:t>атомичне</w:t>
      </w:r>
      <w:proofErr w:type="spellEnd"/>
      <w:r>
        <w:t xml:space="preserve">, </w:t>
      </w:r>
      <w:proofErr w:type="spellStart"/>
      <w:r>
        <w:t>односно</w:t>
      </w:r>
      <w:proofErr w:type="spellEnd"/>
      <w:r>
        <w:t xml:space="preserve"> </w:t>
      </w:r>
      <w:proofErr w:type="spellStart"/>
      <w:r>
        <w:t>да</w:t>
      </w:r>
      <w:proofErr w:type="spellEnd"/>
      <w:r>
        <w:t xml:space="preserve"> </w:t>
      </w:r>
      <w:proofErr w:type="spellStart"/>
      <w:r>
        <w:t>се</w:t>
      </w:r>
      <w:proofErr w:type="spellEnd"/>
      <w:r>
        <w:t xml:space="preserve"> у </w:t>
      </w:r>
      <w:proofErr w:type="spellStart"/>
      <w:r>
        <w:t>једном</w:t>
      </w:r>
      <w:proofErr w:type="spellEnd"/>
      <w:r>
        <w:t xml:space="preserve"> </w:t>
      </w:r>
      <w:proofErr w:type="spellStart"/>
      <w:r>
        <w:t>пољу</w:t>
      </w:r>
      <w:proofErr w:type="spellEnd"/>
      <w:r>
        <w:t xml:space="preserve"> </w:t>
      </w:r>
      <w:proofErr w:type="spellStart"/>
      <w:r>
        <w:t>не</w:t>
      </w:r>
      <w:proofErr w:type="spellEnd"/>
      <w:r>
        <w:t xml:space="preserve"> </w:t>
      </w:r>
      <w:proofErr w:type="spellStart"/>
      <w:r>
        <w:t>чува</w:t>
      </w:r>
      <w:proofErr w:type="spellEnd"/>
      <w:r>
        <w:t xml:space="preserve"> </w:t>
      </w:r>
      <w:proofErr w:type="spellStart"/>
      <w:r>
        <w:t>више</w:t>
      </w:r>
      <w:proofErr w:type="spellEnd"/>
      <w:r>
        <w:t xml:space="preserve"> </w:t>
      </w:r>
      <w:proofErr w:type="spellStart"/>
      <w:r>
        <w:t>различитих</w:t>
      </w:r>
      <w:proofErr w:type="spellEnd"/>
      <w:r>
        <w:t xml:space="preserve"> </w:t>
      </w:r>
      <w:proofErr w:type="spellStart"/>
      <w:r>
        <w:t>вредности</w:t>
      </w:r>
      <w:proofErr w:type="spellEnd"/>
      <w:r>
        <w:t xml:space="preserve">. </w:t>
      </w:r>
      <w:proofErr w:type="spellStart"/>
      <w:r>
        <w:t>Поред</w:t>
      </w:r>
      <w:proofErr w:type="spellEnd"/>
      <w:r>
        <w:t xml:space="preserve"> </w:t>
      </w:r>
      <w:proofErr w:type="spellStart"/>
      <w:r>
        <w:t>тога</w:t>
      </w:r>
      <w:proofErr w:type="spellEnd"/>
      <w:r>
        <w:t xml:space="preserve">, </w:t>
      </w:r>
      <w:proofErr w:type="spellStart"/>
      <w:r>
        <w:t>сваки</w:t>
      </w:r>
      <w:proofErr w:type="spellEnd"/>
      <w:r>
        <w:t xml:space="preserve"> </w:t>
      </w:r>
      <w:proofErr w:type="spellStart"/>
      <w:r>
        <w:t>запис</w:t>
      </w:r>
      <w:proofErr w:type="spellEnd"/>
      <w:r>
        <w:t xml:space="preserve"> у </w:t>
      </w:r>
      <w:proofErr w:type="spellStart"/>
      <w:r>
        <w:t>табели</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буде</w:t>
      </w:r>
      <w:proofErr w:type="spellEnd"/>
      <w:r>
        <w:t xml:space="preserve"> </w:t>
      </w:r>
      <w:proofErr w:type="spellStart"/>
      <w:r>
        <w:t>јединствено</w:t>
      </w:r>
      <w:proofErr w:type="spellEnd"/>
      <w:r>
        <w:t xml:space="preserve"> </w:t>
      </w:r>
      <w:proofErr w:type="spellStart"/>
      <w:r>
        <w:t>препознат</w:t>
      </w:r>
      <w:proofErr w:type="spellEnd"/>
      <w:r>
        <w:t xml:space="preserve"> </w:t>
      </w:r>
      <w:proofErr w:type="spellStart"/>
      <w:r>
        <w:t>преко</w:t>
      </w:r>
      <w:proofErr w:type="spellEnd"/>
      <w:r>
        <w:t xml:space="preserve"> </w:t>
      </w:r>
      <w:proofErr w:type="spellStart"/>
      <w:r>
        <w:t>примарног</w:t>
      </w:r>
      <w:proofErr w:type="spellEnd"/>
      <w:r>
        <w:t xml:space="preserve"> </w:t>
      </w:r>
      <w:proofErr w:type="spellStart"/>
      <w:r>
        <w:t>кључа</w:t>
      </w:r>
      <w:proofErr w:type="spellEnd"/>
      <w:r>
        <w:t>.</w:t>
      </w:r>
    </w:p>
    <w:p w14:paraId="304F566B" w14:textId="77777777" w:rsidR="00752336" w:rsidRDefault="00752336" w:rsidP="000E7E9D">
      <w:pPr>
        <w:pStyle w:val="ListParagraph"/>
        <w:numPr>
          <w:ilvl w:val="0"/>
          <w:numId w:val="8"/>
        </w:numPr>
      </w:pPr>
      <w:proofErr w:type="spellStart"/>
      <w:r w:rsidRPr="00B8092F">
        <w:rPr>
          <w:b/>
        </w:rPr>
        <w:t>Друга</w:t>
      </w:r>
      <w:proofErr w:type="spellEnd"/>
      <w:r w:rsidRPr="00B8092F">
        <w:rPr>
          <w:b/>
        </w:rPr>
        <w:t xml:space="preserve"> </w:t>
      </w:r>
      <w:proofErr w:type="spellStart"/>
      <w:r w:rsidRPr="00B8092F">
        <w:rPr>
          <w:b/>
        </w:rPr>
        <w:t>нормална</w:t>
      </w:r>
      <w:proofErr w:type="spellEnd"/>
      <w:r w:rsidRPr="00B8092F">
        <w:rPr>
          <w:b/>
        </w:rPr>
        <w:t xml:space="preserve"> </w:t>
      </w:r>
      <w:proofErr w:type="spellStart"/>
      <w:r w:rsidRPr="00B8092F">
        <w:rPr>
          <w:b/>
        </w:rPr>
        <w:t>форма</w:t>
      </w:r>
      <w:proofErr w:type="spellEnd"/>
      <w:r w:rsidRPr="00B8092F">
        <w:rPr>
          <w:b/>
        </w:rPr>
        <w:t xml:space="preserve"> (2NF)</w:t>
      </w:r>
      <w:r>
        <w:t xml:space="preserve"> </w:t>
      </w:r>
      <w:proofErr w:type="spellStart"/>
      <w:r>
        <w:t>подразумева</w:t>
      </w:r>
      <w:proofErr w:type="spellEnd"/>
      <w:r>
        <w:t xml:space="preserve"> </w:t>
      </w:r>
      <w:proofErr w:type="spellStart"/>
      <w:r>
        <w:t>да</w:t>
      </w:r>
      <w:proofErr w:type="spellEnd"/>
      <w:r>
        <w:t xml:space="preserve"> </w:t>
      </w:r>
      <w:proofErr w:type="spellStart"/>
      <w:r>
        <w:t>табела</w:t>
      </w:r>
      <w:proofErr w:type="spellEnd"/>
      <w:r>
        <w:t xml:space="preserve"> </w:t>
      </w:r>
      <w:proofErr w:type="spellStart"/>
      <w:r>
        <w:t>најпре</w:t>
      </w:r>
      <w:proofErr w:type="spellEnd"/>
      <w:r>
        <w:t xml:space="preserve"> </w:t>
      </w:r>
      <w:proofErr w:type="spellStart"/>
      <w:r>
        <w:t>испуњава</w:t>
      </w:r>
      <w:proofErr w:type="spellEnd"/>
      <w:r>
        <w:t xml:space="preserve"> </w:t>
      </w:r>
      <w:proofErr w:type="spellStart"/>
      <w:r>
        <w:t>услове</w:t>
      </w:r>
      <w:proofErr w:type="spellEnd"/>
      <w:r>
        <w:t xml:space="preserve"> </w:t>
      </w:r>
      <w:proofErr w:type="spellStart"/>
      <w:r>
        <w:t>прве</w:t>
      </w:r>
      <w:proofErr w:type="spellEnd"/>
      <w:r>
        <w:t xml:space="preserve"> </w:t>
      </w:r>
      <w:proofErr w:type="spellStart"/>
      <w:r>
        <w:t>нормалне</w:t>
      </w:r>
      <w:proofErr w:type="spellEnd"/>
      <w:r>
        <w:t xml:space="preserve"> </w:t>
      </w:r>
      <w:proofErr w:type="spellStart"/>
      <w:r>
        <w:t>форме</w:t>
      </w:r>
      <w:proofErr w:type="spellEnd"/>
      <w:r>
        <w:t xml:space="preserve">. </w:t>
      </w:r>
      <w:proofErr w:type="spellStart"/>
      <w:r>
        <w:t>Поред</w:t>
      </w:r>
      <w:proofErr w:type="spellEnd"/>
      <w:r>
        <w:t xml:space="preserve"> </w:t>
      </w:r>
      <w:proofErr w:type="spellStart"/>
      <w:r>
        <w:t>тога</w:t>
      </w:r>
      <w:proofErr w:type="spellEnd"/>
      <w:r>
        <w:t xml:space="preserve">, </w:t>
      </w:r>
      <w:proofErr w:type="spellStart"/>
      <w:r>
        <w:t>сви</w:t>
      </w:r>
      <w:proofErr w:type="spellEnd"/>
      <w:r>
        <w:t xml:space="preserve"> </w:t>
      </w:r>
      <w:proofErr w:type="spellStart"/>
      <w:r>
        <w:t>атрибути</w:t>
      </w:r>
      <w:proofErr w:type="spellEnd"/>
      <w:r>
        <w:t xml:space="preserve"> </w:t>
      </w:r>
      <w:proofErr w:type="spellStart"/>
      <w:r>
        <w:t>који</w:t>
      </w:r>
      <w:proofErr w:type="spellEnd"/>
      <w:r>
        <w:t xml:space="preserve"> </w:t>
      </w:r>
      <w:proofErr w:type="spellStart"/>
      <w:r>
        <w:t>нису</w:t>
      </w:r>
      <w:proofErr w:type="spellEnd"/>
      <w:r>
        <w:t xml:space="preserve"> </w:t>
      </w:r>
      <w:proofErr w:type="spellStart"/>
      <w:r>
        <w:t>део</w:t>
      </w:r>
      <w:proofErr w:type="spellEnd"/>
      <w:r>
        <w:t xml:space="preserve"> </w:t>
      </w:r>
      <w:proofErr w:type="spellStart"/>
      <w:r>
        <w:t>примарног</w:t>
      </w:r>
      <w:proofErr w:type="spellEnd"/>
      <w:r>
        <w:t xml:space="preserve"> </w:t>
      </w:r>
      <w:proofErr w:type="spellStart"/>
      <w:r>
        <w:t>кључа</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зависе</w:t>
      </w:r>
      <w:proofErr w:type="spellEnd"/>
      <w:r>
        <w:t xml:space="preserve"> </w:t>
      </w:r>
      <w:proofErr w:type="spellStart"/>
      <w:r>
        <w:t>од</w:t>
      </w:r>
      <w:proofErr w:type="spellEnd"/>
      <w:r>
        <w:t xml:space="preserve"> </w:t>
      </w:r>
      <w:proofErr w:type="spellStart"/>
      <w:r>
        <w:t>целог</w:t>
      </w:r>
      <w:proofErr w:type="spellEnd"/>
      <w:r>
        <w:t xml:space="preserve"> </w:t>
      </w:r>
      <w:proofErr w:type="spellStart"/>
      <w:r>
        <w:t>примарног</w:t>
      </w:r>
      <w:proofErr w:type="spellEnd"/>
      <w:r>
        <w:t xml:space="preserve"> </w:t>
      </w:r>
      <w:proofErr w:type="spellStart"/>
      <w:r>
        <w:t>кључа</w:t>
      </w:r>
      <w:proofErr w:type="spellEnd"/>
      <w:r>
        <w:t xml:space="preserve">, а </w:t>
      </w:r>
      <w:proofErr w:type="spellStart"/>
      <w:r>
        <w:t>не</w:t>
      </w:r>
      <w:proofErr w:type="spellEnd"/>
      <w:r>
        <w:t xml:space="preserve"> </w:t>
      </w:r>
      <w:proofErr w:type="spellStart"/>
      <w:r>
        <w:t>само</w:t>
      </w:r>
      <w:proofErr w:type="spellEnd"/>
      <w:r>
        <w:t xml:space="preserve"> </w:t>
      </w:r>
      <w:proofErr w:type="spellStart"/>
      <w:r>
        <w:t>од</w:t>
      </w:r>
      <w:proofErr w:type="spellEnd"/>
      <w:r>
        <w:t xml:space="preserve"> </w:t>
      </w:r>
      <w:proofErr w:type="spellStart"/>
      <w:r>
        <w:t>његовог</w:t>
      </w:r>
      <w:proofErr w:type="spellEnd"/>
      <w:r>
        <w:t xml:space="preserve"> </w:t>
      </w:r>
      <w:proofErr w:type="spellStart"/>
      <w:r>
        <w:t>дела</w:t>
      </w:r>
      <w:proofErr w:type="spellEnd"/>
      <w:r>
        <w:t>.</w:t>
      </w:r>
    </w:p>
    <w:p w14:paraId="6EB3225B" w14:textId="77777777" w:rsidR="00752336" w:rsidRDefault="00752336" w:rsidP="000E7E9D">
      <w:pPr>
        <w:pStyle w:val="ListParagraph"/>
        <w:numPr>
          <w:ilvl w:val="0"/>
          <w:numId w:val="8"/>
        </w:numPr>
      </w:pPr>
      <w:proofErr w:type="spellStart"/>
      <w:r w:rsidRPr="00B8092F">
        <w:rPr>
          <w:b/>
        </w:rPr>
        <w:t>Трећа</w:t>
      </w:r>
      <w:proofErr w:type="spellEnd"/>
      <w:r w:rsidRPr="00B8092F">
        <w:rPr>
          <w:b/>
        </w:rPr>
        <w:t xml:space="preserve"> </w:t>
      </w:r>
      <w:proofErr w:type="spellStart"/>
      <w:r w:rsidRPr="00B8092F">
        <w:rPr>
          <w:b/>
        </w:rPr>
        <w:t>нормална</w:t>
      </w:r>
      <w:proofErr w:type="spellEnd"/>
      <w:r w:rsidRPr="00B8092F">
        <w:rPr>
          <w:b/>
        </w:rPr>
        <w:t xml:space="preserve"> </w:t>
      </w:r>
      <w:proofErr w:type="spellStart"/>
      <w:r w:rsidRPr="00B8092F">
        <w:rPr>
          <w:b/>
        </w:rPr>
        <w:t>форма</w:t>
      </w:r>
      <w:proofErr w:type="spellEnd"/>
      <w:r w:rsidRPr="00B8092F">
        <w:rPr>
          <w:b/>
        </w:rPr>
        <w:t xml:space="preserve"> (3NF)</w:t>
      </w:r>
      <w:r>
        <w:t xml:space="preserve"> </w:t>
      </w:r>
      <w:proofErr w:type="spellStart"/>
      <w:r>
        <w:t>подразумева</w:t>
      </w:r>
      <w:proofErr w:type="spellEnd"/>
      <w:r>
        <w:t xml:space="preserve"> </w:t>
      </w:r>
      <w:proofErr w:type="spellStart"/>
      <w:r>
        <w:t>да</w:t>
      </w:r>
      <w:proofErr w:type="spellEnd"/>
      <w:r>
        <w:t xml:space="preserve"> </w:t>
      </w:r>
      <w:proofErr w:type="spellStart"/>
      <w:r>
        <w:t>табела</w:t>
      </w:r>
      <w:proofErr w:type="spellEnd"/>
      <w:r>
        <w:t xml:space="preserve"> </w:t>
      </w:r>
      <w:proofErr w:type="spellStart"/>
      <w:r>
        <w:t>испуњава</w:t>
      </w:r>
      <w:proofErr w:type="spellEnd"/>
      <w:r>
        <w:t xml:space="preserve"> </w:t>
      </w:r>
      <w:proofErr w:type="spellStart"/>
      <w:r>
        <w:t>услове</w:t>
      </w:r>
      <w:proofErr w:type="spellEnd"/>
      <w:r>
        <w:t xml:space="preserve"> </w:t>
      </w:r>
      <w:proofErr w:type="spellStart"/>
      <w:r>
        <w:t>друге</w:t>
      </w:r>
      <w:proofErr w:type="spellEnd"/>
      <w:r>
        <w:t xml:space="preserve"> </w:t>
      </w:r>
      <w:proofErr w:type="spellStart"/>
      <w:r>
        <w:t>нормалне</w:t>
      </w:r>
      <w:proofErr w:type="spellEnd"/>
      <w:r>
        <w:t xml:space="preserve"> </w:t>
      </w:r>
      <w:proofErr w:type="spellStart"/>
      <w:r>
        <w:t>форме</w:t>
      </w:r>
      <w:proofErr w:type="spellEnd"/>
      <w:r>
        <w:t xml:space="preserve"> и </w:t>
      </w:r>
      <w:proofErr w:type="spellStart"/>
      <w:r>
        <w:t>да</w:t>
      </w:r>
      <w:proofErr w:type="spellEnd"/>
      <w:r>
        <w:t xml:space="preserve"> </w:t>
      </w:r>
      <w:proofErr w:type="spellStart"/>
      <w:r>
        <w:t>не</w:t>
      </w:r>
      <w:proofErr w:type="spellEnd"/>
      <w:r>
        <w:t xml:space="preserve"> </w:t>
      </w:r>
      <w:proofErr w:type="spellStart"/>
      <w:r>
        <w:t>постоје</w:t>
      </w:r>
      <w:proofErr w:type="spellEnd"/>
      <w:r>
        <w:t xml:space="preserve"> </w:t>
      </w:r>
      <w:proofErr w:type="spellStart"/>
      <w:r>
        <w:t>транзитивне</w:t>
      </w:r>
      <w:proofErr w:type="spellEnd"/>
      <w:r>
        <w:t xml:space="preserve"> </w:t>
      </w:r>
      <w:proofErr w:type="spellStart"/>
      <w:r>
        <w:t>зависности</w:t>
      </w:r>
      <w:proofErr w:type="spellEnd"/>
      <w:r>
        <w:t xml:space="preserve">. </w:t>
      </w:r>
      <w:proofErr w:type="spellStart"/>
      <w:r>
        <w:t>То</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не-кључни</w:t>
      </w:r>
      <w:proofErr w:type="spellEnd"/>
      <w:r>
        <w:t xml:space="preserve"> </w:t>
      </w:r>
      <w:proofErr w:type="spellStart"/>
      <w:r>
        <w:t>атрибути</w:t>
      </w:r>
      <w:proofErr w:type="spellEnd"/>
      <w:r>
        <w:t xml:space="preserve"> </w:t>
      </w:r>
      <w:proofErr w:type="spellStart"/>
      <w:r>
        <w:t>не</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зависе</w:t>
      </w:r>
      <w:proofErr w:type="spellEnd"/>
      <w:r>
        <w:t xml:space="preserve"> </w:t>
      </w:r>
      <w:proofErr w:type="spellStart"/>
      <w:r>
        <w:t>једни</w:t>
      </w:r>
      <w:proofErr w:type="spellEnd"/>
      <w:r>
        <w:t xml:space="preserve"> </w:t>
      </w:r>
      <w:proofErr w:type="spellStart"/>
      <w:r>
        <w:t>од</w:t>
      </w:r>
      <w:proofErr w:type="spellEnd"/>
      <w:r>
        <w:t xml:space="preserve"> </w:t>
      </w:r>
      <w:proofErr w:type="spellStart"/>
      <w:r>
        <w:t>других</w:t>
      </w:r>
      <w:proofErr w:type="spellEnd"/>
      <w:r>
        <w:t xml:space="preserve">, </w:t>
      </w:r>
      <w:proofErr w:type="spellStart"/>
      <w:r>
        <w:t>већ</w:t>
      </w:r>
      <w:proofErr w:type="spellEnd"/>
      <w:r>
        <w:t xml:space="preserve"> </w:t>
      </w:r>
      <w:proofErr w:type="spellStart"/>
      <w:r>
        <w:t>од</w:t>
      </w:r>
      <w:proofErr w:type="spellEnd"/>
      <w:r>
        <w:t xml:space="preserve"> </w:t>
      </w:r>
      <w:proofErr w:type="spellStart"/>
      <w:r>
        <w:t>примарног</w:t>
      </w:r>
      <w:proofErr w:type="spellEnd"/>
      <w:r>
        <w:t xml:space="preserve"> </w:t>
      </w:r>
      <w:proofErr w:type="spellStart"/>
      <w:r>
        <w:t>кључа</w:t>
      </w:r>
      <w:proofErr w:type="spellEnd"/>
      <w:r>
        <w:t>. [3]</w:t>
      </w:r>
    </w:p>
    <w:p w14:paraId="6939F4F1" w14:textId="77777777" w:rsidR="00F578AF" w:rsidRDefault="00752336" w:rsidP="00752336">
      <w:pPr>
        <w:ind w:firstLine="0"/>
      </w:pPr>
      <w:r>
        <w:t xml:space="preserve">У </w:t>
      </w:r>
      <w:proofErr w:type="spellStart"/>
      <w:r>
        <w:t>бази</w:t>
      </w:r>
      <w:proofErr w:type="spellEnd"/>
      <w:r>
        <w:t xml:space="preserve"> </w:t>
      </w:r>
      <w:proofErr w:type="spellStart"/>
      <w:r>
        <w:t>аутошколе</w:t>
      </w:r>
      <w:proofErr w:type="spellEnd"/>
      <w:r>
        <w:t xml:space="preserve"> </w:t>
      </w:r>
      <w:proofErr w:type="spellStart"/>
      <w:r>
        <w:t>нормализација</w:t>
      </w:r>
      <w:proofErr w:type="spellEnd"/>
      <w:r>
        <w:t xml:space="preserve"> </w:t>
      </w:r>
      <w:proofErr w:type="spellStart"/>
      <w:r>
        <w:t>се</w:t>
      </w:r>
      <w:proofErr w:type="spellEnd"/>
      <w:r>
        <w:t xml:space="preserve"> </w:t>
      </w:r>
      <w:proofErr w:type="spellStart"/>
      <w:r>
        <w:t>види</w:t>
      </w:r>
      <w:proofErr w:type="spellEnd"/>
      <w:r>
        <w:t xml:space="preserve"> </w:t>
      </w:r>
      <w:proofErr w:type="spellStart"/>
      <w:r>
        <w:t>кроз</w:t>
      </w:r>
      <w:proofErr w:type="spellEnd"/>
      <w:r>
        <w:t xml:space="preserve"> </w:t>
      </w:r>
      <w:proofErr w:type="spellStart"/>
      <w:r>
        <w:t>раздвајање</w:t>
      </w:r>
      <w:proofErr w:type="spellEnd"/>
      <w:r>
        <w:t xml:space="preserve"> </w:t>
      </w:r>
      <w:proofErr w:type="spellStart"/>
      <w:r>
        <w:t>података</w:t>
      </w:r>
      <w:proofErr w:type="spellEnd"/>
      <w:r>
        <w:t xml:space="preserve"> у </w:t>
      </w:r>
      <w:proofErr w:type="spellStart"/>
      <w:r>
        <w:t>више</w:t>
      </w:r>
      <w:proofErr w:type="spellEnd"/>
      <w:r>
        <w:t xml:space="preserve"> </w:t>
      </w:r>
      <w:proofErr w:type="spellStart"/>
      <w:r>
        <w:t>повезаних</w:t>
      </w:r>
      <w:proofErr w:type="spellEnd"/>
      <w:r>
        <w:t xml:space="preserve"> </w:t>
      </w:r>
      <w:proofErr w:type="spellStart"/>
      <w:r>
        <w:t>табела</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подаци</w:t>
      </w:r>
      <w:proofErr w:type="spellEnd"/>
      <w:r>
        <w:t xml:space="preserve"> о </w:t>
      </w:r>
      <w:proofErr w:type="spellStart"/>
      <w:r>
        <w:t>кандидату</w:t>
      </w:r>
      <w:proofErr w:type="spellEnd"/>
      <w:r>
        <w:t xml:space="preserve"> </w:t>
      </w:r>
      <w:proofErr w:type="spellStart"/>
      <w:r>
        <w:t>не</w:t>
      </w:r>
      <w:proofErr w:type="spellEnd"/>
      <w:r>
        <w:t xml:space="preserve"> </w:t>
      </w:r>
      <w:proofErr w:type="spellStart"/>
      <w:r>
        <w:t>чувају</w:t>
      </w:r>
      <w:proofErr w:type="spellEnd"/>
      <w:r>
        <w:t xml:space="preserve"> </w:t>
      </w:r>
      <w:proofErr w:type="spellStart"/>
      <w:r>
        <w:t>се</w:t>
      </w:r>
      <w:proofErr w:type="spellEnd"/>
      <w:r>
        <w:t xml:space="preserve"> </w:t>
      </w:r>
      <w:proofErr w:type="spellStart"/>
      <w:r>
        <w:t>поново</w:t>
      </w:r>
      <w:proofErr w:type="spellEnd"/>
      <w:r>
        <w:t xml:space="preserve"> у </w:t>
      </w:r>
      <w:proofErr w:type="spellStart"/>
      <w:r>
        <w:t>табели</w:t>
      </w:r>
      <w:proofErr w:type="spellEnd"/>
      <w:r>
        <w:t xml:space="preserve"> </w:t>
      </w:r>
      <w:proofErr w:type="spellStart"/>
      <w:r>
        <w:t>Обука</w:t>
      </w:r>
      <w:proofErr w:type="spellEnd"/>
      <w:r>
        <w:t xml:space="preserve">, </w:t>
      </w:r>
      <w:proofErr w:type="spellStart"/>
      <w:r>
        <w:t>већ</w:t>
      </w:r>
      <w:proofErr w:type="spellEnd"/>
      <w:r>
        <w:t xml:space="preserve"> </w:t>
      </w:r>
      <w:proofErr w:type="spellStart"/>
      <w:r>
        <w:t>се</w:t>
      </w:r>
      <w:proofErr w:type="spellEnd"/>
      <w:r>
        <w:t xml:space="preserve"> </w:t>
      </w:r>
      <w:proofErr w:type="spellStart"/>
      <w:r>
        <w:t>обука</w:t>
      </w:r>
      <w:proofErr w:type="spellEnd"/>
      <w:r>
        <w:t xml:space="preserve"> </w:t>
      </w:r>
      <w:proofErr w:type="spellStart"/>
      <w:r>
        <w:t>повезује</w:t>
      </w:r>
      <w:proofErr w:type="spellEnd"/>
      <w:r>
        <w:t xml:space="preserve"> </w:t>
      </w:r>
      <w:proofErr w:type="spellStart"/>
      <w:r>
        <w:t>са</w:t>
      </w:r>
      <w:proofErr w:type="spellEnd"/>
      <w:r>
        <w:t xml:space="preserve"> </w:t>
      </w:r>
      <w:proofErr w:type="spellStart"/>
      <w:r>
        <w:t>кандидатом</w:t>
      </w:r>
      <w:proofErr w:type="spellEnd"/>
      <w:r>
        <w:t xml:space="preserve"> </w:t>
      </w:r>
      <w:proofErr w:type="spellStart"/>
      <w:r>
        <w:t>преко</w:t>
      </w:r>
      <w:proofErr w:type="spellEnd"/>
      <w:r>
        <w:t xml:space="preserve"> </w:t>
      </w:r>
      <w:proofErr w:type="spellStart"/>
      <w:r>
        <w:t>страног</w:t>
      </w:r>
      <w:proofErr w:type="spellEnd"/>
      <w:r>
        <w:t xml:space="preserve"> </w:t>
      </w:r>
      <w:proofErr w:type="spellStart"/>
      <w:r>
        <w:t>кључа</w:t>
      </w:r>
      <w:proofErr w:type="spellEnd"/>
      <w:r>
        <w:t xml:space="preserve">. </w:t>
      </w:r>
      <w:proofErr w:type="spellStart"/>
      <w:r>
        <w:t>Исто</w:t>
      </w:r>
      <w:proofErr w:type="spellEnd"/>
      <w:r>
        <w:t xml:space="preserve"> </w:t>
      </w:r>
      <w:proofErr w:type="spellStart"/>
      <w:r>
        <w:t>важи</w:t>
      </w:r>
      <w:proofErr w:type="spellEnd"/>
      <w:r>
        <w:t xml:space="preserve"> и </w:t>
      </w:r>
      <w:proofErr w:type="spellStart"/>
      <w:r>
        <w:t>за</w:t>
      </w:r>
      <w:proofErr w:type="spellEnd"/>
      <w:r>
        <w:t xml:space="preserve"> </w:t>
      </w:r>
      <w:proofErr w:type="spellStart"/>
      <w:r>
        <w:t>категорије</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типове</w:t>
      </w:r>
      <w:proofErr w:type="spellEnd"/>
      <w:r>
        <w:t xml:space="preserve"> </w:t>
      </w:r>
      <w:proofErr w:type="spellStart"/>
      <w:r>
        <w:t>обуке</w:t>
      </w:r>
      <w:proofErr w:type="spellEnd"/>
      <w:r>
        <w:t xml:space="preserve">, </w:t>
      </w:r>
      <w:proofErr w:type="spellStart"/>
      <w:r>
        <w:t>ценовник</w:t>
      </w:r>
      <w:proofErr w:type="spellEnd"/>
      <w:r>
        <w:t xml:space="preserve"> и </w:t>
      </w:r>
      <w:proofErr w:type="spellStart"/>
      <w:r>
        <w:t>друге</w:t>
      </w:r>
      <w:proofErr w:type="spellEnd"/>
      <w:r>
        <w:t xml:space="preserve"> </w:t>
      </w:r>
      <w:proofErr w:type="spellStart"/>
      <w:r>
        <w:t>помоћне</w:t>
      </w:r>
      <w:proofErr w:type="spellEnd"/>
      <w:r>
        <w:t xml:space="preserve"> </w:t>
      </w:r>
      <w:proofErr w:type="spellStart"/>
      <w:r>
        <w:t>целине</w:t>
      </w:r>
      <w:proofErr w:type="spellEnd"/>
      <w:r>
        <w:t xml:space="preserve">. </w:t>
      </w:r>
      <w:proofErr w:type="spellStart"/>
      <w:r>
        <w:t>Оваква</w:t>
      </w:r>
      <w:proofErr w:type="spellEnd"/>
      <w:r>
        <w:t xml:space="preserve"> </w:t>
      </w:r>
      <w:proofErr w:type="spellStart"/>
      <w:r>
        <w:t>организација</w:t>
      </w:r>
      <w:proofErr w:type="spellEnd"/>
      <w:r>
        <w:t xml:space="preserve"> </w:t>
      </w:r>
      <w:proofErr w:type="spellStart"/>
      <w:r>
        <w:t>смањује</w:t>
      </w:r>
      <w:proofErr w:type="spellEnd"/>
      <w:r>
        <w:t xml:space="preserve"> </w:t>
      </w:r>
      <w:proofErr w:type="spellStart"/>
      <w:r>
        <w:t>дуплирање</w:t>
      </w:r>
      <w:proofErr w:type="spellEnd"/>
      <w:r>
        <w:t xml:space="preserve"> </w:t>
      </w:r>
      <w:proofErr w:type="spellStart"/>
      <w:r>
        <w:t>података</w:t>
      </w:r>
      <w:proofErr w:type="spellEnd"/>
      <w:r>
        <w:t xml:space="preserve"> и </w:t>
      </w:r>
      <w:proofErr w:type="spellStart"/>
      <w:r>
        <w:t>олакшава</w:t>
      </w:r>
      <w:proofErr w:type="spellEnd"/>
      <w:r>
        <w:t xml:space="preserve"> </w:t>
      </w:r>
      <w:proofErr w:type="spellStart"/>
      <w:r>
        <w:t>касније</w:t>
      </w:r>
      <w:proofErr w:type="spellEnd"/>
      <w:r>
        <w:t xml:space="preserve"> </w:t>
      </w:r>
      <w:proofErr w:type="spellStart"/>
      <w:r>
        <w:t>измене</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један</w:t>
      </w:r>
      <w:proofErr w:type="spellEnd"/>
      <w:r>
        <w:t xml:space="preserve"> </w:t>
      </w:r>
      <w:proofErr w:type="spellStart"/>
      <w:r>
        <w:t>податак</w:t>
      </w:r>
      <w:proofErr w:type="spellEnd"/>
      <w:r>
        <w:t xml:space="preserve"> </w:t>
      </w:r>
      <w:proofErr w:type="spellStart"/>
      <w:r>
        <w:t>мења</w:t>
      </w:r>
      <w:proofErr w:type="spellEnd"/>
      <w:r>
        <w:t xml:space="preserve"> </w:t>
      </w:r>
      <w:proofErr w:type="spellStart"/>
      <w:r>
        <w:t>на</w:t>
      </w:r>
      <w:proofErr w:type="spellEnd"/>
      <w:r>
        <w:t xml:space="preserve"> </w:t>
      </w:r>
      <w:proofErr w:type="spellStart"/>
      <w:r>
        <w:t>једном</w:t>
      </w:r>
      <w:proofErr w:type="spellEnd"/>
      <w:r>
        <w:t xml:space="preserve"> </w:t>
      </w:r>
      <w:proofErr w:type="spellStart"/>
      <w:r>
        <w:t>месту</w:t>
      </w:r>
      <w:proofErr w:type="spellEnd"/>
      <w:r>
        <w:t>.</w:t>
      </w:r>
    </w:p>
    <w:p w14:paraId="6F76B35D" w14:textId="77777777" w:rsidR="00DA4B96" w:rsidRPr="00B10687" w:rsidRDefault="00305076" w:rsidP="00B10687">
      <w:pPr>
        <w:pStyle w:val="Heading3"/>
      </w:pPr>
      <w:bookmarkStart w:id="39" w:name="_Toc238152192"/>
      <w:proofErr w:type="spellStart"/>
      <w:r w:rsidRPr="00B10687">
        <w:t>Индекси</w:t>
      </w:r>
      <w:bookmarkEnd w:id="39"/>
      <w:proofErr w:type="spellEnd"/>
    </w:p>
    <w:p w14:paraId="37CBF39E" w14:textId="77777777" w:rsidR="000E4D7C" w:rsidRDefault="000E4D7C" w:rsidP="00B8092F">
      <w:proofErr w:type="spellStart"/>
      <w:r>
        <w:t>Индекси</w:t>
      </w:r>
      <w:proofErr w:type="spellEnd"/>
      <w:r>
        <w:t xml:space="preserve"> </w:t>
      </w:r>
      <w:proofErr w:type="spellStart"/>
      <w:r>
        <w:t>су</w:t>
      </w:r>
      <w:proofErr w:type="spellEnd"/>
      <w:r>
        <w:t xml:space="preserve"> </w:t>
      </w:r>
      <w:proofErr w:type="spellStart"/>
      <w:r>
        <w:t>структуре</w:t>
      </w:r>
      <w:proofErr w:type="spellEnd"/>
      <w:r>
        <w:t xml:space="preserve"> </w:t>
      </w:r>
      <w:proofErr w:type="spellStart"/>
      <w:r>
        <w:t>које</w:t>
      </w:r>
      <w:proofErr w:type="spellEnd"/>
      <w:r>
        <w:t xml:space="preserve"> </w:t>
      </w:r>
      <w:proofErr w:type="spellStart"/>
      <w:r>
        <w:t>омогућавају</w:t>
      </w:r>
      <w:proofErr w:type="spellEnd"/>
      <w:r>
        <w:t xml:space="preserve"> </w:t>
      </w:r>
      <w:proofErr w:type="spellStart"/>
      <w:r>
        <w:t>бржи</w:t>
      </w:r>
      <w:proofErr w:type="spellEnd"/>
      <w:r>
        <w:t xml:space="preserve"> </w:t>
      </w:r>
      <w:proofErr w:type="spellStart"/>
      <w:r>
        <w:t>проналазак</w:t>
      </w:r>
      <w:proofErr w:type="spellEnd"/>
      <w:r>
        <w:t xml:space="preserve"> </w:t>
      </w:r>
      <w:proofErr w:type="spellStart"/>
      <w:r>
        <w:t>података</w:t>
      </w:r>
      <w:proofErr w:type="spellEnd"/>
      <w:r>
        <w:t xml:space="preserve"> у </w:t>
      </w:r>
      <w:proofErr w:type="spellStart"/>
      <w:r>
        <w:t>табели</w:t>
      </w:r>
      <w:proofErr w:type="spellEnd"/>
      <w:r>
        <w:t xml:space="preserve">. </w:t>
      </w:r>
      <w:proofErr w:type="spellStart"/>
      <w:r>
        <w:t>Они</w:t>
      </w:r>
      <w:proofErr w:type="spellEnd"/>
      <w:r>
        <w:t xml:space="preserve"> </w:t>
      </w:r>
      <w:proofErr w:type="spellStart"/>
      <w:r>
        <w:t>су</w:t>
      </w:r>
      <w:proofErr w:type="spellEnd"/>
      <w:r>
        <w:t xml:space="preserve"> </w:t>
      </w:r>
      <w:proofErr w:type="spellStart"/>
      <w:r>
        <w:t>посебно</w:t>
      </w:r>
      <w:proofErr w:type="spellEnd"/>
      <w:r>
        <w:t xml:space="preserve"> </w:t>
      </w:r>
      <w:proofErr w:type="spellStart"/>
      <w:r>
        <w:t>корисни</w:t>
      </w:r>
      <w:proofErr w:type="spellEnd"/>
      <w:r>
        <w:t xml:space="preserve"> </w:t>
      </w:r>
      <w:proofErr w:type="spellStart"/>
      <w:r>
        <w:t>над</w:t>
      </w:r>
      <w:proofErr w:type="spellEnd"/>
      <w:r>
        <w:t xml:space="preserve"> </w:t>
      </w:r>
      <w:proofErr w:type="spellStart"/>
      <w:r>
        <w:t>колонама</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често</w:t>
      </w:r>
      <w:proofErr w:type="spellEnd"/>
      <w:r>
        <w:t xml:space="preserve"> </w:t>
      </w:r>
      <w:proofErr w:type="spellStart"/>
      <w:r>
        <w:t>користе</w:t>
      </w:r>
      <w:proofErr w:type="spellEnd"/>
      <w:r>
        <w:t xml:space="preserve"> у </w:t>
      </w:r>
      <w:r w:rsidRPr="00704222">
        <w:rPr>
          <w:rStyle w:val="AtributTabelaChar"/>
        </w:rPr>
        <w:t>WHERE</w:t>
      </w:r>
      <w:r>
        <w:t xml:space="preserve"> </w:t>
      </w:r>
      <w:proofErr w:type="spellStart"/>
      <w:r>
        <w:t>условима</w:t>
      </w:r>
      <w:proofErr w:type="spellEnd"/>
      <w:r>
        <w:t xml:space="preserve">, </w:t>
      </w:r>
      <w:r w:rsidRPr="00704222">
        <w:rPr>
          <w:rStyle w:val="AtributTabelaChar"/>
        </w:rPr>
        <w:t>JOIN</w:t>
      </w:r>
      <w:r>
        <w:t xml:space="preserve"> </w:t>
      </w:r>
      <w:proofErr w:type="spellStart"/>
      <w:r>
        <w:t>повезивањима</w:t>
      </w:r>
      <w:proofErr w:type="spellEnd"/>
      <w:r>
        <w:t xml:space="preserve"> и </w:t>
      </w:r>
      <w:r w:rsidRPr="00704222">
        <w:rPr>
          <w:rStyle w:val="AtributTabelaChar"/>
        </w:rPr>
        <w:t>ORDER</w:t>
      </w:r>
      <w:r w:rsidRPr="00B8092F">
        <w:rPr>
          <w:i/>
        </w:rPr>
        <w:t xml:space="preserve"> </w:t>
      </w:r>
      <w:r w:rsidRPr="00704222">
        <w:rPr>
          <w:rStyle w:val="AtributTabelaChar"/>
        </w:rPr>
        <w:t>BY</w:t>
      </w:r>
      <w:r>
        <w:t xml:space="preserve"> </w:t>
      </w:r>
      <w:proofErr w:type="spellStart"/>
      <w:r>
        <w:t>сортирањима</w:t>
      </w:r>
      <w:proofErr w:type="spellEnd"/>
      <w:r>
        <w:t xml:space="preserve">. У </w:t>
      </w:r>
      <w:proofErr w:type="spellStart"/>
      <w:r>
        <w:t>релационим</w:t>
      </w:r>
      <w:proofErr w:type="spellEnd"/>
      <w:r>
        <w:t xml:space="preserve"> </w:t>
      </w:r>
      <w:proofErr w:type="spellStart"/>
      <w:r>
        <w:t>базама</w:t>
      </w:r>
      <w:proofErr w:type="spellEnd"/>
      <w:r>
        <w:t xml:space="preserve"> </w:t>
      </w:r>
      <w:proofErr w:type="spellStart"/>
      <w:r>
        <w:t>података</w:t>
      </w:r>
      <w:proofErr w:type="spellEnd"/>
      <w:r>
        <w:t xml:space="preserve"> </w:t>
      </w:r>
      <w:proofErr w:type="spellStart"/>
      <w:r>
        <w:t>индекси</w:t>
      </w:r>
      <w:proofErr w:type="spellEnd"/>
      <w:r>
        <w:t xml:space="preserve"> </w:t>
      </w:r>
      <w:proofErr w:type="spellStart"/>
      <w:r>
        <w:t>се</w:t>
      </w:r>
      <w:proofErr w:type="spellEnd"/>
      <w:r>
        <w:t xml:space="preserve"> </w:t>
      </w:r>
      <w:proofErr w:type="spellStart"/>
      <w:r>
        <w:t>најчешће</w:t>
      </w:r>
      <w:proofErr w:type="spellEnd"/>
      <w:r>
        <w:t xml:space="preserve"> </w:t>
      </w:r>
      <w:proofErr w:type="spellStart"/>
      <w:r>
        <w:t>организују</w:t>
      </w:r>
      <w:proofErr w:type="spellEnd"/>
      <w:r>
        <w:t xml:space="preserve"> </w:t>
      </w:r>
      <w:proofErr w:type="spellStart"/>
      <w:r>
        <w:t>као</w:t>
      </w:r>
      <w:proofErr w:type="spellEnd"/>
      <w:r>
        <w:t xml:space="preserve"> </w:t>
      </w:r>
      <w:r w:rsidRPr="006B3979">
        <w:rPr>
          <w:rStyle w:val="AtributTabelaChar"/>
          <w:b/>
          <w:bCs/>
        </w:rPr>
        <w:t>B-tree</w:t>
      </w:r>
      <w:r w:rsidRPr="00B8092F">
        <w:rPr>
          <w:b/>
        </w:rPr>
        <w:t xml:space="preserve"> </w:t>
      </w:r>
      <w:proofErr w:type="spellStart"/>
      <w:r w:rsidRPr="00B8092F">
        <w:rPr>
          <w:b/>
        </w:rPr>
        <w:t>структура</w:t>
      </w:r>
      <w:proofErr w:type="spellEnd"/>
      <w:r>
        <w:t xml:space="preserve">, </w:t>
      </w:r>
      <w:proofErr w:type="spellStart"/>
      <w:r>
        <w:t>која</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систем</w:t>
      </w:r>
      <w:proofErr w:type="spellEnd"/>
      <w:r>
        <w:t xml:space="preserve"> </w:t>
      </w:r>
      <w:proofErr w:type="spellStart"/>
      <w:r>
        <w:t>не</w:t>
      </w:r>
      <w:proofErr w:type="spellEnd"/>
      <w:r>
        <w:t xml:space="preserve"> </w:t>
      </w:r>
      <w:proofErr w:type="spellStart"/>
      <w:r>
        <w:t>мора</w:t>
      </w:r>
      <w:proofErr w:type="spellEnd"/>
      <w:r>
        <w:t xml:space="preserve"> </w:t>
      </w:r>
      <w:proofErr w:type="spellStart"/>
      <w:r>
        <w:t>да</w:t>
      </w:r>
      <w:proofErr w:type="spellEnd"/>
      <w:r>
        <w:t xml:space="preserve"> </w:t>
      </w:r>
      <w:proofErr w:type="spellStart"/>
      <w:r>
        <w:t>чита</w:t>
      </w:r>
      <w:proofErr w:type="spellEnd"/>
      <w:r>
        <w:t xml:space="preserve"> </w:t>
      </w:r>
      <w:proofErr w:type="spellStart"/>
      <w:r>
        <w:t>целу</w:t>
      </w:r>
      <w:proofErr w:type="spellEnd"/>
      <w:r>
        <w:t xml:space="preserve"> </w:t>
      </w:r>
      <w:proofErr w:type="spellStart"/>
      <w:r>
        <w:t>табелу</w:t>
      </w:r>
      <w:proofErr w:type="spellEnd"/>
      <w:r>
        <w:t xml:space="preserve"> </w:t>
      </w:r>
      <w:proofErr w:type="spellStart"/>
      <w:r>
        <w:t>ред</w:t>
      </w:r>
      <w:proofErr w:type="spellEnd"/>
      <w:r>
        <w:t xml:space="preserve"> </w:t>
      </w:r>
      <w:proofErr w:type="spellStart"/>
      <w:r>
        <w:t>по</w:t>
      </w:r>
      <w:proofErr w:type="spellEnd"/>
      <w:r>
        <w:t xml:space="preserve"> </w:t>
      </w:r>
      <w:proofErr w:type="spellStart"/>
      <w:r>
        <w:t>ред</w:t>
      </w:r>
      <w:proofErr w:type="spellEnd"/>
      <w:r>
        <w:t xml:space="preserve">, </w:t>
      </w:r>
      <w:proofErr w:type="spellStart"/>
      <w:r>
        <w:t>већ</w:t>
      </w:r>
      <w:proofErr w:type="spellEnd"/>
      <w:r>
        <w:t xml:space="preserve"> </w:t>
      </w:r>
      <w:proofErr w:type="spellStart"/>
      <w:r>
        <w:t>може</w:t>
      </w:r>
      <w:proofErr w:type="spellEnd"/>
      <w:r>
        <w:t xml:space="preserve"> </w:t>
      </w:r>
      <w:proofErr w:type="spellStart"/>
      <w:r>
        <w:t>брже</w:t>
      </w:r>
      <w:proofErr w:type="spellEnd"/>
      <w:r>
        <w:t xml:space="preserve"> </w:t>
      </w:r>
      <w:proofErr w:type="spellStart"/>
      <w:r>
        <w:t>да</w:t>
      </w:r>
      <w:proofErr w:type="spellEnd"/>
      <w:r>
        <w:t xml:space="preserve"> </w:t>
      </w:r>
      <w:proofErr w:type="spellStart"/>
      <w:r>
        <w:t>пронађе</w:t>
      </w:r>
      <w:proofErr w:type="spellEnd"/>
      <w:r>
        <w:t xml:space="preserve"> </w:t>
      </w:r>
      <w:proofErr w:type="spellStart"/>
      <w:r>
        <w:t>тражени</w:t>
      </w:r>
      <w:proofErr w:type="spellEnd"/>
      <w:r>
        <w:t xml:space="preserve"> </w:t>
      </w:r>
      <w:proofErr w:type="spellStart"/>
      <w:r>
        <w:t>опсег</w:t>
      </w:r>
      <w:proofErr w:type="spellEnd"/>
      <w:r>
        <w:t xml:space="preserve"> </w:t>
      </w:r>
      <w:proofErr w:type="spellStart"/>
      <w:r>
        <w:t>или</w:t>
      </w:r>
      <w:proofErr w:type="spellEnd"/>
      <w:r>
        <w:t xml:space="preserve"> </w:t>
      </w:r>
      <w:proofErr w:type="spellStart"/>
      <w:r>
        <w:t>конкретну</w:t>
      </w:r>
      <w:proofErr w:type="spellEnd"/>
      <w:r>
        <w:t xml:space="preserve"> </w:t>
      </w:r>
      <w:proofErr w:type="spellStart"/>
      <w:r>
        <w:t>вредност</w:t>
      </w:r>
      <w:proofErr w:type="spellEnd"/>
      <w:r>
        <w:t xml:space="preserve">. </w:t>
      </w:r>
      <w:proofErr w:type="spellStart"/>
      <w:r>
        <w:t>Добро</w:t>
      </w:r>
      <w:proofErr w:type="spellEnd"/>
      <w:r>
        <w:t xml:space="preserve"> </w:t>
      </w:r>
      <w:proofErr w:type="spellStart"/>
      <w:r>
        <w:t>изабран</w:t>
      </w:r>
      <w:proofErr w:type="spellEnd"/>
      <w:r>
        <w:t xml:space="preserve"> </w:t>
      </w:r>
      <w:proofErr w:type="spellStart"/>
      <w:r>
        <w:t>индекс</w:t>
      </w:r>
      <w:proofErr w:type="spellEnd"/>
      <w:r>
        <w:t xml:space="preserve"> </w:t>
      </w:r>
      <w:proofErr w:type="spellStart"/>
      <w:r>
        <w:t>може</w:t>
      </w:r>
      <w:proofErr w:type="spellEnd"/>
      <w:r>
        <w:t xml:space="preserve"> </w:t>
      </w:r>
      <w:proofErr w:type="spellStart"/>
      <w:r>
        <w:t>значајно</w:t>
      </w:r>
      <w:proofErr w:type="spellEnd"/>
      <w:r>
        <w:t xml:space="preserve"> </w:t>
      </w:r>
      <w:proofErr w:type="spellStart"/>
      <w:r>
        <w:t>да</w:t>
      </w:r>
      <w:proofErr w:type="spellEnd"/>
      <w:r>
        <w:t xml:space="preserve"> </w:t>
      </w:r>
      <w:proofErr w:type="spellStart"/>
      <w:r>
        <w:t>смањи</w:t>
      </w:r>
      <w:proofErr w:type="spellEnd"/>
      <w:r>
        <w:t xml:space="preserve"> </w:t>
      </w:r>
      <w:proofErr w:type="spellStart"/>
      <w:r>
        <w:t>број</w:t>
      </w:r>
      <w:proofErr w:type="spellEnd"/>
      <w:r>
        <w:t xml:space="preserve"> </w:t>
      </w:r>
      <w:proofErr w:type="spellStart"/>
      <w:r>
        <w:t>прочитаних</w:t>
      </w:r>
      <w:proofErr w:type="spellEnd"/>
      <w:r>
        <w:t xml:space="preserve"> </w:t>
      </w:r>
      <w:proofErr w:type="spellStart"/>
      <w:r>
        <w:t>редова</w:t>
      </w:r>
      <w:proofErr w:type="spellEnd"/>
      <w:r>
        <w:t xml:space="preserve"> и </w:t>
      </w:r>
      <w:proofErr w:type="spellStart"/>
      <w:r>
        <w:t>убрза</w:t>
      </w:r>
      <w:proofErr w:type="spellEnd"/>
      <w:r>
        <w:t xml:space="preserve"> </w:t>
      </w:r>
      <w:proofErr w:type="spellStart"/>
      <w:r>
        <w:t>извршавање</w:t>
      </w:r>
      <w:proofErr w:type="spellEnd"/>
      <w:r>
        <w:t xml:space="preserve"> </w:t>
      </w:r>
      <w:proofErr w:type="spellStart"/>
      <w:r>
        <w:t>упита</w:t>
      </w:r>
      <w:proofErr w:type="spellEnd"/>
      <w:r>
        <w:t>. [4]</w:t>
      </w:r>
    </w:p>
    <w:p w14:paraId="264DBF8E" w14:textId="77777777" w:rsidR="00F578AF" w:rsidRDefault="000E4D7C" w:rsidP="00B8092F">
      <w:proofErr w:type="spellStart"/>
      <w:r>
        <w:lastRenderedPageBreak/>
        <w:t>Индекси</w:t>
      </w:r>
      <w:proofErr w:type="spellEnd"/>
      <w:r>
        <w:t xml:space="preserve"> </w:t>
      </w:r>
      <w:proofErr w:type="spellStart"/>
      <w:r>
        <w:t>нису</w:t>
      </w:r>
      <w:proofErr w:type="spellEnd"/>
      <w:r>
        <w:t xml:space="preserve"> </w:t>
      </w:r>
      <w:proofErr w:type="spellStart"/>
      <w:r>
        <w:t>потребни</w:t>
      </w:r>
      <w:proofErr w:type="spellEnd"/>
      <w:r>
        <w:t xml:space="preserve"> </w:t>
      </w:r>
      <w:proofErr w:type="spellStart"/>
      <w:r>
        <w:t>на</w:t>
      </w:r>
      <w:proofErr w:type="spellEnd"/>
      <w:r>
        <w:t xml:space="preserve"> </w:t>
      </w:r>
      <w:proofErr w:type="spellStart"/>
      <w:r>
        <w:t>свакој</w:t>
      </w:r>
      <w:proofErr w:type="spellEnd"/>
      <w:r>
        <w:t xml:space="preserve"> </w:t>
      </w:r>
      <w:proofErr w:type="spellStart"/>
      <w:r>
        <w:t>колони</w:t>
      </w:r>
      <w:proofErr w:type="spellEnd"/>
      <w:r>
        <w:t xml:space="preserve">, </w:t>
      </w:r>
      <w:proofErr w:type="spellStart"/>
      <w:r>
        <w:t>јер</w:t>
      </w:r>
      <w:proofErr w:type="spellEnd"/>
      <w:r>
        <w:t xml:space="preserve"> </w:t>
      </w:r>
      <w:proofErr w:type="spellStart"/>
      <w:r>
        <w:t>сваки</w:t>
      </w:r>
      <w:proofErr w:type="spellEnd"/>
      <w:r>
        <w:t xml:space="preserve"> </w:t>
      </w:r>
      <w:proofErr w:type="spellStart"/>
      <w:r>
        <w:t>индекс</w:t>
      </w:r>
      <w:proofErr w:type="spellEnd"/>
      <w:r>
        <w:t xml:space="preserve"> </w:t>
      </w:r>
      <w:proofErr w:type="spellStart"/>
      <w:r>
        <w:t>заузима</w:t>
      </w:r>
      <w:proofErr w:type="spellEnd"/>
      <w:r>
        <w:t xml:space="preserve"> </w:t>
      </w:r>
      <w:proofErr w:type="spellStart"/>
      <w:r>
        <w:t>простор</w:t>
      </w:r>
      <w:proofErr w:type="spellEnd"/>
      <w:r>
        <w:t xml:space="preserve"> и </w:t>
      </w:r>
      <w:proofErr w:type="spellStart"/>
      <w:r>
        <w:t>успорава</w:t>
      </w:r>
      <w:proofErr w:type="spellEnd"/>
      <w:r>
        <w:t xml:space="preserve"> </w:t>
      </w:r>
      <w:proofErr w:type="spellStart"/>
      <w:r>
        <w:t>операције</w:t>
      </w:r>
      <w:proofErr w:type="spellEnd"/>
      <w:r>
        <w:t xml:space="preserve"> </w:t>
      </w:r>
      <w:proofErr w:type="spellStart"/>
      <w:r>
        <w:t>уноса</w:t>
      </w:r>
      <w:proofErr w:type="spellEnd"/>
      <w:r>
        <w:t xml:space="preserve">, </w:t>
      </w:r>
      <w:proofErr w:type="spellStart"/>
      <w:r>
        <w:t>измене</w:t>
      </w:r>
      <w:proofErr w:type="spellEnd"/>
      <w:r>
        <w:t xml:space="preserve"> и </w:t>
      </w:r>
      <w:proofErr w:type="spellStart"/>
      <w:r>
        <w:t>брисања</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су</w:t>
      </w:r>
      <w:proofErr w:type="spellEnd"/>
      <w:r>
        <w:t xml:space="preserve"> у </w:t>
      </w:r>
      <w:proofErr w:type="spellStart"/>
      <w:r>
        <w:t>овом</w:t>
      </w:r>
      <w:proofErr w:type="spellEnd"/>
      <w:r>
        <w:t xml:space="preserve"> </w:t>
      </w:r>
      <w:proofErr w:type="spellStart"/>
      <w:r>
        <w:t>раду</w:t>
      </w:r>
      <w:proofErr w:type="spellEnd"/>
      <w:r>
        <w:t xml:space="preserve"> </w:t>
      </w:r>
      <w:proofErr w:type="spellStart"/>
      <w:r>
        <w:t>индекси</w:t>
      </w:r>
      <w:proofErr w:type="spellEnd"/>
      <w:r>
        <w:t xml:space="preserve"> </w:t>
      </w:r>
      <w:proofErr w:type="spellStart"/>
      <w:r>
        <w:t>разматрани</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реалних</w:t>
      </w:r>
      <w:proofErr w:type="spellEnd"/>
      <w:r>
        <w:t xml:space="preserve"> </w:t>
      </w:r>
      <w:proofErr w:type="spellStart"/>
      <w:r>
        <w:t>начина</w:t>
      </w:r>
      <w:proofErr w:type="spellEnd"/>
      <w:r>
        <w:t xml:space="preserve"> </w:t>
      </w:r>
      <w:proofErr w:type="spellStart"/>
      <w:r>
        <w:t>читања</w:t>
      </w:r>
      <w:proofErr w:type="spellEnd"/>
      <w:r>
        <w:t xml:space="preserve"> </w:t>
      </w:r>
      <w:proofErr w:type="spellStart"/>
      <w:r>
        <w:t>података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часови</w:t>
      </w:r>
      <w:proofErr w:type="spellEnd"/>
      <w:r>
        <w:t xml:space="preserve"> </w:t>
      </w:r>
      <w:proofErr w:type="spellStart"/>
      <w:r>
        <w:t>по</w:t>
      </w:r>
      <w:proofErr w:type="spellEnd"/>
      <w:r>
        <w:t xml:space="preserve"> </w:t>
      </w:r>
      <w:proofErr w:type="spellStart"/>
      <w:r>
        <w:t>инструктору</w:t>
      </w:r>
      <w:proofErr w:type="spellEnd"/>
      <w:r>
        <w:t xml:space="preserve"> и </w:t>
      </w:r>
      <w:proofErr w:type="spellStart"/>
      <w:r>
        <w:t>датуму</w:t>
      </w:r>
      <w:proofErr w:type="spellEnd"/>
      <w:r>
        <w:t xml:space="preserve">, </w:t>
      </w:r>
      <w:proofErr w:type="spellStart"/>
      <w:r>
        <w:t>обуке</w:t>
      </w:r>
      <w:proofErr w:type="spellEnd"/>
      <w:r>
        <w:t xml:space="preserve"> </w:t>
      </w:r>
      <w:proofErr w:type="spellStart"/>
      <w:r>
        <w:t>по</w:t>
      </w:r>
      <w:proofErr w:type="spellEnd"/>
      <w:r>
        <w:t xml:space="preserve"> </w:t>
      </w:r>
      <w:proofErr w:type="spellStart"/>
      <w:r>
        <w:t>кандидату</w:t>
      </w:r>
      <w:proofErr w:type="spellEnd"/>
      <w:r>
        <w:t xml:space="preserve">, </w:t>
      </w:r>
      <w:proofErr w:type="spellStart"/>
      <w:r>
        <w:t>уплате</w:t>
      </w:r>
      <w:proofErr w:type="spellEnd"/>
      <w:r>
        <w:t xml:space="preserve"> </w:t>
      </w:r>
      <w:proofErr w:type="spellStart"/>
      <w:r>
        <w:t>по</w:t>
      </w:r>
      <w:proofErr w:type="spellEnd"/>
      <w:r>
        <w:t xml:space="preserve"> </w:t>
      </w:r>
      <w:proofErr w:type="spellStart"/>
      <w:r>
        <w:t>датуму</w:t>
      </w:r>
      <w:proofErr w:type="spellEnd"/>
      <w:r>
        <w:t xml:space="preserve"> и </w:t>
      </w:r>
      <w:proofErr w:type="spellStart"/>
      <w:r>
        <w:t>запослени</w:t>
      </w:r>
      <w:proofErr w:type="spellEnd"/>
      <w:r>
        <w:t xml:space="preserve"> </w:t>
      </w:r>
      <w:proofErr w:type="spellStart"/>
      <w:r>
        <w:t>по</w:t>
      </w:r>
      <w:proofErr w:type="spellEnd"/>
      <w:r>
        <w:t xml:space="preserve"> </w:t>
      </w:r>
      <w:proofErr w:type="spellStart"/>
      <w:r>
        <w:t>функцији</w:t>
      </w:r>
      <w:proofErr w:type="spellEnd"/>
      <w:r>
        <w:t>.</w:t>
      </w:r>
    </w:p>
    <w:p w14:paraId="0FBA652F" w14:textId="77777777" w:rsidR="00D214A8" w:rsidRPr="00DA4B96" w:rsidRDefault="00305076" w:rsidP="00EB546C">
      <w:pPr>
        <w:pStyle w:val="Heading3"/>
      </w:pPr>
      <w:bookmarkStart w:id="40" w:name="_Toc238152193"/>
      <w:proofErr w:type="spellStart"/>
      <w:r w:rsidRPr="00DA4B96">
        <w:t>Трансакције</w:t>
      </w:r>
      <w:bookmarkEnd w:id="40"/>
      <w:proofErr w:type="spellEnd"/>
    </w:p>
    <w:p w14:paraId="7CC87132" w14:textId="77777777" w:rsidR="00F578AF" w:rsidRDefault="00305076" w:rsidP="00D93A71">
      <w:proofErr w:type="spellStart"/>
      <w:r>
        <w:t>Трансакција</w:t>
      </w:r>
      <w:proofErr w:type="spellEnd"/>
      <w:r>
        <w:t xml:space="preserve"> </w:t>
      </w:r>
      <w:proofErr w:type="spellStart"/>
      <w:r>
        <w:t>представља</w:t>
      </w:r>
      <w:proofErr w:type="spellEnd"/>
      <w:r>
        <w:t xml:space="preserve"> </w:t>
      </w:r>
      <w:proofErr w:type="spellStart"/>
      <w:r>
        <w:t>скуп</w:t>
      </w:r>
      <w:proofErr w:type="spellEnd"/>
      <w:r>
        <w:t xml:space="preserve"> </w:t>
      </w:r>
      <w:proofErr w:type="spellStart"/>
      <w:r>
        <w:t>повезаних</w:t>
      </w:r>
      <w:proofErr w:type="spellEnd"/>
      <w:r>
        <w:t xml:space="preserve"> </w:t>
      </w:r>
      <w:proofErr w:type="spellStart"/>
      <w:r>
        <w:t>операција</w:t>
      </w:r>
      <w:proofErr w:type="spellEnd"/>
      <w:r>
        <w:t xml:space="preserve"> </w:t>
      </w:r>
      <w:proofErr w:type="spellStart"/>
      <w:r>
        <w:t>над</w:t>
      </w:r>
      <w:proofErr w:type="spellEnd"/>
      <w:r>
        <w:t xml:space="preserve"> </w:t>
      </w:r>
      <w:proofErr w:type="spellStart"/>
      <w:r>
        <w:t>базом</w:t>
      </w:r>
      <w:proofErr w:type="spellEnd"/>
      <w:r>
        <w:t xml:space="preserve"> </w:t>
      </w:r>
      <w:proofErr w:type="spellStart"/>
      <w:r>
        <w:t>података</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извршавају</w:t>
      </w:r>
      <w:proofErr w:type="spellEnd"/>
      <w:r>
        <w:t xml:space="preserve"> </w:t>
      </w:r>
      <w:proofErr w:type="spellStart"/>
      <w:r>
        <w:t>као</w:t>
      </w:r>
      <w:proofErr w:type="spellEnd"/>
      <w:r>
        <w:t xml:space="preserve"> </w:t>
      </w:r>
      <w:proofErr w:type="spellStart"/>
      <w:r>
        <w:t>једна</w:t>
      </w:r>
      <w:proofErr w:type="spellEnd"/>
      <w:r>
        <w:t xml:space="preserve"> </w:t>
      </w:r>
      <w:proofErr w:type="spellStart"/>
      <w:r>
        <w:t>логичка</w:t>
      </w:r>
      <w:proofErr w:type="spellEnd"/>
      <w:r>
        <w:t xml:space="preserve"> </w:t>
      </w:r>
      <w:proofErr w:type="spellStart"/>
      <w:r>
        <w:t>целина</w:t>
      </w:r>
      <w:proofErr w:type="spellEnd"/>
      <w:r>
        <w:t xml:space="preserve">. </w:t>
      </w:r>
      <w:proofErr w:type="spellStart"/>
      <w:r>
        <w:t>Ако</w:t>
      </w:r>
      <w:proofErr w:type="spellEnd"/>
      <w:r>
        <w:t xml:space="preserve"> </w:t>
      </w:r>
      <w:proofErr w:type="spellStart"/>
      <w:r>
        <w:t>су</w:t>
      </w:r>
      <w:proofErr w:type="spellEnd"/>
      <w:r>
        <w:t xml:space="preserve"> </w:t>
      </w:r>
      <w:proofErr w:type="spellStart"/>
      <w:r>
        <w:t>све</w:t>
      </w:r>
      <w:proofErr w:type="spellEnd"/>
      <w:r>
        <w:t xml:space="preserve"> </w:t>
      </w:r>
      <w:proofErr w:type="spellStart"/>
      <w:r>
        <w:t>операције</w:t>
      </w:r>
      <w:proofErr w:type="spellEnd"/>
      <w:r>
        <w:t xml:space="preserve"> </w:t>
      </w:r>
      <w:proofErr w:type="spellStart"/>
      <w:r>
        <w:t>успешно</w:t>
      </w:r>
      <w:proofErr w:type="spellEnd"/>
      <w:r>
        <w:t xml:space="preserve"> </w:t>
      </w:r>
      <w:proofErr w:type="spellStart"/>
      <w:r>
        <w:t>извршене</w:t>
      </w:r>
      <w:proofErr w:type="spellEnd"/>
      <w:r>
        <w:t xml:space="preserve">, </w:t>
      </w:r>
      <w:proofErr w:type="spellStart"/>
      <w:r>
        <w:t>промене</w:t>
      </w:r>
      <w:proofErr w:type="spellEnd"/>
      <w:r>
        <w:t xml:space="preserve"> </w:t>
      </w:r>
      <w:proofErr w:type="spellStart"/>
      <w:r>
        <w:t>се</w:t>
      </w:r>
      <w:proofErr w:type="spellEnd"/>
      <w:r>
        <w:t xml:space="preserve"> </w:t>
      </w:r>
      <w:proofErr w:type="spellStart"/>
      <w:r>
        <w:t>трајно</w:t>
      </w:r>
      <w:proofErr w:type="spellEnd"/>
      <w:r>
        <w:t xml:space="preserve"> </w:t>
      </w:r>
      <w:proofErr w:type="spellStart"/>
      <w:r>
        <w:t>потврђују</w:t>
      </w:r>
      <w:proofErr w:type="spellEnd"/>
      <w:r>
        <w:t xml:space="preserve"> </w:t>
      </w:r>
      <w:proofErr w:type="spellStart"/>
      <w:r>
        <w:t>наредбом</w:t>
      </w:r>
      <w:proofErr w:type="spellEnd"/>
      <w:r>
        <w:t xml:space="preserve"> </w:t>
      </w:r>
      <w:r w:rsidRPr="00704222">
        <w:rPr>
          <w:rStyle w:val="AtributTabelaChar"/>
        </w:rPr>
        <w:t>COMMIT</w:t>
      </w:r>
      <w:r>
        <w:t xml:space="preserve">. </w:t>
      </w:r>
      <w:proofErr w:type="spellStart"/>
      <w:r>
        <w:t>Уколико</w:t>
      </w:r>
      <w:proofErr w:type="spellEnd"/>
      <w:r>
        <w:t xml:space="preserve"> </w:t>
      </w:r>
      <w:proofErr w:type="spellStart"/>
      <w:r>
        <w:t>дође</w:t>
      </w:r>
      <w:proofErr w:type="spellEnd"/>
      <w:r>
        <w:t xml:space="preserve"> </w:t>
      </w:r>
      <w:proofErr w:type="spellStart"/>
      <w:r>
        <w:t>до</w:t>
      </w:r>
      <w:proofErr w:type="spellEnd"/>
      <w:r>
        <w:t xml:space="preserve"> </w:t>
      </w:r>
      <w:proofErr w:type="spellStart"/>
      <w:r>
        <w:t>грешке</w:t>
      </w:r>
      <w:proofErr w:type="spellEnd"/>
      <w:r>
        <w:t xml:space="preserve">, </w:t>
      </w:r>
      <w:proofErr w:type="spellStart"/>
      <w:r>
        <w:t>наредбом</w:t>
      </w:r>
      <w:proofErr w:type="spellEnd"/>
      <w:r>
        <w:t xml:space="preserve"> </w:t>
      </w:r>
      <w:r w:rsidRPr="00704222">
        <w:rPr>
          <w:rStyle w:val="AtributTabelaChar"/>
        </w:rPr>
        <w:t>ROLLBACK</w:t>
      </w:r>
      <w:r>
        <w:t xml:space="preserve"> </w:t>
      </w:r>
      <w:proofErr w:type="spellStart"/>
      <w:r>
        <w:t>поништавају</w:t>
      </w:r>
      <w:proofErr w:type="spellEnd"/>
      <w:r>
        <w:t xml:space="preserve"> </w:t>
      </w:r>
      <w:proofErr w:type="spellStart"/>
      <w:r>
        <w:t>се</w:t>
      </w:r>
      <w:proofErr w:type="spellEnd"/>
      <w:r>
        <w:t xml:space="preserve"> </w:t>
      </w:r>
      <w:proofErr w:type="spellStart"/>
      <w:r>
        <w:t>све</w:t>
      </w:r>
      <w:proofErr w:type="spellEnd"/>
      <w:r>
        <w:t xml:space="preserve"> </w:t>
      </w:r>
      <w:proofErr w:type="spellStart"/>
      <w:r>
        <w:t>промене</w:t>
      </w:r>
      <w:proofErr w:type="spellEnd"/>
      <w:r>
        <w:t xml:space="preserve"> </w:t>
      </w:r>
      <w:proofErr w:type="spellStart"/>
      <w:r>
        <w:t>настале</w:t>
      </w:r>
      <w:proofErr w:type="spellEnd"/>
      <w:r>
        <w:t xml:space="preserve"> </w:t>
      </w:r>
      <w:proofErr w:type="spellStart"/>
      <w:r>
        <w:t>од</w:t>
      </w:r>
      <w:proofErr w:type="spellEnd"/>
      <w:r>
        <w:t xml:space="preserve"> </w:t>
      </w:r>
      <w:proofErr w:type="spellStart"/>
      <w:r>
        <w:t>почетка</w:t>
      </w:r>
      <w:proofErr w:type="spellEnd"/>
      <w:r>
        <w:t xml:space="preserve"> </w:t>
      </w:r>
      <w:proofErr w:type="spellStart"/>
      <w:r>
        <w:t>трансакције</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спречава</w:t>
      </w:r>
      <w:proofErr w:type="spellEnd"/>
      <w:r>
        <w:t xml:space="preserve"> </w:t>
      </w:r>
      <w:proofErr w:type="spellStart"/>
      <w:r>
        <w:t>се</w:t>
      </w:r>
      <w:proofErr w:type="spellEnd"/>
      <w:r>
        <w:t xml:space="preserve"> </w:t>
      </w:r>
      <w:proofErr w:type="spellStart"/>
      <w:r>
        <w:t>настанак</w:t>
      </w:r>
      <w:proofErr w:type="spellEnd"/>
      <w:r>
        <w:t xml:space="preserve"> </w:t>
      </w:r>
      <w:proofErr w:type="spellStart"/>
      <w:r>
        <w:t>непотпуних</w:t>
      </w:r>
      <w:proofErr w:type="spellEnd"/>
      <w:r>
        <w:t xml:space="preserve"> и </w:t>
      </w:r>
      <w:proofErr w:type="spellStart"/>
      <w:r>
        <w:t>међусобно</w:t>
      </w:r>
      <w:proofErr w:type="spellEnd"/>
      <w:r>
        <w:t xml:space="preserve"> </w:t>
      </w:r>
      <w:proofErr w:type="spellStart"/>
      <w:r>
        <w:t>неусаглашених</w:t>
      </w:r>
      <w:proofErr w:type="spellEnd"/>
      <w:r>
        <w:t xml:space="preserve"> </w:t>
      </w:r>
      <w:proofErr w:type="spellStart"/>
      <w:r>
        <w:t>података</w:t>
      </w:r>
      <w:proofErr w:type="spellEnd"/>
      <w:r>
        <w:t>. [2] [9]</w:t>
      </w:r>
    </w:p>
    <w:p w14:paraId="30AB830D" w14:textId="77777777" w:rsidR="00F578AF" w:rsidRDefault="00305076" w:rsidP="00D93A71">
      <w:r>
        <w:t xml:space="preserve">У </w:t>
      </w:r>
      <w:proofErr w:type="spellStart"/>
      <w:r>
        <w:t>систему</w:t>
      </w:r>
      <w:proofErr w:type="spellEnd"/>
      <w:r>
        <w:t xml:space="preserve"> </w:t>
      </w:r>
      <w:proofErr w:type="spellStart"/>
      <w:r>
        <w:t>аутошколе</w:t>
      </w:r>
      <w:proofErr w:type="spellEnd"/>
      <w:r>
        <w:t xml:space="preserve"> </w:t>
      </w:r>
      <w:proofErr w:type="spellStart"/>
      <w:r>
        <w:t>трансакције</w:t>
      </w:r>
      <w:proofErr w:type="spellEnd"/>
      <w:r>
        <w:t xml:space="preserve"> </w:t>
      </w:r>
      <w:proofErr w:type="spellStart"/>
      <w:r>
        <w:t>су</w:t>
      </w:r>
      <w:proofErr w:type="spellEnd"/>
      <w:r>
        <w:t xml:space="preserve"> </w:t>
      </w:r>
      <w:proofErr w:type="spellStart"/>
      <w:r>
        <w:t>корисне</w:t>
      </w:r>
      <w:proofErr w:type="spellEnd"/>
      <w:r>
        <w:t xml:space="preserve"> у </w:t>
      </w:r>
      <w:proofErr w:type="spellStart"/>
      <w:r>
        <w:t>процедурама</w:t>
      </w:r>
      <w:proofErr w:type="spellEnd"/>
      <w:r>
        <w:t xml:space="preserve"> </w:t>
      </w:r>
      <w:proofErr w:type="spellStart"/>
      <w:r>
        <w:t>које</w:t>
      </w:r>
      <w:proofErr w:type="spellEnd"/>
      <w:r>
        <w:t xml:space="preserve"> </w:t>
      </w:r>
      <w:proofErr w:type="spellStart"/>
      <w:r>
        <w:t>обављају</w:t>
      </w:r>
      <w:proofErr w:type="spellEnd"/>
      <w:r>
        <w:t xml:space="preserve"> </w:t>
      </w:r>
      <w:proofErr w:type="spellStart"/>
      <w:r>
        <w:t>више</w:t>
      </w:r>
      <w:proofErr w:type="spellEnd"/>
      <w:r>
        <w:t xml:space="preserve"> </w:t>
      </w:r>
      <w:proofErr w:type="spellStart"/>
      <w:r>
        <w:t>повезаних</w:t>
      </w:r>
      <w:proofErr w:type="spellEnd"/>
      <w:r>
        <w:t xml:space="preserve"> </w:t>
      </w:r>
      <w:proofErr w:type="spellStart"/>
      <w:r>
        <w:t>корака</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приликом</w:t>
      </w:r>
      <w:proofErr w:type="spellEnd"/>
      <w:r>
        <w:t xml:space="preserve"> </w:t>
      </w:r>
      <w:proofErr w:type="spellStart"/>
      <w:r>
        <w:t>заказивања</w:t>
      </w:r>
      <w:proofErr w:type="spellEnd"/>
      <w:r>
        <w:t xml:space="preserve"> </w:t>
      </w:r>
      <w:proofErr w:type="spellStart"/>
      <w:r>
        <w:t>часа</w:t>
      </w:r>
      <w:proofErr w:type="spellEnd"/>
      <w:r>
        <w:t xml:space="preserve"> </w:t>
      </w:r>
      <w:proofErr w:type="spellStart"/>
      <w:r>
        <w:t>или</w:t>
      </w:r>
      <w:proofErr w:type="spellEnd"/>
      <w:r>
        <w:t xml:space="preserve"> </w:t>
      </w:r>
      <w:proofErr w:type="spellStart"/>
      <w:r>
        <w:t>евидентирања</w:t>
      </w:r>
      <w:proofErr w:type="spellEnd"/>
      <w:r>
        <w:t xml:space="preserve"> </w:t>
      </w:r>
      <w:proofErr w:type="spellStart"/>
      <w:r>
        <w:t>уплате</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проверити</w:t>
      </w:r>
      <w:proofErr w:type="spellEnd"/>
      <w:r>
        <w:t xml:space="preserve"> </w:t>
      </w:r>
      <w:proofErr w:type="spellStart"/>
      <w:r>
        <w:t>више</w:t>
      </w:r>
      <w:proofErr w:type="spellEnd"/>
      <w:r>
        <w:t xml:space="preserve"> </w:t>
      </w:r>
      <w:proofErr w:type="spellStart"/>
      <w:r>
        <w:t>услова</w:t>
      </w:r>
      <w:proofErr w:type="spellEnd"/>
      <w:r>
        <w:t xml:space="preserve"> и </w:t>
      </w:r>
      <w:proofErr w:type="spellStart"/>
      <w:r>
        <w:t>тек</w:t>
      </w:r>
      <w:proofErr w:type="spellEnd"/>
      <w:r>
        <w:t xml:space="preserve"> </w:t>
      </w:r>
      <w:proofErr w:type="spellStart"/>
      <w:r>
        <w:t>након</w:t>
      </w:r>
      <w:proofErr w:type="spellEnd"/>
      <w:r>
        <w:t xml:space="preserve"> </w:t>
      </w:r>
      <w:proofErr w:type="spellStart"/>
      <w:r>
        <w:t>тога</w:t>
      </w:r>
      <w:proofErr w:type="spellEnd"/>
      <w:r>
        <w:t xml:space="preserve"> </w:t>
      </w:r>
      <w:proofErr w:type="spellStart"/>
      <w:r>
        <w:t>уписати</w:t>
      </w:r>
      <w:proofErr w:type="spellEnd"/>
      <w:r>
        <w:t xml:space="preserve"> </w:t>
      </w:r>
      <w:proofErr w:type="spellStart"/>
      <w:r>
        <w:t>податке</w:t>
      </w:r>
      <w:proofErr w:type="spellEnd"/>
      <w:r>
        <w:t xml:space="preserve">. </w:t>
      </w:r>
      <w:proofErr w:type="spellStart"/>
      <w:r>
        <w:t>Ако</w:t>
      </w:r>
      <w:proofErr w:type="spellEnd"/>
      <w:r>
        <w:t xml:space="preserve"> </w:t>
      </w:r>
      <w:proofErr w:type="spellStart"/>
      <w:r>
        <w:t>неки</w:t>
      </w:r>
      <w:proofErr w:type="spellEnd"/>
      <w:r>
        <w:t xml:space="preserve"> </w:t>
      </w:r>
      <w:proofErr w:type="spellStart"/>
      <w:r>
        <w:t>услов</w:t>
      </w:r>
      <w:proofErr w:type="spellEnd"/>
      <w:r>
        <w:t xml:space="preserve"> </w:t>
      </w:r>
      <w:proofErr w:type="spellStart"/>
      <w:r>
        <w:t>није</w:t>
      </w:r>
      <w:proofErr w:type="spellEnd"/>
      <w:r>
        <w:t xml:space="preserve"> </w:t>
      </w:r>
      <w:proofErr w:type="spellStart"/>
      <w:r>
        <w:t>испуњен</w:t>
      </w:r>
      <w:proofErr w:type="spellEnd"/>
      <w:r>
        <w:t xml:space="preserve">, </w:t>
      </w:r>
      <w:proofErr w:type="spellStart"/>
      <w:r>
        <w:t>трансакција</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све</w:t>
      </w:r>
      <w:proofErr w:type="spellEnd"/>
      <w:r>
        <w:t xml:space="preserve"> </w:t>
      </w:r>
      <w:proofErr w:type="spellStart"/>
      <w:r>
        <w:t>започете</w:t>
      </w:r>
      <w:proofErr w:type="spellEnd"/>
      <w:r>
        <w:t xml:space="preserve"> </w:t>
      </w:r>
      <w:proofErr w:type="spellStart"/>
      <w:r>
        <w:t>промене</w:t>
      </w:r>
      <w:proofErr w:type="spellEnd"/>
      <w:r>
        <w:t xml:space="preserve"> </w:t>
      </w:r>
      <w:proofErr w:type="spellStart"/>
      <w:r>
        <w:t>пониште</w:t>
      </w:r>
      <w:proofErr w:type="spellEnd"/>
      <w:r>
        <w:t>.</w:t>
      </w:r>
    </w:p>
    <w:p w14:paraId="3ECF552D" w14:textId="77777777" w:rsidR="00474770" w:rsidRDefault="00FB1A19">
      <w:proofErr w:type="spellStart"/>
      <w:r>
        <w:t>Поуздано</w:t>
      </w:r>
      <w:proofErr w:type="spellEnd"/>
      <w:r>
        <w:t xml:space="preserve"> </w:t>
      </w:r>
      <w:proofErr w:type="spellStart"/>
      <w:r>
        <w:t>извршавање</w:t>
      </w:r>
      <w:proofErr w:type="spellEnd"/>
      <w:r>
        <w:t xml:space="preserve"> </w:t>
      </w:r>
      <w:proofErr w:type="spellStart"/>
      <w:r>
        <w:t>трансакција</w:t>
      </w:r>
      <w:proofErr w:type="spellEnd"/>
      <w:r>
        <w:t xml:space="preserve"> </w:t>
      </w:r>
      <w:proofErr w:type="spellStart"/>
      <w:r>
        <w:t>описује</w:t>
      </w:r>
      <w:proofErr w:type="spellEnd"/>
      <w:r>
        <w:t xml:space="preserve"> </w:t>
      </w:r>
      <w:proofErr w:type="spellStart"/>
      <w:r>
        <w:t>се</w:t>
      </w:r>
      <w:proofErr w:type="spellEnd"/>
      <w:r>
        <w:t xml:space="preserve"> </w:t>
      </w:r>
      <w:r w:rsidRPr="00704222">
        <w:rPr>
          <w:rStyle w:val="AtributTabelaChar"/>
        </w:rPr>
        <w:t>ACID</w:t>
      </w:r>
      <w:r>
        <w:t xml:space="preserve"> </w:t>
      </w:r>
      <w:proofErr w:type="spellStart"/>
      <w:r>
        <w:t>особинама</w:t>
      </w:r>
      <w:proofErr w:type="spellEnd"/>
      <w:r>
        <w:t>:</w:t>
      </w:r>
    </w:p>
    <w:p w14:paraId="330375D1" w14:textId="289B6550" w:rsidR="00474770" w:rsidRDefault="00FB1A19" w:rsidP="00F34AB1">
      <w:pPr>
        <w:pStyle w:val="ListBullet"/>
        <w:numPr>
          <w:ilvl w:val="0"/>
          <w:numId w:val="17"/>
        </w:numPr>
      </w:pPr>
      <w:proofErr w:type="spellStart"/>
      <w:r w:rsidRPr="00F34AB1">
        <w:rPr>
          <w:b/>
          <w:bCs/>
        </w:rPr>
        <w:t>Атомичност</w:t>
      </w:r>
      <w:proofErr w:type="spellEnd"/>
      <w:r w:rsidRPr="00F34AB1">
        <w:rPr>
          <w:b/>
          <w:bCs/>
        </w:rPr>
        <w:t xml:space="preserve"> (Atomicity)</w:t>
      </w:r>
      <w:r>
        <w:t xml:space="preserve"> </w:t>
      </w:r>
      <w:proofErr w:type="spellStart"/>
      <w:r>
        <w:t>обезбеђује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све</w:t>
      </w:r>
      <w:proofErr w:type="spellEnd"/>
      <w:r>
        <w:t xml:space="preserve"> </w:t>
      </w:r>
      <w:proofErr w:type="spellStart"/>
      <w:r>
        <w:t>операције</w:t>
      </w:r>
      <w:proofErr w:type="spellEnd"/>
      <w:r>
        <w:t xml:space="preserve"> у </w:t>
      </w:r>
      <w:proofErr w:type="spellStart"/>
      <w:r>
        <w:t>оквиру</w:t>
      </w:r>
      <w:proofErr w:type="spellEnd"/>
      <w:r>
        <w:t xml:space="preserve"> </w:t>
      </w:r>
      <w:proofErr w:type="spellStart"/>
      <w:r>
        <w:t>трансакције</w:t>
      </w:r>
      <w:proofErr w:type="spellEnd"/>
      <w:r>
        <w:t xml:space="preserve"> </w:t>
      </w:r>
      <w:proofErr w:type="spellStart"/>
      <w:r>
        <w:t>изврше</w:t>
      </w:r>
      <w:proofErr w:type="spellEnd"/>
      <w:r>
        <w:t xml:space="preserve"> </w:t>
      </w:r>
      <w:proofErr w:type="spellStart"/>
      <w:r>
        <w:t>успешно</w:t>
      </w:r>
      <w:proofErr w:type="spellEnd"/>
      <w:r>
        <w:t xml:space="preserve"> </w:t>
      </w:r>
      <w:proofErr w:type="spellStart"/>
      <w:r>
        <w:t>или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све</w:t>
      </w:r>
      <w:proofErr w:type="spellEnd"/>
      <w:r>
        <w:t xml:space="preserve"> </w:t>
      </w:r>
      <w:proofErr w:type="spellStart"/>
      <w:r>
        <w:t>пониште</w:t>
      </w:r>
      <w:proofErr w:type="spellEnd"/>
      <w:r>
        <w:t>.</w:t>
      </w:r>
    </w:p>
    <w:p w14:paraId="26CB9DEE" w14:textId="77777777" w:rsidR="00474770" w:rsidRDefault="00FB1A19" w:rsidP="00F34AB1">
      <w:pPr>
        <w:pStyle w:val="ListBullet"/>
        <w:numPr>
          <w:ilvl w:val="0"/>
          <w:numId w:val="17"/>
        </w:numPr>
      </w:pPr>
      <w:proofErr w:type="spellStart"/>
      <w:r w:rsidRPr="00F34AB1">
        <w:rPr>
          <w:b/>
          <w:bCs/>
        </w:rPr>
        <w:t>Доследност</w:t>
      </w:r>
      <w:proofErr w:type="spellEnd"/>
      <w:r w:rsidRPr="00F34AB1">
        <w:rPr>
          <w:b/>
          <w:bCs/>
        </w:rPr>
        <w:t xml:space="preserve"> (Consistency)</w:t>
      </w:r>
      <w:r>
        <w:t xml:space="preserve"> </w:t>
      </w:r>
      <w:proofErr w:type="spellStart"/>
      <w:r>
        <w:t>обезбеђује</w:t>
      </w:r>
      <w:proofErr w:type="spellEnd"/>
      <w:r>
        <w:t xml:space="preserve"> </w:t>
      </w:r>
      <w:proofErr w:type="spellStart"/>
      <w:r>
        <w:t>да</w:t>
      </w:r>
      <w:proofErr w:type="spellEnd"/>
      <w:r>
        <w:t xml:space="preserve"> </w:t>
      </w:r>
      <w:proofErr w:type="spellStart"/>
      <w:r>
        <w:t>база</w:t>
      </w:r>
      <w:proofErr w:type="spellEnd"/>
      <w:r>
        <w:t xml:space="preserve"> </w:t>
      </w:r>
      <w:proofErr w:type="spellStart"/>
      <w:r>
        <w:t>након</w:t>
      </w:r>
      <w:proofErr w:type="spellEnd"/>
      <w:r>
        <w:t xml:space="preserve"> </w:t>
      </w:r>
      <w:proofErr w:type="spellStart"/>
      <w:r>
        <w:t>завршетка</w:t>
      </w:r>
      <w:proofErr w:type="spellEnd"/>
      <w:r>
        <w:t xml:space="preserve"> </w:t>
      </w:r>
      <w:proofErr w:type="spellStart"/>
      <w:r>
        <w:t>трансакције</w:t>
      </w:r>
      <w:proofErr w:type="spellEnd"/>
      <w:r>
        <w:t xml:space="preserve"> </w:t>
      </w:r>
      <w:proofErr w:type="spellStart"/>
      <w:r>
        <w:t>пређе</w:t>
      </w:r>
      <w:proofErr w:type="spellEnd"/>
      <w:r>
        <w:t xml:space="preserve"> </w:t>
      </w:r>
      <w:proofErr w:type="spellStart"/>
      <w:r>
        <w:t>из</w:t>
      </w:r>
      <w:proofErr w:type="spellEnd"/>
      <w:r>
        <w:t xml:space="preserve"> </w:t>
      </w:r>
      <w:proofErr w:type="spellStart"/>
      <w:r>
        <w:t>једног</w:t>
      </w:r>
      <w:proofErr w:type="spellEnd"/>
      <w:r>
        <w:t xml:space="preserve"> </w:t>
      </w:r>
      <w:proofErr w:type="spellStart"/>
      <w:r>
        <w:t>исправног</w:t>
      </w:r>
      <w:proofErr w:type="spellEnd"/>
      <w:r>
        <w:t xml:space="preserve"> </w:t>
      </w:r>
      <w:proofErr w:type="spellStart"/>
      <w:r>
        <w:t>стања</w:t>
      </w:r>
      <w:proofErr w:type="spellEnd"/>
      <w:r>
        <w:t xml:space="preserve"> у </w:t>
      </w:r>
      <w:proofErr w:type="spellStart"/>
      <w:r>
        <w:t>друго</w:t>
      </w:r>
      <w:proofErr w:type="spellEnd"/>
      <w:r>
        <w:t>.</w:t>
      </w:r>
    </w:p>
    <w:p w14:paraId="6C76867B" w14:textId="77777777" w:rsidR="00474770" w:rsidRDefault="00FB1A19" w:rsidP="00F34AB1">
      <w:pPr>
        <w:pStyle w:val="ListBullet"/>
        <w:numPr>
          <w:ilvl w:val="0"/>
          <w:numId w:val="17"/>
        </w:numPr>
      </w:pPr>
      <w:proofErr w:type="spellStart"/>
      <w:r w:rsidRPr="00F34AB1">
        <w:rPr>
          <w:b/>
          <w:bCs/>
        </w:rPr>
        <w:t>Изолованост</w:t>
      </w:r>
      <w:proofErr w:type="spellEnd"/>
      <w:r w:rsidRPr="00F34AB1">
        <w:rPr>
          <w:b/>
          <w:bCs/>
        </w:rPr>
        <w:t xml:space="preserve"> (Isolation)</w:t>
      </w:r>
      <w:r>
        <w:t xml:space="preserve"> </w:t>
      </w:r>
      <w:proofErr w:type="spellStart"/>
      <w:r>
        <w:t>одређује</w:t>
      </w:r>
      <w:proofErr w:type="spellEnd"/>
      <w:r>
        <w:t xml:space="preserve"> </w:t>
      </w:r>
      <w:proofErr w:type="spellStart"/>
      <w:r>
        <w:t>да</w:t>
      </w:r>
      <w:proofErr w:type="spellEnd"/>
      <w:r>
        <w:t xml:space="preserve"> </w:t>
      </w:r>
      <w:proofErr w:type="spellStart"/>
      <w:r>
        <w:t>истовремене</w:t>
      </w:r>
      <w:proofErr w:type="spellEnd"/>
      <w:r>
        <w:t xml:space="preserve"> </w:t>
      </w:r>
      <w:proofErr w:type="spellStart"/>
      <w:r>
        <w:t>трансакције</w:t>
      </w:r>
      <w:proofErr w:type="spellEnd"/>
      <w:r>
        <w:t xml:space="preserve"> </w:t>
      </w:r>
      <w:proofErr w:type="spellStart"/>
      <w:r>
        <w:t>не</w:t>
      </w:r>
      <w:proofErr w:type="spellEnd"/>
      <w:r>
        <w:t xml:space="preserve"> </w:t>
      </w:r>
      <w:proofErr w:type="spellStart"/>
      <w:r>
        <w:t>смеју</w:t>
      </w:r>
      <w:proofErr w:type="spellEnd"/>
      <w:r>
        <w:t xml:space="preserve"> </w:t>
      </w:r>
      <w:proofErr w:type="spellStart"/>
      <w:r>
        <w:t>неконтролисано</w:t>
      </w:r>
      <w:proofErr w:type="spellEnd"/>
      <w:r>
        <w:t xml:space="preserve"> </w:t>
      </w:r>
      <w:proofErr w:type="spellStart"/>
      <w:r>
        <w:t>да</w:t>
      </w:r>
      <w:proofErr w:type="spellEnd"/>
      <w:r>
        <w:t xml:space="preserve"> </w:t>
      </w:r>
      <w:proofErr w:type="spellStart"/>
      <w:r>
        <w:t>утичу</w:t>
      </w:r>
      <w:proofErr w:type="spellEnd"/>
      <w:r>
        <w:t xml:space="preserve"> </w:t>
      </w:r>
      <w:proofErr w:type="spellStart"/>
      <w:r>
        <w:t>једна</w:t>
      </w:r>
      <w:proofErr w:type="spellEnd"/>
      <w:r>
        <w:t xml:space="preserve"> </w:t>
      </w:r>
      <w:proofErr w:type="spellStart"/>
      <w:r>
        <w:t>на</w:t>
      </w:r>
      <w:proofErr w:type="spellEnd"/>
      <w:r>
        <w:t xml:space="preserve"> </w:t>
      </w:r>
      <w:proofErr w:type="spellStart"/>
      <w:r>
        <w:t>другу</w:t>
      </w:r>
      <w:proofErr w:type="spellEnd"/>
      <w:r>
        <w:t>.</w:t>
      </w:r>
    </w:p>
    <w:p w14:paraId="1A12006A" w14:textId="77777777" w:rsidR="00474770" w:rsidRDefault="00FB1A19" w:rsidP="00F34AB1">
      <w:pPr>
        <w:pStyle w:val="ListBullet"/>
        <w:numPr>
          <w:ilvl w:val="0"/>
          <w:numId w:val="17"/>
        </w:numPr>
      </w:pPr>
      <w:proofErr w:type="spellStart"/>
      <w:r w:rsidRPr="00F34AB1">
        <w:rPr>
          <w:b/>
          <w:bCs/>
        </w:rPr>
        <w:t>Трајност</w:t>
      </w:r>
      <w:proofErr w:type="spellEnd"/>
      <w:r w:rsidRPr="00F34AB1">
        <w:rPr>
          <w:b/>
          <w:bCs/>
        </w:rPr>
        <w:t xml:space="preserve"> (Durability)</w:t>
      </w:r>
      <w:r>
        <w:t xml:space="preserve"> </w:t>
      </w:r>
      <w:proofErr w:type="spellStart"/>
      <w:r>
        <w:t>гарантује</w:t>
      </w:r>
      <w:proofErr w:type="spellEnd"/>
      <w:r>
        <w:t xml:space="preserve"> </w:t>
      </w:r>
      <w:proofErr w:type="spellStart"/>
      <w:r>
        <w:t>да</w:t>
      </w:r>
      <w:proofErr w:type="spellEnd"/>
      <w:r>
        <w:t xml:space="preserve"> </w:t>
      </w:r>
      <w:proofErr w:type="spellStart"/>
      <w:r>
        <w:t>успешно</w:t>
      </w:r>
      <w:proofErr w:type="spellEnd"/>
      <w:r>
        <w:t xml:space="preserve"> </w:t>
      </w:r>
      <w:proofErr w:type="spellStart"/>
      <w:r>
        <w:t>потврђене</w:t>
      </w:r>
      <w:proofErr w:type="spellEnd"/>
      <w:r>
        <w:t xml:space="preserve"> </w:t>
      </w:r>
      <w:proofErr w:type="spellStart"/>
      <w:r>
        <w:t>промене</w:t>
      </w:r>
      <w:proofErr w:type="spellEnd"/>
      <w:r>
        <w:t xml:space="preserve"> </w:t>
      </w:r>
      <w:proofErr w:type="spellStart"/>
      <w:r>
        <w:t>остају</w:t>
      </w:r>
      <w:proofErr w:type="spellEnd"/>
      <w:r>
        <w:t xml:space="preserve"> </w:t>
      </w:r>
      <w:proofErr w:type="spellStart"/>
      <w:r>
        <w:t>сачуване</w:t>
      </w:r>
      <w:proofErr w:type="spellEnd"/>
      <w:r>
        <w:t xml:space="preserve"> и </w:t>
      </w:r>
      <w:proofErr w:type="spellStart"/>
      <w:r>
        <w:t>након</w:t>
      </w:r>
      <w:proofErr w:type="spellEnd"/>
      <w:r>
        <w:t xml:space="preserve"> </w:t>
      </w:r>
      <w:proofErr w:type="spellStart"/>
      <w:r>
        <w:t>прекида</w:t>
      </w:r>
      <w:proofErr w:type="spellEnd"/>
      <w:r>
        <w:t xml:space="preserve"> </w:t>
      </w:r>
      <w:proofErr w:type="spellStart"/>
      <w:r>
        <w:t>рада</w:t>
      </w:r>
      <w:proofErr w:type="spellEnd"/>
      <w:r>
        <w:t xml:space="preserve"> </w:t>
      </w:r>
      <w:proofErr w:type="spellStart"/>
      <w:r>
        <w:t>система</w:t>
      </w:r>
      <w:proofErr w:type="spellEnd"/>
      <w:r>
        <w:t>. [2] [9]</w:t>
      </w:r>
    </w:p>
    <w:p w14:paraId="3FA6B35B" w14:textId="77777777" w:rsidR="00251658" w:rsidRDefault="00305076">
      <w:pPr>
        <w:pStyle w:val="Heading3"/>
      </w:pPr>
      <w:bookmarkStart w:id="41" w:name="_Toc238152194"/>
      <w:proofErr w:type="spellStart"/>
      <w:r>
        <w:t>Одабрани</w:t>
      </w:r>
      <w:proofErr w:type="spellEnd"/>
      <w:r>
        <w:t xml:space="preserve"> </w:t>
      </w:r>
      <w:proofErr w:type="spellStart"/>
      <w:r>
        <w:t>објекти</w:t>
      </w:r>
      <w:proofErr w:type="spellEnd"/>
      <w:r>
        <w:t xml:space="preserve"> </w:t>
      </w:r>
      <w:proofErr w:type="spellStart"/>
      <w:r>
        <w:t>базе</w:t>
      </w:r>
      <w:proofErr w:type="spellEnd"/>
      <w:r>
        <w:t xml:space="preserve"> </w:t>
      </w:r>
      <w:proofErr w:type="spellStart"/>
      <w:r>
        <w:t>података</w:t>
      </w:r>
      <w:bookmarkEnd w:id="41"/>
      <w:proofErr w:type="spellEnd"/>
    </w:p>
    <w:p w14:paraId="50998FE6" w14:textId="727B3202" w:rsidR="00F34AB1" w:rsidRDefault="00305076" w:rsidP="00F34AB1">
      <w:proofErr w:type="spellStart"/>
      <w:r>
        <w:t>Поред</w:t>
      </w:r>
      <w:proofErr w:type="spellEnd"/>
      <w:r>
        <w:t xml:space="preserve"> </w:t>
      </w:r>
      <w:proofErr w:type="spellStart"/>
      <w:r>
        <w:t>табела</w:t>
      </w:r>
      <w:proofErr w:type="spellEnd"/>
      <w:r>
        <w:t xml:space="preserve">, </w:t>
      </w:r>
      <w:proofErr w:type="spellStart"/>
      <w:r>
        <w:t>ограничења</w:t>
      </w:r>
      <w:proofErr w:type="spellEnd"/>
      <w:r>
        <w:t xml:space="preserve"> и </w:t>
      </w:r>
      <w:proofErr w:type="spellStart"/>
      <w:r>
        <w:t>индекса</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могу</w:t>
      </w:r>
      <w:proofErr w:type="spellEnd"/>
      <w:r>
        <w:t xml:space="preserve"> </w:t>
      </w:r>
      <w:proofErr w:type="spellStart"/>
      <w:r>
        <w:t>садржати</w:t>
      </w:r>
      <w:proofErr w:type="spellEnd"/>
      <w:r>
        <w:t xml:space="preserve"> и </w:t>
      </w:r>
      <w:proofErr w:type="spellStart"/>
      <w:r>
        <w:t>додатне</w:t>
      </w:r>
      <w:proofErr w:type="spellEnd"/>
      <w:r>
        <w:t xml:space="preserve"> </w:t>
      </w:r>
      <w:proofErr w:type="spellStart"/>
      <w:r>
        <w:t>трајно</w:t>
      </w:r>
      <w:proofErr w:type="spellEnd"/>
      <w:r>
        <w:t xml:space="preserve"> </w:t>
      </w:r>
      <w:proofErr w:type="spellStart"/>
      <w:r>
        <w:t>сачуване</w:t>
      </w:r>
      <w:proofErr w:type="spellEnd"/>
      <w:r>
        <w:t xml:space="preserve"> </w:t>
      </w:r>
      <w:proofErr w:type="spellStart"/>
      <w:r>
        <w:t>објекте</w:t>
      </w:r>
      <w:proofErr w:type="spellEnd"/>
      <w:r>
        <w:t xml:space="preserve"> </w:t>
      </w:r>
      <w:proofErr w:type="spellStart"/>
      <w:r>
        <w:t>који</w:t>
      </w:r>
      <w:proofErr w:type="spellEnd"/>
      <w:r>
        <w:t xml:space="preserve"> </w:t>
      </w:r>
      <w:proofErr w:type="spellStart"/>
      <w:r>
        <w:t>олакшавају</w:t>
      </w:r>
      <w:proofErr w:type="spellEnd"/>
      <w:r>
        <w:t xml:space="preserve"> </w:t>
      </w:r>
      <w:proofErr w:type="spellStart"/>
      <w:r>
        <w:t>рад</w:t>
      </w:r>
      <w:proofErr w:type="spellEnd"/>
      <w:r>
        <w:t xml:space="preserve"> </w:t>
      </w:r>
      <w:proofErr w:type="spellStart"/>
      <w:r>
        <w:t>са</w:t>
      </w:r>
      <w:proofErr w:type="spellEnd"/>
      <w:r>
        <w:t xml:space="preserve"> </w:t>
      </w:r>
      <w:proofErr w:type="spellStart"/>
      <w:r>
        <w:t>подацима</w:t>
      </w:r>
      <w:proofErr w:type="spellEnd"/>
      <w:r>
        <w:t xml:space="preserve"> и </w:t>
      </w:r>
      <w:proofErr w:type="spellStart"/>
      <w:r>
        <w:t>омогућавају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део</w:t>
      </w:r>
      <w:proofErr w:type="spellEnd"/>
      <w:r>
        <w:t xml:space="preserve"> </w:t>
      </w:r>
      <w:proofErr w:type="spellStart"/>
      <w:r>
        <w:t>логике</w:t>
      </w:r>
      <w:proofErr w:type="spellEnd"/>
      <w:r>
        <w:t xml:space="preserve"> </w:t>
      </w:r>
      <w:proofErr w:type="spellStart"/>
      <w:r>
        <w:t>система</w:t>
      </w:r>
      <w:proofErr w:type="spellEnd"/>
      <w:r>
        <w:t xml:space="preserve"> </w:t>
      </w:r>
      <w:proofErr w:type="spellStart"/>
      <w:r>
        <w:t>реализује</w:t>
      </w:r>
      <w:proofErr w:type="spellEnd"/>
      <w:r>
        <w:t xml:space="preserve"> </w:t>
      </w:r>
      <w:proofErr w:type="spellStart"/>
      <w:r>
        <w:t>унутар</w:t>
      </w:r>
      <w:proofErr w:type="spellEnd"/>
      <w:r>
        <w:t xml:space="preserve"> </w:t>
      </w:r>
      <w:proofErr w:type="spellStart"/>
      <w:r>
        <w:t>саме</w:t>
      </w:r>
      <w:proofErr w:type="spellEnd"/>
      <w:r>
        <w:t xml:space="preserve"> </w:t>
      </w:r>
      <w:proofErr w:type="spellStart"/>
      <w:r>
        <w:t>базе</w:t>
      </w:r>
      <w:proofErr w:type="spellEnd"/>
      <w:r>
        <w:t xml:space="preserve">. У </w:t>
      </w:r>
      <w:proofErr w:type="spellStart"/>
      <w:r>
        <w:t>овом</w:t>
      </w:r>
      <w:proofErr w:type="spellEnd"/>
      <w:r>
        <w:t xml:space="preserve"> </w:t>
      </w:r>
      <w:proofErr w:type="spellStart"/>
      <w:r>
        <w:t>раду</w:t>
      </w:r>
      <w:proofErr w:type="spellEnd"/>
      <w:r>
        <w:t xml:space="preserve"> </w:t>
      </w:r>
      <w:proofErr w:type="spellStart"/>
      <w:r>
        <w:t>посебно</w:t>
      </w:r>
      <w:proofErr w:type="spellEnd"/>
      <w:r>
        <w:t xml:space="preserve"> </w:t>
      </w:r>
      <w:proofErr w:type="spellStart"/>
      <w:r>
        <w:t>су</w:t>
      </w:r>
      <w:proofErr w:type="spellEnd"/>
      <w:r>
        <w:t xml:space="preserve"> </w:t>
      </w:r>
      <w:proofErr w:type="spellStart"/>
      <w:r>
        <w:t>значајни</w:t>
      </w:r>
      <w:proofErr w:type="spellEnd"/>
      <w:r>
        <w:t xml:space="preserve"> </w:t>
      </w:r>
      <w:proofErr w:type="spellStart"/>
      <w:r>
        <w:t>погледи</w:t>
      </w:r>
      <w:proofErr w:type="spellEnd"/>
      <w:r>
        <w:t xml:space="preserve">, </w:t>
      </w:r>
      <w:proofErr w:type="spellStart"/>
      <w:r>
        <w:t>функције</w:t>
      </w:r>
      <w:proofErr w:type="spellEnd"/>
      <w:r>
        <w:t xml:space="preserve">, </w:t>
      </w:r>
      <w:proofErr w:type="spellStart"/>
      <w:r>
        <w:t>процедуре</w:t>
      </w:r>
      <w:proofErr w:type="spellEnd"/>
      <w:r>
        <w:t xml:space="preserve"> и </w:t>
      </w:r>
      <w:proofErr w:type="spellStart"/>
      <w:r>
        <w:t>тригери</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они</w:t>
      </w:r>
      <w:proofErr w:type="spellEnd"/>
      <w:r>
        <w:t xml:space="preserve"> </w:t>
      </w:r>
      <w:proofErr w:type="spellStart"/>
      <w:r>
        <w:t>касније</w:t>
      </w:r>
      <w:proofErr w:type="spellEnd"/>
      <w:r>
        <w:t xml:space="preserve"> </w:t>
      </w:r>
      <w:proofErr w:type="spellStart"/>
      <w:r>
        <w:t>користе</w:t>
      </w:r>
      <w:proofErr w:type="spellEnd"/>
      <w:r>
        <w:t xml:space="preserve"> у </w:t>
      </w:r>
      <w:proofErr w:type="spellStart"/>
      <w:r>
        <w:t>практичном</w:t>
      </w:r>
      <w:proofErr w:type="spellEnd"/>
      <w:r>
        <w:t xml:space="preserve"> </w:t>
      </w:r>
      <w:proofErr w:type="spellStart"/>
      <w:r w:rsidR="00F34AB1">
        <w:t>делу</w:t>
      </w:r>
      <w:proofErr w:type="spellEnd"/>
      <w:r w:rsidR="00F34AB1">
        <w:t xml:space="preserve"> </w:t>
      </w:r>
      <w:proofErr w:type="spellStart"/>
      <w:r w:rsidR="00F34AB1">
        <w:t>рада</w:t>
      </w:r>
      <w:proofErr w:type="spellEnd"/>
      <w:r w:rsidR="00F34AB1">
        <w:t xml:space="preserve"> </w:t>
      </w:r>
      <w:proofErr w:type="spellStart"/>
      <w:r w:rsidR="00F34AB1">
        <w:t>за</w:t>
      </w:r>
      <w:proofErr w:type="spellEnd"/>
      <w:r w:rsidR="00F34AB1">
        <w:t xml:space="preserve"> </w:t>
      </w:r>
      <w:proofErr w:type="spellStart"/>
      <w:r w:rsidR="00F34AB1">
        <w:t>приказ</w:t>
      </w:r>
      <w:proofErr w:type="spellEnd"/>
      <w:r w:rsidR="00F34AB1">
        <w:t xml:space="preserve"> </w:t>
      </w:r>
      <w:proofErr w:type="spellStart"/>
      <w:r>
        <w:t>конкретне</w:t>
      </w:r>
      <w:proofErr w:type="spellEnd"/>
      <w:r>
        <w:t xml:space="preserve"> </w:t>
      </w:r>
      <w:proofErr w:type="spellStart"/>
      <w:r>
        <w:t>реализације</w:t>
      </w:r>
      <w:proofErr w:type="spellEnd"/>
      <w:r>
        <w:t xml:space="preserve"> </w:t>
      </w:r>
      <w:proofErr w:type="spellStart"/>
      <w:r>
        <w:t>система</w:t>
      </w:r>
      <w:proofErr w:type="spellEnd"/>
      <w:r>
        <w:t xml:space="preserve"> </w:t>
      </w:r>
      <w:proofErr w:type="spellStart"/>
      <w:r>
        <w:t>аутошколе</w:t>
      </w:r>
      <w:proofErr w:type="spellEnd"/>
      <w:r>
        <w:t xml:space="preserve">. </w:t>
      </w:r>
      <w:proofErr w:type="spellStart"/>
      <w:r>
        <w:t>Трансакције</w:t>
      </w:r>
      <w:proofErr w:type="spellEnd"/>
      <w:r>
        <w:t xml:space="preserve"> </w:t>
      </w:r>
      <w:proofErr w:type="spellStart"/>
      <w:r>
        <w:t>се</w:t>
      </w:r>
      <w:proofErr w:type="spellEnd"/>
      <w:r>
        <w:t xml:space="preserve"> </w:t>
      </w:r>
      <w:proofErr w:type="spellStart"/>
      <w:r>
        <w:t>разматрају</w:t>
      </w:r>
      <w:proofErr w:type="spellEnd"/>
      <w:r>
        <w:t xml:space="preserve"> </w:t>
      </w:r>
      <w:proofErr w:type="spellStart"/>
      <w:r>
        <w:t>одвојено</w:t>
      </w:r>
      <w:proofErr w:type="spellEnd"/>
      <w:r>
        <w:t xml:space="preserve">, </w:t>
      </w:r>
      <w:proofErr w:type="spellStart"/>
      <w:r>
        <w:t>пошто</w:t>
      </w:r>
      <w:proofErr w:type="spellEnd"/>
      <w:r>
        <w:t xml:space="preserve"> </w:t>
      </w:r>
      <w:proofErr w:type="spellStart"/>
      <w:r>
        <w:t>представљају</w:t>
      </w:r>
      <w:proofErr w:type="spellEnd"/>
      <w:r>
        <w:t xml:space="preserve"> </w:t>
      </w:r>
      <w:proofErr w:type="spellStart"/>
      <w:r>
        <w:t>механизам</w:t>
      </w:r>
      <w:proofErr w:type="spellEnd"/>
      <w:r>
        <w:t xml:space="preserve"> </w:t>
      </w:r>
      <w:proofErr w:type="spellStart"/>
      <w:r>
        <w:t>управљања</w:t>
      </w:r>
      <w:proofErr w:type="spellEnd"/>
      <w:r>
        <w:t xml:space="preserve"> </w:t>
      </w:r>
      <w:proofErr w:type="spellStart"/>
      <w:r>
        <w:t>извршавањем</w:t>
      </w:r>
      <w:proofErr w:type="spellEnd"/>
      <w:r>
        <w:t xml:space="preserve"> </w:t>
      </w:r>
      <w:proofErr w:type="spellStart"/>
      <w:r>
        <w:t>операција</w:t>
      </w:r>
      <w:proofErr w:type="spellEnd"/>
      <w:r>
        <w:t xml:space="preserve">, а </w:t>
      </w:r>
      <w:proofErr w:type="spellStart"/>
      <w:r>
        <w:t>не</w:t>
      </w:r>
      <w:proofErr w:type="spellEnd"/>
      <w:r>
        <w:t xml:space="preserve"> </w:t>
      </w:r>
      <w:proofErr w:type="spellStart"/>
      <w:r>
        <w:t>трајно</w:t>
      </w:r>
      <w:proofErr w:type="spellEnd"/>
      <w:r>
        <w:t xml:space="preserve"> </w:t>
      </w:r>
      <w:proofErr w:type="spellStart"/>
      <w:r>
        <w:t>сачувани</w:t>
      </w:r>
      <w:proofErr w:type="spellEnd"/>
      <w:r>
        <w:t xml:space="preserve"> </w:t>
      </w:r>
      <w:proofErr w:type="spellStart"/>
      <w:r>
        <w:t>објекат</w:t>
      </w:r>
      <w:proofErr w:type="spellEnd"/>
      <w:r>
        <w:t xml:space="preserve"> </w:t>
      </w:r>
      <w:proofErr w:type="spellStart"/>
      <w:r>
        <w:t>базе</w:t>
      </w:r>
      <w:proofErr w:type="spellEnd"/>
      <w:r>
        <w:t>. [1] [2] [9]</w:t>
      </w:r>
    </w:p>
    <w:p w14:paraId="7B3180DF" w14:textId="4E41E275" w:rsidR="00251658" w:rsidRDefault="00305076" w:rsidP="00F34AB1">
      <w:pPr>
        <w:pStyle w:val="ListParagraph"/>
        <w:numPr>
          <w:ilvl w:val="0"/>
          <w:numId w:val="16"/>
        </w:numPr>
        <w:spacing w:after="0"/>
      </w:pPr>
      <w:proofErr w:type="spellStart"/>
      <w:r w:rsidRPr="00F34AB1">
        <w:rPr>
          <w:b/>
          <w:bCs/>
        </w:rPr>
        <w:t>Погледи</w:t>
      </w:r>
      <w:proofErr w:type="spellEnd"/>
      <w:r w:rsidR="00D93A71" w:rsidRPr="00F34AB1">
        <w:rPr>
          <w:b/>
          <w:bCs/>
        </w:rPr>
        <w:t xml:space="preserve"> -</w:t>
      </w:r>
      <w:r>
        <w:t xml:space="preserve"> </w:t>
      </w:r>
      <w:proofErr w:type="spellStart"/>
      <w:r>
        <w:t>представљају</w:t>
      </w:r>
      <w:proofErr w:type="spellEnd"/>
      <w:r>
        <w:t xml:space="preserve"> </w:t>
      </w:r>
      <w:proofErr w:type="spellStart"/>
      <w:r>
        <w:t>сачуване</w:t>
      </w:r>
      <w:proofErr w:type="spellEnd"/>
      <w:r>
        <w:t xml:space="preserve"> </w:t>
      </w:r>
      <w:proofErr w:type="spellStart"/>
      <w:r>
        <w:t>упите</w:t>
      </w:r>
      <w:proofErr w:type="spellEnd"/>
      <w:r>
        <w:t xml:space="preserve"> </w:t>
      </w:r>
      <w:proofErr w:type="spellStart"/>
      <w:r>
        <w:t>који</w:t>
      </w:r>
      <w:proofErr w:type="spellEnd"/>
      <w:r>
        <w:t xml:space="preserve"> </w:t>
      </w:r>
      <w:proofErr w:type="spellStart"/>
      <w:r>
        <w:t>приказују</w:t>
      </w:r>
      <w:proofErr w:type="spellEnd"/>
      <w:r>
        <w:t xml:space="preserve"> </w:t>
      </w:r>
      <w:proofErr w:type="spellStart"/>
      <w:r>
        <w:t>податке</w:t>
      </w:r>
      <w:proofErr w:type="spellEnd"/>
      <w:r>
        <w:t xml:space="preserve"> </w:t>
      </w:r>
      <w:proofErr w:type="spellStart"/>
      <w:r>
        <w:t>из</w:t>
      </w:r>
      <w:proofErr w:type="spellEnd"/>
      <w:r>
        <w:t xml:space="preserve"> </w:t>
      </w:r>
      <w:proofErr w:type="spellStart"/>
      <w:r>
        <w:t>једне</w:t>
      </w:r>
      <w:proofErr w:type="spellEnd"/>
      <w:r>
        <w:t xml:space="preserve"> </w:t>
      </w:r>
      <w:proofErr w:type="spellStart"/>
      <w:r>
        <w:t>или</w:t>
      </w:r>
      <w:proofErr w:type="spellEnd"/>
      <w:r>
        <w:t xml:space="preserve"> </w:t>
      </w:r>
      <w:proofErr w:type="spellStart"/>
      <w:r>
        <w:t>више</w:t>
      </w:r>
      <w:proofErr w:type="spellEnd"/>
      <w:r>
        <w:t xml:space="preserve"> </w:t>
      </w:r>
      <w:proofErr w:type="spellStart"/>
      <w:r>
        <w:t>табела</w:t>
      </w:r>
      <w:proofErr w:type="spellEnd"/>
      <w:r>
        <w:t xml:space="preserve">. </w:t>
      </w:r>
      <w:proofErr w:type="spellStart"/>
      <w:r>
        <w:t>Корисни</w:t>
      </w:r>
      <w:proofErr w:type="spellEnd"/>
      <w:r>
        <w:t xml:space="preserve"> </w:t>
      </w:r>
      <w:proofErr w:type="spellStart"/>
      <w:r>
        <w:t>су</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поједноставити</w:t>
      </w:r>
      <w:proofErr w:type="spellEnd"/>
      <w:r>
        <w:t xml:space="preserve"> </w:t>
      </w:r>
      <w:proofErr w:type="spellStart"/>
      <w:r>
        <w:t>читање</w:t>
      </w:r>
      <w:proofErr w:type="spellEnd"/>
      <w:r>
        <w:t xml:space="preserve"> </w:t>
      </w:r>
      <w:proofErr w:type="spellStart"/>
      <w:r>
        <w:t>података</w:t>
      </w:r>
      <w:proofErr w:type="spellEnd"/>
      <w:r>
        <w:t xml:space="preserve"> </w:t>
      </w:r>
      <w:proofErr w:type="spellStart"/>
      <w:r>
        <w:t>или</w:t>
      </w:r>
      <w:proofErr w:type="spellEnd"/>
      <w:r>
        <w:t xml:space="preserve"> </w:t>
      </w:r>
      <w:proofErr w:type="spellStart"/>
      <w:r>
        <w:t>често</w:t>
      </w:r>
      <w:proofErr w:type="spellEnd"/>
      <w:r>
        <w:t xml:space="preserve"> </w:t>
      </w:r>
      <w:proofErr w:type="spellStart"/>
      <w:r>
        <w:t>користити</w:t>
      </w:r>
      <w:proofErr w:type="spellEnd"/>
      <w:r>
        <w:t xml:space="preserve"> </w:t>
      </w:r>
      <w:proofErr w:type="spellStart"/>
      <w:r>
        <w:t>исти</w:t>
      </w:r>
      <w:proofErr w:type="spellEnd"/>
      <w:r>
        <w:t xml:space="preserve"> </w:t>
      </w:r>
      <w:proofErr w:type="spellStart"/>
      <w:r>
        <w:t>сложени</w:t>
      </w:r>
      <w:proofErr w:type="spellEnd"/>
      <w:r>
        <w:t xml:space="preserve"> </w:t>
      </w:r>
      <w:proofErr w:type="spellStart"/>
      <w:r>
        <w:t>упит</w:t>
      </w:r>
      <w:proofErr w:type="spellEnd"/>
      <w:r>
        <w:t>.</w:t>
      </w:r>
    </w:p>
    <w:p w14:paraId="3529D915" w14:textId="03F620CA" w:rsidR="00251658" w:rsidRDefault="00305076" w:rsidP="00F34AB1">
      <w:pPr>
        <w:pStyle w:val="ListBullet"/>
        <w:numPr>
          <w:ilvl w:val="0"/>
          <w:numId w:val="16"/>
        </w:numPr>
        <w:tabs>
          <w:tab w:val="num" w:pos="2257"/>
        </w:tabs>
      </w:pPr>
      <w:proofErr w:type="spellStart"/>
      <w:r w:rsidRPr="00D93A71">
        <w:rPr>
          <w:b/>
          <w:bCs/>
        </w:rPr>
        <w:t>Функције</w:t>
      </w:r>
      <w:proofErr w:type="spellEnd"/>
      <w:r w:rsidR="00D93A71">
        <w:rPr>
          <w:b/>
          <w:bCs/>
        </w:rPr>
        <w:t xml:space="preserve"> -</w:t>
      </w:r>
      <w:r>
        <w:t xml:space="preserve"> </w:t>
      </w:r>
      <w:proofErr w:type="spellStart"/>
      <w:r>
        <w:t>су</w:t>
      </w:r>
      <w:proofErr w:type="spellEnd"/>
      <w:r>
        <w:t xml:space="preserve"> </w:t>
      </w:r>
      <w:proofErr w:type="spellStart"/>
      <w:r>
        <w:t>објекти</w:t>
      </w:r>
      <w:proofErr w:type="spellEnd"/>
      <w:r>
        <w:t xml:space="preserve"> </w:t>
      </w:r>
      <w:proofErr w:type="spellStart"/>
      <w:r>
        <w:t>базе</w:t>
      </w:r>
      <w:proofErr w:type="spellEnd"/>
      <w:r>
        <w:t xml:space="preserve"> </w:t>
      </w:r>
      <w:proofErr w:type="spellStart"/>
      <w:r>
        <w:t>који</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улазних</w:t>
      </w:r>
      <w:proofErr w:type="spellEnd"/>
      <w:r>
        <w:t xml:space="preserve"> </w:t>
      </w:r>
      <w:proofErr w:type="spellStart"/>
      <w:r>
        <w:t>параметара</w:t>
      </w:r>
      <w:proofErr w:type="spellEnd"/>
      <w:r>
        <w:t xml:space="preserve"> </w:t>
      </w:r>
      <w:proofErr w:type="spellStart"/>
      <w:r>
        <w:t>враћају</w:t>
      </w:r>
      <w:proofErr w:type="spellEnd"/>
      <w:r>
        <w:t xml:space="preserve"> </w:t>
      </w:r>
      <w:proofErr w:type="spellStart"/>
      <w:r>
        <w:t>одређену</w:t>
      </w:r>
      <w:proofErr w:type="spellEnd"/>
      <w:r>
        <w:t xml:space="preserve"> </w:t>
      </w:r>
      <w:proofErr w:type="spellStart"/>
      <w:r>
        <w:t>вредност</w:t>
      </w:r>
      <w:proofErr w:type="spellEnd"/>
      <w:r>
        <w:t xml:space="preserve"> </w:t>
      </w:r>
      <w:proofErr w:type="spellStart"/>
      <w:r>
        <w:t>или</w:t>
      </w:r>
      <w:proofErr w:type="spellEnd"/>
      <w:r>
        <w:t xml:space="preserve"> </w:t>
      </w:r>
      <w:proofErr w:type="spellStart"/>
      <w:r>
        <w:t>табеларни</w:t>
      </w:r>
      <w:proofErr w:type="spellEnd"/>
      <w:r>
        <w:t xml:space="preserve"> </w:t>
      </w:r>
      <w:proofErr w:type="spellStart"/>
      <w:r>
        <w:t>резултат</w:t>
      </w:r>
      <w:proofErr w:type="spellEnd"/>
      <w:r>
        <w:t xml:space="preserve">. </w:t>
      </w:r>
      <w:proofErr w:type="spellStart"/>
      <w:r>
        <w:t>Користе</w:t>
      </w:r>
      <w:proofErr w:type="spellEnd"/>
      <w:r>
        <w:t xml:space="preserve"> </w:t>
      </w:r>
      <w:proofErr w:type="spellStart"/>
      <w:r>
        <w:t>се</w:t>
      </w:r>
      <w:proofErr w:type="spellEnd"/>
      <w:r>
        <w:t xml:space="preserve"> </w:t>
      </w:r>
      <w:proofErr w:type="spellStart"/>
      <w:r>
        <w:t>када</w:t>
      </w:r>
      <w:proofErr w:type="spellEnd"/>
      <w:r>
        <w:t xml:space="preserve"> </w:t>
      </w:r>
      <w:proofErr w:type="spellStart"/>
      <w:r>
        <w:t>се</w:t>
      </w:r>
      <w:proofErr w:type="spellEnd"/>
      <w:r>
        <w:t xml:space="preserve"> </w:t>
      </w:r>
      <w:proofErr w:type="spellStart"/>
      <w:r>
        <w:t>иста</w:t>
      </w:r>
      <w:proofErr w:type="spellEnd"/>
      <w:r>
        <w:t xml:space="preserve"> </w:t>
      </w:r>
      <w:proofErr w:type="spellStart"/>
      <w:r>
        <w:t>логика</w:t>
      </w:r>
      <w:proofErr w:type="spellEnd"/>
      <w:r>
        <w:t xml:space="preserve"> </w:t>
      </w:r>
      <w:proofErr w:type="spellStart"/>
      <w:r>
        <w:t>читања</w:t>
      </w:r>
      <w:proofErr w:type="spellEnd"/>
      <w:r>
        <w:t xml:space="preserve"> </w:t>
      </w:r>
      <w:proofErr w:type="spellStart"/>
      <w:r>
        <w:t>или</w:t>
      </w:r>
      <w:proofErr w:type="spellEnd"/>
      <w:r>
        <w:t xml:space="preserve"> </w:t>
      </w:r>
      <w:proofErr w:type="spellStart"/>
      <w:r>
        <w:t>израчунавања</w:t>
      </w:r>
      <w:proofErr w:type="spellEnd"/>
      <w:r>
        <w:t xml:space="preserve"> </w:t>
      </w:r>
      <w:proofErr w:type="spellStart"/>
      <w:r>
        <w:t>понавља</w:t>
      </w:r>
      <w:proofErr w:type="spellEnd"/>
      <w:r>
        <w:t xml:space="preserve"> </w:t>
      </w:r>
      <w:proofErr w:type="spellStart"/>
      <w:r>
        <w:t>на</w:t>
      </w:r>
      <w:proofErr w:type="spellEnd"/>
      <w:r>
        <w:t xml:space="preserve"> </w:t>
      </w:r>
      <w:proofErr w:type="spellStart"/>
      <w:r>
        <w:t>више</w:t>
      </w:r>
      <w:proofErr w:type="spellEnd"/>
      <w:r>
        <w:t xml:space="preserve"> </w:t>
      </w:r>
      <w:proofErr w:type="spellStart"/>
      <w:r>
        <w:t>места</w:t>
      </w:r>
      <w:proofErr w:type="spellEnd"/>
      <w:r>
        <w:t>.</w:t>
      </w:r>
    </w:p>
    <w:p w14:paraId="2179CE07" w14:textId="0BAA0AE9" w:rsidR="00251658" w:rsidRDefault="00305076" w:rsidP="00F34AB1">
      <w:pPr>
        <w:pStyle w:val="ListBullet"/>
        <w:numPr>
          <w:ilvl w:val="0"/>
          <w:numId w:val="16"/>
        </w:numPr>
        <w:tabs>
          <w:tab w:val="num" w:pos="2257"/>
        </w:tabs>
      </w:pPr>
      <w:proofErr w:type="spellStart"/>
      <w:r w:rsidRPr="00D93A71">
        <w:rPr>
          <w:b/>
          <w:bCs/>
        </w:rPr>
        <w:t>Процедуре</w:t>
      </w:r>
      <w:proofErr w:type="spellEnd"/>
      <w:r w:rsidR="00D93A71">
        <w:rPr>
          <w:b/>
          <w:bCs/>
        </w:rPr>
        <w:t xml:space="preserve"> -</w:t>
      </w:r>
      <w:r>
        <w:t xml:space="preserve"> </w:t>
      </w:r>
      <w:proofErr w:type="spellStart"/>
      <w:r>
        <w:t>представљају</w:t>
      </w:r>
      <w:proofErr w:type="spellEnd"/>
      <w:r>
        <w:t xml:space="preserve"> </w:t>
      </w:r>
      <w:proofErr w:type="spellStart"/>
      <w:r>
        <w:t>трајно</w:t>
      </w:r>
      <w:proofErr w:type="spellEnd"/>
      <w:r>
        <w:t xml:space="preserve"> </w:t>
      </w:r>
      <w:proofErr w:type="spellStart"/>
      <w:r>
        <w:t>сачуване</w:t>
      </w:r>
      <w:proofErr w:type="spellEnd"/>
      <w:r>
        <w:t xml:space="preserve"> </w:t>
      </w:r>
      <w:proofErr w:type="spellStart"/>
      <w:r>
        <w:t>објекте</w:t>
      </w:r>
      <w:proofErr w:type="spellEnd"/>
      <w:r>
        <w:t xml:space="preserve"> </w:t>
      </w:r>
      <w:proofErr w:type="spellStart"/>
      <w:r>
        <w:t>базе</w:t>
      </w:r>
      <w:proofErr w:type="spellEnd"/>
      <w:r>
        <w:t xml:space="preserve"> </w:t>
      </w:r>
      <w:proofErr w:type="spellStart"/>
      <w:r>
        <w:t>који</w:t>
      </w:r>
      <w:proofErr w:type="spellEnd"/>
      <w:r>
        <w:t xml:space="preserve"> </w:t>
      </w:r>
      <w:proofErr w:type="spellStart"/>
      <w:r>
        <w:t>садрже</w:t>
      </w:r>
      <w:proofErr w:type="spellEnd"/>
      <w:r>
        <w:t xml:space="preserve"> </w:t>
      </w:r>
      <w:proofErr w:type="spellStart"/>
      <w:r>
        <w:t>скуп</w:t>
      </w:r>
      <w:proofErr w:type="spellEnd"/>
      <w:r>
        <w:t xml:space="preserve"> </w:t>
      </w:r>
      <w:r w:rsidRPr="00785E78">
        <w:t>SQL</w:t>
      </w:r>
      <w:r>
        <w:t xml:space="preserve">, </w:t>
      </w:r>
      <w:proofErr w:type="spellStart"/>
      <w:r>
        <w:t>односно</w:t>
      </w:r>
      <w:proofErr w:type="spellEnd"/>
      <w:r>
        <w:t xml:space="preserve"> </w:t>
      </w:r>
      <w:r w:rsidRPr="00785E78">
        <w:t>T-SQL</w:t>
      </w:r>
      <w:r>
        <w:t xml:space="preserve"> </w:t>
      </w:r>
      <w:proofErr w:type="spellStart"/>
      <w:r>
        <w:t>наредби</w:t>
      </w:r>
      <w:proofErr w:type="spellEnd"/>
      <w:r>
        <w:t xml:space="preserve"> и </w:t>
      </w:r>
      <w:proofErr w:type="spellStart"/>
      <w:r>
        <w:t>пословну</w:t>
      </w:r>
      <w:proofErr w:type="spellEnd"/>
      <w:r>
        <w:t xml:space="preserve"> </w:t>
      </w:r>
      <w:proofErr w:type="spellStart"/>
      <w:r>
        <w:t>логику</w:t>
      </w:r>
      <w:proofErr w:type="spellEnd"/>
      <w:r>
        <w:t xml:space="preserve">. </w:t>
      </w:r>
      <w:proofErr w:type="spellStart"/>
      <w:r>
        <w:t>Могу</w:t>
      </w:r>
      <w:proofErr w:type="spellEnd"/>
      <w:r>
        <w:t xml:space="preserve"> </w:t>
      </w:r>
      <w:proofErr w:type="spellStart"/>
      <w:r>
        <w:t>да</w:t>
      </w:r>
      <w:proofErr w:type="spellEnd"/>
      <w:r>
        <w:t xml:space="preserve"> </w:t>
      </w:r>
      <w:proofErr w:type="spellStart"/>
      <w:r>
        <w:t>имају</w:t>
      </w:r>
      <w:proofErr w:type="spellEnd"/>
      <w:r>
        <w:t xml:space="preserve"> </w:t>
      </w:r>
      <w:proofErr w:type="spellStart"/>
      <w:r>
        <w:t>параметре</w:t>
      </w:r>
      <w:proofErr w:type="spellEnd"/>
      <w:r>
        <w:t xml:space="preserve">, </w:t>
      </w:r>
      <w:proofErr w:type="spellStart"/>
      <w:r>
        <w:t>услове</w:t>
      </w:r>
      <w:proofErr w:type="spellEnd"/>
      <w:r>
        <w:t xml:space="preserve"> и </w:t>
      </w:r>
      <w:proofErr w:type="spellStart"/>
      <w:r>
        <w:t>обраду</w:t>
      </w:r>
      <w:proofErr w:type="spellEnd"/>
      <w:r>
        <w:t xml:space="preserve"> </w:t>
      </w:r>
      <w:proofErr w:type="spellStart"/>
      <w:r>
        <w:t>грешака</w:t>
      </w:r>
      <w:proofErr w:type="spellEnd"/>
      <w:r>
        <w:t xml:space="preserve"> и </w:t>
      </w:r>
      <w:proofErr w:type="spellStart"/>
      <w:r>
        <w:t>могу</w:t>
      </w:r>
      <w:proofErr w:type="spellEnd"/>
      <w:r>
        <w:t xml:space="preserve"> </w:t>
      </w:r>
      <w:proofErr w:type="spellStart"/>
      <w:r>
        <w:t>се</w:t>
      </w:r>
      <w:proofErr w:type="spellEnd"/>
      <w:r>
        <w:t xml:space="preserve"> </w:t>
      </w:r>
      <w:proofErr w:type="spellStart"/>
      <w:r>
        <w:t>позивати</w:t>
      </w:r>
      <w:proofErr w:type="spellEnd"/>
      <w:r>
        <w:t xml:space="preserve"> </w:t>
      </w:r>
      <w:proofErr w:type="spellStart"/>
      <w:r>
        <w:t>више</w:t>
      </w:r>
      <w:proofErr w:type="spellEnd"/>
      <w:r>
        <w:t xml:space="preserve"> </w:t>
      </w:r>
      <w:proofErr w:type="spellStart"/>
      <w:r>
        <w:t>пута</w:t>
      </w:r>
      <w:proofErr w:type="spellEnd"/>
      <w:r>
        <w:t xml:space="preserve">. </w:t>
      </w:r>
      <w:proofErr w:type="spellStart"/>
      <w:r>
        <w:t>Процедура</w:t>
      </w:r>
      <w:proofErr w:type="spellEnd"/>
      <w:r>
        <w:t xml:space="preserve"> и </w:t>
      </w:r>
      <w:proofErr w:type="spellStart"/>
      <w:r>
        <w:t>трансакција</w:t>
      </w:r>
      <w:proofErr w:type="spellEnd"/>
      <w:r>
        <w:t xml:space="preserve"> </w:t>
      </w:r>
      <w:proofErr w:type="spellStart"/>
      <w:r>
        <w:t>немају</w:t>
      </w:r>
      <w:proofErr w:type="spellEnd"/>
      <w:r>
        <w:t xml:space="preserve"> </w:t>
      </w:r>
      <w:proofErr w:type="spellStart"/>
      <w:r>
        <w:t>исту</w:t>
      </w:r>
      <w:proofErr w:type="spellEnd"/>
      <w:r>
        <w:t xml:space="preserve"> </w:t>
      </w:r>
      <w:proofErr w:type="spellStart"/>
      <w:r>
        <w:t>улогу</w:t>
      </w:r>
      <w:proofErr w:type="spellEnd"/>
      <w:r>
        <w:t xml:space="preserve">: </w:t>
      </w:r>
      <w:proofErr w:type="spellStart"/>
      <w:r>
        <w:t>процедура</w:t>
      </w:r>
      <w:proofErr w:type="spellEnd"/>
      <w:r>
        <w:t xml:space="preserve"> </w:t>
      </w:r>
      <w:proofErr w:type="spellStart"/>
      <w:r>
        <w:t>одређује</w:t>
      </w:r>
      <w:proofErr w:type="spellEnd"/>
      <w:r>
        <w:t xml:space="preserve"> </w:t>
      </w:r>
      <w:proofErr w:type="spellStart"/>
      <w:r>
        <w:t>које</w:t>
      </w:r>
      <w:proofErr w:type="spellEnd"/>
      <w:r>
        <w:t xml:space="preserve"> </w:t>
      </w:r>
      <w:proofErr w:type="spellStart"/>
      <w:r>
        <w:t>операције</w:t>
      </w:r>
      <w:proofErr w:type="spellEnd"/>
      <w:r>
        <w:t xml:space="preserve"> </w:t>
      </w:r>
      <w:proofErr w:type="spellStart"/>
      <w:r>
        <w:t>треба</w:t>
      </w:r>
      <w:proofErr w:type="spellEnd"/>
      <w:r>
        <w:t xml:space="preserve"> </w:t>
      </w:r>
      <w:proofErr w:type="spellStart"/>
      <w:r>
        <w:t>извршити</w:t>
      </w:r>
      <w:proofErr w:type="spellEnd"/>
      <w:r>
        <w:t xml:space="preserve">, </w:t>
      </w:r>
      <w:proofErr w:type="spellStart"/>
      <w:r>
        <w:t>док</w:t>
      </w:r>
      <w:proofErr w:type="spellEnd"/>
      <w:r>
        <w:t xml:space="preserve"> </w:t>
      </w:r>
      <w:proofErr w:type="spellStart"/>
      <w:r>
        <w:t>трансакција</w:t>
      </w:r>
      <w:proofErr w:type="spellEnd"/>
      <w:r>
        <w:t xml:space="preserve"> </w:t>
      </w:r>
      <w:proofErr w:type="spellStart"/>
      <w:r>
        <w:t>обезбеђује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више</w:t>
      </w:r>
      <w:proofErr w:type="spellEnd"/>
      <w:r>
        <w:t xml:space="preserve"> </w:t>
      </w:r>
      <w:proofErr w:type="spellStart"/>
      <w:r>
        <w:t>повезаних</w:t>
      </w:r>
      <w:proofErr w:type="spellEnd"/>
      <w:r>
        <w:t xml:space="preserve"> </w:t>
      </w:r>
      <w:proofErr w:type="spellStart"/>
      <w:r>
        <w:t>операција</w:t>
      </w:r>
      <w:proofErr w:type="spellEnd"/>
      <w:r>
        <w:t xml:space="preserve"> </w:t>
      </w:r>
      <w:proofErr w:type="spellStart"/>
      <w:r>
        <w:t>заједно</w:t>
      </w:r>
      <w:proofErr w:type="spellEnd"/>
      <w:r>
        <w:t xml:space="preserve"> </w:t>
      </w:r>
      <w:proofErr w:type="spellStart"/>
      <w:r>
        <w:t>потврди</w:t>
      </w:r>
      <w:proofErr w:type="spellEnd"/>
      <w:r>
        <w:t xml:space="preserve"> </w:t>
      </w:r>
      <w:proofErr w:type="spellStart"/>
      <w:r>
        <w:t>или</w:t>
      </w:r>
      <w:proofErr w:type="spellEnd"/>
      <w:r>
        <w:t xml:space="preserve"> </w:t>
      </w:r>
      <w:proofErr w:type="spellStart"/>
      <w:r>
        <w:t>поништи</w:t>
      </w:r>
      <w:proofErr w:type="spellEnd"/>
      <w:r>
        <w:t xml:space="preserve">. </w:t>
      </w:r>
      <w:proofErr w:type="spellStart"/>
      <w:r>
        <w:t>Једна</w:t>
      </w:r>
      <w:proofErr w:type="spellEnd"/>
      <w:r>
        <w:t xml:space="preserve"> </w:t>
      </w:r>
      <w:proofErr w:type="spellStart"/>
      <w:r>
        <w:t>процедура</w:t>
      </w:r>
      <w:proofErr w:type="spellEnd"/>
      <w:r>
        <w:t xml:space="preserve"> </w:t>
      </w:r>
      <w:proofErr w:type="spellStart"/>
      <w:r>
        <w:t>може</w:t>
      </w:r>
      <w:proofErr w:type="spellEnd"/>
      <w:r>
        <w:t xml:space="preserve"> у </w:t>
      </w:r>
      <w:proofErr w:type="spellStart"/>
      <w:r>
        <w:t>себи</w:t>
      </w:r>
      <w:proofErr w:type="spellEnd"/>
      <w:r>
        <w:t xml:space="preserve"> </w:t>
      </w:r>
      <w:proofErr w:type="spellStart"/>
      <w:r>
        <w:t>садржати</w:t>
      </w:r>
      <w:proofErr w:type="spellEnd"/>
      <w:r>
        <w:t xml:space="preserve"> </w:t>
      </w:r>
      <w:proofErr w:type="spellStart"/>
      <w:r>
        <w:t>трансакцију</w:t>
      </w:r>
      <w:proofErr w:type="spellEnd"/>
      <w:r>
        <w:t>.</w:t>
      </w:r>
    </w:p>
    <w:p w14:paraId="58E19C63" w14:textId="1B9E1E12" w:rsidR="00251658" w:rsidRDefault="00305076" w:rsidP="00F34AB1">
      <w:pPr>
        <w:pStyle w:val="ListBullet"/>
        <w:numPr>
          <w:ilvl w:val="0"/>
          <w:numId w:val="16"/>
        </w:numPr>
        <w:tabs>
          <w:tab w:val="num" w:pos="2257"/>
        </w:tabs>
      </w:pPr>
      <w:proofErr w:type="spellStart"/>
      <w:r w:rsidRPr="00F34AB1">
        <w:rPr>
          <w:b/>
          <w:bCs/>
        </w:rPr>
        <w:lastRenderedPageBreak/>
        <w:t>Тригери</w:t>
      </w:r>
      <w:proofErr w:type="spellEnd"/>
      <w:r w:rsidR="00D93A71">
        <w:t xml:space="preserve"> -</w:t>
      </w:r>
      <w:r>
        <w:t xml:space="preserve"> </w:t>
      </w:r>
      <w:proofErr w:type="spellStart"/>
      <w:r>
        <w:t>су</w:t>
      </w:r>
      <w:proofErr w:type="spellEnd"/>
      <w:r>
        <w:t xml:space="preserve"> </w:t>
      </w:r>
      <w:proofErr w:type="spellStart"/>
      <w:r>
        <w:t>објекти</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аутоматски</w:t>
      </w:r>
      <w:proofErr w:type="spellEnd"/>
      <w:r>
        <w:t xml:space="preserve"> </w:t>
      </w:r>
      <w:proofErr w:type="spellStart"/>
      <w:r>
        <w:t>покрећу</w:t>
      </w:r>
      <w:proofErr w:type="spellEnd"/>
      <w:r>
        <w:t xml:space="preserve"> </w:t>
      </w:r>
      <w:proofErr w:type="spellStart"/>
      <w:r>
        <w:t>као</w:t>
      </w:r>
      <w:proofErr w:type="spellEnd"/>
      <w:r>
        <w:t xml:space="preserve"> </w:t>
      </w:r>
      <w:proofErr w:type="spellStart"/>
      <w:r>
        <w:t>реакција</w:t>
      </w:r>
      <w:proofErr w:type="spellEnd"/>
      <w:r>
        <w:t xml:space="preserve"> </w:t>
      </w:r>
      <w:proofErr w:type="spellStart"/>
      <w:r>
        <w:t>на</w:t>
      </w:r>
      <w:proofErr w:type="spellEnd"/>
      <w:r>
        <w:t xml:space="preserve"> </w:t>
      </w:r>
      <w:proofErr w:type="spellStart"/>
      <w:r>
        <w:t>догађај</w:t>
      </w:r>
      <w:proofErr w:type="spellEnd"/>
      <w:r>
        <w:t xml:space="preserve"> у </w:t>
      </w:r>
      <w:proofErr w:type="spellStart"/>
      <w:r>
        <w:t>табели</w:t>
      </w:r>
      <w:proofErr w:type="spellEnd"/>
      <w:r>
        <w:t xml:space="preserve">, </w:t>
      </w:r>
      <w:proofErr w:type="spellStart"/>
      <w:r>
        <w:t>најчешће</w:t>
      </w:r>
      <w:proofErr w:type="spellEnd"/>
      <w:r>
        <w:t xml:space="preserve"> </w:t>
      </w:r>
      <w:proofErr w:type="spellStart"/>
      <w:r>
        <w:t>након</w:t>
      </w:r>
      <w:proofErr w:type="spellEnd"/>
      <w:r>
        <w:t xml:space="preserve"> </w:t>
      </w:r>
      <w:proofErr w:type="spellStart"/>
      <w:r>
        <w:t>уноса</w:t>
      </w:r>
      <w:proofErr w:type="spellEnd"/>
      <w:r>
        <w:t xml:space="preserve">, </w:t>
      </w:r>
      <w:proofErr w:type="spellStart"/>
      <w:r>
        <w:t>измене</w:t>
      </w:r>
      <w:proofErr w:type="spellEnd"/>
      <w:r>
        <w:t xml:space="preserve"> </w:t>
      </w:r>
      <w:proofErr w:type="spellStart"/>
      <w:r>
        <w:t>или</w:t>
      </w:r>
      <w:proofErr w:type="spellEnd"/>
      <w:r>
        <w:t xml:space="preserve"> </w:t>
      </w:r>
      <w:proofErr w:type="spellStart"/>
      <w:r>
        <w:t>брисања</w:t>
      </w:r>
      <w:proofErr w:type="spellEnd"/>
      <w:r>
        <w:t xml:space="preserve"> </w:t>
      </w:r>
      <w:proofErr w:type="spellStart"/>
      <w:r>
        <w:t>података</w:t>
      </w:r>
      <w:proofErr w:type="spellEnd"/>
      <w:r>
        <w:t xml:space="preserve">. </w:t>
      </w:r>
      <w:proofErr w:type="spellStart"/>
      <w:r>
        <w:t>Користе</w:t>
      </w:r>
      <w:proofErr w:type="spellEnd"/>
      <w:r>
        <w:t xml:space="preserve"> </w:t>
      </w:r>
      <w:proofErr w:type="spellStart"/>
      <w:r>
        <w:t>се</w:t>
      </w:r>
      <w:proofErr w:type="spellEnd"/>
      <w:r>
        <w:t xml:space="preserve"> </w:t>
      </w:r>
      <w:proofErr w:type="spellStart"/>
      <w:r>
        <w:t>када</w:t>
      </w:r>
      <w:proofErr w:type="spellEnd"/>
      <w:r>
        <w:t xml:space="preserve"> </w:t>
      </w:r>
      <w:proofErr w:type="spellStart"/>
      <w:r>
        <w:t>база</w:t>
      </w:r>
      <w:proofErr w:type="spellEnd"/>
      <w:r>
        <w:t xml:space="preserve"> </w:t>
      </w:r>
      <w:proofErr w:type="spellStart"/>
      <w:r>
        <w:t>треба</w:t>
      </w:r>
      <w:proofErr w:type="spellEnd"/>
      <w:r>
        <w:t xml:space="preserve"> </w:t>
      </w:r>
      <w:proofErr w:type="spellStart"/>
      <w:r>
        <w:t>сама</w:t>
      </w:r>
      <w:proofErr w:type="spellEnd"/>
      <w:r>
        <w:t xml:space="preserve"> </w:t>
      </w:r>
      <w:proofErr w:type="spellStart"/>
      <w:r>
        <w:t>да</w:t>
      </w:r>
      <w:proofErr w:type="spellEnd"/>
      <w:r>
        <w:t xml:space="preserve"> </w:t>
      </w:r>
      <w:proofErr w:type="spellStart"/>
      <w:r>
        <w:t>изврши</w:t>
      </w:r>
      <w:proofErr w:type="spellEnd"/>
      <w:r>
        <w:t xml:space="preserve"> </w:t>
      </w:r>
      <w:proofErr w:type="spellStart"/>
      <w:r>
        <w:t>додатну</w:t>
      </w:r>
      <w:proofErr w:type="spellEnd"/>
      <w:r>
        <w:t xml:space="preserve"> </w:t>
      </w:r>
      <w:proofErr w:type="spellStart"/>
      <w:r>
        <w:t>проверу</w:t>
      </w:r>
      <w:proofErr w:type="spellEnd"/>
      <w:r>
        <w:t xml:space="preserve"> </w:t>
      </w:r>
      <w:proofErr w:type="spellStart"/>
      <w:r>
        <w:t>или</w:t>
      </w:r>
      <w:proofErr w:type="spellEnd"/>
      <w:r>
        <w:t xml:space="preserve"> </w:t>
      </w:r>
      <w:proofErr w:type="spellStart"/>
      <w:r>
        <w:t>промену</w:t>
      </w:r>
      <w:proofErr w:type="spellEnd"/>
      <w:r>
        <w:t xml:space="preserve"> </w:t>
      </w:r>
      <w:proofErr w:type="spellStart"/>
      <w:r>
        <w:t>података</w:t>
      </w:r>
      <w:proofErr w:type="spellEnd"/>
      <w:r>
        <w:t>.</w:t>
      </w:r>
    </w:p>
    <w:p w14:paraId="736FF254" w14:textId="77777777" w:rsidR="009A3A58" w:rsidRPr="009A3A58" w:rsidRDefault="00E55771" w:rsidP="009A3A58">
      <w:pPr>
        <w:pStyle w:val="Heading1"/>
      </w:pPr>
      <w:bookmarkStart w:id="42" w:name="_Toc238152195"/>
      <w:r w:rsidRPr="00E55771">
        <w:lastRenderedPageBreak/>
        <w:t>A</w:t>
      </w:r>
      <w:r w:rsidR="009A3A58" w:rsidRPr="009A3A58">
        <w:t>НАЛИЗА ЗАХТЕВА СИСТЕМА</w:t>
      </w:r>
      <w:bookmarkEnd w:id="42"/>
    </w:p>
    <w:p w14:paraId="28B07EC3" w14:textId="77777777" w:rsidR="00F07789" w:rsidRPr="00F07789" w:rsidRDefault="00A74405" w:rsidP="00305076">
      <w:proofErr w:type="spellStart"/>
      <w:r w:rsidRPr="00A74405">
        <w:t>Сврха</w:t>
      </w:r>
      <w:proofErr w:type="spellEnd"/>
      <w:r w:rsidR="00E55771">
        <w:rPr>
          <w:lang w:val="sr-Cyrl-RS"/>
        </w:rPr>
        <w:t xml:space="preserve"> анализе захтева система</w:t>
      </w:r>
      <w:r w:rsidRPr="00A74405">
        <w:t xml:space="preserve"> </w:t>
      </w:r>
      <w:proofErr w:type="spellStart"/>
      <w:r w:rsidRPr="00A74405">
        <w:t>јесте</w:t>
      </w:r>
      <w:proofErr w:type="spellEnd"/>
      <w:r w:rsidRPr="00A74405">
        <w:t xml:space="preserve"> </w:t>
      </w:r>
      <w:proofErr w:type="spellStart"/>
      <w:r w:rsidRPr="00A74405">
        <w:t>да</w:t>
      </w:r>
      <w:proofErr w:type="spellEnd"/>
      <w:r w:rsidRPr="00A74405">
        <w:t xml:space="preserve"> </w:t>
      </w:r>
      <w:proofErr w:type="spellStart"/>
      <w:r w:rsidRPr="00A74405">
        <w:t>читаоцу</w:t>
      </w:r>
      <w:proofErr w:type="spellEnd"/>
      <w:r w:rsidRPr="00A74405">
        <w:t xml:space="preserve"> </w:t>
      </w:r>
      <w:proofErr w:type="spellStart"/>
      <w:r w:rsidRPr="00A74405">
        <w:t>прикаже</w:t>
      </w:r>
      <w:proofErr w:type="spellEnd"/>
      <w:r w:rsidRPr="00A74405">
        <w:t xml:space="preserve"> </w:t>
      </w:r>
      <w:proofErr w:type="spellStart"/>
      <w:r w:rsidRPr="00A74405">
        <w:t>везу</w:t>
      </w:r>
      <w:proofErr w:type="spellEnd"/>
      <w:r w:rsidRPr="00A74405">
        <w:t xml:space="preserve"> </w:t>
      </w:r>
      <w:proofErr w:type="spellStart"/>
      <w:r w:rsidRPr="00A74405">
        <w:t>између</w:t>
      </w:r>
      <w:proofErr w:type="spellEnd"/>
      <w:r w:rsidRPr="00A74405">
        <w:t xml:space="preserve"> </w:t>
      </w:r>
      <w:proofErr w:type="spellStart"/>
      <w:r w:rsidRPr="00A74405">
        <w:t>свакодневног</w:t>
      </w:r>
      <w:proofErr w:type="spellEnd"/>
      <w:r w:rsidRPr="00A74405">
        <w:t xml:space="preserve"> </w:t>
      </w:r>
      <w:proofErr w:type="spellStart"/>
      <w:r w:rsidRPr="00A74405">
        <w:t>пословања</w:t>
      </w:r>
      <w:proofErr w:type="spellEnd"/>
      <w:r w:rsidRPr="00A74405">
        <w:t xml:space="preserve"> </w:t>
      </w:r>
      <w:proofErr w:type="spellStart"/>
      <w:r w:rsidRPr="00A74405">
        <w:t>аутошколе</w:t>
      </w:r>
      <w:proofErr w:type="spellEnd"/>
      <w:r w:rsidRPr="00A74405">
        <w:t xml:space="preserve"> и </w:t>
      </w:r>
      <w:proofErr w:type="spellStart"/>
      <w:r w:rsidRPr="00A74405">
        <w:t>базе</w:t>
      </w:r>
      <w:proofErr w:type="spellEnd"/>
      <w:r w:rsidRPr="00A74405">
        <w:t xml:space="preserve"> </w:t>
      </w:r>
      <w:proofErr w:type="spellStart"/>
      <w:r w:rsidRPr="00A74405">
        <w:t>података</w:t>
      </w:r>
      <w:proofErr w:type="spellEnd"/>
      <w:r w:rsidRPr="00A74405">
        <w:t xml:space="preserve"> </w:t>
      </w:r>
      <w:proofErr w:type="spellStart"/>
      <w:r w:rsidRPr="00A74405">
        <w:t>која</w:t>
      </w:r>
      <w:proofErr w:type="spellEnd"/>
      <w:r w:rsidRPr="00A74405">
        <w:t xml:space="preserve"> </w:t>
      </w:r>
      <w:proofErr w:type="spellStart"/>
      <w:r w:rsidRPr="00A74405">
        <w:t>се</w:t>
      </w:r>
      <w:proofErr w:type="spellEnd"/>
      <w:r w:rsidRPr="00A74405">
        <w:t xml:space="preserve"> </w:t>
      </w:r>
      <w:proofErr w:type="spellStart"/>
      <w:r w:rsidRPr="00A74405">
        <w:t>описује</w:t>
      </w:r>
      <w:proofErr w:type="spellEnd"/>
      <w:r w:rsidRPr="00A74405">
        <w:t xml:space="preserve"> у </w:t>
      </w:r>
      <w:proofErr w:type="spellStart"/>
      <w:r w:rsidRPr="00A74405">
        <w:t>наредним</w:t>
      </w:r>
      <w:proofErr w:type="spellEnd"/>
      <w:r w:rsidRPr="00A74405">
        <w:t xml:space="preserve"> </w:t>
      </w:r>
      <w:proofErr w:type="spellStart"/>
      <w:r w:rsidRPr="00A74405">
        <w:t>поглављима</w:t>
      </w:r>
      <w:proofErr w:type="spellEnd"/>
      <w:r w:rsidRPr="00A74405">
        <w:t xml:space="preserve">. </w:t>
      </w:r>
      <w:proofErr w:type="spellStart"/>
      <w:r w:rsidRPr="00A74405">
        <w:t>Пословању</w:t>
      </w:r>
      <w:proofErr w:type="spellEnd"/>
      <w:r w:rsidRPr="00A74405">
        <w:t xml:space="preserve"> </w:t>
      </w:r>
      <w:proofErr w:type="spellStart"/>
      <w:r w:rsidRPr="00A74405">
        <w:t>аутошколе</w:t>
      </w:r>
      <w:proofErr w:type="spellEnd"/>
      <w:r w:rsidRPr="00A74405">
        <w:t xml:space="preserve"> </w:t>
      </w:r>
      <w:proofErr w:type="spellStart"/>
      <w:r w:rsidRPr="00A74405">
        <w:t>приступа</w:t>
      </w:r>
      <w:proofErr w:type="spellEnd"/>
      <w:r w:rsidRPr="00A74405">
        <w:t xml:space="preserve"> </w:t>
      </w:r>
      <w:proofErr w:type="spellStart"/>
      <w:r w:rsidRPr="00A74405">
        <w:t>се</w:t>
      </w:r>
      <w:proofErr w:type="spellEnd"/>
      <w:r w:rsidRPr="00A74405">
        <w:t xml:space="preserve"> </w:t>
      </w:r>
      <w:proofErr w:type="spellStart"/>
      <w:r w:rsidRPr="00A74405">
        <w:t>као</w:t>
      </w:r>
      <w:proofErr w:type="spellEnd"/>
      <w:r w:rsidRPr="00A74405">
        <w:t xml:space="preserve"> </w:t>
      </w:r>
      <w:proofErr w:type="spellStart"/>
      <w:r w:rsidRPr="00A74405">
        <w:t>проблему</w:t>
      </w:r>
      <w:proofErr w:type="spellEnd"/>
      <w:r w:rsidRPr="00A74405">
        <w:t xml:space="preserve"> </w:t>
      </w:r>
      <w:proofErr w:type="spellStart"/>
      <w:r w:rsidRPr="00A74405">
        <w:t>организације</w:t>
      </w:r>
      <w:proofErr w:type="spellEnd"/>
      <w:r w:rsidRPr="00A74405">
        <w:t xml:space="preserve"> </w:t>
      </w:r>
      <w:proofErr w:type="spellStart"/>
      <w:r w:rsidRPr="00A74405">
        <w:t>података</w:t>
      </w:r>
      <w:proofErr w:type="spellEnd"/>
      <w:r w:rsidRPr="00A74405">
        <w:t xml:space="preserve">, </w:t>
      </w:r>
      <w:proofErr w:type="spellStart"/>
      <w:r w:rsidRPr="00A74405">
        <w:t>праћења</w:t>
      </w:r>
      <w:proofErr w:type="spellEnd"/>
      <w:r w:rsidRPr="00A74405">
        <w:t xml:space="preserve"> </w:t>
      </w:r>
      <w:proofErr w:type="spellStart"/>
      <w:r w:rsidRPr="00A74405">
        <w:t>пословних</w:t>
      </w:r>
      <w:proofErr w:type="spellEnd"/>
      <w:r w:rsidRPr="00A74405">
        <w:t xml:space="preserve"> </w:t>
      </w:r>
      <w:proofErr w:type="spellStart"/>
      <w:r w:rsidRPr="00A74405">
        <w:t>процеса</w:t>
      </w:r>
      <w:proofErr w:type="spellEnd"/>
      <w:r w:rsidRPr="00A74405">
        <w:t xml:space="preserve"> и </w:t>
      </w:r>
      <w:proofErr w:type="spellStart"/>
      <w:r w:rsidRPr="00A74405">
        <w:t>ефикасног</w:t>
      </w:r>
      <w:proofErr w:type="spellEnd"/>
      <w:r w:rsidRPr="00A74405">
        <w:t xml:space="preserve"> </w:t>
      </w:r>
      <w:proofErr w:type="spellStart"/>
      <w:r w:rsidRPr="00A74405">
        <w:t>коришћења</w:t>
      </w:r>
      <w:proofErr w:type="spellEnd"/>
      <w:r w:rsidRPr="00A74405">
        <w:t xml:space="preserve"> </w:t>
      </w:r>
      <w:proofErr w:type="spellStart"/>
      <w:r w:rsidRPr="00A74405">
        <w:t>расположивих</w:t>
      </w:r>
      <w:proofErr w:type="spellEnd"/>
      <w:r w:rsidRPr="00A74405">
        <w:t xml:space="preserve"> </w:t>
      </w:r>
      <w:proofErr w:type="spellStart"/>
      <w:r w:rsidRPr="00A74405">
        <w:t>ресурса</w:t>
      </w:r>
      <w:proofErr w:type="spellEnd"/>
      <w:r w:rsidRPr="00A74405">
        <w:t xml:space="preserve">. </w:t>
      </w:r>
      <w:proofErr w:type="spellStart"/>
      <w:r w:rsidRPr="00A74405">
        <w:t>Да</w:t>
      </w:r>
      <w:proofErr w:type="spellEnd"/>
      <w:r w:rsidRPr="00A74405">
        <w:t xml:space="preserve"> </w:t>
      </w:r>
      <w:proofErr w:type="spellStart"/>
      <w:r w:rsidRPr="00A74405">
        <w:t>би</w:t>
      </w:r>
      <w:proofErr w:type="spellEnd"/>
      <w:r w:rsidRPr="00A74405">
        <w:t xml:space="preserve"> </w:t>
      </w:r>
      <w:proofErr w:type="spellStart"/>
      <w:r w:rsidRPr="00A74405">
        <w:t>се</w:t>
      </w:r>
      <w:proofErr w:type="spellEnd"/>
      <w:r w:rsidRPr="00A74405">
        <w:t xml:space="preserve"> </w:t>
      </w:r>
      <w:proofErr w:type="spellStart"/>
      <w:r w:rsidRPr="00A74405">
        <w:t>тај</w:t>
      </w:r>
      <w:proofErr w:type="spellEnd"/>
      <w:r w:rsidRPr="00A74405">
        <w:t xml:space="preserve"> </w:t>
      </w:r>
      <w:proofErr w:type="spellStart"/>
      <w:r w:rsidRPr="00A74405">
        <w:t>проблем</w:t>
      </w:r>
      <w:proofErr w:type="spellEnd"/>
      <w:r w:rsidRPr="00A74405">
        <w:t xml:space="preserve"> </w:t>
      </w:r>
      <w:proofErr w:type="spellStart"/>
      <w:r w:rsidRPr="00A74405">
        <w:t>правилно</w:t>
      </w:r>
      <w:proofErr w:type="spellEnd"/>
      <w:r w:rsidRPr="00A74405">
        <w:t xml:space="preserve"> </w:t>
      </w:r>
      <w:proofErr w:type="spellStart"/>
      <w:r w:rsidRPr="00A74405">
        <w:t>разумео</w:t>
      </w:r>
      <w:proofErr w:type="spellEnd"/>
      <w:r w:rsidRPr="00A74405">
        <w:t xml:space="preserve">, </w:t>
      </w:r>
      <w:proofErr w:type="spellStart"/>
      <w:r w:rsidRPr="00A74405">
        <w:t>потребно</w:t>
      </w:r>
      <w:proofErr w:type="spellEnd"/>
      <w:r w:rsidRPr="00A74405">
        <w:t xml:space="preserve"> </w:t>
      </w:r>
      <w:proofErr w:type="spellStart"/>
      <w:r w:rsidRPr="00A74405">
        <w:t>је</w:t>
      </w:r>
      <w:proofErr w:type="spellEnd"/>
      <w:r w:rsidRPr="00A74405">
        <w:t xml:space="preserve"> </w:t>
      </w:r>
      <w:proofErr w:type="spellStart"/>
      <w:r w:rsidRPr="00A74405">
        <w:t>описати</w:t>
      </w:r>
      <w:proofErr w:type="spellEnd"/>
      <w:r w:rsidRPr="00A74405">
        <w:t xml:space="preserve"> </w:t>
      </w:r>
      <w:proofErr w:type="spellStart"/>
      <w:r w:rsidRPr="00A74405">
        <w:t>свакодневни</w:t>
      </w:r>
      <w:proofErr w:type="spellEnd"/>
      <w:r w:rsidRPr="00A74405">
        <w:t xml:space="preserve"> </w:t>
      </w:r>
      <w:proofErr w:type="spellStart"/>
      <w:r w:rsidRPr="00A74405">
        <w:t>ток</w:t>
      </w:r>
      <w:proofErr w:type="spellEnd"/>
      <w:r w:rsidRPr="00A74405">
        <w:t xml:space="preserve"> </w:t>
      </w:r>
      <w:proofErr w:type="spellStart"/>
      <w:r w:rsidRPr="00A74405">
        <w:t>рада</w:t>
      </w:r>
      <w:proofErr w:type="spellEnd"/>
      <w:r w:rsidRPr="00A74405">
        <w:t xml:space="preserve"> </w:t>
      </w:r>
      <w:proofErr w:type="spellStart"/>
      <w:r w:rsidRPr="00A74405">
        <w:t>аутошколе</w:t>
      </w:r>
      <w:proofErr w:type="spellEnd"/>
      <w:r w:rsidRPr="00A74405">
        <w:t xml:space="preserve">, </w:t>
      </w:r>
      <w:proofErr w:type="spellStart"/>
      <w:r w:rsidRPr="00A74405">
        <w:t>као</w:t>
      </w:r>
      <w:proofErr w:type="spellEnd"/>
      <w:r w:rsidRPr="00A74405">
        <w:t xml:space="preserve"> и </w:t>
      </w:r>
      <w:proofErr w:type="spellStart"/>
      <w:r w:rsidRPr="00A74405">
        <w:t>податке</w:t>
      </w:r>
      <w:proofErr w:type="spellEnd"/>
      <w:r w:rsidRPr="00A74405">
        <w:t xml:space="preserve"> и </w:t>
      </w:r>
      <w:proofErr w:type="spellStart"/>
      <w:r w:rsidRPr="00A74405">
        <w:t>ограничења</w:t>
      </w:r>
      <w:proofErr w:type="spellEnd"/>
      <w:r w:rsidRPr="00A74405">
        <w:t xml:space="preserve"> </w:t>
      </w:r>
      <w:proofErr w:type="spellStart"/>
      <w:r w:rsidRPr="00A74405">
        <w:t>који</w:t>
      </w:r>
      <w:proofErr w:type="spellEnd"/>
      <w:r w:rsidRPr="00A74405">
        <w:t xml:space="preserve"> </w:t>
      </w:r>
      <w:proofErr w:type="spellStart"/>
      <w:r w:rsidRPr="00A74405">
        <w:t>се</w:t>
      </w:r>
      <w:proofErr w:type="spellEnd"/>
      <w:r w:rsidRPr="00A74405">
        <w:t xml:space="preserve"> у </w:t>
      </w:r>
      <w:proofErr w:type="spellStart"/>
      <w:r w:rsidRPr="00A74405">
        <w:t>том</w:t>
      </w:r>
      <w:proofErr w:type="spellEnd"/>
      <w:r w:rsidRPr="00A74405">
        <w:t xml:space="preserve"> </w:t>
      </w:r>
      <w:proofErr w:type="spellStart"/>
      <w:r w:rsidRPr="00A74405">
        <w:t>процесу</w:t>
      </w:r>
      <w:proofErr w:type="spellEnd"/>
      <w:r w:rsidRPr="00A74405">
        <w:t xml:space="preserve"> </w:t>
      </w:r>
      <w:proofErr w:type="spellStart"/>
      <w:r w:rsidRPr="00A74405">
        <w:t>јављају</w:t>
      </w:r>
      <w:proofErr w:type="spellEnd"/>
      <w:r w:rsidRPr="00A74405">
        <w:t>.</w:t>
      </w:r>
    </w:p>
    <w:p w14:paraId="15FBCBF2" w14:textId="77777777" w:rsidR="002D5A80" w:rsidRDefault="002D5A80" w:rsidP="002D5A80">
      <w:pPr>
        <w:pStyle w:val="Heading2"/>
      </w:pPr>
      <w:bookmarkStart w:id="43" w:name="_Toc238152196"/>
      <w:proofErr w:type="spellStart"/>
      <w:r>
        <w:t>Опис</w:t>
      </w:r>
      <w:proofErr w:type="spellEnd"/>
      <w:r>
        <w:t xml:space="preserve"> </w:t>
      </w:r>
      <w:proofErr w:type="spellStart"/>
      <w:r>
        <w:t>проблема</w:t>
      </w:r>
      <w:bookmarkEnd w:id="43"/>
      <w:proofErr w:type="spellEnd"/>
    </w:p>
    <w:p w14:paraId="77CBB2DD" w14:textId="77777777" w:rsidR="00DC62B2" w:rsidRDefault="00DC62B2" w:rsidP="00DC62B2">
      <w:proofErr w:type="spellStart"/>
      <w:r>
        <w:t>Аутошкола</w:t>
      </w:r>
      <w:proofErr w:type="spellEnd"/>
      <w:r>
        <w:t xml:space="preserve"> </w:t>
      </w:r>
      <w:proofErr w:type="spellStart"/>
      <w:r>
        <w:t>по</w:t>
      </w:r>
      <w:proofErr w:type="spellEnd"/>
      <w:r>
        <w:t xml:space="preserve"> </w:t>
      </w:r>
      <w:proofErr w:type="spellStart"/>
      <w:r>
        <w:t>закону</w:t>
      </w:r>
      <w:proofErr w:type="spellEnd"/>
      <w:r>
        <w:t xml:space="preserve"> </w:t>
      </w:r>
      <w:proofErr w:type="spellStart"/>
      <w:r>
        <w:t>мора</w:t>
      </w:r>
      <w:proofErr w:type="spellEnd"/>
      <w:r>
        <w:t xml:space="preserve"> </w:t>
      </w:r>
      <w:proofErr w:type="spellStart"/>
      <w:r>
        <w:t>да</w:t>
      </w:r>
      <w:proofErr w:type="spellEnd"/>
      <w:r>
        <w:t xml:space="preserve"> </w:t>
      </w:r>
      <w:proofErr w:type="spellStart"/>
      <w:r>
        <w:t>води</w:t>
      </w:r>
      <w:proofErr w:type="spellEnd"/>
      <w:r>
        <w:t xml:space="preserve"> </w:t>
      </w:r>
      <w:proofErr w:type="spellStart"/>
      <w:r>
        <w:t>евиденцију</w:t>
      </w:r>
      <w:proofErr w:type="spellEnd"/>
      <w:r>
        <w:t xml:space="preserve"> о </w:t>
      </w:r>
      <w:proofErr w:type="spellStart"/>
      <w:r>
        <w:t>мноштву</w:t>
      </w:r>
      <w:proofErr w:type="spellEnd"/>
      <w:r>
        <w:t xml:space="preserve"> </w:t>
      </w:r>
      <w:proofErr w:type="spellStart"/>
      <w:r>
        <w:t>повезаних</w:t>
      </w:r>
      <w:proofErr w:type="spellEnd"/>
      <w:r>
        <w:t xml:space="preserve"> </w:t>
      </w:r>
      <w:proofErr w:type="spellStart"/>
      <w:r>
        <w:t>података</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којих</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извештава</w:t>
      </w:r>
      <w:proofErr w:type="spellEnd"/>
      <w:r>
        <w:t xml:space="preserve"> </w:t>
      </w:r>
      <w:proofErr w:type="spellStart"/>
      <w:r>
        <w:t>надлежне</w:t>
      </w:r>
      <w:proofErr w:type="spellEnd"/>
      <w:r>
        <w:t xml:space="preserve"> </w:t>
      </w:r>
      <w:proofErr w:type="spellStart"/>
      <w:r>
        <w:t>институције</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чувати</w:t>
      </w:r>
      <w:proofErr w:type="spellEnd"/>
      <w:r>
        <w:t xml:space="preserve"> </w:t>
      </w:r>
      <w:proofErr w:type="spellStart"/>
      <w:r>
        <w:t>податке</w:t>
      </w:r>
      <w:proofErr w:type="spellEnd"/>
      <w:r>
        <w:t xml:space="preserve"> о </w:t>
      </w:r>
      <w:proofErr w:type="spellStart"/>
      <w:r>
        <w:t>кандидатима</w:t>
      </w:r>
      <w:proofErr w:type="spellEnd"/>
      <w:r>
        <w:t xml:space="preserve">, </w:t>
      </w:r>
      <w:proofErr w:type="spellStart"/>
      <w:r>
        <w:t>запосленима</w:t>
      </w:r>
      <w:proofErr w:type="spellEnd"/>
      <w:r>
        <w:t xml:space="preserve">, </w:t>
      </w:r>
      <w:proofErr w:type="spellStart"/>
      <w:r>
        <w:t>возилима</w:t>
      </w:r>
      <w:proofErr w:type="spellEnd"/>
      <w:r>
        <w:t xml:space="preserve">, </w:t>
      </w:r>
      <w:proofErr w:type="spellStart"/>
      <w:r>
        <w:t>различитим</w:t>
      </w:r>
      <w:proofErr w:type="spellEnd"/>
      <w:r>
        <w:t xml:space="preserve"> </w:t>
      </w:r>
      <w:proofErr w:type="spellStart"/>
      <w:r>
        <w:t>обукама</w:t>
      </w:r>
      <w:proofErr w:type="spellEnd"/>
      <w:r>
        <w:t xml:space="preserve">, </w:t>
      </w:r>
      <w:proofErr w:type="spellStart"/>
      <w:r>
        <w:t>часовима</w:t>
      </w:r>
      <w:proofErr w:type="spellEnd"/>
      <w:r>
        <w:t xml:space="preserve">, </w:t>
      </w:r>
      <w:proofErr w:type="spellStart"/>
      <w:r>
        <w:t>полагањима</w:t>
      </w:r>
      <w:proofErr w:type="spellEnd"/>
      <w:r>
        <w:t xml:space="preserve"> и </w:t>
      </w:r>
      <w:proofErr w:type="spellStart"/>
      <w:r>
        <w:t>уплатама</w:t>
      </w:r>
      <w:proofErr w:type="spellEnd"/>
      <w:r>
        <w:t xml:space="preserve">. </w:t>
      </w:r>
      <w:proofErr w:type="spellStart"/>
      <w:r>
        <w:t>Чување</w:t>
      </w:r>
      <w:proofErr w:type="spellEnd"/>
      <w:r>
        <w:t xml:space="preserve"> </w:t>
      </w:r>
      <w:proofErr w:type="spellStart"/>
      <w:r>
        <w:t>ових</w:t>
      </w:r>
      <w:proofErr w:type="spellEnd"/>
      <w:r>
        <w:t xml:space="preserve"> </w:t>
      </w:r>
      <w:proofErr w:type="spellStart"/>
      <w:r>
        <w:t>података</w:t>
      </w:r>
      <w:proofErr w:type="spellEnd"/>
      <w:r>
        <w:t xml:space="preserve"> </w:t>
      </w:r>
      <w:proofErr w:type="spellStart"/>
      <w:r>
        <w:t>ручно</w:t>
      </w:r>
      <w:proofErr w:type="spellEnd"/>
      <w:r>
        <w:t xml:space="preserve"> </w:t>
      </w:r>
      <w:proofErr w:type="spellStart"/>
      <w:r>
        <w:t>или</w:t>
      </w:r>
      <w:proofErr w:type="spellEnd"/>
      <w:r>
        <w:t xml:space="preserve"> у </w:t>
      </w:r>
      <w:proofErr w:type="spellStart"/>
      <w:r>
        <w:t>неповезаним</w:t>
      </w:r>
      <w:proofErr w:type="spellEnd"/>
      <w:r>
        <w:t xml:space="preserve"> </w:t>
      </w:r>
      <w:proofErr w:type="spellStart"/>
      <w:r>
        <w:t>документима</w:t>
      </w:r>
      <w:proofErr w:type="spellEnd"/>
      <w:r>
        <w:t xml:space="preserve"> </w:t>
      </w:r>
      <w:proofErr w:type="spellStart"/>
      <w:r>
        <w:t>смањује</w:t>
      </w:r>
      <w:proofErr w:type="spellEnd"/>
      <w:r>
        <w:t xml:space="preserve"> </w:t>
      </w:r>
      <w:proofErr w:type="spellStart"/>
      <w:r>
        <w:t>контролу</w:t>
      </w:r>
      <w:proofErr w:type="spellEnd"/>
      <w:r>
        <w:t xml:space="preserve"> </w:t>
      </w:r>
      <w:proofErr w:type="spellStart"/>
      <w:r>
        <w:t>над</w:t>
      </w:r>
      <w:proofErr w:type="spellEnd"/>
      <w:r>
        <w:t xml:space="preserve"> </w:t>
      </w:r>
      <w:proofErr w:type="spellStart"/>
      <w:r>
        <w:t>пословањем</w:t>
      </w:r>
      <w:proofErr w:type="spellEnd"/>
      <w:r>
        <w:t xml:space="preserve"> и </w:t>
      </w:r>
      <w:proofErr w:type="spellStart"/>
      <w:r>
        <w:t>ресурсима</w:t>
      </w:r>
      <w:proofErr w:type="spellEnd"/>
      <w:r>
        <w:t xml:space="preserve"> </w:t>
      </w:r>
      <w:proofErr w:type="spellStart"/>
      <w:r>
        <w:t>којима</w:t>
      </w:r>
      <w:proofErr w:type="spellEnd"/>
      <w:r>
        <w:t xml:space="preserve"> </w:t>
      </w:r>
      <w:proofErr w:type="spellStart"/>
      <w:r>
        <w:t>фирма</w:t>
      </w:r>
      <w:proofErr w:type="spellEnd"/>
      <w:r>
        <w:t xml:space="preserve"> </w:t>
      </w:r>
      <w:proofErr w:type="spellStart"/>
      <w:r>
        <w:t>располаже</w:t>
      </w:r>
      <w:proofErr w:type="spellEnd"/>
      <w:r>
        <w:t xml:space="preserve">. </w:t>
      </w:r>
      <w:proofErr w:type="spellStart"/>
      <w:r>
        <w:t>Лако</w:t>
      </w:r>
      <w:proofErr w:type="spellEnd"/>
      <w:r>
        <w:t xml:space="preserve"> </w:t>
      </w:r>
      <w:proofErr w:type="spellStart"/>
      <w:r>
        <w:t>може</w:t>
      </w:r>
      <w:proofErr w:type="spellEnd"/>
      <w:r>
        <w:t xml:space="preserve"> </w:t>
      </w:r>
      <w:proofErr w:type="spellStart"/>
      <w:r>
        <w:t>доћи</w:t>
      </w:r>
      <w:proofErr w:type="spellEnd"/>
      <w:r>
        <w:t xml:space="preserve"> </w:t>
      </w:r>
      <w:proofErr w:type="spellStart"/>
      <w:r>
        <w:t>до</w:t>
      </w:r>
      <w:proofErr w:type="spellEnd"/>
      <w:r>
        <w:t xml:space="preserve"> </w:t>
      </w:r>
      <w:proofErr w:type="spellStart"/>
      <w:r>
        <w:t>грешака</w:t>
      </w:r>
      <w:proofErr w:type="spellEnd"/>
      <w:r>
        <w:t xml:space="preserve">, </w:t>
      </w:r>
      <w:proofErr w:type="spellStart"/>
      <w:r>
        <w:t>дуплирања</w:t>
      </w:r>
      <w:proofErr w:type="spellEnd"/>
      <w:r>
        <w:t xml:space="preserve"> </w:t>
      </w:r>
      <w:proofErr w:type="spellStart"/>
      <w:r>
        <w:t>или</w:t>
      </w:r>
      <w:proofErr w:type="spellEnd"/>
      <w:r>
        <w:t xml:space="preserve"> </w:t>
      </w:r>
      <w:proofErr w:type="spellStart"/>
      <w:r>
        <w:t>губљења</w:t>
      </w:r>
      <w:proofErr w:type="spellEnd"/>
      <w:r>
        <w:t xml:space="preserve"> </w:t>
      </w:r>
      <w:proofErr w:type="spellStart"/>
      <w:r>
        <w:t>података</w:t>
      </w:r>
      <w:proofErr w:type="spellEnd"/>
      <w:r>
        <w:t xml:space="preserve">. </w:t>
      </w:r>
      <w:proofErr w:type="spellStart"/>
      <w:r>
        <w:t>За</w:t>
      </w:r>
      <w:proofErr w:type="spellEnd"/>
      <w:r>
        <w:t xml:space="preserve"> </w:t>
      </w:r>
      <w:proofErr w:type="spellStart"/>
      <w:r>
        <w:t>фирму</w:t>
      </w:r>
      <w:proofErr w:type="spellEnd"/>
      <w:r>
        <w:t xml:space="preserve"> </w:t>
      </w:r>
      <w:proofErr w:type="spellStart"/>
      <w:r>
        <w:t>са</w:t>
      </w:r>
      <w:proofErr w:type="spellEnd"/>
      <w:r>
        <w:t xml:space="preserve"> </w:t>
      </w:r>
      <w:proofErr w:type="spellStart"/>
      <w:r>
        <w:t>оваквом</w:t>
      </w:r>
      <w:proofErr w:type="spellEnd"/>
      <w:r>
        <w:t xml:space="preserve"> </w:t>
      </w:r>
      <w:proofErr w:type="spellStart"/>
      <w:r>
        <w:t>одговорношћу</w:t>
      </w:r>
      <w:proofErr w:type="spellEnd"/>
      <w:r>
        <w:t xml:space="preserve"> </w:t>
      </w:r>
      <w:proofErr w:type="spellStart"/>
      <w:r>
        <w:t>такве</w:t>
      </w:r>
      <w:proofErr w:type="spellEnd"/>
      <w:r>
        <w:t xml:space="preserve"> </w:t>
      </w:r>
      <w:proofErr w:type="spellStart"/>
      <w:r>
        <w:t>ствари</w:t>
      </w:r>
      <w:proofErr w:type="spellEnd"/>
      <w:r>
        <w:t xml:space="preserve"> </w:t>
      </w:r>
      <w:proofErr w:type="spellStart"/>
      <w:r>
        <w:t>нису</w:t>
      </w:r>
      <w:proofErr w:type="spellEnd"/>
      <w:r>
        <w:t xml:space="preserve"> </w:t>
      </w:r>
      <w:proofErr w:type="spellStart"/>
      <w:r>
        <w:t>прихватљиве</w:t>
      </w:r>
      <w:proofErr w:type="spellEnd"/>
      <w:r>
        <w:t>.</w:t>
      </w:r>
    </w:p>
    <w:p w14:paraId="5C99D214" w14:textId="77777777" w:rsidR="00DC62B2" w:rsidRDefault="00DC62B2" w:rsidP="00DC62B2">
      <w:proofErr w:type="spellStart"/>
      <w:r>
        <w:t>Један</w:t>
      </w:r>
      <w:proofErr w:type="spellEnd"/>
      <w:r>
        <w:t xml:space="preserve"> </w:t>
      </w:r>
      <w:proofErr w:type="spellStart"/>
      <w:r>
        <w:t>од</w:t>
      </w:r>
      <w:proofErr w:type="spellEnd"/>
      <w:r>
        <w:t xml:space="preserve"> </w:t>
      </w:r>
      <w:proofErr w:type="spellStart"/>
      <w:r>
        <w:t>најбољих</w:t>
      </w:r>
      <w:proofErr w:type="spellEnd"/>
      <w:r>
        <w:t xml:space="preserve"> </w:t>
      </w:r>
      <w:proofErr w:type="spellStart"/>
      <w:r>
        <w:t>начина</w:t>
      </w:r>
      <w:proofErr w:type="spellEnd"/>
      <w:r>
        <w:t xml:space="preserve"> </w:t>
      </w:r>
      <w:proofErr w:type="spellStart"/>
      <w:r>
        <w:t>решавања</w:t>
      </w:r>
      <w:proofErr w:type="spellEnd"/>
      <w:r>
        <w:t xml:space="preserve"> </w:t>
      </w:r>
      <w:proofErr w:type="spellStart"/>
      <w:r>
        <w:t>ових</w:t>
      </w:r>
      <w:proofErr w:type="spellEnd"/>
      <w:r>
        <w:t xml:space="preserve"> </w:t>
      </w:r>
      <w:proofErr w:type="spellStart"/>
      <w:r>
        <w:t>проблема</w:t>
      </w:r>
      <w:proofErr w:type="spellEnd"/>
      <w:r>
        <w:t xml:space="preserve"> </w:t>
      </w:r>
      <w:proofErr w:type="spellStart"/>
      <w:r>
        <w:t>је</w:t>
      </w:r>
      <w:proofErr w:type="spellEnd"/>
      <w:r>
        <w:t xml:space="preserve"> </w:t>
      </w:r>
      <w:proofErr w:type="spellStart"/>
      <w:r>
        <w:t>јединствена</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која</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обезбеди</w:t>
      </w:r>
      <w:proofErr w:type="spellEnd"/>
      <w:r>
        <w:t xml:space="preserve"> </w:t>
      </w:r>
      <w:proofErr w:type="spellStart"/>
      <w:r>
        <w:t>тачност</w:t>
      </w:r>
      <w:proofErr w:type="spellEnd"/>
      <w:r>
        <w:t xml:space="preserve"> </w:t>
      </w:r>
      <w:proofErr w:type="spellStart"/>
      <w:r>
        <w:t>података</w:t>
      </w:r>
      <w:proofErr w:type="spellEnd"/>
      <w:r>
        <w:t xml:space="preserve">, </w:t>
      </w:r>
      <w:proofErr w:type="spellStart"/>
      <w:r>
        <w:t>повезаност</w:t>
      </w:r>
      <w:proofErr w:type="spellEnd"/>
      <w:r>
        <w:t xml:space="preserve"> </w:t>
      </w:r>
      <w:proofErr w:type="spellStart"/>
      <w:r>
        <w:t>између</w:t>
      </w:r>
      <w:proofErr w:type="spellEnd"/>
      <w:r>
        <w:t xml:space="preserve"> </w:t>
      </w:r>
      <w:proofErr w:type="spellStart"/>
      <w:r>
        <w:t>различитих</w:t>
      </w:r>
      <w:proofErr w:type="spellEnd"/>
      <w:r>
        <w:t xml:space="preserve"> </w:t>
      </w:r>
      <w:proofErr w:type="spellStart"/>
      <w:r>
        <w:t>делова</w:t>
      </w:r>
      <w:proofErr w:type="spellEnd"/>
      <w:r>
        <w:t xml:space="preserve"> </w:t>
      </w:r>
      <w:proofErr w:type="spellStart"/>
      <w:r>
        <w:t>система</w:t>
      </w:r>
      <w:proofErr w:type="spellEnd"/>
      <w:r>
        <w:t xml:space="preserve"> и </w:t>
      </w:r>
      <w:proofErr w:type="spellStart"/>
      <w:r>
        <w:t>брз</w:t>
      </w:r>
      <w:proofErr w:type="spellEnd"/>
      <w:r>
        <w:t xml:space="preserve"> </w:t>
      </w:r>
      <w:proofErr w:type="spellStart"/>
      <w:r>
        <w:t>приступ</w:t>
      </w:r>
      <w:proofErr w:type="spellEnd"/>
      <w:r>
        <w:t xml:space="preserve"> </w:t>
      </w:r>
      <w:proofErr w:type="spellStart"/>
      <w:r>
        <w:t>информацијама</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важне</w:t>
      </w:r>
      <w:proofErr w:type="spellEnd"/>
      <w:r>
        <w:t xml:space="preserve"> </w:t>
      </w:r>
      <w:proofErr w:type="spellStart"/>
      <w:r>
        <w:t>за</w:t>
      </w:r>
      <w:proofErr w:type="spellEnd"/>
      <w:r>
        <w:t xml:space="preserve"> </w:t>
      </w:r>
      <w:proofErr w:type="spellStart"/>
      <w:r>
        <w:t>свакодневни</w:t>
      </w:r>
      <w:proofErr w:type="spellEnd"/>
      <w:r>
        <w:t xml:space="preserve"> </w:t>
      </w:r>
      <w:proofErr w:type="spellStart"/>
      <w:r>
        <w:t>рад</w:t>
      </w:r>
      <w:proofErr w:type="spellEnd"/>
      <w:r>
        <w:t>.</w:t>
      </w:r>
    </w:p>
    <w:p w14:paraId="141D249B" w14:textId="77777777" w:rsidR="00E92C46" w:rsidRDefault="00DC62B2" w:rsidP="00DC62B2">
      <w:proofErr w:type="spellStart"/>
      <w:r>
        <w:t>На</w:t>
      </w:r>
      <w:proofErr w:type="spellEnd"/>
      <w:r>
        <w:t xml:space="preserve"> </w:t>
      </w:r>
      <w:proofErr w:type="spellStart"/>
      <w:r>
        <w:t>пример</w:t>
      </w:r>
      <w:proofErr w:type="spellEnd"/>
      <w:r>
        <w:t xml:space="preserve">, </w:t>
      </w:r>
      <w:proofErr w:type="spellStart"/>
      <w:r>
        <w:t>за</w:t>
      </w:r>
      <w:proofErr w:type="spellEnd"/>
      <w:r>
        <w:t xml:space="preserve"> </w:t>
      </w:r>
      <w:proofErr w:type="spellStart"/>
      <w:r>
        <w:t>једног</w:t>
      </w:r>
      <w:proofErr w:type="spellEnd"/>
      <w:r>
        <w:t xml:space="preserve"> </w:t>
      </w:r>
      <w:proofErr w:type="spellStart"/>
      <w:r>
        <w:t>кандидата</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знати</w:t>
      </w:r>
      <w:proofErr w:type="spellEnd"/>
      <w:r>
        <w:t xml:space="preserve"> </w:t>
      </w:r>
      <w:proofErr w:type="spellStart"/>
      <w:r>
        <w:t>за</w:t>
      </w:r>
      <w:proofErr w:type="spellEnd"/>
      <w:r>
        <w:t xml:space="preserve"> </w:t>
      </w:r>
      <w:proofErr w:type="spellStart"/>
      <w:r>
        <w:t>коју</w:t>
      </w:r>
      <w:proofErr w:type="spellEnd"/>
      <w:r>
        <w:t xml:space="preserve"> </w:t>
      </w:r>
      <w:proofErr w:type="spellStart"/>
      <w:r>
        <w:t>категорију</w:t>
      </w:r>
      <w:proofErr w:type="spellEnd"/>
      <w:r>
        <w:t xml:space="preserve"> </w:t>
      </w:r>
      <w:proofErr w:type="spellStart"/>
      <w:r>
        <w:t>похађа</w:t>
      </w:r>
      <w:proofErr w:type="spellEnd"/>
      <w:r>
        <w:t xml:space="preserve"> </w:t>
      </w:r>
      <w:proofErr w:type="spellStart"/>
      <w:r>
        <w:t>обуку</w:t>
      </w:r>
      <w:proofErr w:type="spellEnd"/>
      <w:r>
        <w:t xml:space="preserve">, </w:t>
      </w:r>
      <w:proofErr w:type="spellStart"/>
      <w:r>
        <w:t>који</w:t>
      </w:r>
      <w:proofErr w:type="spellEnd"/>
      <w:r>
        <w:t xml:space="preserve"> </w:t>
      </w:r>
      <w:proofErr w:type="spellStart"/>
      <w:r>
        <w:t>инструктор</w:t>
      </w:r>
      <w:proofErr w:type="spellEnd"/>
      <w:r>
        <w:t xml:space="preserve"> </w:t>
      </w:r>
      <w:proofErr w:type="spellStart"/>
      <w:r>
        <w:t>је</w:t>
      </w:r>
      <w:proofErr w:type="spellEnd"/>
      <w:r>
        <w:t xml:space="preserve"> </w:t>
      </w:r>
      <w:proofErr w:type="spellStart"/>
      <w:r>
        <w:t>задужен</w:t>
      </w:r>
      <w:proofErr w:type="spellEnd"/>
      <w:r>
        <w:t xml:space="preserve"> </w:t>
      </w:r>
      <w:proofErr w:type="spellStart"/>
      <w:r>
        <w:t>за</w:t>
      </w:r>
      <w:proofErr w:type="spellEnd"/>
      <w:r>
        <w:t xml:space="preserve"> </w:t>
      </w:r>
      <w:proofErr w:type="spellStart"/>
      <w:r>
        <w:t>њега</w:t>
      </w:r>
      <w:proofErr w:type="spellEnd"/>
      <w:r>
        <w:t xml:space="preserve">, </w:t>
      </w:r>
      <w:proofErr w:type="spellStart"/>
      <w:r>
        <w:t>које</w:t>
      </w:r>
      <w:proofErr w:type="spellEnd"/>
      <w:r>
        <w:t xml:space="preserve"> </w:t>
      </w:r>
      <w:proofErr w:type="spellStart"/>
      <w:r>
        <w:t>часове</w:t>
      </w:r>
      <w:proofErr w:type="spellEnd"/>
      <w:r>
        <w:t xml:space="preserve"> </w:t>
      </w:r>
      <w:proofErr w:type="spellStart"/>
      <w:r>
        <w:t>је</w:t>
      </w:r>
      <w:proofErr w:type="spellEnd"/>
      <w:r>
        <w:t xml:space="preserve"> </w:t>
      </w:r>
      <w:proofErr w:type="spellStart"/>
      <w:r>
        <w:t>имао</w:t>
      </w:r>
      <w:proofErr w:type="spellEnd"/>
      <w:r>
        <w:t xml:space="preserve">, </w:t>
      </w:r>
      <w:proofErr w:type="spellStart"/>
      <w:r>
        <w:t>које</w:t>
      </w:r>
      <w:proofErr w:type="spellEnd"/>
      <w:r>
        <w:t xml:space="preserve"> </w:t>
      </w:r>
      <w:proofErr w:type="spellStart"/>
      <w:r>
        <w:t>уплате</w:t>
      </w:r>
      <w:proofErr w:type="spellEnd"/>
      <w:r>
        <w:t xml:space="preserve"> </w:t>
      </w:r>
      <w:proofErr w:type="spellStart"/>
      <w:r>
        <w:t>су</w:t>
      </w:r>
      <w:proofErr w:type="spellEnd"/>
      <w:r>
        <w:t xml:space="preserve"> </w:t>
      </w:r>
      <w:proofErr w:type="spellStart"/>
      <w:r>
        <w:t>извршене</w:t>
      </w:r>
      <w:proofErr w:type="spellEnd"/>
      <w:r>
        <w:t xml:space="preserve"> и </w:t>
      </w:r>
      <w:proofErr w:type="spellStart"/>
      <w:r>
        <w:t>какав</w:t>
      </w:r>
      <w:proofErr w:type="spellEnd"/>
      <w:r>
        <w:t xml:space="preserve"> </w:t>
      </w:r>
      <w:proofErr w:type="spellStart"/>
      <w:r>
        <w:t>је</w:t>
      </w:r>
      <w:proofErr w:type="spellEnd"/>
      <w:r>
        <w:t xml:space="preserve"> </w:t>
      </w:r>
      <w:proofErr w:type="spellStart"/>
      <w:r>
        <w:t>резултат</w:t>
      </w:r>
      <w:proofErr w:type="spellEnd"/>
      <w:r>
        <w:t xml:space="preserve"> </w:t>
      </w:r>
      <w:proofErr w:type="spellStart"/>
      <w:r>
        <w:t>његовог</w:t>
      </w:r>
      <w:proofErr w:type="spellEnd"/>
      <w:r>
        <w:t xml:space="preserve"> </w:t>
      </w:r>
      <w:proofErr w:type="spellStart"/>
      <w:r>
        <w:t>полагања</w:t>
      </w:r>
      <w:proofErr w:type="spellEnd"/>
      <w:r>
        <w:t xml:space="preserve">. </w:t>
      </w:r>
      <w:proofErr w:type="spellStart"/>
      <w:r>
        <w:t>Сви</w:t>
      </w:r>
      <w:proofErr w:type="spellEnd"/>
      <w:r>
        <w:t xml:space="preserve"> </w:t>
      </w:r>
      <w:proofErr w:type="spellStart"/>
      <w:r>
        <w:t>ови</w:t>
      </w:r>
      <w:proofErr w:type="spellEnd"/>
      <w:r>
        <w:t xml:space="preserve"> </w:t>
      </w:r>
      <w:proofErr w:type="spellStart"/>
      <w:r>
        <w:t>подаци</w:t>
      </w:r>
      <w:proofErr w:type="spellEnd"/>
      <w:r>
        <w:t xml:space="preserve"> </w:t>
      </w:r>
      <w:proofErr w:type="spellStart"/>
      <w:r>
        <w:t>припадају</w:t>
      </w:r>
      <w:proofErr w:type="spellEnd"/>
      <w:r>
        <w:t xml:space="preserve"> </w:t>
      </w:r>
      <w:proofErr w:type="spellStart"/>
      <w:r>
        <w:t>различитим</w:t>
      </w:r>
      <w:proofErr w:type="spellEnd"/>
      <w:r>
        <w:t xml:space="preserve"> </w:t>
      </w:r>
      <w:proofErr w:type="spellStart"/>
      <w:r>
        <w:t>целинама</w:t>
      </w:r>
      <w:proofErr w:type="spellEnd"/>
      <w:r>
        <w:t xml:space="preserve">, </w:t>
      </w:r>
      <w:proofErr w:type="spellStart"/>
      <w:r>
        <w:t>али</w:t>
      </w:r>
      <w:proofErr w:type="spellEnd"/>
      <w:r>
        <w:t xml:space="preserve"> у </w:t>
      </w:r>
      <w:proofErr w:type="spellStart"/>
      <w:r>
        <w:t>исто</w:t>
      </w:r>
      <w:proofErr w:type="spellEnd"/>
      <w:r>
        <w:t xml:space="preserve"> </w:t>
      </w:r>
      <w:proofErr w:type="spellStart"/>
      <w:r>
        <w:t>време</w:t>
      </w:r>
      <w:proofErr w:type="spellEnd"/>
      <w:r>
        <w:t xml:space="preserve"> </w:t>
      </w:r>
      <w:proofErr w:type="spellStart"/>
      <w:r>
        <w:t>морају</w:t>
      </w:r>
      <w:proofErr w:type="spellEnd"/>
      <w:r>
        <w:t xml:space="preserve"> </w:t>
      </w:r>
      <w:proofErr w:type="spellStart"/>
      <w:r>
        <w:t>да</w:t>
      </w:r>
      <w:proofErr w:type="spellEnd"/>
      <w:r>
        <w:t xml:space="preserve"> </w:t>
      </w:r>
      <w:proofErr w:type="spellStart"/>
      <w:r>
        <w:t>буду</w:t>
      </w:r>
      <w:proofErr w:type="spellEnd"/>
      <w:r>
        <w:t xml:space="preserve"> </w:t>
      </w:r>
      <w:proofErr w:type="spellStart"/>
      <w:r>
        <w:t>међусобно</w:t>
      </w:r>
      <w:proofErr w:type="spellEnd"/>
      <w:r>
        <w:t xml:space="preserve"> </w:t>
      </w:r>
      <w:proofErr w:type="spellStart"/>
      <w:r>
        <w:t>повезани</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систем</w:t>
      </w:r>
      <w:proofErr w:type="spellEnd"/>
      <w:r>
        <w:t xml:space="preserve"> </w:t>
      </w:r>
      <w:proofErr w:type="spellStart"/>
      <w:r>
        <w:t>био</w:t>
      </w:r>
      <w:proofErr w:type="spellEnd"/>
      <w:r>
        <w:t xml:space="preserve"> </w:t>
      </w:r>
      <w:proofErr w:type="spellStart"/>
      <w:r>
        <w:t>употребљив</w:t>
      </w:r>
      <w:proofErr w:type="spellEnd"/>
      <w:r>
        <w:t>.</w:t>
      </w:r>
    </w:p>
    <w:p w14:paraId="3D1211E5" w14:textId="77777777" w:rsidR="00E55771" w:rsidRDefault="00E55771" w:rsidP="00E55771">
      <w:pPr>
        <w:pStyle w:val="Heading2"/>
      </w:pPr>
      <w:bookmarkStart w:id="44" w:name="_Toc238152197"/>
      <w:proofErr w:type="spellStart"/>
      <w:r>
        <w:t>Корисничке</w:t>
      </w:r>
      <w:proofErr w:type="spellEnd"/>
      <w:r>
        <w:t xml:space="preserve"> </w:t>
      </w:r>
      <w:proofErr w:type="spellStart"/>
      <w:r>
        <w:t>улоге</w:t>
      </w:r>
      <w:bookmarkEnd w:id="44"/>
      <w:proofErr w:type="spellEnd"/>
    </w:p>
    <w:p w14:paraId="794551E2" w14:textId="77777777" w:rsidR="00E55771" w:rsidRPr="00DC62B2" w:rsidRDefault="00E55771" w:rsidP="00E55771">
      <w:r w:rsidRPr="00DC62B2">
        <w:t xml:space="preserve">У </w:t>
      </w:r>
      <w:proofErr w:type="spellStart"/>
      <w:r w:rsidRPr="00DC62B2">
        <w:t>систему</w:t>
      </w:r>
      <w:proofErr w:type="spellEnd"/>
      <w:r w:rsidRPr="00DC62B2">
        <w:t xml:space="preserve"> </w:t>
      </w:r>
      <w:proofErr w:type="spellStart"/>
      <w:r w:rsidRPr="00DC62B2">
        <w:t>аутошколе</w:t>
      </w:r>
      <w:proofErr w:type="spellEnd"/>
      <w:r w:rsidRPr="00DC62B2">
        <w:t xml:space="preserve"> </w:t>
      </w:r>
      <w:proofErr w:type="spellStart"/>
      <w:r w:rsidRPr="00DC62B2">
        <w:t>може</w:t>
      </w:r>
      <w:proofErr w:type="spellEnd"/>
      <w:r w:rsidRPr="00DC62B2">
        <w:t xml:space="preserve"> </w:t>
      </w:r>
      <w:proofErr w:type="spellStart"/>
      <w:r w:rsidRPr="00DC62B2">
        <w:t>се</w:t>
      </w:r>
      <w:proofErr w:type="spellEnd"/>
      <w:r w:rsidRPr="00DC62B2">
        <w:t xml:space="preserve"> </w:t>
      </w:r>
      <w:proofErr w:type="spellStart"/>
      <w:r w:rsidRPr="00DC62B2">
        <w:t>препознати</w:t>
      </w:r>
      <w:proofErr w:type="spellEnd"/>
      <w:r w:rsidRPr="00DC62B2">
        <w:t xml:space="preserve"> </w:t>
      </w:r>
      <w:proofErr w:type="spellStart"/>
      <w:r w:rsidRPr="00DC62B2">
        <w:t>више</w:t>
      </w:r>
      <w:proofErr w:type="spellEnd"/>
      <w:r w:rsidRPr="00DC62B2">
        <w:t xml:space="preserve"> </w:t>
      </w:r>
      <w:proofErr w:type="spellStart"/>
      <w:r w:rsidRPr="00DC62B2">
        <w:t>корисничких</w:t>
      </w:r>
      <w:proofErr w:type="spellEnd"/>
      <w:r w:rsidRPr="00DC62B2">
        <w:t xml:space="preserve"> </w:t>
      </w:r>
      <w:proofErr w:type="spellStart"/>
      <w:r w:rsidRPr="00DC62B2">
        <w:t>улога</w:t>
      </w:r>
      <w:proofErr w:type="spellEnd"/>
      <w:r w:rsidRPr="00DC62B2">
        <w:t xml:space="preserve">. </w:t>
      </w:r>
      <w:proofErr w:type="spellStart"/>
      <w:r w:rsidRPr="00DC62B2">
        <w:t>Свака</w:t>
      </w:r>
      <w:proofErr w:type="spellEnd"/>
      <w:r w:rsidRPr="00DC62B2">
        <w:t xml:space="preserve"> </w:t>
      </w:r>
      <w:proofErr w:type="spellStart"/>
      <w:r w:rsidRPr="00DC62B2">
        <w:t>улога</w:t>
      </w:r>
      <w:proofErr w:type="spellEnd"/>
      <w:r w:rsidRPr="00DC62B2">
        <w:t xml:space="preserve"> </w:t>
      </w:r>
      <w:proofErr w:type="spellStart"/>
      <w:r w:rsidRPr="00DC62B2">
        <w:t>има</w:t>
      </w:r>
      <w:proofErr w:type="spellEnd"/>
      <w:r w:rsidRPr="00DC62B2">
        <w:t xml:space="preserve"> </w:t>
      </w:r>
      <w:proofErr w:type="spellStart"/>
      <w:r w:rsidRPr="00DC62B2">
        <w:t>другачије</w:t>
      </w:r>
      <w:proofErr w:type="spellEnd"/>
      <w:r w:rsidRPr="00DC62B2">
        <w:t xml:space="preserve"> </w:t>
      </w:r>
      <w:proofErr w:type="spellStart"/>
      <w:r w:rsidRPr="00DC62B2">
        <w:t>потребе</w:t>
      </w:r>
      <w:proofErr w:type="spellEnd"/>
      <w:r w:rsidRPr="00DC62B2">
        <w:t xml:space="preserve"> и </w:t>
      </w:r>
      <w:proofErr w:type="spellStart"/>
      <w:r w:rsidRPr="00DC62B2">
        <w:t>користи</w:t>
      </w:r>
      <w:proofErr w:type="spellEnd"/>
      <w:r w:rsidRPr="00DC62B2">
        <w:t xml:space="preserve"> </w:t>
      </w:r>
      <w:proofErr w:type="spellStart"/>
      <w:r w:rsidRPr="00DC62B2">
        <w:t>различите</w:t>
      </w:r>
      <w:proofErr w:type="spellEnd"/>
      <w:r w:rsidRPr="00DC62B2">
        <w:t xml:space="preserve"> </w:t>
      </w:r>
      <w:proofErr w:type="spellStart"/>
      <w:r w:rsidRPr="00DC62B2">
        <w:t>делове</w:t>
      </w:r>
      <w:proofErr w:type="spellEnd"/>
      <w:r w:rsidRPr="00DC62B2">
        <w:t xml:space="preserve"> </w:t>
      </w:r>
      <w:proofErr w:type="spellStart"/>
      <w:r w:rsidRPr="00DC62B2">
        <w:t>система</w:t>
      </w:r>
      <w:proofErr w:type="spellEnd"/>
      <w:r w:rsidRPr="00DC62B2">
        <w:t>.</w:t>
      </w:r>
    </w:p>
    <w:p w14:paraId="7363472E" w14:textId="77777777" w:rsidR="00E55771" w:rsidRPr="00DC62B2" w:rsidRDefault="00E55771" w:rsidP="00E55771">
      <w:proofErr w:type="spellStart"/>
      <w:r w:rsidRPr="00DC62B2">
        <w:t>Администратор</w:t>
      </w:r>
      <w:proofErr w:type="spellEnd"/>
      <w:r w:rsidRPr="00DC62B2">
        <w:t xml:space="preserve"> </w:t>
      </w:r>
      <w:proofErr w:type="spellStart"/>
      <w:r w:rsidRPr="00DC62B2">
        <w:t>је</w:t>
      </w:r>
      <w:proofErr w:type="spellEnd"/>
      <w:r w:rsidRPr="00DC62B2">
        <w:t xml:space="preserve"> </w:t>
      </w:r>
      <w:proofErr w:type="spellStart"/>
      <w:r w:rsidRPr="00DC62B2">
        <w:t>корисник</w:t>
      </w:r>
      <w:proofErr w:type="spellEnd"/>
      <w:r w:rsidRPr="00DC62B2">
        <w:t xml:space="preserve"> </w:t>
      </w:r>
      <w:proofErr w:type="spellStart"/>
      <w:r w:rsidRPr="00DC62B2">
        <w:t>који</w:t>
      </w:r>
      <w:proofErr w:type="spellEnd"/>
      <w:r w:rsidRPr="00DC62B2">
        <w:t xml:space="preserve"> </w:t>
      </w:r>
      <w:proofErr w:type="spellStart"/>
      <w:r w:rsidRPr="00DC62B2">
        <w:t>има</w:t>
      </w:r>
      <w:proofErr w:type="spellEnd"/>
      <w:r w:rsidRPr="00DC62B2">
        <w:t xml:space="preserve"> </w:t>
      </w:r>
      <w:proofErr w:type="spellStart"/>
      <w:r w:rsidRPr="00DC62B2">
        <w:t>најшири</w:t>
      </w:r>
      <w:proofErr w:type="spellEnd"/>
      <w:r w:rsidRPr="00DC62B2">
        <w:t xml:space="preserve"> </w:t>
      </w:r>
      <w:proofErr w:type="spellStart"/>
      <w:r w:rsidRPr="00DC62B2">
        <w:t>приступ</w:t>
      </w:r>
      <w:proofErr w:type="spellEnd"/>
      <w:r w:rsidRPr="00DC62B2">
        <w:t xml:space="preserve"> </w:t>
      </w:r>
      <w:proofErr w:type="spellStart"/>
      <w:r w:rsidRPr="00DC62B2">
        <w:t>систему</w:t>
      </w:r>
      <w:proofErr w:type="spellEnd"/>
      <w:r w:rsidRPr="00DC62B2">
        <w:t xml:space="preserve">. </w:t>
      </w:r>
      <w:proofErr w:type="spellStart"/>
      <w:r w:rsidRPr="00DC62B2">
        <w:t>Он</w:t>
      </w:r>
      <w:proofErr w:type="spellEnd"/>
      <w:r w:rsidRPr="00DC62B2">
        <w:t xml:space="preserve"> </w:t>
      </w:r>
      <w:proofErr w:type="spellStart"/>
      <w:r w:rsidRPr="00DC62B2">
        <w:t>може</w:t>
      </w:r>
      <w:proofErr w:type="spellEnd"/>
      <w:r w:rsidRPr="00DC62B2">
        <w:t xml:space="preserve"> </w:t>
      </w:r>
      <w:proofErr w:type="spellStart"/>
      <w:r w:rsidRPr="00DC62B2">
        <w:t>да</w:t>
      </w:r>
      <w:proofErr w:type="spellEnd"/>
      <w:r w:rsidRPr="00DC62B2">
        <w:t xml:space="preserve"> </w:t>
      </w:r>
      <w:proofErr w:type="spellStart"/>
      <w:r w:rsidRPr="00DC62B2">
        <w:t>уноси</w:t>
      </w:r>
      <w:proofErr w:type="spellEnd"/>
      <w:r w:rsidRPr="00DC62B2">
        <w:t xml:space="preserve"> и </w:t>
      </w:r>
      <w:proofErr w:type="spellStart"/>
      <w:r w:rsidRPr="00DC62B2">
        <w:t>мења</w:t>
      </w:r>
      <w:proofErr w:type="spellEnd"/>
      <w:r w:rsidRPr="00DC62B2">
        <w:t xml:space="preserve"> </w:t>
      </w:r>
      <w:proofErr w:type="spellStart"/>
      <w:r w:rsidRPr="00DC62B2">
        <w:t>податке</w:t>
      </w:r>
      <w:proofErr w:type="spellEnd"/>
      <w:r w:rsidRPr="00DC62B2">
        <w:t xml:space="preserve"> о </w:t>
      </w:r>
      <w:proofErr w:type="spellStart"/>
      <w:r w:rsidRPr="00DC62B2">
        <w:t>кандидатима</w:t>
      </w:r>
      <w:proofErr w:type="spellEnd"/>
      <w:r w:rsidRPr="00DC62B2">
        <w:t xml:space="preserve">, </w:t>
      </w:r>
      <w:proofErr w:type="spellStart"/>
      <w:r w:rsidRPr="00DC62B2">
        <w:t>запосленима</w:t>
      </w:r>
      <w:proofErr w:type="spellEnd"/>
      <w:r w:rsidRPr="00DC62B2">
        <w:t xml:space="preserve">, </w:t>
      </w:r>
      <w:proofErr w:type="spellStart"/>
      <w:r w:rsidRPr="00DC62B2">
        <w:t>обукама</w:t>
      </w:r>
      <w:proofErr w:type="spellEnd"/>
      <w:r w:rsidRPr="00DC62B2">
        <w:t xml:space="preserve">, </w:t>
      </w:r>
      <w:proofErr w:type="spellStart"/>
      <w:r w:rsidRPr="00DC62B2">
        <w:t>часовима</w:t>
      </w:r>
      <w:proofErr w:type="spellEnd"/>
      <w:r w:rsidRPr="00DC62B2">
        <w:t xml:space="preserve">, </w:t>
      </w:r>
      <w:proofErr w:type="spellStart"/>
      <w:r w:rsidRPr="00DC62B2">
        <w:t>полагањима</w:t>
      </w:r>
      <w:proofErr w:type="spellEnd"/>
      <w:r w:rsidRPr="00DC62B2">
        <w:t xml:space="preserve"> и </w:t>
      </w:r>
      <w:proofErr w:type="spellStart"/>
      <w:r w:rsidRPr="00DC62B2">
        <w:t>уплатама</w:t>
      </w:r>
      <w:proofErr w:type="spellEnd"/>
      <w:r w:rsidRPr="00DC62B2">
        <w:t>.</w:t>
      </w:r>
    </w:p>
    <w:p w14:paraId="42AEA81F" w14:textId="77777777" w:rsidR="00E55771" w:rsidRPr="00DC62B2" w:rsidRDefault="00E55771" w:rsidP="00E55771">
      <w:proofErr w:type="spellStart"/>
      <w:r w:rsidRPr="00DC62B2">
        <w:t>Запослени</w:t>
      </w:r>
      <w:proofErr w:type="spellEnd"/>
      <w:r w:rsidRPr="00DC62B2">
        <w:t xml:space="preserve"> у </w:t>
      </w:r>
      <w:proofErr w:type="spellStart"/>
      <w:r w:rsidRPr="00DC62B2">
        <w:t>администрацији</w:t>
      </w:r>
      <w:proofErr w:type="spellEnd"/>
      <w:r w:rsidRPr="00DC62B2">
        <w:t xml:space="preserve"> </w:t>
      </w:r>
      <w:proofErr w:type="spellStart"/>
      <w:r w:rsidRPr="00DC62B2">
        <w:t>користи</w:t>
      </w:r>
      <w:proofErr w:type="spellEnd"/>
      <w:r w:rsidRPr="00DC62B2">
        <w:t xml:space="preserve"> </w:t>
      </w:r>
      <w:proofErr w:type="spellStart"/>
      <w:r w:rsidRPr="00DC62B2">
        <w:t>систем</w:t>
      </w:r>
      <w:proofErr w:type="spellEnd"/>
      <w:r w:rsidRPr="00DC62B2">
        <w:t xml:space="preserve"> </w:t>
      </w:r>
      <w:proofErr w:type="spellStart"/>
      <w:r w:rsidRPr="00DC62B2">
        <w:t>за</w:t>
      </w:r>
      <w:proofErr w:type="spellEnd"/>
      <w:r w:rsidRPr="00DC62B2">
        <w:t xml:space="preserve"> </w:t>
      </w:r>
      <w:proofErr w:type="spellStart"/>
      <w:r w:rsidRPr="00DC62B2">
        <w:t>свакодневну</w:t>
      </w:r>
      <w:proofErr w:type="spellEnd"/>
      <w:r w:rsidRPr="00DC62B2">
        <w:t xml:space="preserve"> </w:t>
      </w:r>
      <w:proofErr w:type="spellStart"/>
      <w:r w:rsidRPr="00DC62B2">
        <w:t>евиденцију</w:t>
      </w:r>
      <w:proofErr w:type="spellEnd"/>
      <w:r w:rsidRPr="00DC62B2">
        <w:t xml:space="preserve">. </w:t>
      </w:r>
      <w:proofErr w:type="spellStart"/>
      <w:r w:rsidRPr="00DC62B2">
        <w:t>Његов</w:t>
      </w:r>
      <w:proofErr w:type="spellEnd"/>
      <w:r w:rsidRPr="00DC62B2">
        <w:t xml:space="preserve"> </w:t>
      </w:r>
      <w:proofErr w:type="spellStart"/>
      <w:r w:rsidRPr="00DC62B2">
        <w:t>задатак</w:t>
      </w:r>
      <w:proofErr w:type="spellEnd"/>
      <w:r w:rsidRPr="00DC62B2">
        <w:t xml:space="preserve"> </w:t>
      </w:r>
      <w:proofErr w:type="spellStart"/>
      <w:r w:rsidRPr="00DC62B2">
        <w:t>је</w:t>
      </w:r>
      <w:proofErr w:type="spellEnd"/>
      <w:r w:rsidRPr="00DC62B2">
        <w:t xml:space="preserve"> </w:t>
      </w:r>
      <w:proofErr w:type="spellStart"/>
      <w:r w:rsidRPr="00DC62B2">
        <w:t>да</w:t>
      </w:r>
      <w:proofErr w:type="spellEnd"/>
      <w:r w:rsidRPr="00DC62B2">
        <w:t xml:space="preserve"> </w:t>
      </w:r>
      <w:proofErr w:type="spellStart"/>
      <w:r w:rsidRPr="00DC62B2">
        <w:t>уписује</w:t>
      </w:r>
      <w:proofErr w:type="spellEnd"/>
      <w:r w:rsidRPr="00DC62B2">
        <w:t xml:space="preserve"> </w:t>
      </w:r>
      <w:proofErr w:type="spellStart"/>
      <w:r w:rsidRPr="00DC62B2">
        <w:t>кандидате</w:t>
      </w:r>
      <w:proofErr w:type="spellEnd"/>
      <w:r w:rsidRPr="00DC62B2">
        <w:t xml:space="preserve">, </w:t>
      </w:r>
      <w:proofErr w:type="spellStart"/>
      <w:r w:rsidRPr="00DC62B2">
        <w:t>прати</w:t>
      </w:r>
      <w:proofErr w:type="spellEnd"/>
      <w:r w:rsidRPr="00DC62B2">
        <w:t xml:space="preserve"> </w:t>
      </w:r>
      <w:proofErr w:type="spellStart"/>
      <w:r w:rsidRPr="00DC62B2">
        <w:t>њихове</w:t>
      </w:r>
      <w:proofErr w:type="spellEnd"/>
      <w:r w:rsidRPr="00DC62B2">
        <w:t xml:space="preserve"> </w:t>
      </w:r>
      <w:proofErr w:type="spellStart"/>
      <w:r w:rsidRPr="00DC62B2">
        <w:t>обуке</w:t>
      </w:r>
      <w:proofErr w:type="spellEnd"/>
      <w:r w:rsidRPr="00DC62B2">
        <w:t xml:space="preserve">, </w:t>
      </w:r>
      <w:proofErr w:type="spellStart"/>
      <w:r w:rsidRPr="00DC62B2">
        <w:t>евидентира</w:t>
      </w:r>
      <w:proofErr w:type="spellEnd"/>
      <w:r w:rsidRPr="00DC62B2">
        <w:t xml:space="preserve"> </w:t>
      </w:r>
      <w:proofErr w:type="spellStart"/>
      <w:r w:rsidRPr="00DC62B2">
        <w:t>уплате</w:t>
      </w:r>
      <w:proofErr w:type="spellEnd"/>
      <w:r w:rsidRPr="00DC62B2">
        <w:t xml:space="preserve"> и </w:t>
      </w:r>
      <w:proofErr w:type="spellStart"/>
      <w:r w:rsidRPr="00DC62B2">
        <w:t>припрема</w:t>
      </w:r>
      <w:proofErr w:type="spellEnd"/>
      <w:r w:rsidRPr="00DC62B2">
        <w:t xml:space="preserve"> </w:t>
      </w:r>
      <w:proofErr w:type="spellStart"/>
      <w:r w:rsidRPr="00DC62B2">
        <w:t>податке</w:t>
      </w:r>
      <w:proofErr w:type="spellEnd"/>
      <w:r w:rsidRPr="00DC62B2">
        <w:t xml:space="preserve"> </w:t>
      </w:r>
      <w:proofErr w:type="spellStart"/>
      <w:r w:rsidRPr="00DC62B2">
        <w:t>потребне</w:t>
      </w:r>
      <w:proofErr w:type="spellEnd"/>
      <w:r w:rsidRPr="00DC62B2">
        <w:t xml:space="preserve"> </w:t>
      </w:r>
      <w:proofErr w:type="spellStart"/>
      <w:r w:rsidRPr="00DC62B2">
        <w:t>за</w:t>
      </w:r>
      <w:proofErr w:type="spellEnd"/>
      <w:r w:rsidRPr="00DC62B2">
        <w:t xml:space="preserve"> </w:t>
      </w:r>
      <w:proofErr w:type="spellStart"/>
      <w:r w:rsidRPr="00DC62B2">
        <w:t>организацију</w:t>
      </w:r>
      <w:proofErr w:type="spellEnd"/>
      <w:r w:rsidRPr="00DC62B2">
        <w:t xml:space="preserve"> </w:t>
      </w:r>
      <w:proofErr w:type="spellStart"/>
      <w:r w:rsidRPr="00DC62B2">
        <w:t>наставе</w:t>
      </w:r>
      <w:proofErr w:type="spellEnd"/>
      <w:r w:rsidRPr="00DC62B2">
        <w:t xml:space="preserve"> и </w:t>
      </w:r>
      <w:proofErr w:type="spellStart"/>
      <w:r w:rsidRPr="00DC62B2">
        <w:t>полагања</w:t>
      </w:r>
      <w:proofErr w:type="spellEnd"/>
      <w:r w:rsidRPr="00DC62B2">
        <w:t>.</w:t>
      </w:r>
    </w:p>
    <w:p w14:paraId="41748334" w14:textId="77777777" w:rsidR="00E55771" w:rsidRPr="00DC62B2" w:rsidRDefault="00E55771" w:rsidP="00E55771">
      <w:proofErr w:type="spellStart"/>
      <w:r w:rsidRPr="00DC62B2">
        <w:t>Инструктор</w:t>
      </w:r>
      <w:proofErr w:type="spellEnd"/>
      <w:r w:rsidRPr="00DC62B2">
        <w:t xml:space="preserve"> </w:t>
      </w:r>
      <w:proofErr w:type="spellStart"/>
      <w:r w:rsidRPr="00DC62B2">
        <w:t>користи</w:t>
      </w:r>
      <w:proofErr w:type="spellEnd"/>
      <w:r w:rsidRPr="00DC62B2">
        <w:t xml:space="preserve"> </w:t>
      </w:r>
      <w:proofErr w:type="spellStart"/>
      <w:r w:rsidRPr="00DC62B2">
        <w:t>систем</w:t>
      </w:r>
      <w:proofErr w:type="spellEnd"/>
      <w:r w:rsidRPr="00DC62B2">
        <w:t xml:space="preserve"> </w:t>
      </w:r>
      <w:proofErr w:type="spellStart"/>
      <w:r w:rsidRPr="00DC62B2">
        <w:t>за</w:t>
      </w:r>
      <w:proofErr w:type="spellEnd"/>
      <w:r w:rsidRPr="00DC62B2">
        <w:t xml:space="preserve"> </w:t>
      </w:r>
      <w:proofErr w:type="spellStart"/>
      <w:r w:rsidRPr="00DC62B2">
        <w:t>преглед</w:t>
      </w:r>
      <w:proofErr w:type="spellEnd"/>
      <w:r w:rsidRPr="00DC62B2">
        <w:t xml:space="preserve"> </w:t>
      </w:r>
      <w:proofErr w:type="spellStart"/>
      <w:r w:rsidRPr="00DC62B2">
        <w:t>својих</w:t>
      </w:r>
      <w:proofErr w:type="spellEnd"/>
      <w:r w:rsidRPr="00DC62B2">
        <w:t xml:space="preserve"> </w:t>
      </w:r>
      <w:proofErr w:type="spellStart"/>
      <w:r w:rsidRPr="00DC62B2">
        <w:t>часова</w:t>
      </w:r>
      <w:proofErr w:type="spellEnd"/>
      <w:r w:rsidRPr="00DC62B2">
        <w:t xml:space="preserve"> и </w:t>
      </w:r>
      <w:proofErr w:type="spellStart"/>
      <w:r w:rsidRPr="00DC62B2">
        <w:t>кандидата</w:t>
      </w:r>
      <w:proofErr w:type="spellEnd"/>
      <w:r w:rsidRPr="00DC62B2">
        <w:t xml:space="preserve"> </w:t>
      </w:r>
      <w:proofErr w:type="spellStart"/>
      <w:r w:rsidRPr="00DC62B2">
        <w:t>са</w:t>
      </w:r>
      <w:proofErr w:type="spellEnd"/>
      <w:r w:rsidRPr="00DC62B2">
        <w:t xml:space="preserve"> </w:t>
      </w:r>
      <w:proofErr w:type="spellStart"/>
      <w:r w:rsidRPr="00DC62B2">
        <w:t>којима</w:t>
      </w:r>
      <w:proofErr w:type="spellEnd"/>
      <w:r w:rsidRPr="00DC62B2">
        <w:t xml:space="preserve"> </w:t>
      </w:r>
      <w:proofErr w:type="spellStart"/>
      <w:r w:rsidRPr="00DC62B2">
        <w:t>ради</w:t>
      </w:r>
      <w:proofErr w:type="spellEnd"/>
      <w:r w:rsidRPr="00DC62B2">
        <w:t xml:space="preserve">. </w:t>
      </w:r>
      <w:proofErr w:type="spellStart"/>
      <w:r w:rsidRPr="00DC62B2">
        <w:t>За</w:t>
      </w:r>
      <w:proofErr w:type="spellEnd"/>
      <w:r w:rsidRPr="00DC62B2">
        <w:t xml:space="preserve"> </w:t>
      </w:r>
      <w:proofErr w:type="spellStart"/>
      <w:r w:rsidRPr="00DC62B2">
        <w:t>инструктора</w:t>
      </w:r>
      <w:proofErr w:type="spellEnd"/>
      <w:r w:rsidRPr="00DC62B2">
        <w:t xml:space="preserve"> </w:t>
      </w:r>
      <w:proofErr w:type="spellStart"/>
      <w:r w:rsidRPr="00DC62B2">
        <w:t>су</w:t>
      </w:r>
      <w:proofErr w:type="spellEnd"/>
      <w:r w:rsidRPr="00DC62B2">
        <w:t xml:space="preserve"> </w:t>
      </w:r>
      <w:proofErr w:type="spellStart"/>
      <w:r w:rsidRPr="00DC62B2">
        <w:t>посебно</w:t>
      </w:r>
      <w:proofErr w:type="spellEnd"/>
      <w:r w:rsidRPr="00DC62B2">
        <w:t xml:space="preserve"> </w:t>
      </w:r>
      <w:proofErr w:type="spellStart"/>
      <w:r w:rsidRPr="00DC62B2">
        <w:t>важни</w:t>
      </w:r>
      <w:proofErr w:type="spellEnd"/>
      <w:r w:rsidRPr="00DC62B2">
        <w:t xml:space="preserve"> </w:t>
      </w:r>
      <w:proofErr w:type="spellStart"/>
      <w:r w:rsidRPr="00DC62B2">
        <w:t>подаци</w:t>
      </w:r>
      <w:proofErr w:type="spellEnd"/>
      <w:r w:rsidRPr="00DC62B2">
        <w:t xml:space="preserve"> о </w:t>
      </w:r>
      <w:proofErr w:type="spellStart"/>
      <w:r w:rsidRPr="00DC62B2">
        <w:t>распореду</w:t>
      </w:r>
      <w:proofErr w:type="spellEnd"/>
      <w:r w:rsidRPr="00DC62B2">
        <w:t xml:space="preserve"> </w:t>
      </w:r>
      <w:proofErr w:type="spellStart"/>
      <w:r w:rsidRPr="00DC62B2">
        <w:t>часова</w:t>
      </w:r>
      <w:proofErr w:type="spellEnd"/>
      <w:r w:rsidRPr="00DC62B2">
        <w:t xml:space="preserve">, </w:t>
      </w:r>
      <w:proofErr w:type="spellStart"/>
      <w:r w:rsidRPr="00DC62B2">
        <w:t>статусу</w:t>
      </w:r>
      <w:proofErr w:type="spellEnd"/>
      <w:r w:rsidRPr="00DC62B2">
        <w:t xml:space="preserve"> </w:t>
      </w:r>
      <w:proofErr w:type="spellStart"/>
      <w:r w:rsidRPr="00DC62B2">
        <w:t>обуке</w:t>
      </w:r>
      <w:proofErr w:type="spellEnd"/>
      <w:r w:rsidRPr="00DC62B2">
        <w:t xml:space="preserve"> и </w:t>
      </w:r>
      <w:proofErr w:type="spellStart"/>
      <w:r w:rsidRPr="00DC62B2">
        <w:t>возилу</w:t>
      </w:r>
      <w:proofErr w:type="spellEnd"/>
      <w:r w:rsidRPr="00DC62B2">
        <w:t xml:space="preserve"> </w:t>
      </w:r>
      <w:proofErr w:type="spellStart"/>
      <w:r w:rsidRPr="00DC62B2">
        <w:t>које</w:t>
      </w:r>
      <w:proofErr w:type="spellEnd"/>
      <w:r w:rsidRPr="00DC62B2">
        <w:t xml:space="preserve"> </w:t>
      </w:r>
      <w:proofErr w:type="spellStart"/>
      <w:r w:rsidRPr="00DC62B2">
        <w:t>се</w:t>
      </w:r>
      <w:proofErr w:type="spellEnd"/>
      <w:r w:rsidRPr="00DC62B2">
        <w:t xml:space="preserve"> </w:t>
      </w:r>
      <w:proofErr w:type="spellStart"/>
      <w:r w:rsidRPr="00DC62B2">
        <w:t>користи</w:t>
      </w:r>
      <w:proofErr w:type="spellEnd"/>
      <w:r w:rsidRPr="00DC62B2">
        <w:t xml:space="preserve"> </w:t>
      </w:r>
      <w:proofErr w:type="spellStart"/>
      <w:r w:rsidRPr="00DC62B2">
        <w:t>за</w:t>
      </w:r>
      <w:proofErr w:type="spellEnd"/>
      <w:r w:rsidRPr="00DC62B2">
        <w:t xml:space="preserve"> </w:t>
      </w:r>
      <w:proofErr w:type="spellStart"/>
      <w:r w:rsidRPr="00DC62B2">
        <w:t>практичну</w:t>
      </w:r>
      <w:proofErr w:type="spellEnd"/>
      <w:r w:rsidRPr="00DC62B2">
        <w:t xml:space="preserve"> </w:t>
      </w:r>
      <w:proofErr w:type="spellStart"/>
      <w:r w:rsidRPr="00DC62B2">
        <w:t>наставу</w:t>
      </w:r>
      <w:proofErr w:type="spellEnd"/>
      <w:r w:rsidRPr="00DC62B2">
        <w:t>.</w:t>
      </w:r>
    </w:p>
    <w:p w14:paraId="2DDA48D8" w14:textId="77777777" w:rsidR="00E55771" w:rsidRPr="00E92C46" w:rsidRDefault="00E55771" w:rsidP="00E55771">
      <w:proofErr w:type="spellStart"/>
      <w:r w:rsidRPr="00DC62B2">
        <w:t>Кандидат</w:t>
      </w:r>
      <w:proofErr w:type="spellEnd"/>
      <w:r w:rsidRPr="00DC62B2">
        <w:t xml:space="preserve"> </w:t>
      </w:r>
      <w:proofErr w:type="spellStart"/>
      <w:r w:rsidRPr="00DC62B2">
        <w:t>је</w:t>
      </w:r>
      <w:proofErr w:type="spellEnd"/>
      <w:r w:rsidRPr="00DC62B2">
        <w:t xml:space="preserve"> </w:t>
      </w:r>
      <w:proofErr w:type="spellStart"/>
      <w:r w:rsidRPr="00DC62B2">
        <w:t>особа</w:t>
      </w:r>
      <w:proofErr w:type="spellEnd"/>
      <w:r w:rsidRPr="00DC62B2">
        <w:t xml:space="preserve"> </w:t>
      </w:r>
      <w:proofErr w:type="spellStart"/>
      <w:r w:rsidRPr="00DC62B2">
        <w:t>која</w:t>
      </w:r>
      <w:proofErr w:type="spellEnd"/>
      <w:r w:rsidRPr="00DC62B2">
        <w:t xml:space="preserve"> </w:t>
      </w:r>
      <w:proofErr w:type="spellStart"/>
      <w:r w:rsidRPr="00DC62B2">
        <w:t>похађа</w:t>
      </w:r>
      <w:proofErr w:type="spellEnd"/>
      <w:r w:rsidRPr="00DC62B2">
        <w:t xml:space="preserve"> </w:t>
      </w:r>
      <w:proofErr w:type="spellStart"/>
      <w:r w:rsidRPr="00DC62B2">
        <w:t>обуку</w:t>
      </w:r>
      <w:proofErr w:type="spellEnd"/>
      <w:r w:rsidRPr="00DC62B2">
        <w:t xml:space="preserve"> у </w:t>
      </w:r>
      <w:proofErr w:type="spellStart"/>
      <w:r w:rsidRPr="00DC62B2">
        <w:t>аутошколи</w:t>
      </w:r>
      <w:proofErr w:type="spellEnd"/>
      <w:r w:rsidRPr="00DC62B2">
        <w:t xml:space="preserve">. </w:t>
      </w:r>
      <w:proofErr w:type="spellStart"/>
      <w:r w:rsidRPr="00DC62B2">
        <w:t>Иако</w:t>
      </w:r>
      <w:proofErr w:type="spellEnd"/>
      <w:r w:rsidRPr="00DC62B2">
        <w:t xml:space="preserve"> у </w:t>
      </w:r>
      <w:proofErr w:type="spellStart"/>
      <w:r w:rsidRPr="00DC62B2">
        <w:t>овом</w:t>
      </w:r>
      <w:proofErr w:type="spellEnd"/>
      <w:r w:rsidRPr="00DC62B2">
        <w:t xml:space="preserve"> </w:t>
      </w:r>
      <w:proofErr w:type="spellStart"/>
      <w:r w:rsidRPr="00DC62B2">
        <w:t>раду</w:t>
      </w:r>
      <w:proofErr w:type="spellEnd"/>
      <w:r w:rsidRPr="00DC62B2">
        <w:t xml:space="preserve"> </w:t>
      </w:r>
      <w:proofErr w:type="spellStart"/>
      <w:r w:rsidRPr="00DC62B2">
        <w:t>није</w:t>
      </w:r>
      <w:proofErr w:type="spellEnd"/>
      <w:r w:rsidRPr="00DC62B2">
        <w:t xml:space="preserve"> </w:t>
      </w:r>
      <w:proofErr w:type="spellStart"/>
      <w:r w:rsidRPr="00DC62B2">
        <w:t>реализована</w:t>
      </w:r>
      <w:proofErr w:type="spellEnd"/>
      <w:r w:rsidRPr="00DC62B2">
        <w:t xml:space="preserve"> </w:t>
      </w:r>
      <w:proofErr w:type="spellStart"/>
      <w:r w:rsidRPr="00DC62B2">
        <w:t>апликација</w:t>
      </w:r>
      <w:proofErr w:type="spellEnd"/>
      <w:r w:rsidRPr="00DC62B2">
        <w:t xml:space="preserve"> </w:t>
      </w:r>
      <w:proofErr w:type="spellStart"/>
      <w:r w:rsidRPr="00DC62B2">
        <w:t>за</w:t>
      </w:r>
      <w:proofErr w:type="spellEnd"/>
      <w:r w:rsidRPr="00DC62B2">
        <w:t xml:space="preserve"> </w:t>
      </w:r>
      <w:proofErr w:type="spellStart"/>
      <w:r w:rsidRPr="00DC62B2">
        <w:t>директан</w:t>
      </w:r>
      <w:proofErr w:type="spellEnd"/>
      <w:r w:rsidRPr="00DC62B2">
        <w:t xml:space="preserve"> </w:t>
      </w:r>
      <w:proofErr w:type="spellStart"/>
      <w:r w:rsidRPr="00DC62B2">
        <w:t>приступ</w:t>
      </w:r>
      <w:proofErr w:type="spellEnd"/>
      <w:r w:rsidRPr="00DC62B2">
        <w:t xml:space="preserve"> </w:t>
      </w:r>
      <w:proofErr w:type="spellStart"/>
      <w:r w:rsidRPr="00DC62B2">
        <w:t>кандидата</w:t>
      </w:r>
      <w:proofErr w:type="spellEnd"/>
      <w:r w:rsidRPr="00DC62B2">
        <w:t xml:space="preserve"> </w:t>
      </w:r>
      <w:proofErr w:type="spellStart"/>
      <w:r w:rsidRPr="00DC62B2">
        <w:t>систему</w:t>
      </w:r>
      <w:proofErr w:type="spellEnd"/>
      <w:r w:rsidRPr="00DC62B2">
        <w:t xml:space="preserve">, </w:t>
      </w:r>
      <w:proofErr w:type="spellStart"/>
      <w:r w:rsidRPr="00DC62B2">
        <w:t>база</w:t>
      </w:r>
      <w:proofErr w:type="spellEnd"/>
      <w:r w:rsidRPr="00DC62B2">
        <w:t xml:space="preserve"> </w:t>
      </w:r>
      <w:proofErr w:type="spellStart"/>
      <w:r w:rsidRPr="00DC62B2">
        <w:t>чува</w:t>
      </w:r>
      <w:proofErr w:type="spellEnd"/>
      <w:r w:rsidRPr="00DC62B2">
        <w:t xml:space="preserve"> </w:t>
      </w:r>
      <w:proofErr w:type="spellStart"/>
      <w:r w:rsidRPr="00DC62B2">
        <w:t>све</w:t>
      </w:r>
      <w:proofErr w:type="spellEnd"/>
      <w:r w:rsidRPr="00DC62B2">
        <w:t xml:space="preserve"> </w:t>
      </w:r>
      <w:proofErr w:type="spellStart"/>
      <w:r w:rsidRPr="00DC62B2">
        <w:t>податке</w:t>
      </w:r>
      <w:proofErr w:type="spellEnd"/>
      <w:r w:rsidRPr="00DC62B2">
        <w:t xml:space="preserve"> </w:t>
      </w:r>
      <w:proofErr w:type="spellStart"/>
      <w:r w:rsidRPr="00DC62B2">
        <w:t>који</w:t>
      </w:r>
      <w:proofErr w:type="spellEnd"/>
      <w:r w:rsidRPr="00DC62B2">
        <w:t xml:space="preserve"> </w:t>
      </w:r>
      <w:proofErr w:type="spellStart"/>
      <w:r w:rsidRPr="00DC62B2">
        <w:t>се</w:t>
      </w:r>
      <w:proofErr w:type="spellEnd"/>
      <w:r w:rsidRPr="00DC62B2">
        <w:t xml:space="preserve"> </w:t>
      </w:r>
      <w:proofErr w:type="spellStart"/>
      <w:r w:rsidRPr="00DC62B2">
        <w:t>односе</w:t>
      </w:r>
      <w:proofErr w:type="spellEnd"/>
      <w:r w:rsidRPr="00DC62B2">
        <w:t xml:space="preserve"> </w:t>
      </w:r>
      <w:proofErr w:type="spellStart"/>
      <w:r w:rsidRPr="00DC62B2">
        <w:t>на</w:t>
      </w:r>
      <w:proofErr w:type="spellEnd"/>
      <w:r w:rsidRPr="00DC62B2">
        <w:t xml:space="preserve"> </w:t>
      </w:r>
      <w:proofErr w:type="spellStart"/>
      <w:r w:rsidRPr="00DC62B2">
        <w:t>његову</w:t>
      </w:r>
      <w:proofErr w:type="spellEnd"/>
      <w:r w:rsidRPr="00DC62B2">
        <w:t xml:space="preserve"> </w:t>
      </w:r>
      <w:proofErr w:type="spellStart"/>
      <w:r w:rsidRPr="00DC62B2">
        <w:t>обуку</w:t>
      </w:r>
      <w:proofErr w:type="spellEnd"/>
      <w:r w:rsidRPr="00DC62B2">
        <w:t xml:space="preserve">, </w:t>
      </w:r>
      <w:proofErr w:type="spellStart"/>
      <w:r w:rsidRPr="00DC62B2">
        <w:t>часове</w:t>
      </w:r>
      <w:proofErr w:type="spellEnd"/>
      <w:r w:rsidRPr="00DC62B2">
        <w:t xml:space="preserve">, </w:t>
      </w:r>
      <w:proofErr w:type="spellStart"/>
      <w:r w:rsidRPr="00DC62B2">
        <w:t>полагања</w:t>
      </w:r>
      <w:proofErr w:type="spellEnd"/>
      <w:r w:rsidRPr="00DC62B2">
        <w:t xml:space="preserve"> и </w:t>
      </w:r>
      <w:proofErr w:type="spellStart"/>
      <w:r w:rsidRPr="00DC62B2">
        <w:t>уплате</w:t>
      </w:r>
      <w:proofErr w:type="spellEnd"/>
      <w:r w:rsidRPr="00DC62B2">
        <w:t>.</w:t>
      </w:r>
    </w:p>
    <w:p w14:paraId="2A294FFA" w14:textId="77777777" w:rsidR="002D5A80" w:rsidRDefault="002D5A80" w:rsidP="002D5A80">
      <w:pPr>
        <w:pStyle w:val="Heading2"/>
      </w:pPr>
      <w:bookmarkStart w:id="45" w:name="_Toc238152198"/>
      <w:proofErr w:type="spellStart"/>
      <w:r>
        <w:t>Захтеви</w:t>
      </w:r>
      <w:proofErr w:type="spellEnd"/>
      <w:r>
        <w:t xml:space="preserve"> </w:t>
      </w:r>
      <w:proofErr w:type="spellStart"/>
      <w:r>
        <w:t>система</w:t>
      </w:r>
      <w:bookmarkEnd w:id="45"/>
      <w:proofErr w:type="spellEnd"/>
    </w:p>
    <w:p w14:paraId="0DEDE491" w14:textId="77777777" w:rsidR="006F4AE3" w:rsidRPr="006F4AE3" w:rsidRDefault="00DC62B2" w:rsidP="008D6D3E">
      <w:proofErr w:type="spellStart"/>
      <w:r w:rsidRPr="00DC62B2">
        <w:t>Захтеви</w:t>
      </w:r>
      <w:proofErr w:type="spellEnd"/>
      <w:r w:rsidRPr="00DC62B2">
        <w:t xml:space="preserve"> </w:t>
      </w:r>
      <w:proofErr w:type="spellStart"/>
      <w:r w:rsidRPr="00DC62B2">
        <w:t>система</w:t>
      </w:r>
      <w:proofErr w:type="spellEnd"/>
      <w:r w:rsidRPr="00DC62B2">
        <w:t xml:space="preserve"> </w:t>
      </w:r>
      <w:proofErr w:type="spellStart"/>
      <w:r w:rsidRPr="00DC62B2">
        <w:t>представљају</w:t>
      </w:r>
      <w:proofErr w:type="spellEnd"/>
      <w:r w:rsidRPr="00DC62B2">
        <w:t xml:space="preserve"> </w:t>
      </w:r>
      <w:proofErr w:type="spellStart"/>
      <w:r w:rsidRPr="00DC62B2">
        <w:t>оно</w:t>
      </w:r>
      <w:proofErr w:type="spellEnd"/>
      <w:r w:rsidRPr="00DC62B2">
        <w:t xml:space="preserve"> </w:t>
      </w:r>
      <w:proofErr w:type="spellStart"/>
      <w:r w:rsidRPr="00DC62B2">
        <w:t>што</w:t>
      </w:r>
      <w:proofErr w:type="spellEnd"/>
      <w:r w:rsidRPr="00DC62B2">
        <w:t xml:space="preserve"> </w:t>
      </w:r>
      <w:proofErr w:type="spellStart"/>
      <w:r w:rsidRPr="00DC62B2">
        <w:t>база</w:t>
      </w:r>
      <w:proofErr w:type="spellEnd"/>
      <w:r w:rsidRPr="00DC62B2">
        <w:t xml:space="preserve"> </w:t>
      </w:r>
      <w:proofErr w:type="spellStart"/>
      <w:r w:rsidRPr="00DC62B2">
        <w:t>података</w:t>
      </w:r>
      <w:proofErr w:type="spellEnd"/>
      <w:r w:rsidRPr="00DC62B2">
        <w:t xml:space="preserve">, </w:t>
      </w:r>
      <w:proofErr w:type="spellStart"/>
      <w:r w:rsidRPr="00DC62B2">
        <w:t>са</w:t>
      </w:r>
      <w:proofErr w:type="spellEnd"/>
      <w:r w:rsidRPr="00DC62B2">
        <w:t xml:space="preserve"> </w:t>
      </w:r>
      <w:proofErr w:type="spellStart"/>
      <w:r w:rsidRPr="00DC62B2">
        <w:t>техничке</w:t>
      </w:r>
      <w:proofErr w:type="spellEnd"/>
      <w:r w:rsidRPr="00DC62B2">
        <w:t xml:space="preserve"> </w:t>
      </w:r>
      <w:proofErr w:type="spellStart"/>
      <w:r w:rsidRPr="00DC62B2">
        <w:t>стране</w:t>
      </w:r>
      <w:proofErr w:type="spellEnd"/>
      <w:r w:rsidRPr="00DC62B2">
        <w:t xml:space="preserve">, </w:t>
      </w:r>
      <w:proofErr w:type="spellStart"/>
      <w:r w:rsidRPr="00DC62B2">
        <w:t>треба</w:t>
      </w:r>
      <w:proofErr w:type="spellEnd"/>
      <w:r w:rsidRPr="00DC62B2">
        <w:t xml:space="preserve"> </w:t>
      </w:r>
      <w:proofErr w:type="spellStart"/>
      <w:r w:rsidRPr="00DC62B2">
        <w:t>да</w:t>
      </w:r>
      <w:proofErr w:type="spellEnd"/>
      <w:r w:rsidRPr="00DC62B2">
        <w:t xml:space="preserve"> </w:t>
      </w:r>
      <w:proofErr w:type="spellStart"/>
      <w:r w:rsidRPr="00DC62B2">
        <w:t>омогући</w:t>
      </w:r>
      <w:proofErr w:type="spellEnd"/>
      <w:r w:rsidRPr="00DC62B2">
        <w:t xml:space="preserve">. </w:t>
      </w:r>
      <w:proofErr w:type="spellStart"/>
      <w:r w:rsidRPr="00DC62B2">
        <w:t>Како</w:t>
      </w:r>
      <w:proofErr w:type="spellEnd"/>
      <w:r w:rsidRPr="00DC62B2">
        <w:t xml:space="preserve"> </w:t>
      </w:r>
      <w:proofErr w:type="spellStart"/>
      <w:r w:rsidRPr="00DC62B2">
        <w:t>би</w:t>
      </w:r>
      <w:proofErr w:type="spellEnd"/>
      <w:r w:rsidRPr="00DC62B2">
        <w:t xml:space="preserve"> </w:t>
      </w:r>
      <w:proofErr w:type="spellStart"/>
      <w:r w:rsidRPr="00DC62B2">
        <w:t>захтеви</w:t>
      </w:r>
      <w:proofErr w:type="spellEnd"/>
      <w:r w:rsidRPr="00DC62B2">
        <w:t xml:space="preserve"> </w:t>
      </w:r>
      <w:proofErr w:type="spellStart"/>
      <w:r w:rsidRPr="00DC62B2">
        <w:t>били</w:t>
      </w:r>
      <w:proofErr w:type="spellEnd"/>
      <w:r w:rsidRPr="00DC62B2">
        <w:t xml:space="preserve"> </w:t>
      </w:r>
      <w:proofErr w:type="spellStart"/>
      <w:r w:rsidRPr="00DC62B2">
        <w:t>прегледнији</w:t>
      </w:r>
      <w:proofErr w:type="spellEnd"/>
      <w:r w:rsidRPr="00DC62B2">
        <w:t xml:space="preserve">, </w:t>
      </w:r>
      <w:proofErr w:type="spellStart"/>
      <w:r w:rsidRPr="00DC62B2">
        <w:t>подељени</w:t>
      </w:r>
      <w:proofErr w:type="spellEnd"/>
      <w:r w:rsidRPr="00DC62B2">
        <w:t xml:space="preserve"> </w:t>
      </w:r>
      <w:proofErr w:type="spellStart"/>
      <w:r w:rsidRPr="00DC62B2">
        <w:t>су</w:t>
      </w:r>
      <w:proofErr w:type="spellEnd"/>
      <w:r w:rsidRPr="00DC62B2">
        <w:t xml:space="preserve"> </w:t>
      </w:r>
      <w:proofErr w:type="spellStart"/>
      <w:r w:rsidRPr="00DC62B2">
        <w:t>на</w:t>
      </w:r>
      <w:proofErr w:type="spellEnd"/>
      <w:r w:rsidR="00BE2456">
        <w:t xml:space="preserve">: </w:t>
      </w:r>
      <w:r w:rsidR="006221DF" w:rsidRPr="00BE2456">
        <w:rPr>
          <w:b/>
          <w:lang w:val="sr-Cyrl-RS"/>
        </w:rPr>
        <w:t>основне могућности система</w:t>
      </w:r>
      <w:r w:rsidR="006221DF">
        <w:rPr>
          <w:lang w:val="sr-Cyrl-RS"/>
        </w:rPr>
        <w:t xml:space="preserve"> и</w:t>
      </w:r>
      <w:r w:rsidR="00BE2456">
        <w:t xml:space="preserve"> </w:t>
      </w:r>
      <w:proofErr w:type="spellStart"/>
      <w:r w:rsidR="00BE2456">
        <w:t>na</w:t>
      </w:r>
      <w:proofErr w:type="spellEnd"/>
      <w:r w:rsidR="006221DF">
        <w:rPr>
          <w:lang w:val="sr-Cyrl-RS"/>
        </w:rPr>
        <w:t xml:space="preserve"> </w:t>
      </w:r>
      <w:r w:rsidR="006221DF" w:rsidRPr="00BE2456">
        <w:rPr>
          <w:b/>
          <w:lang w:val="sr-Cyrl-RS"/>
        </w:rPr>
        <w:t>квалитет и правила рада система</w:t>
      </w:r>
      <w:r w:rsidRPr="00DC62B2">
        <w:t xml:space="preserve">. </w:t>
      </w:r>
      <w:r w:rsidR="006221DF">
        <w:rPr>
          <w:lang w:val="sr-Cyrl-RS"/>
        </w:rPr>
        <w:t xml:space="preserve">Основне могућности </w:t>
      </w:r>
      <w:r w:rsidR="006221DF">
        <w:rPr>
          <w:lang w:val="sr-Cyrl-RS"/>
        </w:rPr>
        <w:lastRenderedPageBreak/>
        <w:t xml:space="preserve">система </w:t>
      </w:r>
      <w:proofErr w:type="spellStart"/>
      <w:r w:rsidRPr="00DC62B2">
        <w:t>описују</w:t>
      </w:r>
      <w:proofErr w:type="spellEnd"/>
      <w:r w:rsidRPr="00DC62B2">
        <w:t xml:space="preserve"> </w:t>
      </w:r>
      <w:proofErr w:type="spellStart"/>
      <w:r w:rsidR="008D6D3E" w:rsidRPr="008D6D3E">
        <w:t>шта</w:t>
      </w:r>
      <w:proofErr w:type="spellEnd"/>
      <w:r w:rsidR="008D6D3E" w:rsidRPr="008D6D3E">
        <w:t xml:space="preserve"> </w:t>
      </w:r>
      <w:proofErr w:type="spellStart"/>
      <w:r w:rsidR="008D6D3E" w:rsidRPr="008D6D3E">
        <w:t>систем</w:t>
      </w:r>
      <w:proofErr w:type="spellEnd"/>
      <w:r w:rsidR="008D6D3E" w:rsidRPr="008D6D3E">
        <w:t xml:space="preserve"> </w:t>
      </w:r>
      <w:proofErr w:type="spellStart"/>
      <w:r w:rsidR="008D6D3E" w:rsidRPr="008D6D3E">
        <w:t>треба</w:t>
      </w:r>
      <w:proofErr w:type="spellEnd"/>
      <w:r w:rsidR="008D6D3E" w:rsidRPr="008D6D3E">
        <w:t xml:space="preserve"> </w:t>
      </w:r>
      <w:proofErr w:type="spellStart"/>
      <w:r w:rsidR="008D6D3E" w:rsidRPr="008D6D3E">
        <w:t>да</w:t>
      </w:r>
      <w:proofErr w:type="spellEnd"/>
      <w:r w:rsidR="008D6D3E" w:rsidRPr="008D6D3E">
        <w:t xml:space="preserve"> </w:t>
      </w:r>
      <w:proofErr w:type="spellStart"/>
      <w:r w:rsidR="008D6D3E" w:rsidRPr="008D6D3E">
        <w:t>омогући</w:t>
      </w:r>
      <w:proofErr w:type="spellEnd"/>
      <w:r w:rsidR="008D6D3E" w:rsidRPr="008D6D3E">
        <w:t xml:space="preserve"> </w:t>
      </w:r>
      <w:proofErr w:type="spellStart"/>
      <w:r w:rsidR="008D6D3E" w:rsidRPr="008D6D3E">
        <w:t>корисницима</w:t>
      </w:r>
      <w:proofErr w:type="spellEnd"/>
      <w:r w:rsidRPr="00DC62B2">
        <w:t xml:space="preserve">, </w:t>
      </w:r>
      <w:proofErr w:type="spellStart"/>
      <w:r w:rsidRPr="00DC62B2">
        <w:t>док</w:t>
      </w:r>
      <w:proofErr w:type="spellEnd"/>
      <w:r w:rsidRPr="00DC62B2">
        <w:t xml:space="preserve"> </w:t>
      </w:r>
      <w:r w:rsidR="006221DF">
        <w:rPr>
          <w:lang w:val="sr-Cyrl-RS"/>
        </w:rPr>
        <w:t>квалитет и правила рада</w:t>
      </w:r>
      <w:r w:rsidRPr="00DC62B2">
        <w:t xml:space="preserve"> </w:t>
      </w:r>
      <w:proofErr w:type="spellStart"/>
      <w:r w:rsidRPr="00DC62B2">
        <w:t>описују</w:t>
      </w:r>
      <w:proofErr w:type="spellEnd"/>
      <w:r w:rsidRPr="00DC62B2">
        <w:t xml:space="preserve"> </w:t>
      </w:r>
      <w:proofErr w:type="spellStart"/>
      <w:r w:rsidR="008D6D3E" w:rsidRPr="008D6D3E">
        <w:t>поузданост</w:t>
      </w:r>
      <w:proofErr w:type="spellEnd"/>
      <w:r w:rsidR="008D6D3E" w:rsidRPr="008D6D3E">
        <w:t xml:space="preserve">, </w:t>
      </w:r>
      <w:proofErr w:type="spellStart"/>
      <w:r w:rsidR="008D6D3E" w:rsidRPr="008D6D3E">
        <w:t>тачност</w:t>
      </w:r>
      <w:proofErr w:type="spellEnd"/>
      <w:r w:rsidR="008D6D3E" w:rsidRPr="008D6D3E">
        <w:t xml:space="preserve">, </w:t>
      </w:r>
      <w:proofErr w:type="spellStart"/>
      <w:r w:rsidR="008D6D3E" w:rsidRPr="008D6D3E">
        <w:t>доследност</w:t>
      </w:r>
      <w:proofErr w:type="spellEnd"/>
      <w:r w:rsidR="008D6D3E" w:rsidRPr="008D6D3E">
        <w:t xml:space="preserve"> и </w:t>
      </w:r>
      <w:proofErr w:type="spellStart"/>
      <w:r w:rsidR="008D6D3E" w:rsidRPr="008D6D3E">
        <w:t>ефикасност</w:t>
      </w:r>
      <w:proofErr w:type="spellEnd"/>
      <w:r w:rsidR="008D6D3E" w:rsidRPr="008D6D3E">
        <w:t xml:space="preserve"> </w:t>
      </w:r>
      <w:proofErr w:type="spellStart"/>
      <w:r w:rsidR="008D6D3E" w:rsidRPr="008D6D3E">
        <w:t>система</w:t>
      </w:r>
      <w:proofErr w:type="spellEnd"/>
      <w:r w:rsidRPr="00DC62B2">
        <w:t>.</w:t>
      </w:r>
    </w:p>
    <w:p w14:paraId="7A6651BC" w14:textId="77777777" w:rsidR="008E6C95" w:rsidRDefault="006221DF" w:rsidP="006221DF">
      <w:pPr>
        <w:pStyle w:val="Heading3"/>
      </w:pPr>
      <w:bookmarkStart w:id="46" w:name="_Toc238152199"/>
      <w:proofErr w:type="spellStart"/>
      <w:r w:rsidRPr="006221DF">
        <w:t>Основне</w:t>
      </w:r>
      <w:proofErr w:type="spellEnd"/>
      <w:r w:rsidRPr="006221DF">
        <w:t xml:space="preserve"> </w:t>
      </w:r>
      <w:proofErr w:type="spellStart"/>
      <w:r w:rsidRPr="006221DF">
        <w:t>могућности</w:t>
      </w:r>
      <w:proofErr w:type="spellEnd"/>
      <w:r w:rsidRPr="006221DF">
        <w:t xml:space="preserve"> </w:t>
      </w:r>
      <w:proofErr w:type="spellStart"/>
      <w:r w:rsidRPr="006221DF">
        <w:t>система</w:t>
      </w:r>
      <w:bookmarkEnd w:id="46"/>
      <w:proofErr w:type="spellEnd"/>
    </w:p>
    <w:p w14:paraId="425A88F1" w14:textId="77777777" w:rsidR="00DC62B2" w:rsidRDefault="006221DF" w:rsidP="00DC62B2">
      <w:r>
        <w:rPr>
          <w:lang w:val="sr-Cyrl-RS"/>
        </w:rPr>
        <w:t xml:space="preserve">Основне могућности система </w:t>
      </w:r>
      <w:r w:rsidR="00DC62B2">
        <w:t xml:space="preserve">у </w:t>
      </w:r>
      <w:proofErr w:type="spellStart"/>
      <w:r w:rsidR="00DC62B2">
        <w:t>овом</w:t>
      </w:r>
      <w:proofErr w:type="spellEnd"/>
      <w:r w:rsidR="00DC62B2">
        <w:t xml:space="preserve"> </w:t>
      </w:r>
      <w:proofErr w:type="spellStart"/>
      <w:r w:rsidR="00DC62B2">
        <w:t>раду</w:t>
      </w:r>
      <w:proofErr w:type="spellEnd"/>
      <w:r w:rsidR="00DC62B2">
        <w:t xml:space="preserve"> </w:t>
      </w:r>
      <w:proofErr w:type="spellStart"/>
      <w:r w:rsidR="00DC62B2">
        <w:t>описан</w:t>
      </w:r>
      <w:proofErr w:type="spellEnd"/>
      <w:r w:rsidR="00FF2E1D">
        <w:rPr>
          <w:lang w:val="sr-Cyrl-RS"/>
        </w:rPr>
        <w:t>е</w:t>
      </w:r>
      <w:r w:rsidR="00DC62B2">
        <w:t xml:space="preserve"> </w:t>
      </w:r>
      <w:proofErr w:type="spellStart"/>
      <w:r w:rsidR="00DC62B2">
        <w:t>су</w:t>
      </w:r>
      <w:proofErr w:type="spellEnd"/>
      <w:r w:rsidR="00DC62B2">
        <w:t xml:space="preserve"> </w:t>
      </w:r>
      <w:proofErr w:type="spellStart"/>
      <w:r w:rsidR="00DC62B2">
        <w:t>кроз</w:t>
      </w:r>
      <w:proofErr w:type="spellEnd"/>
      <w:r w:rsidR="00DC62B2">
        <w:t xml:space="preserve"> </w:t>
      </w:r>
      <w:proofErr w:type="spellStart"/>
      <w:r w:rsidR="00DC62B2">
        <w:t>основни</w:t>
      </w:r>
      <w:proofErr w:type="spellEnd"/>
      <w:r w:rsidR="00DC62B2">
        <w:t xml:space="preserve"> </w:t>
      </w:r>
      <w:proofErr w:type="spellStart"/>
      <w:r w:rsidR="00DC62B2">
        <w:t>ток</w:t>
      </w:r>
      <w:proofErr w:type="spellEnd"/>
      <w:r w:rsidR="00DC62B2">
        <w:t xml:space="preserve"> </w:t>
      </w:r>
      <w:proofErr w:type="spellStart"/>
      <w:r w:rsidR="00DC62B2">
        <w:t>пословања</w:t>
      </w:r>
      <w:proofErr w:type="spellEnd"/>
      <w:r w:rsidR="00DC62B2">
        <w:t xml:space="preserve"> </w:t>
      </w:r>
      <w:proofErr w:type="spellStart"/>
      <w:r w:rsidR="00DC62B2">
        <w:t>аутошколе</w:t>
      </w:r>
      <w:proofErr w:type="spellEnd"/>
      <w:r w:rsidR="00DC62B2">
        <w:t xml:space="preserve">. </w:t>
      </w:r>
      <w:proofErr w:type="spellStart"/>
      <w:r w:rsidR="00DC62B2">
        <w:t>На</w:t>
      </w:r>
      <w:proofErr w:type="spellEnd"/>
      <w:r w:rsidR="00DC62B2">
        <w:t xml:space="preserve"> </w:t>
      </w:r>
      <w:proofErr w:type="spellStart"/>
      <w:r w:rsidR="00DC62B2">
        <w:t>тај</w:t>
      </w:r>
      <w:proofErr w:type="spellEnd"/>
      <w:r w:rsidR="00DC62B2">
        <w:t xml:space="preserve"> </w:t>
      </w:r>
      <w:proofErr w:type="spellStart"/>
      <w:r w:rsidR="00DC62B2">
        <w:t>начин</w:t>
      </w:r>
      <w:proofErr w:type="spellEnd"/>
      <w:r w:rsidR="00DC62B2">
        <w:t xml:space="preserve"> </w:t>
      </w:r>
      <w:proofErr w:type="spellStart"/>
      <w:r w:rsidR="00DC62B2">
        <w:t>се</w:t>
      </w:r>
      <w:proofErr w:type="spellEnd"/>
      <w:r w:rsidR="00DC62B2">
        <w:t xml:space="preserve"> </w:t>
      </w:r>
      <w:proofErr w:type="spellStart"/>
      <w:r w:rsidR="00DC62B2">
        <w:t>јасно</w:t>
      </w:r>
      <w:proofErr w:type="spellEnd"/>
      <w:r w:rsidR="00DC62B2">
        <w:t xml:space="preserve"> </w:t>
      </w:r>
      <w:proofErr w:type="spellStart"/>
      <w:r w:rsidR="00DC62B2">
        <w:t>види</w:t>
      </w:r>
      <w:proofErr w:type="spellEnd"/>
      <w:r w:rsidR="00DC62B2">
        <w:t xml:space="preserve"> </w:t>
      </w:r>
      <w:proofErr w:type="spellStart"/>
      <w:r w:rsidR="00DC62B2">
        <w:t>које</w:t>
      </w:r>
      <w:proofErr w:type="spellEnd"/>
      <w:r w:rsidR="00DC62B2">
        <w:t xml:space="preserve"> </w:t>
      </w:r>
      <w:proofErr w:type="spellStart"/>
      <w:r w:rsidR="00DC62B2">
        <w:t>податке</w:t>
      </w:r>
      <w:proofErr w:type="spellEnd"/>
      <w:r w:rsidR="00DC62B2">
        <w:t xml:space="preserve"> </w:t>
      </w:r>
      <w:proofErr w:type="spellStart"/>
      <w:r w:rsidR="00DC62B2">
        <w:t>систем</w:t>
      </w:r>
      <w:proofErr w:type="spellEnd"/>
      <w:r w:rsidR="00DC62B2">
        <w:t xml:space="preserve"> </w:t>
      </w:r>
      <w:proofErr w:type="spellStart"/>
      <w:r w:rsidR="00DC62B2">
        <w:t>мора</w:t>
      </w:r>
      <w:proofErr w:type="spellEnd"/>
      <w:r w:rsidR="00DC62B2">
        <w:t xml:space="preserve"> </w:t>
      </w:r>
      <w:proofErr w:type="spellStart"/>
      <w:r w:rsidR="00DC62B2">
        <w:t>да</w:t>
      </w:r>
      <w:proofErr w:type="spellEnd"/>
      <w:r w:rsidR="00DC62B2">
        <w:t xml:space="preserve"> </w:t>
      </w:r>
      <w:proofErr w:type="spellStart"/>
      <w:r w:rsidR="00DC62B2">
        <w:t>чува</w:t>
      </w:r>
      <w:proofErr w:type="spellEnd"/>
      <w:r w:rsidR="00DC62B2">
        <w:t xml:space="preserve"> и </w:t>
      </w:r>
      <w:proofErr w:type="spellStart"/>
      <w:r w:rsidR="00DC62B2">
        <w:t>које</w:t>
      </w:r>
      <w:proofErr w:type="spellEnd"/>
      <w:r w:rsidR="00DC62B2">
        <w:t xml:space="preserve"> </w:t>
      </w:r>
      <w:proofErr w:type="spellStart"/>
      <w:r w:rsidR="00DC62B2">
        <w:t>операције</w:t>
      </w:r>
      <w:proofErr w:type="spellEnd"/>
      <w:r w:rsidR="00DC62B2">
        <w:t xml:space="preserve"> </w:t>
      </w:r>
      <w:proofErr w:type="spellStart"/>
      <w:r w:rsidR="00DC62B2">
        <w:t>треба</w:t>
      </w:r>
      <w:proofErr w:type="spellEnd"/>
      <w:r w:rsidR="00DC62B2">
        <w:t xml:space="preserve"> </w:t>
      </w:r>
      <w:proofErr w:type="spellStart"/>
      <w:r w:rsidR="00DC62B2">
        <w:t>да</w:t>
      </w:r>
      <w:proofErr w:type="spellEnd"/>
      <w:r w:rsidR="00DC62B2">
        <w:t xml:space="preserve"> </w:t>
      </w:r>
      <w:proofErr w:type="spellStart"/>
      <w:r w:rsidR="00DC62B2">
        <w:t>подржи</w:t>
      </w:r>
      <w:proofErr w:type="spellEnd"/>
      <w:r w:rsidR="00DC62B2">
        <w:t>.</w:t>
      </w:r>
    </w:p>
    <w:p w14:paraId="264451E8" w14:textId="77777777" w:rsidR="00DC62B2" w:rsidRDefault="00DC62B2" w:rsidP="00DC62B2">
      <w:proofErr w:type="spellStart"/>
      <w:r>
        <w:t>Рад</w:t>
      </w:r>
      <w:proofErr w:type="spellEnd"/>
      <w:r>
        <w:t xml:space="preserve"> </w:t>
      </w:r>
      <w:proofErr w:type="spellStart"/>
      <w:r>
        <w:t>аутошколе</w:t>
      </w:r>
      <w:proofErr w:type="spellEnd"/>
      <w:r>
        <w:t xml:space="preserve"> </w:t>
      </w:r>
      <w:proofErr w:type="spellStart"/>
      <w:r>
        <w:t>започиње</w:t>
      </w:r>
      <w:proofErr w:type="spellEnd"/>
      <w:r>
        <w:t xml:space="preserve"> </w:t>
      </w:r>
      <w:proofErr w:type="spellStart"/>
      <w:r>
        <w:t>уписом</w:t>
      </w:r>
      <w:proofErr w:type="spellEnd"/>
      <w:r>
        <w:t xml:space="preserve"> </w:t>
      </w:r>
      <w:proofErr w:type="spellStart"/>
      <w:r>
        <w:t>кандидата</w:t>
      </w:r>
      <w:proofErr w:type="spellEnd"/>
      <w:r>
        <w:t xml:space="preserve">. </w:t>
      </w:r>
      <w:proofErr w:type="spellStart"/>
      <w:r>
        <w:t>Приликом</w:t>
      </w:r>
      <w:proofErr w:type="spellEnd"/>
      <w:r>
        <w:t xml:space="preserve"> </w:t>
      </w:r>
      <w:proofErr w:type="spellStart"/>
      <w:r>
        <w:t>уписа</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евидентирати</w:t>
      </w:r>
      <w:proofErr w:type="spellEnd"/>
      <w:r>
        <w:t xml:space="preserve"> </w:t>
      </w:r>
      <w:proofErr w:type="spellStart"/>
      <w:r>
        <w:t>основне</w:t>
      </w:r>
      <w:proofErr w:type="spellEnd"/>
      <w:r>
        <w:t xml:space="preserve"> </w:t>
      </w:r>
      <w:proofErr w:type="spellStart"/>
      <w:r>
        <w:t>личне</w:t>
      </w:r>
      <w:proofErr w:type="spellEnd"/>
      <w:r>
        <w:t xml:space="preserve"> и </w:t>
      </w:r>
      <w:proofErr w:type="spellStart"/>
      <w:r>
        <w:t>контакт</w:t>
      </w:r>
      <w:proofErr w:type="spellEnd"/>
      <w:r>
        <w:t xml:space="preserve"> </w:t>
      </w:r>
      <w:proofErr w:type="spellStart"/>
      <w:r>
        <w:t>податке</w:t>
      </w:r>
      <w:proofErr w:type="spellEnd"/>
      <w:r>
        <w:t xml:space="preserve"> </w:t>
      </w:r>
      <w:proofErr w:type="spellStart"/>
      <w:r>
        <w:t>кандидата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име</w:t>
      </w:r>
      <w:proofErr w:type="spellEnd"/>
      <w:r>
        <w:t xml:space="preserve">, </w:t>
      </w:r>
      <w:proofErr w:type="spellStart"/>
      <w:r>
        <w:t>презиме</w:t>
      </w:r>
      <w:proofErr w:type="spellEnd"/>
      <w:r>
        <w:t xml:space="preserve">, ЈМБГ, </w:t>
      </w:r>
      <w:proofErr w:type="spellStart"/>
      <w:r>
        <w:t>телефон</w:t>
      </w:r>
      <w:proofErr w:type="spellEnd"/>
      <w:r>
        <w:t xml:space="preserve"> и </w:t>
      </w:r>
      <w:proofErr w:type="spellStart"/>
      <w:r>
        <w:t>адреса</w:t>
      </w:r>
      <w:proofErr w:type="spellEnd"/>
      <w:r>
        <w:t xml:space="preserve"> </w:t>
      </w:r>
      <w:proofErr w:type="spellStart"/>
      <w:r>
        <w:t>електронске</w:t>
      </w:r>
      <w:proofErr w:type="spellEnd"/>
      <w:r>
        <w:t xml:space="preserve"> </w:t>
      </w:r>
      <w:proofErr w:type="spellStart"/>
      <w:r>
        <w:t>поште</w:t>
      </w:r>
      <w:proofErr w:type="spellEnd"/>
      <w:r>
        <w:t>.</w:t>
      </w:r>
    </w:p>
    <w:p w14:paraId="2606E848" w14:textId="77777777" w:rsidR="00DC62B2" w:rsidRDefault="00DC62B2" w:rsidP="00DC62B2">
      <w:proofErr w:type="spellStart"/>
      <w:r>
        <w:t>Након</w:t>
      </w:r>
      <w:proofErr w:type="spellEnd"/>
      <w:r>
        <w:t xml:space="preserve"> </w:t>
      </w:r>
      <w:proofErr w:type="spellStart"/>
      <w:r>
        <w:t>уписа</w:t>
      </w:r>
      <w:proofErr w:type="spellEnd"/>
      <w:r>
        <w:t xml:space="preserve">, </w:t>
      </w:r>
      <w:proofErr w:type="spellStart"/>
      <w:r>
        <w:t>кандидат</w:t>
      </w:r>
      <w:proofErr w:type="spellEnd"/>
      <w:r>
        <w:t xml:space="preserve"> </w:t>
      </w:r>
      <w:proofErr w:type="spellStart"/>
      <w:r>
        <w:t>се</w:t>
      </w:r>
      <w:proofErr w:type="spellEnd"/>
      <w:r w:rsidR="00BE2456">
        <w:rPr>
          <w:lang w:val="sr-Cyrl-RS"/>
        </w:rPr>
        <w:t xml:space="preserve"> </w:t>
      </w:r>
      <w:proofErr w:type="spellStart"/>
      <w:r w:rsidR="00BE2456">
        <w:rPr>
          <w:lang w:val="sr-Cyrl-RS"/>
        </w:rPr>
        <w:t>упицује</w:t>
      </w:r>
      <w:proofErr w:type="spellEnd"/>
      <w:r>
        <w:t xml:space="preserve"> </w:t>
      </w:r>
      <w:r w:rsidR="00BE2456">
        <w:rPr>
          <w:lang w:val="sr-Cyrl-RS"/>
        </w:rPr>
        <w:t xml:space="preserve">на </w:t>
      </w:r>
      <w:proofErr w:type="spellStart"/>
      <w:r>
        <w:t>обук</w:t>
      </w:r>
      <w:proofErr w:type="spellEnd"/>
      <w:r w:rsidR="00BE2456">
        <w:rPr>
          <w:lang w:val="sr-Cyrl-RS"/>
        </w:rPr>
        <w:t>у</w:t>
      </w:r>
      <w:r>
        <w:t xml:space="preserve">, </w:t>
      </w:r>
      <w:proofErr w:type="spellStart"/>
      <w:r>
        <w:t>која</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теоријска</w:t>
      </w:r>
      <w:proofErr w:type="spellEnd"/>
      <w:r>
        <w:t xml:space="preserve">, </w:t>
      </w:r>
      <w:proofErr w:type="spellStart"/>
      <w:r>
        <w:t>практична</w:t>
      </w:r>
      <w:proofErr w:type="spellEnd"/>
      <w:r>
        <w:t xml:space="preserve"> </w:t>
      </w:r>
      <w:proofErr w:type="spellStart"/>
      <w:r>
        <w:t>или</w:t>
      </w:r>
      <w:proofErr w:type="spellEnd"/>
      <w:r>
        <w:t xml:space="preserve"> </w:t>
      </w:r>
      <w:proofErr w:type="spellStart"/>
      <w:r>
        <w:t>обука</w:t>
      </w:r>
      <w:proofErr w:type="spellEnd"/>
      <w:r>
        <w:t xml:space="preserve"> </w:t>
      </w:r>
      <w:proofErr w:type="spellStart"/>
      <w:r>
        <w:t>из</w:t>
      </w:r>
      <w:proofErr w:type="spellEnd"/>
      <w:r>
        <w:t xml:space="preserve"> </w:t>
      </w:r>
      <w:proofErr w:type="spellStart"/>
      <w:r>
        <w:t>прве</w:t>
      </w:r>
      <w:proofErr w:type="spellEnd"/>
      <w:r>
        <w:t xml:space="preserve"> </w:t>
      </w:r>
      <w:proofErr w:type="spellStart"/>
      <w:r>
        <w:t>помоћи</w:t>
      </w:r>
      <w:proofErr w:type="spellEnd"/>
      <w:r>
        <w:t xml:space="preserve">. </w:t>
      </w:r>
      <w:proofErr w:type="spellStart"/>
      <w:r>
        <w:t>Генерални</w:t>
      </w:r>
      <w:proofErr w:type="spellEnd"/>
      <w:r>
        <w:t xml:space="preserve"> </w:t>
      </w:r>
      <w:proofErr w:type="spellStart"/>
      <w:r>
        <w:t>ток</w:t>
      </w:r>
      <w:proofErr w:type="spellEnd"/>
      <w:r>
        <w:t xml:space="preserve"> </w:t>
      </w:r>
      <w:proofErr w:type="spellStart"/>
      <w:r>
        <w:t>обуке</w:t>
      </w:r>
      <w:proofErr w:type="spellEnd"/>
      <w:r>
        <w:t xml:space="preserve"> </w:t>
      </w:r>
      <w:proofErr w:type="spellStart"/>
      <w:r>
        <w:t>за</w:t>
      </w:r>
      <w:proofErr w:type="spellEnd"/>
      <w:r>
        <w:t xml:space="preserve"> </w:t>
      </w:r>
      <w:proofErr w:type="spellStart"/>
      <w:r>
        <w:t>полагање</w:t>
      </w:r>
      <w:proofErr w:type="spellEnd"/>
      <w:r>
        <w:t xml:space="preserve"> </w:t>
      </w:r>
      <w:proofErr w:type="spellStart"/>
      <w:r>
        <w:t>једне</w:t>
      </w:r>
      <w:proofErr w:type="spellEnd"/>
      <w:r>
        <w:t xml:space="preserve"> </w:t>
      </w:r>
      <w:proofErr w:type="spellStart"/>
      <w:r>
        <w:t>категорије</w:t>
      </w:r>
      <w:proofErr w:type="spellEnd"/>
      <w:r>
        <w:t xml:space="preserve"> </w:t>
      </w:r>
      <w:proofErr w:type="spellStart"/>
      <w:r>
        <w:t>може</w:t>
      </w:r>
      <w:proofErr w:type="spellEnd"/>
      <w:r>
        <w:t xml:space="preserve"> </w:t>
      </w:r>
      <w:proofErr w:type="spellStart"/>
      <w:r>
        <w:t>се</w:t>
      </w:r>
      <w:proofErr w:type="spellEnd"/>
      <w:r>
        <w:t xml:space="preserve"> </w:t>
      </w:r>
      <w:proofErr w:type="spellStart"/>
      <w:r>
        <w:t>представити</w:t>
      </w:r>
      <w:proofErr w:type="spellEnd"/>
      <w:r>
        <w:t xml:space="preserve"> </w:t>
      </w:r>
      <w:proofErr w:type="spellStart"/>
      <w:r>
        <w:t>редоследом</w:t>
      </w:r>
      <w:proofErr w:type="spellEnd"/>
      <w:r>
        <w:t xml:space="preserve">: </w:t>
      </w:r>
      <w:proofErr w:type="spellStart"/>
      <w:r w:rsidRPr="00BE2456">
        <w:rPr>
          <w:b/>
        </w:rPr>
        <w:t>теоријска</w:t>
      </w:r>
      <w:proofErr w:type="spellEnd"/>
      <w:r w:rsidRPr="00BE2456">
        <w:rPr>
          <w:b/>
        </w:rPr>
        <w:t xml:space="preserve"> </w:t>
      </w:r>
      <w:proofErr w:type="spellStart"/>
      <w:r w:rsidRPr="00BE2456">
        <w:rPr>
          <w:b/>
        </w:rPr>
        <w:t>обука</w:t>
      </w:r>
      <w:proofErr w:type="spellEnd"/>
      <w:r>
        <w:t xml:space="preserve">, </w:t>
      </w:r>
      <w:proofErr w:type="spellStart"/>
      <w:r w:rsidRPr="00BE2456">
        <w:rPr>
          <w:b/>
        </w:rPr>
        <w:t>прва</w:t>
      </w:r>
      <w:proofErr w:type="spellEnd"/>
      <w:r w:rsidRPr="00BE2456">
        <w:rPr>
          <w:b/>
        </w:rPr>
        <w:t xml:space="preserve"> </w:t>
      </w:r>
      <w:proofErr w:type="spellStart"/>
      <w:r w:rsidRPr="00BE2456">
        <w:rPr>
          <w:b/>
        </w:rPr>
        <w:t>помоћ</w:t>
      </w:r>
      <w:proofErr w:type="spellEnd"/>
      <w:r>
        <w:t xml:space="preserve"> и </w:t>
      </w:r>
      <w:proofErr w:type="spellStart"/>
      <w:r w:rsidRPr="00BE2456">
        <w:rPr>
          <w:b/>
        </w:rPr>
        <w:t>практична</w:t>
      </w:r>
      <w:proofErr w:type="spellEnd"/>
      <w:r w:rsidRPr="00BE2456">
        <w:rPr>
          <w:b/>
        </w:rPr>
        <w:t xml:space="preserve"> </w:t>
      </w:r>
      <w:proofErr w:type="spellStart"/>
      <w:r w:rsidRPr="00BE2456">
        <w:rPr>
          <w:b/>
        </w:rPr>
        <w:t>обука</w:t>
      </w:r>
      <w:proofErr w:type="spellEnd"/>
      <w:r>
        <w:t xml:space="preserve">. </w:t>
      </w:r>
      <w:proofErr w:type="spellStart"/>
      <w:r>
        <w:t>Обука</w:t>
      </w:r>
      <w:proofErr w:type="spellEnd"/>
      <w:r>
        <w:t xml:space="preserve"> </w:t>
      </w:r>
      <w:proofErr w:type="spellStart"/>
      <w:r>
        <w:t>представља</w:t>
      </w:r>
      <w:proofErr w:type="spellEnd"/>
      <w:r>
        <w:t xml:space="preserve"> </w:t>
      </w:r>
      <w:proofErr w:type="spellStart"/>
      <w:r>
        <w:t>срж</w:t>
      </w:r>
      <w:proofErr w:type="spellEnd"/>
      <w:r>
        <w:t xml:space="preserve"> </w:t>
      </w:r>
      <w:proofErr w:type="spellStart"/>
      <w:r>
        <w:t>система</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преко</w:t>
      </w:r>
      <w:proofErr w:type="spellEnd"/>
      <w:r>
        <w:t xml:space="preserve"> </w:t>
      </w:r>
      <w:proofErr w:type="spellStart"/>
      <w:r>
        <w:t>ње</w:t>
      </w:r>
      <w:proofErr w:type="spellEnd"/>
      <w:r>
        <w:t xml:space="preserve"> </w:t>
      </w:r>
      <w:proofErr w:type="spellStart"/>
      <w:r>
        <w:t>кандидату</w:t>
      </w:r>
      <w:proofErr w:type="spellEnd"/>
      <w:r>
        <w:t xml:space="preserve"> </w:t>
      </w:r>
      <w:proofErr w:type="spellStart"/>
      <w:r>
        <w:t>додељује</w:t>
      </w:r>
      <w:proofErr w:type="spellEnd"/>
      <w:r>
        <w:t xml:space="preserve"> </w:t>
      </w:r>
      <w:proofErr w:type="spellStart"/>
      <w:r>
        <w:t>инструктор</w:t>
      </w:r>
      <w:proofErr w:type="spellEnd"/>
      <w:r>
        <w:t xml:space="preserve"> </w:t>
      </w:r>
      <w:proofErr w:type="spellStart"/>
      <w:r>
        <w:t>који</w:t>
      </w:r>
      <w:proofErr w:type="spellEnd"/>
      <w:r>
        <w:t xml:space="preserve"> </w:t>
      </w:r>
      <w:proofErr w:type="spellStart"/>
      <w:r>
        <w:t>води</w:t>
      </w:r>
      <w:proofErr w:type="spellEnd"/>
      <w:r>
        <w:t xml:space="preserve"> </w:t>
      </w:r>
      <w:proofErr w:type="spellStart"/>
      <w:r>
        <w:t>обуку</w:t>
      </w:r>
      <w:proofErr w:type="spellEnd"/>
      <w:r>
        <w:t>.</w:t>
      </w:r>
    </w:p>
    <w:p w14:paraId="7209D211" w14:textId="77777777" w:rsidR="00DC62B2" w:rsidRDefault="00DC62B2" w:rsidP="00DC62B2">
      <w:proofErr w:type="spellStart"/>
      <w:r>
        <w:t>Током</w:t>
      </w:r>
      <w:proofErr w:type="spellEnd"/>
      <w:r>
        <w:t xml:space="preserve"> </w:t>
      </w:r>
      <w:proofErr w:type="spellStart"/>
      <w:r>
        <w:t>обуке</w:t>
      </w:r>
      <w:proofErr w:type="spellEnd"/>
      <w:r>
        <w:t xml:space="preserve">, </w:t>
      </w:r>
      <w:proofErr w:type="spellStart"/>
      <w:r>
        <w:t>администрација</w:t>
      </w:r>
      <w:proofErr w:type="spellEnd"/>
      <w:r>
        <w:t xml:space="preserve"> </w:t>
      </w:r>
      <w:proofErr w:type="spellStart"/>
      <w:r>
        <w:t>организује</w:t>
      </w:r>
      <w:proofErr w:type="spellEnd"/>
      <w:r>
        <w:t xml:space="preserve"> </w:t>
      </w:r>
      <w:proofErr w:type="spellStart"/>
      <w:r>
        <w:t>теоријске</w:t>
      </w:r>
      <w:proofErr w:type="spellEnd"/>
      <w:r>
        <w:t xml:space="preserve"> </w:t>
      </w:r>
      <w:proofErr w:type="spellStart"/>
      <w:r>
        <w:t>или</w:t>
      </w:r>
      <w:proofErr w:type="spellEnd"/>
      <w:r>
        <w:t xml:space="preserve"> </w:t>
      </w:r>
      <w:proofErr w:type="spellStart"/>
      <w:r>
        <w:t>практичне</w:t>
      </w:r>
      <w:proofErr w:type="spellEnd"/>
      <w:r>
        <w:t xml:space="preserve"> </w:t>
      </w:r>
      <w:proofErr w:type="spellStart"/>
      <w:r>
        <w:t>часове</w:t>
      </w:r>
      <w:proofErr w:type="spellEnd"/>
      <w:r>
        <w:t xml:space="preserve">. </w:t>
      </w:r>
      <w:proofErr w:type="spellStart"/>
      <w:r>
        <w:t>За</w:t>
      </w:r>
      <w:proofErr w:type="spellEnd"/>
      <w:r>
        <w:t xml:space="preserve"> </w:t>
      </w:r>
      <w:proofErr w:type="spellStart"/>
      <w:r>
        <w:t>сваки</w:t>
      </w:r>
      <w:proofErr w:type="spellEnd"/>
      <w:r>
        <w:t xml:space="preserve"> </w:t>
      </w:r>
      <w:proofErr w:type="spellStart"/>
      <w:r>
        <w:t>час</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знати</w:t>
      </w:r>
      <w:proofErr w:type="spellEnd"/>
      <w:r>
        <w:t xml:space="preserve"> </w:t>
      </w:r>
      <w:proofErr w:type="spellStart"/>
      <w:r>
        <w:t>датум</w:t>
      </w:r>
      <w:proofErr w:type="spellEnd"/>
      <w:r>
        <w:t xml:space="preserve">, </w:t>
      </w:r>
      <w:proofErr w:type="spellStart"/>
      <w:r>
        <w:t>време</w:t>
      </w:r>
      <w:proofErr w:type="spellEnd"/>
      <w:r>
        <w:t xml:space="preserve"> </w:t>
      </w:r>
      <w:proofErr w:type="spellStart"/>
      <w:r>
        <w:t>почетка</w:t>
      </w:r>
      <w:proofErr w:type="spellEnd"/>
      <w:r>
        <w:t xml:space="preserve"> и </w:t>
      </w:r>
      <w:proofErr w:type="spellStart"/>
      <w:r>
        <w:t>краја</w:t>
      </w:r>
      <w:proofErr w:type="spellEnd"/>
      <w:r>
        <w:t xml:space="preserve">, </w:t>
      </w:r>
      <w:proofErr w:type="spellStart"/>
      <w:r>
        <w:t>инструктора</w:t>
      </w:r>
      <w:proofErr w:type="spellEnd"/>
      <w:r>
        <w:t xml:space="preserve"> и </w:t>
      </w:r>
      <w:proofErr w:type="spellStart"/>
      <w:r>
        <w:t>локацију</w:t>
      </w:r>
      <w:proofErr w:type="spellEnd"/>
      <w:r>
        <w:t xml:space="preserve"> </w:t>
      </w:r>
      <w:proofErr w:type="spellStart"/>
      <w:r>
        <w:t>одржавања</w:t>
      </w:r>
      <w:proofErr w:type="spellEnd"/>
      <w:r>
        <w:t>.</w:t>
      </w:r>
    </w:p>
    <w:p w14:paraId="7DCCD40D" w14:textId="77777777" w:rsidR="00DC62B2" w:rsidRDefault="00DC62B2" w:rsidP="00DC62B2">
      <w:proofErr w:type="spellStart"/>
      <w:r>
        <w:t>Поред</w:t>
      </w:r>
      <w:proofErr w:type="spellEnd"/>
      <w:r>
        <w:t xml:space="preserve"> </w:t>
      </w:r>
      <w:proofErr w:type="spellStart"/>
      <w:r>
        <w:t>часова</w:t>
      </w:r>
      <w:proofErr w:type="spellEnd"/>
      <w:r>
        <w:t xml:space="preserve">, </w:t>
      </w:r>
      <w:proofErr w:type="spellStart"/>
      <w:r>
        <w:t>систем</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омогући</w:t>
      </w:r>
      <w:proofErr w:type="spellEnd"/>
      <w:r>
        <w:t xml:space="preserve"> </w:t>
      </w:r>
      <w:proofErr w:type="spellStart"/>
      <w:r>
        <w:t>евиденцију</w:t>
      </w:r>
      <w:proofErr w:type="spellEnd"/>
      <w:r>
        <w:t xml:space="preserve"> </w:t>
      </w:r>
      <w:proofErr w:type="spellStart"/>
      <w:r>
        <w:t>возила</w:t>
      </w:r>
      <w:proofErr w:type="spellEnd"/>
      <w:r>
        <w:t xml:space="preserve"> </w:t>
      </w:r>
      <w:proofErr w:type="spellStart"/>
      <w:r>
        <w:t>која</w:t>
      </w:r>
      <w:proofErr w:type="spellEnd"/>
      <w:r>
        <w:t xml:space="preserve"> </w:t>
      </w:r>
      <w:proofErr w:type="spellStart"/>
      <w:r>
        <w:t>се</w:t>
      </w:r>
      <w:proofErr w:type="spellEnd"/>
      <w:r>
        <w:t xml:space="preserve"> </w:t>
      </w:r>
      <w:proofErr w:type="spellStart"/>
      <w:r>
        <w:t>користе</w:t>
      </w:r>
      <w:proofErr w:type="spellEnd"/>
      <w:r>
        <w:t xml:space="preserve"> у </w:t>
      </w:r>
      <w:proofErr w:type="spellStart"/>
      <w:r>
        <w:t>практичној</w:t>
      </w:r>
      <w:proofErr w:type="spellEnd"/>
      <w:r>
        <w:t xml:space="preserve"> </w:t>
      </w:r>
      <w:proofErr w:type="spellStart"/>
      <w:r>
        <w:t>обуци</w:t>
      </w:r>
      <w:proofErr w:type="spellEnd"/>
      <w:r>
        <w:t xml:space="preserve">. </w:t>
      </w:r>
      <w:proofErr w:type="spellStart"/>
      <w:r>
        <w:t>За</w:t>
      </w:r>
      <w:proofErr w:type="spellEnd"/>
      <w:r>
        <w:t xml:space="preserve"> </w:t>
      </w:r>
      <w:proofErr w:type="spellStart"/>
      <w:r>
        <w:t>свако</w:t>
      </w:r>
      <w:proofErr w:type="spellEnd"/>
      <w:r>
        <w:t xml:space="preserve"> </w:t>
      </w:r>
      <w:proofErr w:type="spellStart"/>
      <w:r>
        <w:t>возило</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чувати</w:t>
      </w:r>
      <w:proofErr w:type="spellEnd"/>
      <w:r>
        <w:t xml:space="preserve"> </w:t>
      </w:r>
      <w:proofErr w:type="spellStart"/>
      <w:r>
        <w:t>основне</w:t>
      </w:r>
      <w:proofErr w:type="spellEnd"/>
      <w:r>
        <w:t xml:space="preserve"> </w:t>
      </w:r>
      <w:proofErr w:type="spellStart"/>
      <w:r>
        <w:t>податке</w:t>
      </w:r>
      <w:proofErr w:type="spellEnd"/>
      <w:r>
        <w:t xml:space="preserve"> о </w:t>
      </w:r>
      <w:proofErr w:type="spellStart"/>
      <w:r>
        <w:t>возилу</w:t>
      </w:r>
      <w:proofErr w:type="spellEnd"/>
      <w:r>
        <w:t xml:space="preserve"> и </w:t>
      </w:r>
      <w:proofErr w:type="spellStart"/>
      <w:r>
        <w:t>категорију</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за</w:t>
      </w:r>
      <w:proofErr w:type="spellEnd"/>
      <w:r>
        <w:t xml:space="preserve"> </w:t>
      </w:r>
      <w:proofErr w:type="spellStart"/>
      <w:r>
        <w:t>коју</w:t>
      </w:r>
      <w:proofErr w:type="spellEnd"/>
      <w:r>
        <w:t xml:space="preserve"> </w:t>
      </w:r>
      <w:proofErr w:type="spellStart"/>
      <w:r>
        <w:t>се</w:t>
      </w:r>
      <w:proofErr w:type="spellEnd"/>
      <w:r>
        <w:t xml:space="preserve"> </w:t>
      </w:r>
      <w:proofErr w:type="spellStart"/>
      <w:r>
        <w:t>возило</w:t>
      </w:r>
      <w:proofErr w:type="spellEnd"/>
      <w:r>
        <w:t xml:space="preserve"> </w:t>
      </w:r>
      <w:proofErr w:type="spellStart"/>
      <w:r>
        <w:t>користи</w:t>
      </w:r>
      <w:proofErr w:type="spellEnd"/>
      <w:r>
        <w:t xml:space="preserve">. </w:t>
      </w:r>
      <w:proofErr w:type="spellStart"/>
      <w:r>
        <w:t>Ова</w:t>
      </w:r>
      <w:proofErr w:type="spellEnd"/>
      <w:r>
        <w:t xml:space="preserve"> </w:t>
      </w:r>
      <w:proofErr w:type="spellStart"/>
      <w:r>
        <w:t>евиденција</w:t>
      </w:r>
      <w:proofErr w:type="spellEnd"/>
      <w:r>
        <w:t xml:space="preserve"> </w:t>
      </w:r>
      <w:proofErr w:type="spellStart"/>
      <w:r>
        <w:t>омогућава</w:t>
      </w:r>
      <w:proofErr w:type="spellEnd"/>
      <w:r>
        <w:t xml:space="preserve"> </w:t>
      </w:r>
      <w:proofErr w:type="spellStart"/>
      <w:r>
        <w:t>бољу</w:t>
      </w:r>
      <w:proofErr w:type="spellEnd"/>
      <w:r>
        <w:t xml:space="preserve"> </w:t>
      </w:r>
      <w:proofErr w:type="spellStart"/>
      <w:r>
        <w:t>контролу</w:t>
      </w:r>
      <w:proofErr w:type="spellEnd"/>
      <w:r>
        <w:t xml:space="preserve"> </w:t>
      </w:r>
      <w:proofErr w:type="spellStart"/>
      <w:r>
        <w:t>доступних</w:t>
      </w:r>
      <w:proofErr w:type="spellEnd"/>
      <w:r>
        <w:t xml:space="preserve"> </w:t>
      </w:r>
      <w:proofErr w:type="spellStart"/>
      <w:r>
        <w:t>возила</w:t>
      </w:r>
      <w:proofErr w:type="spellEnd"/>
      <w:r>
        <w:t>.</w:t>
      </w:r>
    </w:p>
    <w:p w14:paraId="35EFFCEC" w14:textId="77777777" w:rsidR="00DC62B2" w:rsidRDefault="00DC62B2" w:rsidP="00DC62B2">
      <w:proofErr w:type="spellStart"/>
      <w:r>
        <w:t>По</w:t>
      </w:r>
      <w:proofErr w:type="spellEnd"/>
      <w:r>
        <w:t xml:space="preserve"> </w:t>
      </w:r>
      <w:proofErr w:type="spellStart"/>
      <w:r>
        <w:t>завршетку</w:t>
      </w:r>
      <w:proofErr w:type="spellEnd"/>
      <w:r>
        <w:t xml:space="preserve"> </w:t>
      </w:r>
      <w:proofErr w:type="spellStart"/>
      <w:r>
        <w:t>основног</w:t>
      </w:r>
      <w:proofErr w:type="spellEnd"/>
      <w:r>
        <w:t xml:space="preserve"> </w:t>
      </w:r>
      <w:proofErr w:type="spellStart"/>
      <w:r>
        <w:t>дела</w:t>
      </w:r>
      <w:proofErr w:type="spellEnd"/>
      <w:r>
        <w:t xml:space="preserve"> </w:t>
      </w:r>
      <w:proofErr w:type="spellStart"/>
      <w:r>
        <w:t>обуке</w:t>
      </w:r>
      <w:proofErr w:type="spellEnd"/>
      <w:r>
        <w:t xml:space="preserve">, </w:t>
      </w:r>
      <w:proofErr w:type="spellStart"/>
      <w:r>
        <w:t>кандидат</w:t>
      </w:r>
      <w:proofErr w:type="spellEnd"/>
      <w:r>
        <w:t xml:space="preserve"> </w:t>
      </w:r>
      <w:proofErr w:type="spellStart"/>
      <w:r>
        <w:t>приступа</w:t>
      </w:r>
      <w:proofErr w:type="spellEnd"/>
      <w:r>
        <w:t xml:space="preserve"> </w:t>
      </w:r>
      <w:proofErr w:type="spellStart"/>
      <w:r>
        <w:t>полагању</w:t>
      </w:r>
      <w:proofErr w:type="spellEnd"/>
      <w:r>
        <w:t xml:space="preserve">. </w:t>
      </w:r>
      <w:proofErr w:type="spellStart"/>
      <w:r>
        <w:t>Приликом</w:t>
      </w:r>
      <w:proofErr w:type="spellEnd"/>
      <w:r>
        <w:t xml:space="preserve"> </w:t>
      </w:r>
      <w:proofErr w:type="spellStart"/>
      <w:r>
        <w:t>полагања</w:t>
      </w:r>
      <w:proofErr w:type="spellEnd"/>
      <w:r>
        <w:t xml:space="preserve"> </w:t>
      </w:r>
      <w:proofErr w:type="spellStart"/>
      <w:r>
        <w:t>учествује</w:t>
      </w:r>
      <w:proofErr w:type="spellEnd"/>
      <w:r>
        <w:t xml:space="preserve"> и </w:t>
      </w:r>
      <w:proofErr w:type="spellStart"/>
      <w:r>
        <w:t>представник</w:t>
      </w:r>
      <w:proofErr w:type="spellEnd"/>
      <w:r>
        <w:t xml:space="preserve"> </w:t>
      </w:r>
      <w:proofErr w:type="spellStart"/>
      <w:r>
        <w:t>надлежне</w:t>
      </w:r>
      <w:proofErr w:type="spellEnd"/>
      <w:r>
        <w:t xml:space="preserve"> </w:t>
      </w:r>
      <w:proofErr w:type="spellStart"/>
      <w:r>
        <w:t>установе</w:t>
      </w:r>
      <w:proofErr w:type="spellEnd"/>
      <w:r>
        <w:t xml:space="preserve">, </w:t>
      </w:r>
      <w:proofErr w:type="spellStart"/>
      <w:r>
        <w:t>због</w:t>
      </w:r>
      <w:proofErr w:type="spellEnd"/>
      <w:r>
        <w:t xml:space="preserve"> </w:t>
      </w:r>
      <w:proofErr w:type="spellStart"/>
      <w:r>
        <w:t>чега</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имати</w:t>
      </w:r>
      <w:proofErr w:type="spellEnd"/>
      <w:r>
        <w:t xml:space="preserve"> </w:t>
      </w:r>
      <w:proofErr w:type="spellStart"/>
      <w:r>
        <w:t>информације</w:t>
      </w:r>
      <w:proofErr w:type="spellEnd"/>
      <w:r>
        <w:t xml:space="preserve"> о </w:t>
      </w:r>
      <w:proofErr w:type="spellStart"/>
      <w:r>
        <w:t>томе</w:t>
      </w:r>
      <w:proofErr w:type="spellEnd"/>
      <w:r>
        <w:t xml:space="preserve"> </w:t>
      </w:r>
      <w:proofErr w:type="spellStart"/>
      <w:r>
        <w:t>ко</w:t>
      </w:r>
      <w:proofErr w:type="spellEnd"/>
      <w:r>
        <w:t xml:space="preserve"> </w:t>
      </w:r>
      <w:proofErr w:type="spellStart"/>
      <w:r>
        <w:t>присуствује</w:t>
      </w:r>
      <w:proofErr w:type="spellEnd"/>
      <w:r>
        <w:t xml:space="preserve"> </w:t>
      </w:r>
      <w:proofErr w:type="spellStart"/>
      <w:r>
        <w:t>полагању</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заказан</w:t>
      </w:r>
      <w:proofErr w:type="spellEnd"/>
      <w:r>
        <w:t xml:space="preserve"> </w:t>
      </w:r>
      <w:proofErr w:type="spellStart"/>
      <w:r>
        <w:t>термин</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тип</w:t>
      </w:r>
      <w:proofErr w:type="spellEnd"/>
      <w:r>
        <w:t xml:space="preserve"> </w:t>
      </w:r>
      <w:proofErr w:type="spellStart"/>
      <w:r>
        <w:t>полагања</w:t>
      </w:r>
      <w:proofErr w:type="spellEnd"/>
      <w:r>
        <w:t xml:space="preserve"> и </w:t>
      </w:r>
      <w:proofErr w:type="spellStart"/>
      <w:r>
        <w:t>какав</w:t>
      </w:r>
      <w:proofErr w:type="spellEnd"/>
      <w:r>
        <w:t xml:space="preserve"> </w:t>
      </w:r>
      <w:proofErr w:type="spellStart"/>
      <w:r>
        <w:t>је</w:t>
      </w:r>
      <w:proofErr w:type="spellEnd"/>
      <w:r>
        <w:t xml:space="preserve"> </w:t>
      </w:r>
      <w:proofErr w:type="spellStart"/>
      <w:r>
        <w:t>резултат</w:t>
      </w:r>
      <w:proofErr w:type="spellEnd"/>
      <w:r>
        <w:t xml:space="preserve"> </w:t>
      </w:r>
      <w:proofErr w:type="spellStart"/>
      <w:r>
        <w:t>полагања</w:t>
      </w:r>
      <w:proofErr w:type="spellEnd"/>
      <w:r>
        <w:t>.</w:t>
      </w:r>
    </w:p>
    <w:p w14:paraId="52C6A97F" w14:textId="77777777" w:rsidR="00DC62B2" w:rsidRDefault="00DC62B2" w:rsidP="00DC62B2">
      <w:proofErr w:type="spellStart"/>
      <w:r>
        <w:t>Финансијски</w:t>
      </w:r>
      <w:proofErr w:type="spellEnd"/>
      <w:r>
        <w:t xml:space="preserve"> </w:t>
      </w:r>
      <w:proofErr w:type="spellStart"/>
      <w:r>
        <w:t>део</w:t>
      </w:r>
      <w:proofErr w:type="spellEnd"/>
      <w:r>
        <w:t xml:space="preserve"> </w:t>
      </w:r>
      <w:proofErr w:type="spellStart"/>
      <w:r>
        <w:t>пословања</w:t>
      </w:r>
      <w:proofErr w:type="spellEnd"/>
      <w:r>
        <w:t xml:space="preserve"> </w:t>
      </w:r>
      <w:proofErr w:type="spellStart"/>
      <w:r>
        <w:t>обухвата</w:t>
      </w:r>
      <w:proofErr w:type="spellEnd"/>
      <w:r>
        <w:t xml:space="preserve"> </w:t>
      </w:r>
      <w:proofErr w:type="spellStart"/>
      <w:r>
        <w:t>евиденцију</w:t>
      </w:r>
      <w:proofErr w:type="spellEnd"/>
      <w:r>
        <w:t xml:space="preserve"> </w:t>
      </w:r>
      <w:proofErr w:type="spellStart"/>
      <w:r>
        <w:t>уплата</w:t>
      </w:r>
      <w:proofErr w:type="spellEnd"/>
      <w:r>
        <w:t xml:space="preserve"> </w:t>
      </w:r>
      <w:proofErr w:type="spellStart"/>
      <w:r>
        <w:t>кандидата</w:t>
      </w:r>
      <w:proofErr w:type="spellEnd"/>
      <w:r>
        <w:t xml:space="preserve">. </w:t>
      </w:r>
      <w:proofErr w:type="spellStart"/>
      <w:r>
        <w:t>Ова</w:t>
      </w:r>
      <w:proofErr w:type="spellEnd"/>
      <w:r>
        <w:t xml:space="preserve"> </w:t>
      </w:r>
      <w:proofErr w:type="spellStart"/>
      <w:r>
        <w:t>евиденција</w:t>
      </w:r>
      <w:proofErr w:type="spellEnd"/>
      <w:r>
        <w:t xml:space="preserve"> </w:t>
      </w:r>
      <w:proofErr w:type="spellStart"/>
      <w:r>
        <w:t>је</w:t>
      </w:r>
      <w:proofErr w:type="spellEnd"/>
      <w:r>
        <w:t xml:space="preserve"> </w:t>
      </w:r>
      <w:proofErr w:type="spellStart"/>
      <w:r>
        <w:t>важна</w:t>
      </w:r>
      <w:proofErr w:type="spellEnd"/>
      <w:r>
        <w:t xml:space="preserve"> </w:t>
      </w:r>
      <w:proofErr w:type="spellStart"/>
      <w:r>
        <w:t>јер</w:t>
      </w:r>
      <w:proofErr w:type="spellEnd"/>
      <w:r>
        <w:t xml:space="preserve"> </w:t>
      </w:r>
      <w:proofErr w:type="spellStart"/>
      <w:r>
        <w:t>омогућава</w:t>
      </w:r>
      <w:proofErr w:type="spellEnd"/>
      <w:r>
        <w:t xml:space="preserve"> </w:t>
      </w:r>
      <w:proofErr w:type="spellStart"/>
      <w:r>
        <w:t>праћење</w:t>
      </w:r>
      <w:proofErr w:type="spellEnd"/>
      <w:r>
        <w:t xml:space="preserve"> </w:t>
      </w:r>
      <w:proofErr w:type="spellStart"/>
      <w:r>
        <w:t>измирених</w:t>
      </w:r>
      <w:proofErr w:type="spellEnd"/>
      <w:r>
        <w:t xml:space="preserve"> </w:t>
      </w:r>
      <w:proofErr w:type="spellStart"/>
      <w:r>
        <w:t>обавеза</w:t>
      </w:r>
      <w:proofErr w:type="spellEnd"/>
      <w:r>
        <w:t xml:space="preserve"> </w:t>
      </w:r>
      <w:proofErr w:type="spellStart"/>
      <w:r>
        <w:t>кандидата</w:t>
      </w:r>
      <w:proofErr w:type="spellEnd"/>
      <w:r>
        <w:t xml:space="preserve"> и </w:t>
      </w:r>
      <w:proofErr w:type="spellStart"/>
      <w:r>
        <w:t>наставак</w:t>
      </w:r>
      <w:proofErr w:type="spellEnd"/>
      <w:r>
        <w:t xml:space="preserve"> </w:t>
      </w:r>
      <w:proofErr w:type="spellStart"/>
      <w:r>
        <w:t>кандидата</w:t>
      </w:r>
      <w:proofErr w:type="spellEnd"/>
      <w:r>
        <w:t xml:space="preserve"> </w:t>
      </w:r>
      <w:proofErr w:type="spellStart"/>
      <w:r>
        <w:t>кроз</w:t>
      </w:r>
      <w:proofErr w:type="spellEnd"/>
      <w:r>
        <w:t xml:space="preserve"> </w:t>
      </w:r>
      <w:proofErr w:type="spellStart"/>
      <w:r>
        <w:t>различите</w:t>
      </w:r>
      <w:proofErr w:type="spellEnd"/>
      <w:r>
        <w:t xml:space="preserve"> </w:t>
      </w:r>
      <w:proofErr w:type="spellStart"/>
      <w:r>
        <w:t>врсте</w:t>
      </w:r>
      <w:proofErr w:type="spellEnd"/>
      <w:r>
        <w:t xml:space="preserve"> </w:t>
      </w:r>
      <w:proofErr w:type="spellStart"/>
      <w:r>
        <w:t>обуке</w:t>
      </w:r>
      <w:proofErr w:type="spellEnd"/>
      <w:r>
        <w:t xml:space="preserve"> у </w:t>
      </w:r>
      <w:proofErr w:type="spellStart"/>
      <w:r>
        <w:t>аутошколи</w:t>
      </w:r>
      <w:proofErr w:type="spellEnd"/>
      <w:r>
        <w:t>.</w:t>
      </w:r>
    </w:p>
    <w:p w14:paraId="2A615D15" w14:textId="77777777" w:rsidR="00DC62B2" w:rsidRDefault="00DC62B2" w:rsidP="00DC62B2">
      <w:proofErr w:type="spellStart"/>
      <w:r>
        <w:t>Поред</w:t>
      </w:r>
      <w:proofErr w:type="spellEnd"/>
      <w:r>
        <w:t xml:space="preserve"> </w:t>
      </w:r>
      <w:proofErr w:type="spellStart"/>
      <w:r>
        <w:t>наведених</w:t>
      </w:r>
      <w:proofErr w:type="spellEnd"/>
      <w:r>
        <w:t xml:space="preserve"> </w:t>
      </w:r>
      <w:proofErr w:type="spellStart"/>
      <w:r>
        <w:t>целина</w:t>
      </w:r>
      <w:proofErr w:type="spellEnd"/>
      <w:r>
        <w:t xml:space="preserve">, </w:t>
      </w:r>
      <w:proofErr w:type="spellStart"/>
      <w:r>
        <w:t>систем</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омогући</w:t>
      </w:r>
      <w:proofErr w:type="spellEnd"/>
      <w:r>
        <w:t xml:space="preserve"> и </w:t>
      </w:r>
      <w:proofErr w:type="spellStart"/>
      <w:r>
        <w:t>евиденцију</w:t>
      </w:r>
      <w:proofErr w:type="spellEnd"/>
      <w:r>
        <w:t xml:space="preserve"> </w:t>
      </w:r>
      <w:proofErr w:type="spellStart"/>
      <w:r>
        <w:t>запослених</w:t>
      </w:r>
      <w:proofErr w:type="spellEnd"/>
      <w:r>
        <w:t xml:space="preserve"> и </w:t>
      </w:r>
      <w:proofErr w:type="spellStart"/>
      <w:r>
        <w:t>њихових</w:t>
      </w:r>
      <w:proofErr w:type="spellEnd"/>
      <w:r>
        <w:t xml:space="preserve"> </w:t>
      </w:r>
      <w:proofErr w:type="spellStart"/>
      <w:r>
        <w:t>функција</w:t>
      </w:r>
      <w:proofErr w:type="spellEnd"/>
      <w:r>
        <w:t xml:space="preserve">. </w:t>
      </w:r>
      <w:proofErr w:type="spellStart"/>
      <w:r>
        <w:t>Један</w:t>
      </w:r>
      <w:proofErr w:type="spellEnd"/>
      <w:r>
        <w:t xml:space="preserve"> </w:t>
      </w:r>
      <w:proofErr w:type="spellStart"/>
      <w:r>
        <w:t>запослени</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више</w:t>
      </w:r>
      <w:proofErr w:type="spellEnd"/>
      <w:r>
        <w:t xml:space="preserve"> </w:t>
      </w:r>
      <w:proofErr w:type="spellStart"/>
      <w:r>
        <w:t>функција</w:t>
      </w:r>
      <w:proofErr w:type="spellEnd"/>
      <w:r>
        <w:t xml:space="preserve"> у </w:t>
      </w:r>
      <w:proofErr w:type="spellStart"/>
      <w:r>
        <w:t>аутошколи</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инструктор</w:t>
      </w:r>
      <w:proofErr w:type="spellEnd"/>
      <w:r>
        <w:t xml:space="preserve">, </w:t>
      </w:r>
      <w:proofErr w:type="spellStart"/>
      <w:r>
        <w:t>предавач</w:t>
      </w:r>
      <w:proofErr w:type="spellEnd"/>
      <w:r>
        <w:t xml:space="preserve">, </w:t>
      </w:r>
      <w:proofErr w:type="spellStart"/>
      <w:r>
        <w:t>администратор</w:t>
      </w:r>
      <w:proofErr w:type="spellEnd"/>
      <w:r>
        <w:t xml:space="preserve"> </w:t>
      </w:r>
      <w:proofErr w:type="spellStart"/>
      <w:r>
        <w:t>или</w:t>
      </w:r>
      <w:proofErr w:type="spellEnd"/>
      <w:r>
        <w:t xml:space="preserve"> </w:t>
      </w:r>
      <w:proofErr w:type="spellStart"/>
      <w:r>
        <w:t>друга</w:t>
      </w:r>
      <w:proofErr w:type="spellEnd"/>
      <w:r>
        <w:t xml:space="preserve"> </w:t>
      </w:r>
      <w:proofErr w:type="spellStart"/>
      <w:r>
        <w:t>улога</w:t>
      </w:r>
      <w:proofErr w:type="spellEnd"/>
      <w:r>
        <w:t>.</w:t>
      </w:r>
    </w:p>
    <w:p w14:paraId="743CB057" w14:textId="77777777" w:rsidR="009810E7" w:rsidRDefault="00DC62B2" w:rsidP="00DC62B2">
      <w:proofErr w:type="spellStart"/>
      <w:r>
        <w:t>Овако</w:t>
      </w:r>
      <w:proofErr w:type="spellEnd"/>
      <w:r>
        <w:t xml:space="preserve"> </w:t>
      </w:r>
      <w:proofErr w:type="spellStart"/>
      <w:r>
        <w:t>описан</w:t>
      </w:r>
      <w:proofErr w:type="spellEnd"/>
      <w:r>
        <w:t xml:space="preserve"> </w:t>
      </w:r>
      <w:proofErr w:type="spellStart"/>
      <w:r>
        <w:t>ток</w:t>
      </w:r>
      <w:proofErr w:type="spellEnd"/>
      <w:r>
        <w:t xml:space="preserve"> </w:t>
      </w:r>
      <w:proofErr w:type="spellStart"/>
      <w:r>
        <w:t>пословања</w:t>
      </w:r>
      <w:proofErr w:type="spellEnd"/>
      <w:r>
        <w:t xml:space="preserve"> </w:t>
      </w:r>
      <w:proofErr w:type="spellStart"/>
      <w:r>
        <w:t>представља</w:t>
      </w:r>
      <w:proofErr w:type="spellEnd"/>
      <w:r>
        <w:t xml:space="preserve"> </w:t>
      </w:r>
      <w:proofErr w:type="spellStart"/>
      <w:r>
        <w:t>основу</w:t>
      </w:r>
      <w:proofErr w:type="spellEnd"/>
      <w:r>
        <w:t xml:space="preserve"> </w:t>
      </w:r>
      <w:proofErr w:type="spellStart"/>
      <w:r>
        <w:t>за</w:t>
      </w:r>
      <w:proofErr w:type="spellEnd"/>
      <w:r>
        <w:t xml:space="preserve"> </w:t>
      </w:r>
      <w:proofErr w:type="spellStart"/>
      <w:r>
        <w:t>препознавање</w:t>
      </w:r>
      <w:proofErr w:type="spellEnd"/>
      <w:r>
        <w:t xml:space="preserve"> </w:t>
      </w:r>
      <w:proofErr w:type="spellStart"/>
      <w:r>
        <w:t>главних</w:t>
      </w:r>
      <w:proofErr w:type="spellEnd"/>
      <w:r>
        <w:t xml:space="preserve"> </w:t>
      </w:r>
      <w:proofErr w:type="spellStart"/>
      <w:r>
        <w:t>функционалних</w:t>
      </w:r>
      <w:proofErr w:type="spellEnd"/>
      <w:r>
        <w:t xml:space="preserve"> </w:t>
      </w:r>
      <w:proofErr w:type="spellStart"/>
      <w:r>
        <w:t>захтева</w:t>
      </w:r>
      <w:proofErr w:type="spellEnd"/>
      <w:r>
        <w:t xml:space="preserve"> и </w:t>
      </w:r>
      <w:proofErr w:type="spellStart"/>
      <w:r>
        <w:t>касније</w:t>
      </w:r>
      <w:proofErr w:type="spellEnd"/>
      <w:r>
        <w:t xml:space="preserve"> </w:t>
      </w:r>
      <w:proofErr w:type="spellStart"/>
      <w:r>
        <w:t>пројектовање</w:t>
      </w:r>
      <w:proofErr w:type="spellEnd"/>
      <w:r>
        <w:t xml:space="preserve"> </w:t>
      </w:r>
      <w:proofErr w:type="spellStart"/>
      <w:r>
        <w:t>табела</w:t>
      </w:r>
      <w:proofErr w:type="spellEnd"/>
      <w:r>
        <w:t xml:space="preserve"> у </w:t>
      </w:r>
      <w:proofErr w:type="spellStart"/>
      <w:r>
        <w:t>бази</w:t>
      </w:r>
      <w:proofErr w:type="spellEnd"/>
      <w:r>
        <w:t xml:space="preserve"> </w:t>
      </w:r>
      <w:proofErr w:type="spellStart"/>
      <w:r>
        <w:t>података</w:t>
      </w:r>
      <w:proofErr w:type="spellEnd"/>
      <w:r>
        <w:t>.</w:t>
      </w:r>
    </w:p>
    <w:p w14:paraId="5745DEE8" w14:textId="77777777" w:rsidR="008E6C95" w:rsidRDefault="006221DF" w:rsidP="006221DF">
      <w:pPr>
        <w:pStyle w:val="Heading3"/>
      </w:pPr>
      <w:bookmarkStart w:id="47" w:name="_Toc238152200"/>
      <w:proofErr w:type="spellStart"/>
      <w:r w:rsidRPr="006221DF">
        <w:t>Квалитет</w:t>
      </w:r>
      <w:proofErr w:type="spellEnd"/>
      <w:r w:rsidRPr="006221DF">
        <w:t xml:space="preserve"> и </w:t>
      </w:r>
      <w:proofErr w:type="spellStart"/>
      <w:r w:rsidRPr="006221DF">
        <w:t>правила</w:t>
      </w:r>
      <w:proofErr w:type="spellEnd"/>
      <w:r w:rsidRPr="006221DF">
        <w:t xml:space="preserve"> </w:t>
      </w:r>
      <w:proofErr w:type="spellStart"/>
      <w:r w:rsidRPr="006221DF">
        <w:t>рада</w:t>
      </w:r>
      <w:proofErr w:type="spellEnd"/>
      <w:r w:rsidRPr="006221DF">
        <w:t xml:space="preserve"> </w:t>
      </w:r>
      <w:proofErr w:type="spellStart"/>
      <w:r w:rsidRPr="006221DF">
        <w:t>система</w:t>
      </w:r>
      <w:bookmarkEnd w:id="47"/>
      <w:proofErr w:type="spellEnd"/>
    </w:p>
    <w:p w14:paraId="2E855A4D" w14:textId="77777777" w:rsidR="00DC62B2" w:rsidRPr="00DC62B2" w:rsidRDefault="00DC62B2" w:rsidP="00DC62B2">
      <w:proofErr w:type="spellStart"/>
      <w:r w:rsidRPr="00DC62B2">
        <w:t>База</w:t>
      </w:r>
      <w:proofErr w:type="spellEnd"/>
      <w:r w:rsidRPr="00DC62B2">
        <w:t xml:space="preserve"> </w:t>
      </w:r>
      <w:proofErr w:type="spellStart"/>
      <w:r w:rsidRPr="00DC62B2">
        <w:t>података</w:t>
      </w:r>
      <w:proofErr w:type="spellEnd"/>
      <w:r w:rsidRPr="00DC62B2">
        <w:t xml:space="preserve"> </w:t>
      </w:r>
      <w:proofErr w:type="spellStart"/>
      <w:r w:rsidRPr="00DC62B2">
        <w:t>треба</w:t>
      </w:r>
      <w:proofErr w:type="spellEnd"/>
      <w:r w:rsidRPr="00DC62B2">
        <w:t xml:space="preserve"> </w:t>
      </w:r>
      <w:proofErr w:type="spellStart"/>
      <w:r w:rsidRPr="00DC62B2">
        <w:t>да</w:t>
      </w:r>
      <w:proofErr w:type="spellEnd"/>
      <w:r w:rsidRPr="00DC62B2">
        <w:t xml:space="preserve"> </w:t>
      </w:r>
      <w:proofErr w:type="spellStart"/>
      <w:r w:rsidRPr="00DC62B2">
        <w:t>обезбеди</w:t>
      </w:r>
      <w:proofErr w:type="spellEnd"/>
      <w:r w:rsidRPr="00DC62B2">
        <w:t xml:space="preserve"> </w:t>
      </w:r>
      <w:proofErr w:type="spellStart"/>
      <w:r w:rsidRPr="00DC62B2">
        <w:t>тачност</w:t>
      </w:r>
      <w:proofErr w:type="spellEnd"/>
      <w:r w:rsidRPr="00DC62B2">
        <w:t xml:space="preserve"> и </w:t>
      </w:r>
      <w:proofErr w:type="spellStart"/>
      <w:r w:rsidRPr="00DC62B2">
        <w:t>доследност</w:t>
      </w:r>
      <w:proofErr w:type="spellEnd"/>
      <w:r w:rsidRPr="00DC62B2">
        <w:t xml:space="preserve"> </w:t>
      </w:r>
      <w:proofErr w:type="spellStart"/>
      <w:r w:rsidRPr="00DC62B2">
        <w:t>података</w:t>
      </w:r>
      <w:proofErr w:type="spellEnd"/>
      <w:r w:rsidRPr="00DC62B2">
        <w:t xml:space="preserve">. </w:t>
      </w:r>
      <w:proofErr w:type="spellStart"/>
      <w:r w:rsidRPr="00DC62B2">
        <w:t>То</w:t>
      </w:r>
      <w:proofErr w:type="spellEnd"/>
      <w:r w:rsidRPr="00DC62B2">
        <w:t xml:space="preserve"> </w:t>
      </w:r>
      <w:proofErr w:type="spellStart"/>
      <w:r w:rsidRPr="00DC62B2">
        <w:t>значи</w:t>
      </w:r>
      <w:proofErr w:type="spellEnd"/>
      <w:r w:rsidRPr="00DC62B2">
        <w:t xml:space="preserve"> </w:t>
      </w:r>
      <w:proofErr w:type="spellStart"/>
      <w:r w:rsidRPr="00DC62B2">
        <w:t>да</w:t>
      </w:r>
      <w:proofErr w:type="spellEnd"/>
      <w:r w:rsidRPr="00DC62B2">
        <w:t xml:space="preserve"> </w:t>
      </w:r>
      <w:proofErr w:type="spellStart"/>
      <w:r w:rsidRPr="00DC62B2">
        <w:t>систем</w:t>
      </w:r>
      <w:proofErr w:type="spellEnd"/>
      <w:r w:rsidRPr="00DC62B2">
        <w:t xml:space="preserve"> </w:t>
      </w:r>
      <w:proofErr w:type="spellStart"/>
      <w:r w:rsidRPr="00DC62B2">
        <w:t>не</w:t>
      </w:r>
      <w:proofErr w:type="spellEnd"/>
      <w:r w:rsidRPr="00DC62B2">
        <w:t xml:space="preserve"> </w:t>
      </w:r>
      <w:proofErr w:type="spellStart"/>
      <w:r w:rsidRPr="00DC62B2">
        <w:t>сме</w:t>
      </w:r>
      <w:proofErr w:type="spellEnd"/>
      <w:r w:rsidRPr="00DC62B2">
        <w:t xml:space="preserve"> </w:t>
      </w:r>
      <w:proofErr w:type="spellStart"/>
      <w:r w:rsidRPr="00DC62B2">
        <w:t>да</w:t>
      </w:r>
      <w:proofErr w:type="spellEnd"/>
      <w:r w:rsidRPr="00DC62B2">
        <w:t xml:space="preserve"> </w:t>
      </w:r>
      <w:proofErr w:type="spellStart"/>
      <w:r w:rsidRPr="00DC62B2">
        <w:t>дозволи</w:t>
      </w:r>
      <w:proofErr w:type="spellEnd"/>
      <w:r w:rsidRPr="00DC62B2">
        <w:t xml:space="preserve"> </w:t>
      </w:r>
      <w:proofErr w:type="spellStart"/>
      <w:r w:rsidRPr="00DC62B2">
        <w:t>унос</w:t>
      </w:r>
      <w:proofErr w:type="spellEnd"/>
      <w:r w:rsidRPr="00DC62B2">
        <w:t xml:space="preserve"> </w:t>
      </w:r>
      <w:proofErr w:type="spellStart"/>
      <w:r w:rsidRPr="00DC62B2">
        <w:t>података</w:t>
      </w:r>
      <w:proofErr w:type="spellEnd"/>
      <w:r w:rsidRPr="00DC62B2">
        <w:t xml:space="preserve"> </w:t>
      </w:r>
      <w:proofErr w:type="spellStart"/>
      <w:r w:rsidRPr="00DC62B2">
        <w:t>који</w:t>
      </w:r>
      <w:proofErr w:type="spellEnd"/>
      <w:r w:rsidRPr="00DC62B2">
        <w:t xml:space="preserve"> </w:t>
      </w:r>
      <w:proofErr w:type="spellStart"/>
      <w:r w:rsidRPr="00DC62B2">
        <w:t>нису</w:t>
      </w:r>
      <w:proofErr w:type="spellEnd"/>
      <w:r w:rsidRPr="00DC62B2">
        <w:t xml:space="preserve"> </w:t>
      </w:r>
      <w:proofErr w:type="spellStart"/>
      <w:r w:rsidRPr="00DC62B2">
        <w:t>исправни</w:t>
      </w:r>
      <w:proofErr w:type="spellEnd"/>
      <w:r w:rsidRPr="00DC62B2">
        <w:t xml:space="preserve">, </w:t>
      </w:r>
      <w:proofErr w:type="spellStart"/>
      <w:r w:rsidRPr="00DC62B2">
        <w:t>као</w:t>
      </w:r>
      <w:proofErr w:type="spellEnd"/>
      <w:r w:rsidRPr="00DC62B2">
        <w:t xml:space="preserve"> </w:t>
      </w:r>
      <w:proofErr w:type="spellStart"/>
      <w:r w:rsidRPr="00DC62B2">
        <w:t>што</w:t>
      </w:r>
      <w:proofErr w:type="spellEnd"/>
      <w:r w:rsidRPr="00DC62B2">
        <w:t xml:space="preserve"> </w:t>
      </w:r>
      <w:proofErr w:type="spellStart"/>
      <w:r w:rsidRPr="00DC62B2">
        <w:t>је</w:t>
      </w:r>
      <w:proofErr w:type="spellEnd"/>
      <w:r w:rsidRPr="00DC62B2">
        <w:t xml:space="preserve"> </w:t>
      </w:r>
      <w:proofErr w:type="spellStart"/>
      <w:r w:rsidRPr="00DC62B2">
        <w:t>кандидат</w:t>
      </w:r>
      <w:proofErr w:type="spellEnd"/>
      <w:r w:rsidRPr="00DC62B2">
        <w:t xml:space="preserve"> </w:t>
      </w:r>
      <w:proofErr w:type="spellStart"/>
      <w:r w:rsidRPr="00DC62B2">
        <w:t>без</w:t>
      </w:r>
      <w:proofErr w:type="spellEnd"/>
      <w:r w:rsidRPr="00DC62B2">
        <w:t xml:space="preserve"> </w:t>
      </w:r>
      <w:proofErr w:type="spellStart"/>
      <w:r w:rsidRPr="00DC62B2">
        <w:t>имена</w:t>
      </w:r>
      <w:proofErr w:type="spellEnd"/>
      <w:r w:rsidRPr="00DC62B2">
        <w:t xml:space="preserve"> </w:t>
      </w:r>
      <w:proofErr w:type="spellStart"/>
      <w:r w:rsidRPr="00DC62B2">
        <w:t>или</w:t>
      </w:r>
      <w:proofErr w:type="spellEnd"/>
      <w:r w:rsidRPr="00DC62B2">
        <w:t xml:space="preserve"> </w:t>
      </w:r>
      <w:proofErr w:type="spellStart"/>
      <w:r w:rsidRPr="00DC62B2">
        <w:t>час</w:t>
      </w:r>
      <w:proofErr w:type="spellEnd"/>
      <w:r w:rsidRPr="00DC62B2">
        <w:t xml:space="preserve"> </w:t>
      </w:r>
      <w:proofErr w:type="spellStart"/>
      <w:r w:rsidRPr="00DC62B2">
        <w:t>који</w:t>
      </w:r>
      <w:proofErr w:type="spellEnd"/>
      <w:r w:rsidRPr="00DC62B2">
        <w:t xml:space="preserve"> </w:t>
      </w:r>
      <w:proofErr w:type="spellStart"/>
      <w:r w:rsidRPr="00DC62B2">
        <w:t>није</w:t>
      </w:r>
      <w:proofErr w:type="spellEnd"/>
      <w:r w:rsidRPr="00DC62B2">
        <w:t xml:space="preserve"> </w:t>
      </w:r>
      <w:proofErr w:type="spellStart"/>
      <w:r w:rsidRPr="00DC62B2">
        <w:t>повезан</w:t>
      </w:r>
      <w:proofErr w:type="spellEnd"/>
      <w:r w:rsidRPr="00DC62B2">
        <w:t xml:space="preserve"> </w:t>
      </w:r>
      <w:proofErr w:type="spellStart"/>
      <w:r w:rsidRPr="00DC62B2">
        <w:t>са</w:t>
      </w:r>
      <w:proofErr w:type="spellEnd"/>
      <w:r w:rsidRPr="00DC62B2">
        <w:t xml:space="preserve"> </w:t>
      </w:r>
      <w:proofErr w:type="spellStart"/>
      <w:r w:rsidRPr="00DC62B2">
        <w:t>постојећим</w:t>
      </w:r>
      <w:proofErr w:type="spellEnd"/>
      <w:r w:rsidRPr="00DC62B2">
        <w:t xml:space="preserve"> </w:t>
      </w:r>
      <w:proofErr w:type="spellStart"/>
      <w:r w:rsidRPr="00DC62B2">
        <w:t>инструктором</w:t>
      </w:r>
      <w:proofErr w:type="spellEnd"/>
      <w:r w:rsidRPr="00DC62B2">
        <w:t>.</w:t>
      </w:r>
    </w:p>
    <w:p w14:paraId="4CE604A7" w14:textId="77777777" w:rsidR="00DC62B2" w:rsidRPr="00DC62B2" w:rsidRDefault="00FF2E1D" w:rsidP="00FF2E1D">
      <w:proofErr w:type="spellStart"/>
      <w:r w:rsidRPr="00FF2E1D">
        <w:t>Један</w:t>
      </w:r>
      <w:proofErr w:type="spellEnd"/>
      <w:r w:rsidRPr="00FF2E1D">
        <w:t xml:space="preserve"> </w:t>
      </w:r>
      <w:proofErr w:type="spellStart"/>
      <w:r w:rsidRPr="00FF2E1D">
        <w:t>од</w:t>
      </w:r>
      <w:proofErr w:type="spellEnd"/>
      <w:r w:rsidRPr="00FF2E1D">
        <w:t xml:space="preserve"> </w:t>
      </w:r>
      <w:proofErr w:type="spellStart"/>
      <w:r w:rsidRPr="00FF2E1D">
        <w:t>важних</w:t>
      </w:r>
      <w:proofErr w:type="spellEnd"/>
      <w:r w:rsidRPr="00FF2E1D">
        <w:t xml:space="preserve"> </w:t>
      </w:r>
      <w:proofErr w:type="spellStart"/>
      <w:r w:rsidRPr="00FF2E1D">
        <w:t>захтева</w:t>
      </w:r>
      <w:proofErr w:type="spellEnd"/>
      <w:r w:rsidRPr="00FF2E1D">
        <w:t xml:space="preserve"> </w:t>
      </w:r>
      <w:proofErr w:type="spellStart"/>
      <w:r w:rsidRPr="00FF2E1D">
        <w:t>за</w:t>
      </w:r>
      <w:proofErr w:type="spellEnd"/>
      <w:r w:rsidRPr="00FF2E1D">
        <w:t xml:space="preserve"> </w:t>
      </w:r>
      <w:proofErr w:type="spellStart"/>
      <w:r w:rsidRPr="00FF2E1D">
        <w:t>квалитетан</w:t>
      </w:r>
      <w:proofErr w:type="spellEnd"/>
      <w:r w:rsidRPr="00FF2E1D">
        <w:t xml:space="preserve"> </w:t>
      </w:r>
      <w:proofErr w:type="spellStart"/>
      <w:r w:rsidRPr="00FF2E1D">
        <w:t>рад</w:t>
      </w:r>
      <w:proofErr w:type="spellEnd"/>
      <w:r w:rsidRPr="00FF2E1D">
        <w:t xml:space="preserve"> </w:t>
      </w:r>
      <w:proofErr w:type="spellStart"/>
      <w:r w:rsidRPr="00FF2E1D">
        <w:t>система</w:t>
      </w:r>
      <w:proofErr w:type="spellEnd"/>
      <w:r w:rsidRPr="00FF2E1D">
        <w:t xml:space="preserve"> </w:t>
      </w:r>
      <w:proofErr w:type="spellStart"/>
      <w:r w:rsidRPr="00FF2E1D">
        <w:t>је</w:t>
      </w:r>
      <w:proofErr w:type="spellEnd"/>
      <w:r w:rsidRPr="00FF2E1D">
        <w:t xml:space="preserve"> </w:t>
      </w:r>
      <w:proofErr w:type="spellStart"/>
      <w:r w:rsidRPr="00FF2E1D">
        <w:t>спречавање</w:t>
      </w:r>
      <w:proofErr w:type="spellEnd"/>
      <w:r w:rsidRPr="00FF2E1D">
        <w:t xml:space="preserve"> </w:t>
      </w:r>
      <w:proofErr w:type="spellStart"/>
      <w:r w:rsidRPr="00FF2E1D">
        <w:t>дуплирања</w:t>
      </w:r>
      <w:proofErr w:type="spellEnd"/>
      <w:r w:rsidRPr="00FF2E1D">
        <w:t xml:space="preserve"> </w:t>
      </w:r>
      <w:proofErr w:type="spellStart"/>
      <w:r w:rsidRPr="00FF2E1D">
        <w:t>података</w:t>
      </w:r>
      <w:proofErr w:type="spellEnd"/>
      <w:r w:rsidRPr="00FF2E1D">
        <w:t>.</w:t>
      </w:r>
      <w:r w:rsidR="00DC62B2" w:rsidRPr="00DC62B2">
        <w:t xml:space="preserve"> </w:t>
      </w:r>
      <w:proofErr w:type="spellStart"/>
      <w:r w:rsidR="00DC62B2" w:rsidRPr="00DC62B2">
        <w:t>На</w:t>
      </w:r>
      <w:proofErr w:type="spellEnd"/>
      <w:r w:rsidR="00DC62B2" w:rsidRPr="00DC62B2">
        <w:t xml:space="preserve"> </w:t>
      </w:r>
      <w:proofErr w:type="spellStart"/>
      <w:r w:rsidR="00DC62B2" w:rsidRPr="00DC62B2">
        <w:t>пример</w:t>
      </w:r>
      <w:proofErr w:type="spellEnd"/>
      <w:r w:rsidR="00DC62B2" w:rsidRPr="00DC62B2">
        <w:t xml:space="preserve">, ЈМБГ </w:t>
      </w:r>
      <w:proofErr w:type="spellStart"/>
      <w:r w:rsidR="00DC62B2" w:rsidRPr="00DC62B2">
        <w:t>кандидата</w:t>
      </w:r>
      <w:proofErr w:type="spellEnd"/>
      <w:r w:rsidR="00DC62B2" w:rsidRPr="00DC62B2">
        <w:t xml:space="preserve"> и </w:t>
      </w:r>
      <w:proofErr w:type="spellStart"/>
      <w:r w:rsidR="00DC62B2" w:rsidRPr="00DC62B2">
        <w:t>запосленог</w:t>
      </w:r>
      <w:proofErr w:type="spellEnd"/>
      <w:r w:rsidR="00DC62B2" w:rsidRPr="00DC62B2">
        <w:t xml:space="preserve"> </w:t>
      </w:r>
      <w:proofErr w:type="spellStart"/>
      <w:r w:rsidR="00DC62B2" w:rsidRPr="00DC62B2">
        <w:t>треба</w:t>
      </w:r>
      <w:proofErr w:type="spellEnd"/>
      <w:r w:rsidR="00DC62B2" w:rsidRPr="00DC62B2">
        <w:t xml:space="preserve"> </w:t>
      </w:r>
      <w:proofErr w:type="spellStart"/>
      <w:r w:rsidR="00DC62B2" w:rsidRPr="00DC62B2">
        <w:t>да</w:t>
      </w:r>
      <w:proofErr w:type="spellEnd"/>
      <w:r w:rsidR="00DC62B2" w:rsidRPr="00DC62B2">
        <w:t xml:space="preserve"> </w:t>
      </w:r>
      <w:proofErr w:type="spellStart"/>
      <w:r w:rsidR="00DC62B2" w:rsidRPr="00DC62B2">
        <w:t>буде</w:t>
      </w:r>
      <w:proofErr w:type="spellEnd"/>
      <w:r w:rsidR="00DC62B2" w:rsidRPr="00DC62B2">
        <w:t xml:space="preserve"> </w:t>
      </w:r>
      <w:proofErr w:type="spellStart"/>
      <w:r w:rsidR="00DC62B2" w:rsidRPr="00DC62B2">
        <w:t>јединствен</w:t>
      </w:r>
      <w:proofErr w:type="spellEnd"/>
      <w:r w:rsidR="00DC62B2" w:rsidRPr="00DC62B2">
        <w:t xml:space="preserve">, </w:t>
      </w:r>
      <w:proofErr w:type="spellStart"/>
      <w:r w:rsidR="00DC62B2" w:rsidRPr="00DC62B2">
        <w:t>јер</w:t>
      </w:r>
      <w:proofErr w:type="spellEnd"/>
      <w:r w:rsidR="00DC62B2" w:rsidRPr="00DC62B2">
        <w:t xml:space="preserve"> </w:t>
      </w:r>
      <w:proofErr w:type="spellStart"/>
      <w:r w:rsidR="00DC62B2" w:rsidRPr="00DC62B2">
        <w:t>представља</w:t>
      </w:r>
      <w:proofErr w:type="spellEnd"/>
      <w:r w:rsidR="00DC62B2" w:rsidRPr="00DC62B2">
        <w:t xml:space="preserve"> </w:t>
      </w:r>
      <w:proofErr w:type="spellStart"/>
      <w:r w:rsidR="00DC62B2" w:rsidRPr="00DC62B2">
        <w:t>податак</w:t>
      </w:r>
      <w:proofErr w:type="spellEnd"/>
      <w:r w:rsidR="00DC62B2" w:rsidRPr="00DC62B2">
        <w:t xml:space="preserve"> </w:t>
      </w:r>
      <w:proofErr w:type="spellStart"/>
      <w:r w:rsidR="00DC62B2" w:rsidRPr="00DC62B2">
        <w:t>који</w:t>
      </w:r>
      <w:proofErr w:type="spellEnd"/>
      <w:r w:rsidR="00DC62B2" w:rsidRPr="00DC62B2">
        <w:t xml:space="preserve"> </w:t>
      </w:r>
      <w:proofErr w:type="spellStart"/>
      <w:r w:rsidR="00DC62B2" w:rsidRPr="00DC62B2">
        <w:t>идентификује</w:t>
      </w:r>
      <w:proofErr w:type="spellEnd"/>
      <w:r w:rsidR="00DC62B2" w:rsidRPr="00DC62B2">
        <w:t xml:space="preserve"> </w:t>
      </w:r>
      <w:proofErr w:type="spellStart"/>
      <w:r w:rsidR="00DC62B2" w:rsidRPr="00DC62B2">
        <w:t>особу</w:t>
      </w:r>
      <w:proofErr w:type="spellEnd"/>
      <w:r w:rsidR="00DC62B2" w:rsidRPr="00DC62B2">
        <w:t>.</w:t>
      </w:r>
    </w:p>
    <w:p w14:paraId="2F4D5BDA" w14:textId="77777777" w:rsidR="00DC62B2" w:rsidRPr="00DC62B2" w:rsidRDefault="00DC62B2" w:rsidP="00DC62B2">
      <w:proofErr w:type="spellStart"/>
      <w:r w:rsidRPr="00DC62B2">
        <w:t>Систем</w:t>
      </w:r>
      <w:proofErr w:type="spellEnd"/>
      <w:r w:rsidRPr="00DC62B2">
        <w:t xml:space="preserve"> </w:t>
      </w:r>
      <w:proofErr w:type="spellStart"/>
      <w:r w:rsidRPr="00DC62B2">
        <w:t>треба</w:t>
      </w:r>
      <w:proofErr w:type="spellEnd"/>
      <w:r w:rsidRPr="00DC62B2">
        <w:t xml:space="preserve"> </w:t>
      </w:r>
      <w:proofErr w:type="spellStart"/>
      <w:r w:rsidRPr="00DC62B2">
        <w:t>да</w:t>
      </w:r>
      <w:proofErr w:type="spellEnd"/>
      <w:r w:rsidRPr="00DC62B2">
        <w:t xml:space="preserve"> </w:t>
      </w:r>
      <w:proofErr w:type="spellStart"/>
      <w:r w:rsidRPr="00DC62B2">
        <w:t>буде</w:t>
      </w:r>
      <w:proofErr w:type="spellEnd"/>
      <w:r w:rsidRPr="00DC62B2">
        <w:t xml:space="preserve"> </w:t>
      </w:r>
      <w:proofErr w:type="spellStart"/>
      <w:r w:rsidRPr="00DC62B2">
        <w:t>организован</w:t>
      </w:r>
      <w:proofErr w:type="spellEnd"/>
      <w:r w:rsidRPr="00DC62B2">
        <w:t xml:space="preserve"> </w:t>
      </w:r>
      <w:proofErr w:type="spellStart"/>
      <w:r w:rsidRPr="00DC62B2">
        <w:t>тако</w:t>
      </w:r>
      <w:proofErr w:type="spellEnd"/>
      <w:r w:rsidRPr="00DC62B2">
        <w:t xml:space="preserve"> </w:t>
      </w:r>
      <w:proofErr w:type="spellStart"/>
      <w:r w:rsidRPr="00DC62B2">
        <w:t>да</w:t>
      </w:r>
      <w:proofErr w:type="spellEnd"/>
      <w:r w:rsidRPr="00DC62B2">
        <w:t xml:space="preserve"> </w:t>
      </w:r>
      <w:proofErr w:type="spellStart"/>
      <w:r w:rsidRPr="00DC62B2">
        <w:t>се</w:t>
      </w:r>
      <w:proofErr w:type="spellEnd"/>
      <w:r w:rsidRPr="00DC62B2">
        <w:t xml:space="preserve"> </w:t>
      </w:r>
      <w:proofErr w:type="spellStart"/>
      <w:r w:rsidRPr="00DC62B2">
        <w:t>подаци</w:t>
      </w:r>
      <w:proofErr w:type="spellEnd"/>
      <w:r w:rsidRPr="00DC62B2">
        <w:t xml:space="preserve"> </w:t>
      </w:r>
      <w:proofErr w:type="spellStart"/>
      <w:r w:rsidRPr="00DC62B2">
        <w:t>могу</w:t>
      </w:r>
      <w:proofErr w:type="spellEnd"/>
      <w:r w:rsidRPr="00DC62B2">
        <w:t xml:space="preserve"> </w:t>
      </w:r>
      <w:proofErr w:type="spellStart"/>
      <w:r w:rsidRPr="00DC62B2">
        <w:t>лако</w:t>
      </w:r>
      <w:proofErr w:type="spellEnd"/>
      <w:r w:rsidRPr="00DC62B2">
        <w:t xml:space="preserve"> </w:t>
      </w:r>
      <w:proofErr w:type="spellStart"/>
      <w:r w:rsidRPr="00DC62B2">
        <w:t>проширивати</w:t>
      </w:r>
      <w:proofErr w:type="spellEnd"/>
      <w:r w:rsidRPr="00DC62B2">
        <w:t xml:space="preserve">. </w:t>
      </w:r>
      <w:proofErr w:type="spellStart"/>
      <w:r w:rsidRPr="00DC62B2">
        <w:t>Уколико</w:t>
      </w:r>
      <w:proofErr w:type="spellEnd"/>
      <w:r w:rsidRPr="00DC62B2">
        <w:t xml:space="preserve"> </w:t>
      </w:r>
      <w:proofErr w:type="spellStart"/>
      <w:r w:rsidRPr="00DC62B2">
        <w:t>се</w:t>
      </w:r>
      <w:proofErr w:type="spellEnd"/>
      <w:r w:rsidRPr="00DC62B2">
        <w:t xml:space="preserve"> у </w:t>
      </w:r>
      <w:proofErr w:type="spellStart"/>
      <w:r w:rsidRPr="00DC62B2">
        <w:t>будућности</w:t>
      </w:r>
      <w:proofErr w:type="spellEnd"/>
      <w:r w:rsidRPr="00DC62B2">
        <w:t xml:space="preserve"> </w:t>
      </w:r>
      <w:proofErr w:type="spellStart"/>
      <w:r w:rsidRPr="00DC62B2">
        <w:t>појави</w:t>
      </w:r>
      <w:proofErr w:type="spellEnd"/>
      <w:r w:rsidRPr="00DC62B2">
        <w:t xml:space="preserve"> </w:t>
      </w:r>
      <w:proofErr w:type="spellStart"/>
      <w:r w:rsidRPr="00DC62B2">
        <w:t>потреба</w:t>
      </w:r>
      <w:proofErr w:type="spellEnd"/>
      <w:r w:rsidRPr="00DC62B2">
        <w:t xml:space="preserve"> </w:t>
      </w:r>
      <w:proofErr w:type="spellStart"/>
      <w:r w:rsidRPr="00DC62B2">
        <w:t>за</w:t>
      </w:r>
      <w:proofErr w:type="spellEnd"/>
      <w:r w:rsidRPr="00DC62B2">
        <w:t xml:space="preserve"> </w:t>
      </w:r>
      <w:proofErr w:type="spellStart"/>
      <w:r w:rsidRPr="00DC62B2">
        <w:t>новим</w:t>
      </w:r>
      <w:proofErr w:type="spellEnd"/>
      <w:r w:rsidRPr="00DC62B2">
        <w:t xml:space="preserve"> </w:t>
      </w:r>
      <w:proofErr w:type="spellStart"/>
      <w:r w:rsidRPr="00DC62B2">
        <w:t>категоријама</w:t>
      </w:r>
      <w:proofErr w:type="spellEnd"/>
      <w:r w:rsidRPr="00DC62B2">
        <w:t xml:space="preserve">, </w:t>
      </w:r>
      <w:proofErr w:type="spellStart"/>
      <w:r w:rsidRPr="00DC62B2">
        <w:t>новим</w:t>
      </w:r>
      <w:proofErr w:type="spellEnd"/>
      <w:r w:rsidRPr="00DC62B2">
        <w:t xml:space="preserve"> </w:t>
      </w:r>
      <w:proofErr w:type="spellStart"/>
      <w:r w:rsidRPr="00DC62B2">
        <w:t>типовима</w:t>
      </w:r>
      <w:proofErr w:type="spellEnd"/>
      <w:r w:rsidRPr="00DC62B2">
        <w:t xml:space="preserve"> </w:t>
      </w:r>
      <w:proofErr w:type="spellStart"/>
      <w:r w:rsidRPr="00DC62B2">
        <w:lastRenderedPageBreak/>
        <w:t>обуке</w:t>
      </w:r>
      <w:proofErr w:type="spellEnd"/>
      <w:r w:rsidRPr="00DC62B2">
        <w:t xml:space="preserve"> </w:t>
      </w:r>
      <w:proofErr w:type="spellStart"/>
      <w:r w:rsidRPr="00DC62B2">
        <w:t>или</w:t>
      </w:r>
      <w:proofErr w:type="spellEnd"/>
      <w:r w:rsidRPr="00DC62B2">
        <w:t xml:space="preserve"> </w:t>
      </w:r>
      <w:proofErr w:type="spellStart"/>
      <w:r w:rsidRPr="00DC62B2">
        <w:t>додатним</w:t>
      </w:r>
      <w:proofErr w:type="spellEnd"/>
      <w:r w:rsidRPr="00DC62B2">
        <w:t xml:space="preserve"> </w:t>
      </w:r>
      <w:proofErr w:type="spellStart"/>
      <w:r w:rsidRPr="00DC62B2">
        <w:t>извештајима</w:t>
      </w:r>
      <w:proofErr w:type="spellEnd"/>
      <w:r w:rsidRPr="00DC62B2">
        <w:t xml:space="preserve">, </w:t>
      </w:r>
      <w:proofErr w:type="spellStart"/>
      <w:r w:rsidRPr="00DC62B2">
        <w:t>структура</w:t>
      </w:r>
      <w:proofErr w:type="spellEnd"/>
      <w:r w:rsidRPr="00DC62B2">
        <w:t xml:space="preserve"> </w:t>
      </w:r>
      <w:proofErr w:type="spellStart"/>
      <w:r w:rsidRPr="00DC62B2">
        <w:t>базе</w:t>
      </w:r>
      <w:proofErr w:type="spellEnd"/>
      <w:r w:rsidRPr="00DC62B2">
        <w:t xml:space="preserve"> </w:t>
      </w:r>
      <w:proofErr w:type="spellStart"/>
      <w:r w:rsidRPr="00DC62B2">
        <w:t>треба</w:t>
      </w:r>
      <w:proofErr w:type="spellEnd"/>
      <w:r w:rsidRPr="00DC62B2">
        <w:t xml:space="preserve"> </w:t>
      </w:r>
      <w:proofErr w:type="spellStart"/>
      <w:r w:rsidRPr="00DC62B2">
        <w:t>да</w:t>
      </w:r>
      <w:proofErr w:type="spellEnd"/>
      <w:r w:rsidRPr="00DC62B2">
        <w:t xml:space="preserve"> </w:t>
      </w:r>
      <w:proofErr w:type="spellStart"/>
      <w:r w:rsidRPr="00DC62B2">
        <w:t>омогући</w:t>
      </w:r>
      <w:proofErr w:type="spellEnd"/>
      <w:r w:rsidRPr="00DC62B2">
        <w:t xml:space="preserve"> </w:t>
      </w:r>
      <w:proofErr w:type="spellStart"/>
      <w:r w:rsidRPr="00DC62B2">
        <w:t>такво</w:t>
      </w:r>
      <w:proofErr w:type="spellEnd"/>
      <w:r w:rsidRPr="00DC62B2">
        <w:t xml:space="preserve"> </w:t>
      </w:r>
      <w:proofErr w:type="spellStart"/>
      <w:r w:rsidRPr="00DC62B2">
        <w:t>проширење</w:t>
      </w:r>
      <w:proofErr w:type="spellEnd"/>
      <w:r w:rsidRPr="00DC62B2">
        <w:t xml:space="preserve"> </w:t>
      </w:r>
      <w:proofErr w:type="spellStart"/>
      <w:r w:rsidRPr="00DC62B2">
        <w:t>без</w:t>
      </w:r>
      <w:proofErr w:type="spellEnd"/>
      <w:r w:rsidRPr="00DC62B2">
        <w:t xml:space="preserve"> </w:t>
      </w:r>
      <w:proofErr w:type="spellStart"/>
      <w:r w:rsidRPr="00DC62B2">
        <w:t>великих</w:t>
      </w:r>
      <w:proofErr w:type="spellEnd"/>
      <w:r w:rsidRPr="00DC62B2">
        <w:t xml:space="preserve"> </w:t>
      </w:r>
      <w:proofErr w:type="spellStart"/>
      <w:r w:rsidRPr="00DC62B2">
        <w:t>измена</w:t>
      </w:r>
      <w:proofErr w:type="spellEnd"/>
      <w:r w:rsidRPr="00DC62B2">
        <w:t>.</w:t>
      </w:r>
    </w:p>
    <w:p w14:paraId="45C98439" w14:textId="77777777" w:rsidR="00A74405" w:rsidRPr="00B761FD" w:rsidRDefault="00DC62B2" w:rsidP="00DC62B2">
      <w:proofErr w:type="spellStart"/>
      <w:r w:rsidRPr="00DC62B2">
        <w:t>Такође</w:t>
      </w:r>
      <w:proofErr w:type="spellEnd"/>
      <w:r w:rsidRPr="00DC62B2">
        <w:t xml:space="preserve">, </w:t>
      </w:r>
      <w:proofErr w:type="spellStart"/>
      <w:r w:rsidRPr="00DC62B2">
        <w:t>база</w:t>
      </w:r>
      <w:proofErr w:type="spellEnd"/>
      <w:r w:rsidRPr="00DC62B2">
        <w:t xml:space="preserve"> </w:t>
      </w:r>
      <w:proofErr w:type="spellStart"/>
      <w:r w:rsidRPr="00DC62B2">
        <w:t>треба</w:t>
      </w:r>
      <w:proofErr w:type="spellEnd"/>
      <w:r w:rsidRPr="00DC62B2">
        <w:t xml:space="preserve"> </w:t>
      </w:r>
      <w:proofErr w:type="spellStart"/>
      <w:r w:rsidRPr="00DC62B2">
        <w:t>да</w:t>
      </w:r>
      <w:proofErr w:type="spellEnd"/>
      <w:r w:rsidRPr="00DC62B2">
        <w:t xml:space="preserve"> </w:t>
      </w:r>
      <w:proofErr w:type="spellStart"/>
      <w:r w:rsidRPr="00DC62B2">
        <w:t>омогући</w:t>
      </w:r>
      <w:proofErr w:type="spellEnd"/>
      <w:r w:rsidRPr="00DC62B2">
        <w:t xml:space="preserve"> </w:t>
      </w:r>
      <w:proofErr w:type="spellStart"/>
      <w:r w:rsidRPr="00DC62B2">
        <w:t>ефикасно</w:t>
      </w:r>
      <w:proofErr w:type="spellEnd"/>
      <w:r w:rsidRPr="00DC62B2">
        <w:t xml:space="preserve"> </w:t>
      </w:r>
      <w:proofErr w:type="spellStart"/>
      <w:r w:rsidRPr="00DC62B2">
        <w:t>читање</w:t>
      </w:r>
      <w:proofErr w:type="spellEnd"/>
      <w:r w:rsidRPr="00DC62B2">
        <w:t xml:space="preserve"> </w:t>
      </w:r>
      <w:proofErr w:type="spellStart"/>
      <w:r w:rsidRPr="00DC62B2">
        <w:t>података</w:t>
      </w:r>
      <w:proofErr w:type="spellEnd"/>
      <w:r w:rsidRPr="00DC62B2">
        <w:t xml:space="preserve">. </w:t>
      </w:r>
      <w:proofErr w:type="spellStart"/>
      <w:r w:rsidRPr="00DC62B2">
        <w:t>Због</w:t>
      </w:r>
      <w:proofErr w:type="spellEnd"/>
      <w:r w:rsidRPr="00DC62B2">
        <w:t xml:space="preserve"> </w:t>
      </w:r>
      <w:proofErr w:type="spellStart"/>
      <w:r w:rsidRPr="00DC62B2">
        <w:t>тога</w:t>
      </w:r>
      <w:proofErr w:type="spellEnd"/>
      <w:r w:rsidRPr="00DC62B2">
        <w:t xml:space="preserve"> </w:t>
      </w:r>
      <w:proofErr w:type="spellStart"/>
      <w:r w:rsidRPr="00DC62B2">
        <w:t>је</w:t>
      </w:r>
      <w:proofErr w:type="spellEnd"/>
      <w:r w:rsidRPr="00DC62B2">
        <w:t xml:space="preserve"> </w:t>
      </w:r>
      <w:proofErr w:type="spellStart"/>
      <w:r w:rsidRPr="00DC62B2">
        <w:t>потребно</w:t>
      </w:r>
      <w:proofErr w:type="spellEnd"/>
      <w:r w:rsidRPr="00DC62B2">
        <w:t xml:space="preserve"> </w:t>
      </w:r>
      <w:proofErr w:type="spellStart"/>
      <w:r w:rsidRPr="00DC62B2">
        <w:t>анализирати</w:t>
      </w:r>
      <w:proofErr w:type="spellEnd"/>
      <w:r w:rsidRPr="00DC62B2">
        <w:t xml:space="preserve"> </w:t>
      </w:r>
      <w:proofErr w:type="spellStart"/>
      <w:r w:rsidRPr="00DC62B2">
        <w:t>најчешће</w:t>
      </w:r>
      <w:proofErr w:type="spellEnd"/>
      <w:r w:rsidRPr="00DC62B2">
        <w:t xml:space="preserve"> </w:t>
      </w:r>
      <w:proofErr w:type="spellStart"/>
      <w:r w:rsidRPr="00DC62B2">
        <w:t>упите</w:t>
      </w:r>
      <w:proofErr w:type="spellEnd"/>
      <w:r w:rsidRPr="00DC62B2">
        <w:t xml:space="preserve"> и </w:t>
      </w:r>
      <w:proofErr w:type="spellStart"/>
      <w:r w:rsidRPr="00DC62B2">
        <w:t>додати</w:t>
      </w:r>
      <w:proofErr w:type="spellEnd"/>
      <w:r w:rsidRPr="00DC62B2">
        <w:t xml:space="preserve"> </w:t>
      </w:r>
      <w:proofErr w:type="spellStart"/>
      <w:r w:rsidRPr="00DC62B2">
        <w:t>индексе</w:t>
      </w:r>
      <w:proofErr w:type="spellEnd"/>
      <w:r w:rsidRPr="00DC62B2">
        <w:t xml:space="preserve"> </w:t>
      </w:r>
      <w:proofErr w:type="spellStart"/>
      <w:r w:rsidRPr="00DC62B2">
        <w:t>на</w:t>
      </w:r>
      <w:proofErr w:type="spellEnd"/>
      <w:r w:rsidRPr="00DC62B2">
        <w:t xml:space="preserve"> </w:t>
      </w:r>
      <w:proofErr w:type="spellStart"/>
      <w:r w:rsidRPr="00DC62B2">
        <w:t>колоне</w:t>
      </w:r>
      <w:proofErr w:type="spellEnd"/>
      <w:r w:rsidRPr="00DC62B2">
        <w:t xml:space="preserve"> </w:t>
      </w:r>
      <w:proofErr w:type="spellStart"/>
      <w:r w:rsidRPr="00DC62B2">
        <w:t>које</w:t>
      </w:r>
      <w:proofErr w:type="spellEnd"/>
      <w:r w:rsidRPr="00DC62B2">
        <w:t xml:space="preserve"> </w:t>
      </w:r>
      <w:proofErr w:type="spellStart"/>
      <w:r w:rsidRPr="00DC62B2">
        <w:t>се</w:t>
      </w:r>
      <w:proofErr w:type="spellEnd"/>
      <w:r w:rsidRPr="00DC62B2">
        <w:t xml:space="preserve"> </w:t>
      </w:r>
      <w:proofErr w:type="spellStart"/>
      <w:r w:rsidRPr="00DC62B2">
        <w:t>често</w:t>
      </w:r>
      <w:proofErr w:type="spellEnd"/>
      <w:r w:rsidRPr="00DC62B2">
        <w:t xml:space="preserve"> </w:t>
      </w:r>
      <w:proofErr w:type="spellStart"/>
      <w:r w:rsidRPr="00DC62B2">
        <w:t>користе</w:t>
      </w:r>
      <w:proofErr w:type="spellEnd"/>
      <w:r w:rsidRPr="00DC62B2">
        <w:t xml:space="preserve"> у </w:t>
      </w:r>
      <w:proofErr w:type="spellStart"/>
      <w:r w:rsidRPr="00DC62B2">
        <w:t>претрази</w:t>
      </w:r>
      <w:proofErr w:type="spellEnd"/>
      <w:r w:rsidRPr="00DC62B2">
        <w:t xml:space="preserve">, </w:t>
      </w:r>
      <w:proofErr w:type="spellStart"/>
      <w:r w:rsidRPr="00DC62B2">
        <w:t>повезивању</w:t>
      </w:r>
      <w:proofErr w:type="spellEnd"/>
      <w:r w:rsidRPr="00DC62B2">
        <w:t xml:space="preserve"> </w:t>
      </w:r>
      <w:proofErr w:type="spellStart"/>
      <w:r w:rsidRPr="00DC62B2">
        <w:t>табела</w:t>
      </w:r>
      <w:proofErr w:type="spellEnd"/>
      <w:r w:rsidRPr="00DC62B2">
        <w:t xml:space="preserve"> и </w:t>
      </w:r>
      <w:proofErr w:type="spellStart"/>
      <w:r w:rsidRPr="00DC62B2">
        <w:t>сортирању</w:t>
      </w:r>
      <w:proofErr w:type="spellEnd"/>
      <w:r w:rsidRPr="00DC62B2">
        <w:t>.</w:t>
      </w:r>
    </w:p>
    <w:p w14:paraId="5EE26A3A" w14:textId="77777777" w:rsidR="00D214A8" w:rsidRDefault="00305076" w:rsidP="00EB546C">
      <w:pPr>
        <w:pStyle w:val="Heading1"/>
      </w:pPr>
      <w:bookmarkStart w:id="48" w:name="_Toc238152201"/>
      <w:r>
        <w:lastRenderedPageBreak/>
        <w:t>ПРОЈЕКТОВАЊЕ БАЗЕ ПОДАТАКА</w:t>
      </w:r>
      <w:bookmarkEnd w:id="48"/>
    </w:p>
    <w:p w14:paraId="2F122603" w14:textId="77777777" w:rsidR="00F72203" w:rsidRDefault="004E3262" w:rsidP="008518C7">
      <w:proofErr w:type="spellStart"/>
      <w:r>
        <w:t>Пројектовање</w:t>
      </w:r>
      <w:proofErr w:type="spellEnd"/>
      <w:r>
        <w:t xml:space="preserve"> </w:t>
      </w:r>
      <w:proofErr w:type="spellStart"/>
      <w:r>
        <w:t>базе</w:t>
      </w:r>
      <w:proofErr w:type="spellEnd"/>
      <w:r>
        <w:t xml:space="preserve"> </w:t>
      </w:r>
      <w:proofErr w:type="spellStart"/>
      <w:r>
        <w:t>података</w:t>
      </w:r>
      <w:proofErr w:type="spellEnd"/>
      <w:r>
        <w:t xml:space="preserve"> у </w:t>
      </w:r>
      <w:proofErr w:type="spellStart"/>
      <w:r>
        <w:t>овом</w:t>
      </w:r>
      <w:proofErr w:type="spellEnd"/>
      <w:r>
        <w:t xml:space="preserve"> </w:t>
      </w:r>
      <w:proofErr w:type="spellStart"/>
      <w:r>
        <w:t>раду</w:t>
      </w:r>
      <w:proofErr w:type="spellEnd"/>
      <w:r>
        <w:t xml:space="preserve"> </w:t>
      </w:r>
      <w:proofErr w:type="spellStart"/>
      <w:r>
        <w:t>изведено</w:t>
      </w:r>
      <w:proofErr w:type="spellEnd"/>
      <w:r>
        <w:t xml:space="preserve"> </w:t>
      </w:r>
      <w:proofErr w:type="spellStart"/>
      <w:r>
        <w:t>је</w:t>
      </w:r>
      <w:proofErr w:type="spellEnd"/>
      <w:r>
        <w:t xml:space="preserve"> </w:t>
      </w:r>
      <w:proofErr w:type="spellStart"/>
      <w:r>
        <w:t>кроз</w:t>
      </w:r>
      <w:proofErr w:type="spellEnd"/>
      <w:r>
        <w:t xml:space="preserve"> </w:t>
      </w:r>
      <w:proofErr w:type="spellStart"/>
      <w:r>
        <w:t>три</w:t>
      </w:r>
      <w:proofErr w:type="spellEnd"/>
      <w:r>
        <w:t xml:space="preserve"> </w:t>
      </w:r>
      <w:proofErr w:type="spellStart"/>
      <w:r>
        <w:t>нивоа</w:t>
      </w:r>
      <w:proofErr w:type="spellEnd"/>
      <w:r>
        <w:t xml:space="preserve"> </w:t>
      </w:r>
      <w:proofErr w:type="spellStart"/>
      <w:r>
        <w:t>модела</w:t>
      </w:r>
      <w:proofErr w:type="spellEnd"/>
      <w:r>
        <w:t xml:space="preserve">: </w:t>
      </w:r>
      <w:proofErr w:type="spellStart"/>
      <w:r>
        <w:t>концептуални</w:t>
      </w:r>
      <w:proofErr w:type="spellEnd"/>
      <w:r>
        <w:t xml:space="preserve">, </w:t>
      </w:r>
      <w:proofErr w:type="spellStart"/>
      <w:r>
        <w:t>логички</w:t>
      </w:r>
      <w:proofErr w:type="spellEnd"/>
      <w:r>
        <w:t xml:space="preserve"> и </w:t>
      </w:r>
      <w:proofErr w:type="spellStart"/>
      <w:r>
        <w:t>физички</w:t>
      </w:r>
      <w:proofErr w:type="spellEnd"/>
      <w:r>
        <w:t xml:space="preserve">. </w:t>
      </w:r>
      <w:proofErr w:type="spellStart"/>
      <w:r>
        <w:t>Оваква</w:t>
      </w:r>
      <w:proofErr w:type="spellEnd"/>
      <w:r>
        <w:t xml:space="preserve"> </w:t>
      </w:r>
      <w:proofErr w:type="spellStart"/>
      <w:r>
        <w:t>подела</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систем</w:t>
      </w:r>
      <w:proofErr w:type="spellEnd"/>
      <w:r>
        <w:t xml:space="preserve"> </w:t>
      </w:r>
      <w:proofErr w:type="spellStart"/>
      <w:r>
        <w:t>најпре</w:t>
      </w:r>
      <w:proofErr w:type="spellEnd"/>
      <w:r>
        <w:t xml:space="preserve"> </w:t>
      </w:r>
      <w:proofErr w:type="spellStart"/>
      <w:r>
        <w:t>сагледа</w:t>
      </w:r>
      <w:proofErr w:type="spellEnd"/>
      <w:r>
        <w:t xml:space="preserve"> </w:t>
      </w:r>
      <w:proofErr w:type="spellStart"/>
      <w:r>
        <w:t>као</w:t>
      </w:r>
      <w:proofErr w:type="spellEnd"/>
      <w:r>
        <w:t xml:space="preserve"> </w:t>
      </w:r>
      <w:proofErr w:type="spellStart"/>
      <w:r>
        <w:t>пословни</w:t>
      </w:r>
      <w:proofErr w:type="spellEnd"/>
      <w:r>
        <w:t xml:space="preserve"> </w:t>
      </w:r>
      <w:proofErr w:type="spellStart"/>
      <w:r>
        <w:t>проблем</w:t>
      </w:r>
      <w:proofErr w:type="spellEnd"/>
      <w:r>
        <w:t xml:space="preserve">, </w:t>
      </w:r>
      <w:proofErr w:type="spellStart"/>
      <w:r>
        <w:t>затим</w:t>
      </w:r>
      <w:proofErr w:type="spellEnd"/>
      <w:r>
        <w:t xml:space="preserve"> </w:t>
      </w:r>
      <w:proofErr w:type="spellStart"/>
      <w:r>
        <w:t>као</w:t>
      </w:r>
      <w:proofErr w:type="spellEnd"/>
      <w:r>
        <w:t xml:space="preserve"> </w:t>
      </w:r>
      <w:proofErr w:type="spellStart"/>
      <w:r>
        <w:t>структура</w:t>
      </w:r>
      <w:proofErr w:type="spellEnd"/>
      <w:r>
        <w:t xml:space="preserve"> </w:t>
      </w:r>
      <w:proofErr w:type="spellStart"/>
      <w:r>
        <w:t>табела</w:t>
      </w:r>
      <w:proofErr w:type="spellEnd"/>
      <w:r>
        <w:t xml:space="preserve"> и </w:t>
      </w:r>
      <w:proofErr w:type="spellStart"/>
      <w:r>
        <w:t>веза</w:t>
      </w:r>
      <w:proofErr w:type="spellEnd"/>
      <w:r>
        <w:t xml:space="preserve">, а </w:t>
      </w:r>
      <w:proofErr w:type="spellStart"/>
      <w:r>
        <w:t>на</w:t>
      </w:r>
      <w:proofErr w:type="spellEnd"/>
      <w:r>
        <w:t xml:space="preserve"> </w:t>
      </w:r>
      <w:proofErr w:type="spellStart"/>
      <w:r>
        <w:t>крају</w:t>
      </w:r>
      <w:proofErr w:type="spellEnd"/>
      <w:r>
        <w:t xml:space="preserve"> </w:t>
      </w:r>
      <w:proofErr w:type="spellStart"/>
      <w:r>
        <w:t>као</w:t>
      </w:r>
      <w:proofErr w:type="spellEnd"/>
      <w:r>
        <w:t xml:space="preserve"> </w:t>
      </w:r>
      <w:proofErr w:type="spellStart"/>
      <w:r>
        <w:t>конкретна</w:t>
      </w:r>
      <w:proofErr w:type="spellEnd"/>
      <w:r>
        <w:t xml:space="preserve"> </w:t>
      </w:r>
      <w:proofErr w:type="spellStart"/>
      <w:r>
        <w:t>имплементација</w:t>
      </w:r>
      <w:proofErr w:type="spellEnd"/>
      <w:r>
        <w:t xml:space="preserve"> у </w:t>
      </w:r>
      <w:r w:rsidRPr="00785E78">
        <w:t>MS SQL Server</w:t>
      </w:r>
      <w:r>
        <w:t xml:space="preserve"> </w:t>
      </w:r>
      <w:proofErr w:type="spellStart"/>
      <w:r>
        <w:t>окружењу</w:t>
      </w:r>
      <w:proofErr w:type="spellEnd"/>
      <w:r>
        <w:t>.</w:t>
      </w:r>
    </w:p>
    <w:p w14:paraId="66490CFD" w14:textId="1C14544B" w:rsidR="00F72203" w:rsidRDefault="004E3262" w:rsidP="008518C7">
      <w:proofErr w:type="spellStart"/>
      <w:r>
        <w:t>Модели</w:t>
      </w:r>
      <w:proofErr w:type="spellEnd"/>
      <w:r>
        <w:t xml:space="preserve"> </w:t>
      </w:r>
      <w:proofErr w:type="spellStart"/>
      <w:r>
        <w:t>су</w:t>
      </w:r>
      <w:proofErr w:type="spellEnd"/>
      <w:r>
        <w:t xml:space="preserve"> </w:t>
      </w:r>
      <w:proofErr w:type="spellStart"/>
      <w:r>
        <w:t>израђени</w:t>
      </w:r>
      <w:proofErr w:type="spellEnd"/>
      <w:r>
        <w:t xml:space="preserve"> у </w:t>
      </w:r>
      <w:r w:rsidRPr="00EF09F0">
        <w:t xml:space="preserve">SAP </w:t>
      </w:r>
      <w:proofErr w:type="spellStart"/>
      <w:r w:rsidRPr="00EF09F0">
        <w:t>PowerDesigner</w:t>
      </w:r>
      <w:proofErr w:type="spellEnd"/>
      <w:r>
        <w:t xml:space="preserve"> </w:t>
      </w:r>
      <w:proofErr w:type="spellStart"/>
      <w:r>
        <w:t>алату</w:t>
      </w:r>
      <w:proofErr w:type="spellEnd"/>
      <w:r>
        <w:t xml:space="preserve">. </w:t>
      </w:r>
      <w:proofErr w:type="spellStart"/>
      <w:r>
        <w:t>Концептуални</w:t>
      </w:r>
      <w:proofErr w:type="spellEnd"/>
      <w:r>
        <w:t xml:space="preserve"> </w:t>
      </w:r>
      <w:proofErr w:type="spellStart"/>
      <w:r>
        <w:t>модел</w:t>
      </w:r>
      <w:proofErr w:type="spellEnd"/>
      <w:r>
        <w:t xml:space="preserve"> </w:t>
      </w:r>
      <w:proofErr w:type="spellStart"/>
      <w:r>
        <w:t>приказује</w:t>
      </w:r>
      <w:proofErr w:type="spellEnd"/>
      <w:r>
        <w:t xml:space="preserve"> </w:t>
      </w:r>
      <w:proofErr w:type="spellStart"/>
      <w:r>
        <w:t>главне</w:t>
      </w:r>
      <w:proofErr w:type="spellEnd"/>
      <w:r>
        <w:t xml:space="preserve"> </w:t>
      </w:r>
      <w:proofErr w:type="spellStart"/>
      <w:r>
        <w:t>пословне</w:t>
      </w:r>
      <w:proofErr w:type="spellEnd"/>
      <w:r>
        <w:t xml:space="preserve"> </w:t>
      </w:r>
      <w:proofErr w:type="spellStart"/>
      <w:r>
        <w:t>целине</w:t>
      </w:r>
      <w:proofErr w:type="spellEnd"/>
      <w:r>
        <w:t xml:space="preserve"> </w:t>
      </w:r>
      <w:proofErr w:type="spellStart"/>
      <w:r>
        <w:t>аутошколе</w:t>
      </w:r>
      <w:proofErr w:type="spellEnd"/>
      <w:r>
        <w:t xml:space="preserve">, </w:t>
      </w:r>
      <w:proofErr w:type="spellStart"/>
      <w:r>
        <w:t>логички</w:t>
      </w:r>
      <w:proofErr w:type="spellEnd"/>
      <w:r>
        <w:t xml:space="preserve"> </w:t>
      </w:r>
      <w:proofErr w:type="spellStart"/>
      <w:r>
        <w:t>модел</w:t>
      </w:r>
      <w:proofErr w:type="spellEnd"/>
      <w:r>
        <w:t xml:space="preserve"> </w:t>
      </w:r>
      <w:proofErr w:type="spellStart"/>
      <w:r>
        <w:t>приказује</w:t>
      </w:r>
      <w:proofErr w:type="spellEnd"/>
      <w:r>
        <w:t xml:space="preserve"> </w:t>
      </w:r>
      <w:r w:rsidR="004E4BF1">
        <w:rPr>
          <w:lang w:val="sr-Cyrl-RS"/>
        </w:rPr>
        <w:t>ентитете</w:t>
      </w:r>
      <w:r>
        <w:t xml:space="preserve">, </w:t>
      </w:r>
      <w:proofErr w:type="spellStart"/>
      <w:r>
        <w:t>кључеве</w:t>
      </w:r>
      <w:proofErr w:type="spellEnd"/>
      <w:r>
        <w:t xml:space="preserve"> и </w:t>
      </w:r>
      <w:proofErr w:type="spellStart"/>
      <w:r>
        <w:t>кардиналности</w:t>
      </w:r>
      <w:proofErr w:type="spellEnd"/>
      <w:r>
        <w:t xml:space="preserve">, </w:t>
      </w:r>
      <w:proofErr w:type="spellStart"/>
      <w:r>
        <w:t>док</w:t>
      </w:r>
      <w:proofErr w:type="spellEnd"/>
      <w:r>
        <w:t xml:space="preserve"> </w:t>
      </w:r>
      <w:proofErr w:type="spellStart"/>
      <w:r>
        <w:t>физички</w:t>
      </w:r>
      <w:proofErr w:type="spellEnd"/>
      <w:r>
        <w:t xml:space="preserve"> </w:t>
      </w:r>
      <w:proofErr w:type="spellStart"/>
      <w:r>
        <w:t>модел</w:t>
      </w:r>
      <w:proofErr w:type="spellEnd"/>
      <w:r>
        <w:t xml:space="preserve"> </w:t>
      </w:r>
      <w:proofErr w:type="spellStart"/>
      <w:r>
        <w:t>приказује</w:t>
      </w:r>
      <w:proofErr w:type="spellEnd"/>
      <w:r>
        <w:t xml:space="preserve"> </w:t>
      </w:r>
      <w:proofErr w:type="spellStart"/>
      <w:r>
        <w:t>типове</w:t>
      </w:r>
      <w:proofErr w:type="spellEnd"/>
      <w:r>
        <w:t xml:space="preserve"> </w:t>
      </w:r>
      <w:proofErr w:type="spellStart"/>
      <w:r>
        <w:t>података</w:t>
      </w:r>
      <w:proofErr w:type="spellEnd"/>
      <w:r>
        <w:t xml:space="preserve">, </w:t>
      </w:r>
      <w:proofErr w:type="spellStart"/>
      <w:r>
        <w:t>ограничења</w:t>
      </w:r>
      <w:proofErr w:type="spellEnd"/>
      <w:r>
        <w:t xml:space="preserve">, </w:t>
      </w:r>
      <w:proofErr w:type="spellStart"/>
      <w:r>
        <w:t>индексе</w:t>
      </w:r>
      <w:proofErr w:type="spellEnd"/>
      <w:r>
        <w:t xml:space="preserve"> и </w:t>
      </w:r>
      <w:proofErr w:type="spellStart"/>
      <w:r>
        <w:t>техничке</w:t>
      </w:r>
      <w:proofErr w:type="spellEnd"/>
      <w:r>
        <w:t xml:space="preserve"> </w:t>
      </w:r>
      <w:proofErr w:type="spellStart"/>
      <w:r>
        <w:t>детаље</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потребни</w:t>
      </w:r>
      <w:proofErr w:type="spellEnd"/>
      <w:r>
        <w:t xml:space="preserve"> </w:t>
      </w:r>
      <w:proofErr w:type="spellStart"/>
      <w:r>
        <w:t>за</w:t>
      </w:r>
      <w:proofErr w:type="spellEnd"/>
      <w:r>
        <w:t xml:space="preserve"> </w:t>
      </w:r>
      <w:proofErr w:type="spellStart"/>
      <w:r>
        <w:t>креирање</w:t>
      </w:r>
      <w:proofErr w:type="spellEnd"/>
      <w:r>
        <w:t xml:space="preserve"> </w:t>
      </w:r>
      <w:proofErr w:type="spellStart"/>
      <w:r>
        <w:t>базе</w:t>
      </w:r>
      <w:proofErr w:type="spellEnd"/>
      <w:r>
        <w:t>. [6]</w:t>
      </w:r>
    </w:p>
    <w:p w14:paraId="1B844631" w14:textId="77777777" w:rsidR="00D214A8" w:rsidRDefault="00305076" w:rsidP="00EB546C">
      <w:pPr>
        <w:pStyle w:val="Heading2"/>
      </w:pPr>
      <w:bookmarkStart w:id="49" w:name="_Toc238152202"/>
      <w:proofErr w:type="spellStart"/>
      <w:r>
        <w:t>Концептуални</w:t>
      </w:r>
      <w:proofErr w:type="spellEnd"/>
      <w:r>
        <w:t xml:space="preserve"> </w:t>
      </w:r>
      <w:proofErr w:type="spellStart"/>
      <w:r>
        <w:t>модел</w:t>
      </w:r>
      <w:bookmarkEnd w:id="49"/>
      <w:proofErr w:type="spellEnd"/>
    </w:p>
    <w:p w14:paraId="5B8460AA" w14:textId="6D8BCF4B" w:rsidR="00F673F0" w:rsidRDefault="004E3262" w:rsidP="00326426">
      <w:pPr>
        <w:sectPr w:rsidR="00F673F0" w:rsidSect="0084757D">
          <w:headerReference w:type="default" r:id="rId15"/>
          <w:footerReference w:type="default" r:id="rId16"/>
          <w:pgSz w:w="11906" w:h="16838"/>
          <w:pgMar w:top="1417" w:right="1417" w:bottom="1417" w:left="1701" w:header="720" w:footer="720" w:gutter="0"/>
          <w:pgNumType w:start="1"/>
          <w:cols w:space="720"/>
          <w:docGrid w:linePitch="360"/>
        </w:sectPr>
      </w:pPr>
      <w:proofErr w:type="spellStart"/>
      <w:r>
        <w:t>Концептуални</w:t>
      </w:r>
      <w:proofErr w:type="spellEnd"/>
      <w:r>
        <w:t xml:space="preserve"> </w:t>
      </w:r>
      <w:proofErr w:type="spellStart"/>
      <w:r>
        <w:t>модел</w:t>
      </w:r>
      <w:proofErr w:type="spellEnd"/>
      <w:r>
        <w:t xml:space="preserve"> </w:t>
      </w:r>
      <w:proofErr w:type="spellStart"/>
      <w:r>
        <w:t>приказује</w:t>
      </w:r>
      <w:proofErr w:type="spellEnd"/>
      <w:r>
        <w:t xml:space="preserve"> </w:t>
      </w:r>
      <w:proofErr w:type="spellStart"/>
      <w:r>
        <w:t>основне</w:t>
      </w:r>
      <w:proofErr w:type="spellEnd"/>
      <w:r>
        <w:t xml:space="preserve"> </w:t>
      </w:r>
      <w:proofErr w:type="spellStart"/>
      <w:r>
        <w:t>појмове</w:t>
      </w:r>
      <w:proofErr w:type="spellEnd"/>
      <w:r>
        <w:t xml:space="preserve"> </w:t>
      </w:r>
      <w:proofErr w:type="spellStart"/>
      <w:r>
        <w:t>система</w:t>
      </w:r>
      <w:proofErr w:type="spellEnd"/>
      <w:r>
        <w:t xml:space="preserve"> </w:t>
      </w:r>
      <w:proofErr w:type="spellStart"/>
      <w:r>
        <w:t>аутошколе</w:t>
      </w:r>
      <w:proofErr w:type="spellEnd"/>
      <w:r>
        <w:t xml:space="preserve"> </w:t>
      </w:r>
      <w:proofErr w:type="spellStart"/>
      <w:r>
        <w:t>без</w:t>
      </w:r>
      <w:proofErr w:type="spellEnd"/>
      <w:r>
        <w:t xml:space="preserve"> </w:t>
      </w:r>
      <w:proofErr w:type="spellStart"/>
      <w:r>
        <w:t>детаља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везани</w:t>
      </w:r>
      <w:proofErr w:type="spellEnd"/>
      <w:r>
        <w:t xml:space="preserve"> </w:t>
      </w:r>
      <w:proofErr w:type="spellStart"/>
      <w:r>
        <w:t>за</w:t>
      </w:r>
      <w:proofErr w:type="spellEnd"/>
      <w:r>
        <w:t xml:space="preserve"> </w:t>
      </w:r>
      <w:proofErr w:type="spellStart"/>
      <w:r>
        <w:t>конкретан</w:t>
      </w:r>
      <w:proofErr w:type="spellEnd"/>
      <w:r>
        <w:t xml:space="preserve"> </w:t>
      </w:r>
      <w:proofErr w:type="spellStart"/>
      <w:r>
        <w:t>систем</w:t>
      </w:r>
      <w:proofErr w:type="spellEnd"/>
      <w:r>
        <w:t xml:space="preserve"> </w:t>
      </w:r>
      <w:proofErr w:type="spellStart"/>
      <w:r>
        <w:t>за</w:t>
      </w:r>
      <w:proofErr w:type="spellEnd"/>
      <w:r>
        <w:t xml:space="preserve"> </w:t>
      </w:r>
      <w:proofErr w:type="spellStart"/>
      <w:r>
        <w:t>управљање</w:t>
      </w:r>
      <w:proofErr w:type="spellEnd"/>
      <w:r>
        <w:t xml:space="preserve"> </w:t>
      </w:r>
      <w:proofErr w:type="spellStart"/>
      <w:r>
        <w:t>базом</w:t>
      </w:r>
      <w:proofErr w:type="spellEnd"/>
      <w:r>
        <w:t xml:space="preserve"> </w:t>
      </w:r>
      <w:proofErr w:type="spellStart"/>
      <w:r>
        <w:t>података</w:t>
      </w:r>
      <w:proofErr w:type="spellEnd"/>
      <w:r>
        <w:t>.</w:t>
      </w:r>
    </w:p>
    <w:p w14:paraId="5FBC925E" w14:textId="45EDDC01" w:rsidR="00F72203" w:rsidRDefault="002E4394" w:rsidP="00531B43">
      <w:r>
        <w:rPr>
          <w:noProof/>
        </w:rPr>
        <w:drawing>
          <wp:anchor distT="0" distB="0" distL="114300" distR="114300" simplePos="0" relativeHeight="251709440" behindDoc="0" locked="0" layoutInCell="1" allowOverlap="1" wp14:anchorId="3124BD43" wp14:editId="63621679">
            <wp:simplePos x="0" y="0"/>
            <wp:positionH relativeFrom="column">
              <wp:posOffset>-83820</wp:posOffset>
            </wp:positionH>
            <wp:positionV relativeFrom="paragraph">
              <wp:posOffset>851535</wp:posOffset>
            </wp:positionV>
            <wp:extent cx="5562600" cy="3364230"/>
            <wp:effectExtent l="0" t="0" r="0" b="7620"/>
            <wp:wrapTopAndBottom/>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62600" cy="3364230"/>
                    </a:xfrm>
                    <a:prstGeom prst="rect">
                      <a:avLst/>
                    </a:prstGeom>
                    <a:noFill/>
                    <a:ln>
                      <a:noFill/>
                    </a:ln>
                  </pic:spPr>
                </pic:pic>
              </a:graphicData>
            </a:graphic>
          </wp:anchor>
        </w:drawing>
      </w:r>
      <w:r w:rsidR="004E67F6">
        <w:rPr>
          <w:noProof/>
        </w:rPr>
        <mc:AlternateContent>
          <mc:Choice Requires="wps">
            <w:drawing>
              <wp:anchor distT="0" distB="0" distL="114300" distR="114300" simplePos="0" relativeHeight="251645952" behindDoc="0" locked="0" layoutInCell="1" allowOverlap="1" wp14:anchorId="279B67DA" wp14:editId="791C182C">
                <wp:simplePos x="0" y="0"/>
                <wp:positionH relativeFrom="column">
                  <wp:posOffset>15240</wp:posOffset>
                </wp:positionH>
                <wp:positionV relativeFrom="paragraph">
                  <wp:posOffset>4268470</wp:posOffset>
                </wp:positionV>
                <wp:extent cx="5562600" cy="635"/>
                <wp:effectExtent l="0" t="0" r="0" b="1905"/>
                <wp:wrapSquare wrapText="bothSides"/>
                <wp:docPr id="57" name="Text Box 57"/>
                <wp:cNvGraphicFramePr/>
                <a:graphic xmlns:a="http://schemas.openxmlformats.org/drawingml/2006/main">
                  <a:graphicData uri="http://schemas.microsoft.com/office/word/2010/wordprocessingShape">
                    <wps:wsp>
                      <wps:cNvSpPr txBox="1"/>
                      <wps:spPr>
                        <a:xfrm>
                          <a:off x="0" y="0"/>
                          <a:ext cx="5562600" cy="635"/>
                        </a:xfrm>
                        <a:prstGeom prst="rect">
                          <a:avLst/>
                        </a:prstGeom>
                        <a:noFill/>
                        <a:ln>
                          <a:noFill/>
                        </a:ln>
                      </wps:spPr>
                      <wps:txbx>
                        <w:txbxContent>
                          <w:p w14:paraId="364E6B9A" w14:textId="4D2DA178" w:rsidR="004E67F6" w:rsidRPr="00D14C34" w:rsidRDefault="004E67F6" w:rsidP="00833685">
                            <w:pPr>
                              <w:pStyle w:val="Caption"/>
                              <w:rPr>
                                <w:noProof/>
                                <w:szCs w:val="22"/>
                              </w:rPr>
                            </w:pPr>
                            <w:bookmarkStart w:id="50" w:name="_Toc238076171"/>
                            <w:bookmarkStart w:id="51" w:name="_Toc238397905"/>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6</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w:t>
                            </w:r>
                            <w:r w:rsidR="00AD457C">
                              <w:fldChar w:fldCharType="end"/>
                            </w:r>
                            <w:r>
                              <w:t xml:space="preserve"> </w:t>
                            </w:r>
                            <w:proofErr w:type="spellStart"/>
                            <w:r>
                              <w:t>Концептуални</w:t>
                            </w:r>
                            <w:proofErr w:type="spellEnd"/>
                            <w:r>
                              <w:t xml:space="preserve"> </w:t>
                            </w:r>
                            <w:proofErr w:type="spellStart"/>
                            <w:r>
                              <w:t>модел</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аутошколе</w:t>
                            </w:r>
                            <w:bookmarkEnd w:id="50"/>
                            <w:bookmarkEnd w:id="5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9B67DA" id="Text Box 57" o:spid="_x0000_s1030" type="#_x0000_t202" style="position:absolute;left:0;text-align:left;margin-left:1.2pt;margin-top:336.1pt;width:438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" filled="f" stroked="f">
                <v:textbox style="mso-fit-shape-to-text:t" inset="0,0,0,0">
                  <w:txbxContent>
                    <w:p w14:paraId="364E6B9A" w14:textId="4D2DA178" w:rsidR="004E67F6" w:rsidRPr="00D14C34" w:rsidRDefault="004E67F6" w:rsidP="00833685">
                      <w:pPr>
                        <w:pStyle w:val="Caption"/>
                        <w:rPr>
                          <w:noProof/>
                          <w:szCs w:val="22"/>
                        </w:rPr>
                      </w:pPr>
                      <w:bookmarkStart w:id="52" w:name="_Toc238076171"/>
                      <w:bookmarkStart w:id="53" w:name="_Toc238397905"/>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6</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w:t>
                      </w:r>
                      <w:r w:rsidR="00AD457C">
                        <w:fldChar w:fldCharType="end"/>
                      </w:r>
                      <w:r>
                        <w:t xml:space="preserve"> </w:t>
                      </w:r>
                      <w:proofErr w:type="spellStart"/>
                      <w:r>
                        <w:t>Концептуални</w:t>
                      </w:r>
                      <w:proofErr w:type="spellEnd"/>
                      <w:r>
                        <w:t xml:space="preserve"> </w:t>
                      </w:r>
                      <w:proofErr w:type="spellStart"/>
                      <w:r>
                        <w:t>модел</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аутошколе</w:t>
                      </w:r>
                      <w:bookmarkEnd w:id="52"/>
                      <w:bookmarkEnd w:id="53"/>
                      <w:proofErr w:type="spellEnd"/>
                    </w:p>
                  </w:txbxContent>
                </v:textbox>
                <w10:wrap type="square"/>
              </v:shape>
            </w:pict>
          </mc:Fallback>
        </mc:AlternateContent>
      </w:r>
      <w:proofErr w:type="spellStart"/>
      <w:r w:rsidR="002D3100">
        <w:t>Циљ</w:t>
      </w:r>
      <w:proofErr w:type="spellEnd"/>
      <w:r w:rsidR="002D3100">
        <w:t xml:space="preserve"> </w:t>
      </w:r>
      <w:proofErr w:type="spellStart"/>
      <w:r w:rsidR="002D3100">
        <w:t>концептуалног</w:t>
      </w:r>
      <w:proofErr w:type="spellEnd"/>
      <w:r w:rsidR="002D3100">
        <w:t xml:space="preserve"> </w:t>
      </w:r>
      <w:proofErr w:type="spellStart"/>
      <w:r w:rsidR="002D3100">
        <w:t>модела</w:t>
      </w:r>
      <w:proofErr w:type="spellEnd"/>
      <w:r w:rsidR="002D3100">
        <w:t xml:space="preserve"> </w:t>
      </w:r>
      <w:proofErr w:type="spellStart"/>
      <w:r w:rsidR="002D3100">
        <w:t>је</w:t>
      </w:r>
      <w:proofErr w:type="spellEnd"/>
      <w:r w:rsidR="002D3100">
        <w:t xml:space="preserve"> </w:t>
      </w:r>
      <w:proofErr w:type="spellStart"/>
      <w:r w:rsidR="002D3100">
        <w:t>да</w:t>
      </w:r>
      <w:proofErr w:type="spellEnd"/>
      <w:r w:rsidR="002D3100">
        <w:t xml:space="preserve"> </w:t>
      </w:r>
      <w:proofErr w:type="spellStart"/>
      <w:r w:rsidR="002D3100">
        <w:t>се</w:t>
      </w:r>
      <w:proofErr w:type="spellEnd"/>
      <w:r w:rsidR="002D3100">
        <w:t xml:space="preserve"> </w:t>
      </w:r>
      <w:proofErr w:type="spellStart"/>
      <w:r w:rsidR="002D3100">
        <w:t>покаже</w:t>
      </w:r>
      <w:proofErr w:type="spellEnd"/>
      <w:r w:rsidR="002D3100">
        <w:t xml:space="preserve"> </w:t>
      </w:r>
      <w:proofErr w:type="spellStart"/>
      <w:r w:rsidR="002D3100">
        <w:t>како</w:t>
      </w:r>
      <w:proofErr w:type="spellEnd"/>
      <w:r w:rsidR="002D3100">
        <w:t xml:space="preserve"> </w:t>
      </w:r>
      <w:proofErr w:type="spellStart"/>
      <w:r w:rsidR="002D3100">
        <w:t>су</w:t>
      </w:r>
      <w:proofErr w:type="spellEnd"/>
      <w:r w:rsidR="002D3100">
        <w:t xml:space="preserve"> </w:t>
      </w:r>
      <w:proofErr w:type="spellStart"/>
      <w:r w:rsidR="002D3100">
        <w:t>главни</w:t>
      </w:r>
      <w:proofErr w:type="spellEnd"/>
      <w:r w:rsidR="002D3100">
        <w:t xml:space="preserve"> </w:t>
      </w:r>
      <w:proofErr w:type="spellStart"/>
      <w:r w:rsidR="002D3100">
        <w:t>делови</w:t>
      </w:r>
      <w:proofErr w:type="spellEnd"/>
      <w:r w:rsidR="002D3100">
        <w:t xml:space="preserve"> </w:t>
      </w:r>
      <w:proofErr w:type="spellStart"/>
      <w:r w:rsidR="002D3100">
        <w:t>пословања</w:t>
      </w:r>
      <w:proofErr w:type="spellEnd"/>
      <w:r w:rsidR="002D3100">
        <w:t xml:space="preserve"> </w:t>
      </w:r>
      <w:proofErr w:type="spellStart"/>
      <w:r w:rsidR="002D3100">
        <w:t>повезани</w:t>
      </w:r>
      <w:proofErr w:type="spellEnd"/>
      <w:r w:rsidR="002D3100">
        <w:t xml:space="preserve">. </w:t>
      </w:r>
      <w:proofErr w:type="spellStart"/>
      <w:r w:rsidR="002D3100">
        <w:t>На</w:t>
      </w:r>
      <w:proofErr w:type="spellEnd"/>
      <w:r w:rsidR="002D3100">
        <w:t xml:space="preserve"> </w:t>
      </w:r>
      <w:proofErr w:type="spellStart"/>
      <w:r w:rsidR="002D3100">
        <w:t>пример</w:t>
      </w:r>
      <w:proofErr w:type="spellEnd"/>
      <w:r w:rsidR="002D3100">
        <w:t xml:space="preserve">, </w:t>
      </w:r>
      <w:proofErr w:type="spellStart"/>
      <w:r w:rsidR="002D3100">
        <w:t>кандидат</w:t>
      </w:r>
      <w:proofErr w:type="spellEnd"/>
      <w:r w:rsidR="002D3100">
        <w:t xml:space="preserve"> </w:t>
      </w:r>
      <w:proofErr w:type="spellStart"/>
      <w:r w:rsidR="002D3100">
        <w:t>похађа</w:t>
      </w:r>
      <w:proofErr w:type="spellEnd"/>
      <w:r w:rsidR="002D3100">
        <w:t xml:space="preserve"> </w:t>
      </w:r>
      <w:proofErr w:type="spellStart"/>
      <w:r w:rsidR="002D3100">
        <w:t>обуку</w:t>
      </w:r>
      <w:proofErr w:type="spellEnd"/>
      <w:r w:rsidR="002D3100">
        <w:t xml:space="preserve">, </w:t>
      </w:r>
      <w:proofErr w:type="spellStart"/>
      <w:r w:rsidR="002D3100">
        <w:t>обука</w:t>
      </w:r>
      <w:proofErr w:type="spellEnd"/>
      <w:r w:rsidR="002D3100">
        <w:t xml:space="preserve"> </w:t>
      </w:r>
      <w:proofErr w:type="spellStart"/>
      <w:r w:rsidR="002D3100">
        <w:t>садржи</w:t>
      </w:r>
      <w:proofErr w:type="spellEnd"/>
      <w:r w:rsidR="002D3100">
        <w:t xml:space="preserve"> </w:t>
      </w:r>
      <w:proofErr w:type="spellStart"/>
      <w:r w:rsidR="002D3100">
        <w:t>часове</w:t>
      </w:r>
      <w:proofErr w:type="spellEnd"/>
      <w:r w:rsidR="002D3100">
        <w:t xml:space="preserve">, </w:t>
      </w:r>
      <w:proofErr w:type="spellStart"/>
      <w:r w:rsidR="002D3100">
        <w:t>запослени</w:t>
      </w:r>
      <w:proofErr w:type="spellEnd"/>
      <w:r w:rsidR="002D3100">
        <w:t xml:space="preserve"> </w:t>
      </w:r>
      <w:proofErr w:type="spellStart"/>
      <w:r w:rsidR="002D3100">
        <w:t>води</w:t>
      </w:r>
      <w:proofErr w:type="spellEnd"/>
      <w:r w:rsidR="002D3100">
        <w:t xml:space="preserve"> </w:t>
      </w:r>
      <w:proofErr w:type="spellStart"/>
      <w:r w:rsidR="002D3100">
        <w:t>обуку</w:t>
      </w:r>
      <w:proofErr w:type="spellEnd"/>
      <w:r w:rsidR="002D3100">
        <w:t xml:space="preserve"> </w:t>
      </w:r>
      <w:proofErr w:type="spellStart"/>
      <w:r w:rsidR="002D3100">
        <w:t>или</w:t>
      </w:r>
      <w:proofErr w:type="spellEnd"/>
      <w:r w:rsidR="002D3100">
        <w:t xml:space="preserve"> </w:t>
      </w:r>
      <w:proofErr w:type="spellStart"/>
      <w:r w:rsidR="002D3100">
        <w:t>час</w:t>
      </w:r>
      <w:proofErr w:type="spellEnd"/>
      <w:r w:rsidR="002D3100">
        <w:t xml:space="preserve">, </w:t>
      </w:r>
      <w:proofErr w:type="spellStart"/>
      <w:r w:rsidR="002D3100">
        <w:t>возило</w:t>
      </w:r>
      <w:proofErr w:type="spellEnd"/>
      <w:r w:rsidR="002D3100">
        <w:t xml:space="preserve"> </w:t>
      </w:r>
      <w:proofErr w:type="spellStart"/>
      <w:r w:rsidR="002D3100">
        <w:t>се</w:t>
      </w:r>
      <w:proofErr w:type="spellEnd"/>
      <w:r w:rsidR="002D3100">
        <w:t xml:space="preserve"> </w:t>
      </w:r>
      <w:proofErr w:type="spellStart"/>
      <w:r w:rsidR="002D3100">
        <w:t>користи</w:t>
      </w:r>
      <w:proofErr w:type="spellEnd"/>
      <w:r w:rsidR="002D3100">
        <w:t xml:space="preserve"> у </w:t>
      </w:r>
      <w:proofErr w:type="spellStart"/>
      <w:r w:rsidR="002D3100">
        <w:t>практичној</w:t>
      </w:r>
      <w:proofErr w:type="spellEnd"/>
      <w:r w:rsidR="002D3100">
        <w:t xml:space="preserve"> </w:t>
      </w:r>
      <w:proofErr w:type="spellStart"/>
      <w:r w:rsidR="002D3100">
        <w:t>настави</w:t>
      </w:r>
      <w:proofErr w:type="spellEnd"/>
      <w:r w:rsidR="002D3100">
        <w:t xml:space="preserve">, а </w:t>
      </w:r>
      <w:proofErr w:type="spellStart"/>
      <w:r w:rsidR="002D3100">
        <w:t>уплата</w:t>
      </w:r>
      <w:proofErr w:type="spellEnd"/>
      <w:r w:rsidR="002D3100">
        <w:t xml:space="preserve"> </w:t>
      </w:r>
      <w:proofErr w:type="spellStart"/>
      <w:r w:rsidR="002D3100">
        <w:t>се</w:t>
      </w:r>
      <w:proofErr w:type="spellEnd"/>
      <w:r w:rsidR="002D3100">
        <w:t xml:space="preserve"> </w:t>
      </w:r>
      <w:proofErr w:type="spellStart"/>
      <w:r w:rsidR="002D3100">
        <w:t>односи</w:t>
      </w:r>
      <w:proofErr w:type="spellEnd"/>
      <w:r w:rsidR="002D3100">
        <w:t xml:space="preserve"> </w:t>
      </w:r>
      <w:proofErr w:type="spellStart"/>
      <w:r w:rsidR="002D3100">
        <w:t>на</w:t>
      </w:r>
      <w:proofErr w:type="spellEnd"/>
      <w:r w:rsidR="002D3100">
        <w:t xml:space="preserve"> </w:t>
      </w:r>
      <w:proofErr w:type="spellStart"/>
      <w:r w:rsidR="002D3100">
        <w:t>обуку</w:t>
      </w:r>
      <w:proofErr w:type="spellEnd"/>
      <w:r w:rsidR="002D3100">
        <w:t xml:space="preserve"> и </w:t>
      </w:r>
      <w:proofErr w:type="spellStart"/>
      <w:r w:rsidR="002D3100">
        <w:t>ставку</w:t>
      </w:r>
      <w:proofErr w:type="spellEnd"/>
      <w:r w:rsidR="002D3100">
        <w:t xml:space="preserve"> </w:t>
      </w:r>
      <w:proofErr w:type="spellStart"/>
      <w:r w:rsidR="002D3100">
        <w:t>ценовника</w:t>
      </w:r>
      <w:proofErr w:type="spellEnd"/>
      <w:r w:rsidR="002D3100">
        <w:t>.</w:t>
      </w:r>
    </w:p>
    <w:p w14:paraId="476A6CC2" w14:textId="60BA07B1" w:rsidR="008E6C95" w:rsidRPr="008E6C95" w:rsidRDefault="008E6C95" w:rsidP="008E6C95">
      <w:pPr>
        <w:pStyle w:val="Heading3"/>
      </w:pPr>
      <w:bookmarkStart w:id="54" w:name="_Toc238152203"/>
      <w:proofErr w:type="spellStart"/>
      <w:r w:rsidRPr="008E6C95">
        <w:t>Идентификација</w:t>
      </w:r>
      <w:proofErr w:type="spellEnd"/>
      <w:r w:rsidRPr="008E6C95">
        <w:t xml:space="preserve"> </w:t>
      </w:r>
      <w:proofErr w:type="spellStart"/>
      <w:r w:rsidRPr="008E6C95">
        <w:t>ентитета</w:t>
      </w:r>
      <w:bookmarkEnd w:id="54"/>
      <w:proofErr w:type="spellEnd"/>
    </w:p>
    <w:p w14:paraId="58274536" w14:textId="77777777" w:rsidR="00326426" w:rsidRDefault="004E3262">
      <w:proofErr w:type="spellStart"/>
      <w:r>
        <w:t>Ентитети</w:t>
      </w:r>
      <w:proofErr w:type="spellEnd"/>
      <w:r>
        <w:t xml:space="preserve"> </w:t>
      </w:r>
      <w:proofErr w:type="spellStart"/>
      <w:r>
        <w:t>су</w:t>
      </w:r>
      <w:proofErr w:type="spellEnd"/>
      <w:r>
        <w:t xml:space="preserve"> </w:t>
      </w:r>
      <w:proofErr w:type="spellStart"/>
      <w:r>
        <w:t>одређени</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пословних</w:t>
      </w:r>
      <w:proofErr w:type="spellEnd"/>
      <w:r>
        <w:t xml:space="preserve"> </w:t>
      </w:r>
      <w:proofErr w:type="spellStart"/>
      <w:r>
        <w:t>података</w:t>
      </w:r>
      <w:proofErr w:type="spellEnd"/>
      <w:r>
        <w:t xml:space="preserve"> </w:t>
      </w:r>
      <w:proofErr w:type="spellStart"/>
      <w:r>
        <w:t>које</w:t>
      </w:r>
      <w:proofErr w:type="spellEnd"/>
      <w:r>
        <w:t xml:space="preserve"> </w:t>
      </w:r>
      <w:proofErr w:type="spellStart"/>
      <w:r>
        <w:t>аутошкола</w:t>
      </w:r>
      <w:proofErr w:type="spellEnd"/>
      <w:r>
        <w:t xml:space="preserve"> </w:t>
      </w:r>
      <w:proofErr w:type="spellStart"/>
      <w:r>
        <w:t>мора</w:t>
      </w:r>
      <w:proofErr w:type="spellEnd"/>
      <w:r>
        <w:t xml:space="preserve"> </w:t>
      </w:r>
      <w:proofErr w:type="spellStart"/>
      <w:r>
        <w:t>да</w:t>
      </w:r>
      <w:proofErr w:type="spellEnd"/>
      <w:r>
        <w:t xml:space="preserve"> </w:t>
      </w:r>
      <w:proofErr w:type="spellStart"/>
      <w:r>
        <w:t>прати</w:t>
      </w:r>
      <w:proofErr w:type="spellEnd"/>
      <w:r>
        <w:t xml:space="preserve"> у </w:t>
      </w:r>
      <w:proofErr w:type="spellStart"/>
      <w:r>
        <w:t>свакодневном</w:t>
      </w:r>
      <w:proofErr w:type="spellEnd"/>
      <w:r>
        <w:t xml:space="preserve"> </w:t>
      </w:r>
      <w:proofErr w:type="spellStart"/>
      <w:r>
        <w:t>раду</w:t>
      </w:r>
      <w:proofErr w:type="spellEnd"/>
      <w:r>
        <w:t xml:space="preserve">. </w:t>
      </w:r>
    </w:p>
    <w:p w14:paraId="7F432D25" w14:textId="77777777" w:rsidR="00326426" w:rsidRDefault="004E3262" w:rsidP="00326426">
      <w:pPr>
        <w:ind w:firstLine="0"/>
      </w:pPr>
      <w:proofErr w:type="spellStart"/>
      <w:r>
        <w:t>Као</w:t>
      </w:r>
      <w:proofErr w:type="spellEnd"/>
      <w:r>
        <w:t xml:space="preserve"> </w:t>
      </w:r>
      <w:proofErr w:type="spellStart"/>
      <w:r>
        <w:t>главни</w:t>
      </w:r>
      <w:proofErr w:type="spellEnd"/>
      <w:r>
        <w:t xml:space="preserve"> </w:t>
      </w:r>
      <w:proofErr w:type="spellStart"/>
      <w:r>
        <w:t>ентитети</w:t>
      </w:r>
      <w:proofErr w:type="spellEnd"/>
      <w:r>
        <w:t xml:space="preserve"> </w:t>
      </w:r>
      <w:proofErr w:type="spellStart"/>
      <w:r>
        <w:t>издвојени</w:t>
      </w:r>
      <w:proofErr w:type="spellEnd"/>
      <w:r>
        <w:t xml:space="preserve"> </w:t>
      </w:r>
      <w:proofErr w:type="spellStart"/>
      <w:r>
        <w:t>су</w:t>
      </w:r>
      <w:proofErr w:type="spellEnd"/>
      <w:r w:rsidR="00326426">
        <w:t>:</w:t>
      </w:r>
    </w:p>
    <w:p w14:paraId="3E0988B4" w14:textId="77777777" w:rsidR="00326426" w:rsidRDefault="00326426" w:rsidP="00326426">
      <w:pPr>
        <w:pStyle w:val="ListParagraph"/>
        <w:numPr>
          <w:ilvl w:val="0"/>
          <w:numId w:val="21"/>
        </w:numPr>
        <w:sectPr w:rsidR="00326426" w:rsidSect="00F673F0">
          <w:type w:val="continuous"/>
          <w:pgSz w:w="11906" w:h="16838"/>
          <w:pgMar w:top="1417" w:right="1417" w:bottom="1417" w:left="1701" w:header="720" w:footer="720" w:gutter="0"/>
          <w:cols w:space="720"/>
          <w:docGrid w:linePitch="360"/>
        </w:sectPr>
      </w:pPr>
    </w:p>
    <w:p w14:paraId="6F96F156" w14:textId="6BFC02EF" w:rsidR="00326426" w:rsidRDefault="00326426" w:rsidP="00326426">
      <w:pPr>
        <w:pStyle w:val="ListParagraph"/>
        <w:numPr>
          <w:ilvl w:val="0"/>
          <w:numId w:val="21"/>
        </w:numPr>
      </w:pPr>
      <w:proofErr w:type="spellStart"/>
      <w:r>
        <w:t>К</w:t>
      </w:r>
      <w:r w:rsidR="004E3262">
        <w:t>андидат</w:t>
      </w:r>
      <w:proofErr w:type="spellEnd"/>
    </w:p>
    <w:p w14:paraId="3B0DC1F5" w14:textId="5A6539D3" w:rsidR="00326426" w:rsidRDefault="00326426" w:rsidP="00326426">
      <w:pPr>
        <w:pStyle w:val="ListParagraph"/>
        <w:numPr>
          <w:ilvl w:val="0"/>
          <w:numId w:val="21"/>
        </w:numPr>
      </w:pPr>
      <w:proofErr w:type="spellStart"/>
      <w:r>
        <w:t>З</w:t>
      </w:r>
      <w:r w:rsidR="004E3262">
        <w:t>апослени</w:t>
      </w:r>
      <w:proofErr w:type="spellEnd"/>
    </w:p>
    <w:p w14:paraId="349D44A9" w14:textId="49FD04B5" w:rsidR="00326426" w:rsidRDefault="00326426" w:rsidP="00326426">
      <w:pPr>
        <w:pStyle w:val="ListParagraph"/>
        <w:numPr>
          <w:ilvl w:val="0"/>
          <w:numId w:val="21"/>
        </w:numPr>
      </w:pPr>
      <w:proofErr w:type="spellStart"/>
      <w:r>
        <w:t>О</w:t>
      </w:r>
      <w:r w:rsidR="004E3262">
        <w:t>бука</w:t>
      </w:r>
      <w:proofErr w:type="spellEnd"/>
    </w:p>
    <w:p w14:paraId="3A4737F0" w14:textId="19FBB2B7" w:rsidR="00326426" w:rsidRDefault="00326426" w:rsidP="00326426">
      <w:pPr>
        <w:pStyle w:val="ListParagraph"/>
        <w:numPr>
          <w:ilvl w:val="0"/>
          <w:numId w:val="21"/>
        </w:numPr>
      </w:pPr>
      <w:proofErr w:type="spellStart"/>
      <w:r>
        <w:t>Ч</w:t>
      </w:r>
      <w:r w:rsidR="004E3262">
        <w:t>ас</w:t>
      </w:r>
      <w:proofErr w:type="spellEnd"/>
    </w:p>
    <w:p w14:paraId="44A02422" w14:textId="13F7AA6A" w:rsidR="00326426" w:rsidRDefault="00326426" w:rsidP="00326426">
      <w:pPr>
        <w:pStyle w:val="ListParagraph"/>
        <w:numPr>
          <w:ilvl w:val="0"/>
          <w:numId w:val="21"/>
        </w:numPr>
      </w:pPr>
      <w:proofErr w:type="spellStart"/>
      <w:r>
        <w:t>П</w:t>
      </w:r>
      <w:r w:rsidR="004E3262">
        <w:t>олагање</w:t>
      </w:r>
      <w:proofErr w:type="spellEnd"/>
    </w:p>
    <w:p w14:paraId="3E5F11EB" w14:textId="75EC07A8" w:rsidR="00326426" w:rsidRDefault="00326426" w:rsidP="00326426">
      <w:pPr>
        <w:pStyle w:val="ListParagraph"/>
        <w:numPr>
          <w:ilvl w:val="0"/>
          <w:numId w:val="21"/>
        </w:numPr>
      </w:pPr>
      <w:proofErr w:type="spellStart"/>
      <w:r>
        <w:t>В</w:t>
      </w:r>
      <w:r w:rsidR="004E3262">
        <w:t>озило</w:t>
      </w:r>
      <w:proofErr w:type="spellEnd"/>
    </w:p>
    <w:p w14:paraId="58DB313B" w14:textId="5F7A67BB" w:rsidR="00F72203" w:rsidRDefault="00326426" w:rsidP="00326426">
      <w:pPr>
        <w:pStyle w:val="ListParagraph"/>
        <w:numPr>
          <w:ilvl w:val="0"/>
          <w:numId w:val="21"/>
        </w:numPr>
      </w:pPr>
      <w:proofErr w:type="spellStart"/>
      <w:r>
        <w:lastRenderedPageBreak/>
        <w:t>У</w:t>
      </w:r>
      <w:r w:rsidR="004E3262">
        <w:t>плата</w:t>
      </w:r>
      <w:proofErr w:type="spellEnd"/>
    </w:p>
    <w:p w14:paraId="19A90DC3" w14:textId="77777777" w:rsidR="00326426" w:rsidRDefault="00326426">
      <w:pPr>
        <w:sectPr w:rsidR="00326426" w:rsidSect="00326426">
          <w:type w:val="continuous"/>
          <w:pgSz w:w="11906" w:h="16838"/>
          <w:pgMar w:top="1417" w:right="1417" w:bottom="1417" w:left="1701" w:header="720" w:footer="720" w:gutter="0"/>
          <w:cols w:num="2" w:space="720"/>
          <w:docGrid w:linePitch="360"/>
        </w:sectPr>
      </w:pPr>
    </w:p>
    <w:p w14:paraId="08689159" w14:textId="0ECE413A" w:rsidR="00326426" w:rsidRDefault="004E3262">
      <w:proofErr w:type="spellStart"/>
      <w:r>
        <w:t>Поред</w:t>
      </w:r>
      <w:proofErr w:type="spellEnd"/>
      <w:r>
        <w:t xml:space="preserve"> </w:t>
      </w:r>
      <w:proofErr w:type="spellStart"/>
      <w:r>
        <w:t>главних</w:t>
      </w:r>
      <w:proofErr w:type="spellEnd"/>
      <w:r>
        <w:t xml:space="preserve"> </w:t>
      </w:r>
      <w:proofErr w:type="spellStart"/>
      <w:r>
        <w:t>ентитета</w:t>
      </w:r>
      <w:proofErr w:type="spellEnd"/>
      <w:r>
        <w:t xml:space="preserve"> </w:t>
      </w:r>
      <w:proofErr w:type="spellStart"/>
      <w:r>
        <w:t>постоје</w:t>
      </w:r>
      <w:proofErr w:type="spellEnd"/>
      <w:r>
        <w:t xml:space="preserve"> и </w:t>
      </w:r>
      <w:proofErr w:type="spellStart"/>
      <w:r>
        <w:t>помоћне</w:t>
      </w:r>
      <w:proofErr w:type="spellEnd"/>
      <w:r>
        <w:t xml:space="preserve"> </w:t>
      </w:r>
      <w:proofErr w:type="spellStart"/>
      <w:r>
        <w:t>целине</w:t>
      </w:r>
      <w:proofErr w:type="spellEnd"/>
      <w:r>
        <w:t xml:space="preserve"> </w:t>
      </w:r>
      <w:proofErr w:type="spellStart"/>
      <w:r>
        <w:t>које</w:t>
      </w:r>
      <w:proofErr w:type="spellEnd"/>
      <w:r>
        <w:t xml:space="preserve"> </w:t>
      </w:r>
      <w:proofErr w:type="spellStart"/>
      <w:r>
        <w:t>описују</w:t>
      </w:r>
      <w:proofErr w:type="spellEnd"/>
      <w:r>
        <w:t xml:space="preserve"> </w:t>
      </w:r>
      <w:proofErr w:type="spellStart"/>
      <w:r>
        <w:t>шифарнике</w:t>
      </w:r>
      <w:proofErr w:type="spellEnd"/>
      <w:r>
        <w:t xml:space="preserve"> и </w:t>
      </w:r>
      <w:proofErr w:type="spellStart"/>
      <w:r>
        <w:t>организацију</w:t>
      </w:r>
      <w:proofErr w:type="spellEnd"/>
      <w:r>
        <w:t xml:space="preserve"> </w:t>
      </w:r>
      <w:proofErr w:type="spellStart"/>
      <w:r>
        <w:t>рада</w:t>
      </w:r>
      <w:proofErr w:type="spellEnd"/>
      <w:r w:rsidR="00326426">
        <w:t xml:space="preserve">. </w:t>
      </w:r>
      <w:proofErr w:type="spellStart"/>
      <w:r w:rsidR="00326426">
        <w:t>Оне</w:t>
      </w:r>
      <w:proofErr w:type="spellEnd"/>
      <w:r w:rsidR="00326426">
        <w:t xml:space="preserve"> </w:t>
      </w:r>
      <w:proofErr w:type="spellStart"/>
      <w:r w:rsidR="00326426">
        <w:t>омогућавају</w:t>
      </w:r>
      <w:proofErr w:type="spellEnd"/>
      <w:r w:rsidR="00326426">
        <w:t xml:space="preserve"> </w:t>
      </w:r>
      <w:proofErr w:type="spellStart"/>
      <w:r w:rsidR="00326426">
        <w:t>да</w:t>
      </w:r>
      <w:proofErr w:type="spellEnd"/>
      <w:r w:rsidR="00326426">
        <w:t xml:space="preserve"> </w:t>
      </w:r>
      <w:proofErr w:type="spellStart"/>
      <w:r w:rsidR="00326426">
        <w:t>се</w:t>
      </w:r>
      <w:proofErr w:type="spellEnd"/>
      <w:r w:rsidR="00326426">
        <w:t xml:space="preserve"> </w:t>
      </w:r>
      <w:proofErr w:type="spellStart"/>
      <w:r w:rsidR="00326426">
        <w:t>подаци</w:t>
      </w:r>
      <w:proofErr w:type="spellEnd"/>
      <w:r w:rsidR="00326426">
        <w:t xml:space="preserve"> </w:t>
      </w:r>
      <w:proofErr w:type="spellStart"/>
      <w:r w:rsidR="00326426">
        <w:t>не</w:t>
      </w:r>
      <w:proofErr w:type="spellEnd"/>
      <w:r w:rsidR="00326426">
        <w:t xml:space="preserve"> </w:t>
      </w:r>
      <w:proofErr w:type="spellStart"/>
      <w:r w:rsidR="00326426">
        <w:t>понављају</w:t>
      </w:r>
      <w:proofErr w:type="spellEnd"/>
      <w:r w:rsidR="00326426">
        <w:t xml:space="preserve"> и </w:t>
      </w:r>
      <w:proofErr w:type="spellStart"/>
      <w:r w:rsidR="00326426">
        <w:t>да</w:t>
      </w:r>
      <w:proofErr w:type="spellEnd"/>
      <w:r w:rsidR="00326426">
        <w:t xml:space="preserve"> </w:t>
      </w:r>
      <w:proofErr w:type="spellStart"/>
      <w:r w:rsidR="00326426">
        <w:t>се</w:t>
      </w:r>
      <w:proofErr w:type="spellEnd"/>
      <w:r w:rsidR="00326426">
        <w:t xml:space="preserve"> </w:t>
      </w:r>
      <w:proofErr w:type="spellStart"/>
      <w:r w:rsidR="00326426">
        <w:t>систем</w:t>
      </w:r>
      <w:proofErr w:type="spellEnd"/>
      <w:r w:rsidR="00326426">
        <w:t xml:space="preserve"> </w:t>
      </w:r>
      <w:proofErr w:type="spellStart"/>
      <w:r w:rsidR="00326426">
        <w:t>лакше</w:t>
      </w:r>
      <w:proofErr w:type="spellEnd"/>
      <w:r w:rsidR="00326426">
        <w:t xml:space="preserve"> </w:t>
      </w:r>
      <w:proofErr w:type="spellStart"/>
      <w:r w:rsidR="00326426">
        <w:t>проширује</w:t>
      </w:r>
      <w:proofErr w:type="spellEnd"/>
      <w:r w:rsidR="00326426">
        <w:t>,</w:t>
      </w:r>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rsidR="00326426">
        <w:t>:</w:t>
      </w:r>
    </w:p>
    <w:p w14:paraId="5BF48BF9" w14:textId="77777777" w:rsidR="00326426" w:rsidRDefault="00326426" w:rsidP="00326426">
      <w:pPr>
        <w:pStyle w:val="ListParagraph"/>
        <w:numPr>
          <w:ilvl w:val="0"/>
          <w:numId w:val="20"/>
        </w:numPr>
        <w:sectPr w:rsidR="00326426" w:rsidSect="00F673F0">
          <w:type w:val="continuous"/>
          <w:pgSz w:w="11906" w:h="16838"/>
          <w:pgMar w:top="1417" w:right="1417" w:bottom="1417" w:left="1701" w:header="720" w:footer="720" w:gutter="0"/>
          <w:cols w:space="720"/>
          <w:docGrid w:linePitch="360"/>
        </w:sectPr>
      </w:pPr>
    </w:p>
    <w:p w14:paraId="07E7AC94" w14:textId="39F648C4" w:rsidR="00326426" w:rsidRDefault="00326426" w:rsidP="00326426">
      <w:pPr>
        <w:pStyle w:val="ListParagraph"/>
        <w:numPr>
          <w:ilvl w:val="0"/>
          <w:numId w:val="20"/>
        </w:numPr>
      </w:pPr>
      <w:r>
        <w:rPr>
          <w:lang w:val="sr-Cyrl-RS"/>
        </w:rPr>
        <w:t>К</w:t>
      </w:r>
      <w:proofErr w:type="spellStart"/>
      <w:r w:rsidR="004E3262">
        <w:t>атегорија</w:t>
      </w:r>
      <w:proofErr w:type="spellEnd"/>
      <w:r w:rsidR="004E3262">
        <w:t xml:space="preserve"> </w:t>
      </w:r>
      <w:proofErr w:type="spellStart"/>
      <w:r w:rsidR="004E3262">
        <w:t>возачке</w:t>
      </w:r>
      <w:proofErr w:type="spellEnd"/>
      <w:r w:rsidR="004E3262">
        <w:t xml:space="preserve"> </w:t>
      </w:r>
      <w:proofErr w:type="spellStart"/>
      <w:r w:rsidR="004E3262">
        <w:t>дозволе</w:t>
      </w:r>
      <w:proofErr w:type="spellEnd"/>
    </w:p>
    <w:p w14:paraId="6376BE9F" w14:textId="2AA5D867" w:rsidR="00326426" w:rsidRDefault="00326426" w:rsidP="00326426">
      <w:pPr>
        <w:pStyle w:val="ListParagraph"/>
        <w:numPr>
          <w:ilvl w:val="0"/>
          <w:numId w:val="20"/>
        </w:numPr>
      </w:pPr>
      <w:r>
        <w:rPr>
          <w:lang w:val="sr-Cyrl-RS"/>
        </w:rPr>
        <w:t>Т</w:t>
      </w:r>
      <w:proofErr w:type="spellStart"/>
      <w:r w:rsidR="004E3262">
        <w:t>ип</w:t>
      </w:r>
      <w:proofErr w:type="spellEnd"/>
      <w:r w:rsidR="004E3262">
        <w:t xml:space="preserve"> </w:t>
      </w:r>
      <w:proofErr w:type="spellStart"/>
      <w:r w:rsidR="004E3262">
        <w:t>обуке</w:t>
      </w:r>
      <w:proofErr w:type="spellEnd"/>
    </w:p>
    <w:p w14:paraId="4E60A942" w14:textId="7BE05E7B" w:rsidR="00326426" w:rsidRDefault="00326426" w:rsidP="00326426">
      <w:pPr>
        <w:pStyle w:val="ListParagraph"/>
        <w:numPr>
          <w:ilvl w:val="0"/>
          <w:numId w:val="20"/>
        </w:numPr>
      </w:pPr>
      <w:r>
        <w:rPr>
          <w:lang w:val="sr-Cyrl-RS"/>
        </w:rPr>
        <w:t>Ц</w:t>
      </w:r>
      <w:proofErr w:type="spellStart"/>
      <w:r>
        <w:t>еновник</w:t>
      </w:r>
      <w:proofErr w:type="spellEnd"/>
    </w:p>
    <w:p w14:paraId="0F7A03D3" w14:textId="60A55E35" w:rsidR="00326426" w:rsidRDefault="00326426" w:rsidP="00326426">
      <w:pPr>
        <w:pStyle w:val="ListParagraph"/>
        <w:numPr>
          <w:ilvl w:val="0"/>
          <w:numId w:val="20"/>
        </w:numPr>
      </w:pPr>
      <w:r>
        <w:rPr>
          <w:lang w:val="sr-Cyrl-RS"/>
        </w:rPr>
        <w:t>Г</w:t>
      </w:r>
      <w:proofErr w:type="spellStart"/>
      <w:r w:rsidR="004E3262">
        <w:t>рупа</w:t>
      </w:r>
      <w:proofErr w:type="spellEnd"/>
      <w:r w:rsidR="004E3262">
        <w:t xml:space="preserve"> </w:t>
      </w:r>
    </w:p>
    <w:p w14:paraId="6BFC8DB5" w14:textId="270D6888" w:rsidR="00F72203" w:rsidRDefault="00326426" w:rsidP="00326426">
      <w:pPr>
        <w:pStyle w:val="ListParagraph"/>
        <w:numPr>
          <w:ilvl w:val="0"/>
          <w:numId w:val="20"/>
        </w:numPr>
      </w:pPr>
      <w:r>
        <w:rPr>
          <w:lang w:val="sr-Cyrl-RS"/>
        </w:rPr>
        <w:t>Ф</w:t>
      </w:r>
      <w:proofErr w:type="spellStart"/>
      <w:r w:rsidR="004E3262">
        <w:t>ункције</w:t>
      </w:r>
      <w:proofErr w:type="spellEnd"/>
      <w:r w:rsidR="004E3262">
        <w:t xml:space="preserve"> </w:t>
      </w:r>
      <w:proofErr w:type="spellStart"/>
      <w:r w:rsidR="004E3262">
        <w:t>запослених</w:t>
      </w:r>
      <w:proofErr w:type="spellEnd"/>
      <w:r w:rsidR="004E3262">
        <w:t xml:space="preserve">. </w:t>
      </w:r>
    </w:p>
    <w:p w14:paraId="62D70724" w14:textId="77777777" w:rsidR="00326426" w:rsidRDefault="00326426" w:rsidP="008E6C95">
      <w:pPr>
        <w:pStyle w:val="Heading3"/>
        <w:sectPr w:rsidR="00326426" w:rsidSect="00326426">
          <w:type w:val="continuous"/>
          <w:pgSz w:w="11906" w:h="16838"/>
          <w:pgMar w:top="1417" w:right="1417" w:bottom="1417" w:left="1701" w:header="720" w:footer="720" w:gutter="0"/>
          <w:cols w:num="2" w:space="720"/>
          <w:docGrid w:linePitch="360"/>
        </w:sectPr>
      </w:pPr>
    </w:p>
    <w:p w14:paraId="52D53A76" w14:textId="4FAAB463" w:rsidR="008E6C95" w:rsidRDefault="008E6C95" w:rsidP="008E6C95">
      <w:pPr>
        <w:pStyle w:val="Heading3"/>
      </w:pPr>
      <w:bookmarkStart w:id="55" w:name="_Toc238152204"/>
      <w:proofErr w:type="spellStart"/>
      <w:r w:rsidRPr="008E6C95">
        <w:t>Везе</w:t>
      </w:r>
      <w:proofErr w:type="spellEnd"/>
      <w:r w:rsidRPr="008E6C95">
        <w:t xml:space="preserve"> </w:t>
      </w:r>
      <w:proofErr w:type="spellStart"/>
      <w:r w:rsidRPr="008E6C95">
        <w:t>између</w:t>
      </w:r>
      <w:proofErr w:type="spellEnd"/>
      <w:r w:rsidRPr="008E6C95">
        <w:t xml:space="preserve"> </w:t>
      </w:r>
      <w:proofErr w:type="spellStart"/>
      <w:r w:rsidRPr="008E6C95">
        <w:t>ентитета</w:t>
      </w:r>
      <w:bookmarkEnd w:id="55"/>
      <w:proofErr w:type="spellEnd"/>
    </w:p>
    <w:p w14:paraId="569D7327" w14:textId="77777777" w:rsidR="002E4250" w:rsidRPr="002E4250" w:rsidRDefault="002E4250" w:rsidP="002E4250">
      <w:pPr>
        <w:rPr>
          <w:lang w:val="sr-Latn-RS" w:eastAsia="sr-Latn-RS"/>
        </w:rPr>
      </w:pPr>
      <w:r w:rsidRPr="002E4250">
        <w:rPr>
          <w:lang w:val="sr-Latn-RS" w:eastAsia="sr-Latn-RS"/>
        </w:rPr>
        <w:t>Везе између ентитета приказане су стрелицама. Оне показују које су пословне целине система међусобно повезане и омогућавају лакше разумевање тока пословања аутошколе. На пример, кандидат похађа обуку, обука обухвата часове и уплате, док запослени учествује у реализацији обука, часова и полагања.</w:t>
      </w:r>
    </w:p>
    <w:p w14:paraId="37DCECBD" w14:textId="42CFFEA6" w:rsidR="00F72203" w:rsidRPr="002E4250" w:rsidRDefault="002E4250" w:rsidP="002E4250">
      <w:pPr>
        <w:rPr>
          <w:lang w:val="sr-Latn-RS" w:eastAsia="sr-Latn-RS"/>
        </w:rPr>
      </w:pPr>
      <w:r w:rsidRPr="002E4250">
        <w:rPr>
          <w:lang w:val="sr-Latn-RS" w:eastAsia="sr-Latn-RS"/>
        </w:rPr>
        <w:t>Стрелице не приказују кретање података, већ смер читања пословне везе. Тако се стрелица од ентитета Кандидат ка ентитету Обука чита као „кандидат похађа обуку”. Детаљан начин реализације ових веза помоћу табела и кључева приказан је у логичком и физичком моделу.</w:t>
      </w:r>
    </w:p>
    <w:p w14:paraId="3172DDDC" w14:textId="2B3137E9" w:rsidR="00D214A8" w:rsidRDefault="00305076" w:rsidP="00EB546C">
      <w:pPr>
        <w:pStyle w:val="Heading2"/>
      </w:pPr>
      <w:bookmarkStart w:id="56" w:name="_Toc238152205"/>
      <w:proofErr w:type="spellStart"/>
      <w:r>
        <w:t>Логички</w:t>
      </w:r>
      <w:proofErr w:type="spellEnd"/>
      <w:r>
        <w:t xml:space="preserve"> </w:t>
      </w:r>
      <w:proofErr w:type="spellStart"/>
      <w:r>
        <w:t>модел</w:t>
      </w:r>
      <w:bookmarkEnd w:id="56"/>
      <w:proofErr w:type="spellEnd"/>
    </w:p>
    <w:p w14:paraId="5D7828CD" w14:textId="744B8225" w:rsidR="00F72203" w:rsidRDefault="006E672F" w:rsidP="004E67F6">
      <w:r>
        <w:rPr>
          <w:noProof/>
        </w:rPr>
        <mc:AlternateContent>
          <mc:Choice Requires="wps">
            <w:drawing>
              <wp:anchor distT="0" distB="0" distL="114300" distR="114300" simplePos="0" relativeHeight="251640832" behindDoc="0" locked="0" layoutInCell="1" allowOverlap="1" wp14:anchorId="5DD2D847" wp14:editId="088EEEBC">
                <wp:simplePos x="0" y="0"/>
                <wp:positionH relativeFrom="column">
                  <wp:posOffset>-477373</wp:posOffset>
                </wp:positionH>
                <wp:positionV relativeFrom="paragraph">
                  <wp:posOffset>5234305</wp:posOffset>
                </wp:positionV>
                <wp:extent cx="6670675" cy="635"/>
                <wp:effectExtent l="0" t="0" r="15875" b="1905"/>
                <wp:wrapThrough wrapText="bothSides">
                  <wp:wrapPolygon edited="0">
                    <wp:start x="0" y="0"/>
                    <wp:lineTo x="0" y="19817"/>
                    <wp:lineTo x="21590" y="19817"/>
                    <wp:lineTo x="21590" y="0"/>
                    <wp:lineTo x="0" y="0"/>
                  </wp:wrapPolygon>
                </wp:wrapThrough>
                <wp:docPr id="58" name="Text Box 58"/>
                <wp:cNvGraphicFramePr/>
                <a:graphic xmlns:a="http://schemas.openxmlformats.org/drawingml/2006/main">
                  <a:graphicData uri="http://schemas.microsoft.com/office/word/2010/wordprocessingShape">
                    <wps:wsp>
                      <wps:cNvSpPr txBox="1"/>
                      <wps:spPr>
                        <a:xfrm>
                          <a:off x="0" y="0"/>
                          <a:ext cx="6670675" cy="635"/>
                        </a:xfrm>
                        <a:prstGeom prst="rect">
                          <a:avLst/>
                        </a:prstGeom>
                        <a:noFill/>
                        <a:ln>
                          <a:noFill/>
                        </a:ln>
                      </wps:spPr>
                      <wps:txbx>
                        <w:txbxContent>
                          <w:p w14:paraId="3CBDCAD7" w14:textId="194EA4EB" w:rsidR="004E67F6" w:rsidRPr="00A15EFA" w:rsidRDefault="004E67F6" w:rsidP="00833685">
                            <w:pPr>
                              <w:pStyle w:val="Caption"/>
                              <w:rPr>
                                <w:noProof/>
                                <w:szCs w:val="22"/>
                              </w:rPr>
                            </w:pPr>
                            <w:bookmarkStart w:id="57" w:name="_Toc238076173"/>
                            <w:bookmarkStart w:id="58" w:name="_Toc238397906"/>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6</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2</w:t>
                            </w:r>
                            <w:r w:rsidR="00AD457C">
                              <w:fldChar w:fldCharType="end"/>
                            </w:r>
                            <w:r>
                              <w:t xml:space="preserve"> </w:t>
                            </w:r>
                            <w:proofErr w:type="spellStart"/>
                            <w:r>
                              <w:t>Логички</w:t>
                            </w:r>
                            <w:proofErr w:type="spellEnd"/>
                            <w:r>
                              <w:t xml:space="preserve"> </w:t>
                            </w:r>
                            <w:proofErr w:type="spellStart"/>
                            <w:r>
                              <w:t>модел</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аутошколе</w:t>
                            </w:r>
                            <w:bookmarkEnd w:id="57"/>
                            <w:bookmarkEnd w:id="5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D2D847" id="Text Box 58" o:spid="_x0000_s1031" type="#_x0000_t202" style="position:absolute;left:0;text-align:left;margin-left:-37.6pt;margin-top:412.15pt;width:525.25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" filled="f" stroked="f">
                <v:textbox style="mso-fit-shape-to-text:t" inset="0,0,0,0">
                  <w:txbxContent>
                    <w:p w14:paraId="3CBDCAD7" w14:textId="194EA4EB" w:rsidR="004E67F6" w:rsidRPr="00A15EFA" w:rsidRDefault="004E67F6" w:rsidP="00833685">
                      <w:pPr>
                        <w:pStyle w:val="Caption"/>
                        <w:rPr>
                          <w:noProof/>
                          <w:szCs w:val="22"/>
                        </w:rPr>
                      </w:pPr>
                      <w:bookmarkStart w:id="59" w:name="_Toc238076173"/>
                      <w:bookmarkStart w:id="60" w:name="_Toc238397906"/>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6</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2</w:t>
                      </w:r>
                      <w:r w:rsidR="00AD457C">
                        <w:fldChar w:fldCharType="end"/>
                      </w:r>
                      <w:r>
                        <w:t xml:space="preserve"> </w:t>
                      </w:r>
                      <w:proofErr w:type="spellStart"/>
                      <w:r>
                        <w:t>Логички</w:t>
                      </w:r>
                      <w:proofErr w:type="spellEnd"/>
                      <w:r>
                        <w:t xml:space="preserve"> </w:t>
                      </w:r>
                      <w:proofErr w:type="spellStart"/>
                      <w:r>
                        <w:t>модел</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аутошколе</w:t>
                      </w:r>
                      <w:bookmarkEnd w:id="59"/>
                      <w:bookmarkEnd w:id="60"/>
                      <w:proofErr w:type="spellEnd"/>
                    </w:p>
                  </w:txbxContent>
                </v:textbox>
                <w10:wrap type="through"/>
              </v:shape>
            </w:pict>
          </mc:Fallback>
        </mc:AlternateContent>
      </w:r>
      <w:r>
        <w:rPr>
          <w:noProof/>
        </w:rPr>
        <w:drawing>
          <wp:anchor distT="0" distB="0" distL="114300" distR="114300" simplePos="0" relativeHeight="251629568" behindDoc="0" locked="0" layoutInCell="1" allowOverlap="1" wp14:anchorId="2179C80C" wp14:editId="63132BD6">
            <wp:simplePos x="0" y="0"/>
            <wp:positionH relativeFrom="column">
              <wp:posOffset>-283503</wp:posOffset>
            </wp:positionH>
            <wp:positionV relativeFrom="paragraph">
              <wp:posOffset>760730</wp:posOffset>
            </wp:positionV>
            <wp:extent cx="6134735" cy="4419600"/>
            <wp:effectExtent l="0" t="0" r="0" b="0"/>
            <wp:wrapThrough wrapText="bothSides">
              <wp:wrapPolygon edited="0">
                <wp:start x="0" y="0"/>
                <wp:lineTo x="0" y="21507"/>
                <wp:lineTo x="21531" y="21507"/>
                <wp:lineTo x="21531"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34735" cy="44196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4E3262">
        <w:t>Логички</w:t>
      </w:r>
      <w:proofErr w:type="spellEnd"/>
      <w:r w:rsidR="004E3262">
        <w:t xml:space="preserve"> </w:t>
      </w:r>
      <w:proofErr w:type="spellStart"/>
      <w:r w:rsidR="004E3262">
        <w:t>модел</w:t>
      </w:r>
      <w:proofErr w:type="spellEnd"/>
      <w:r w:rsidR="004E3262">
        <w:t xml:space="preserve"> </w:t>
      </w:r>
      <w:proofErr w:type="spellStart"/>
      <w:r w:rsidR="004E3262">
        <w:t>представља</w:t>
      </w:r>
      <w:proofErr w:type="spellEnd"/>
      <w:r w:rsidR="004E3262">
        <w:t xml:space="preserve"> </w:t>
      </w:r>
      <w:proofErr w:type="spellStart"/>
      <w:r w:rsidR="004E3262">
        <w:t>прелаз</w:t>
      </w:r>
      <w:proofErr w:type="spellEnd"/>
      <w:r w:rsidR="004E3262">
        <w:t xml:space="preserve"> </w:t>
      </w:r>
      <w:proofErr w:type="spellStart"/>
      <w:r w:rsidR="004E3262">
        <w:t>из</w:t>
      </w:r>
      <w:proofErr w:type="spellEnd"/>
      <w:r w:rsidR="004E3262">
        <w:t xml:space="preserve"> </w:t>
      </w:r>
      <w:proofErr w:type="spellStart"/>
      <w:r w:rsidR="004E3262">
        <w:t>концептуалног</w:t>
      </w:r>
      <w:proofErr w:type="spellEnd"/>
      <w:r w:rsidR="004E3262">
        <w:t xml:space="preserve"> </w:t>
      </w:r>
      <w:proofErr w:type="spellStart"/>
      <w:r w:rsidR="004E3262">
        <w:t>приказа</w:t>
      </w:r>
      <w:proofErr w:type="spellEnd"/>
      <w:r w:rsidR="004E3262">
        <w:t xml:space="preserve"> у </w:t>
      </w:r>
      <w:proofErr w:type="spellStart"/>
      <w:r w:rsidR="004E3262">
        <w:t>структуру</w:t>
      </w:r>
      <w:proofErr w:type="spellEnd"/>
      <w:r w:rsidR="004E3262">
        <w:t xml:space="preserve"> </w:t>
      </w:r>
      <w:proofErr w:type="spellStart"/>
      <w:r w:rsidR="004E3262">
        <w:t>која</w:t>
      </w:r>
      <w:proofErr w:type="spellEnd"/>
      <w:r w:rsidR="004E3262">
        <w:t xml:space="preserve"> </w:t>
      </w:r>
      <w:proofErr w:type="spellStart"/>
      <w:r w:rsidR="004E3262">
        <w:t>је</w:t>
      </w:r>
      <w:proofErr w:type="spellEnd"/>
      <w:r w:rsidR="004E3262">
        <w:t xml:space="preserve"> </w:t>
      </w:r>
      <w:proofErr w:type="spellStart"/>
      <w:r w:rsidR="004E3262">
        <w:t>ближа</w:t>
      </w:r>
      <w:proofErr w:type="spellEnd"/>
      <w:r w:rsidR="004E3262">
        <w:t xml:space="preserve"> </w:t>
      </w:r>
      <w:proofErr w:type="spellStart"/>
      <w:r w:rsidR="004E3262">
        <w:t>релационој</w:t>
      </w:r>
      <w:proofErr w:type="spellEnd"/>
      <w:r w:rsidR="004E3262">
        <w:t xml:space="preserve"> </w:t>
      </w:r>
      <w:proofErr w:type="spellStart"/>
      <w:r w:rsidR="004E3262">
        <w:t>бази</w:t>
      </w:r>
      <w:proofErr w:type="spellEnd"/>
      <w:r w:rsidR="004E3262">
        <w:t xml:space="preserve"> </w:t>
      </w:r>
      <w:proofErr w:type="spellStart"/>
      <w:r w:rsidR="004E3262">
        <w:t>података</w:t>
      </w:r>
      <w:proofErr w:type="spellEnd"/>
      <w:r w:rsidR="004E3262">
        <w:t xml:space="preserve">. У </w:t>
      </w:r>
      <w:proofErr w:type="spellStart"/>
      <w:r w:rsidR="004E3262">
        <w:t>њему</w:t>
      </w:r>
      <w:proofErr w:type="spellEnd"/>
      <w:r w:rsidR="004E3262">
        <w:t xml:space="preserve"> </w:t>
      </w:r>
      <w:proofErr w:type="spellStart"/>
      <w:r w:rsidR="004E3262">
        <w:t>су</w:t>
      </w:r>
      <w:proofErr w:type="spellEnd"/>
      <w:r w:rsidR="004E3262">
        <w:t xml:space="preserve"> </w:t>
      </w:r>
      <w:proofErr w:type="spellStart"/>
      <w:r w:rsidR="004E3262">
        <w:t>приказан</w:t>
      </w:r>
      <w:proofErr w:type="spellEnd"/>
      <w:r w:rsidR="00C13190">
        <w:rPr>
          <w:lang w:val="sr-Cyrl-RS"/>
        </w:rPr>
        <w:t>и</w:t>
      </w:r>
      <w:r w:rsidR="004E3262">
        <w:t xml:space="preserve"> </w:t>
      </w:r>
      <w:r w:rsidR="00C13190">
        <w:rPr>
          <w:lang w:val="sr-Cyrl-RS"/>
        </w:rPr>
        <w:t>ентитети</w:t>
      </w:r>
      <w:r w:rsidR="004E3262">
        <w:t xml:space="preserve">, </w:t>
      </w:r>
      <w:proofErr w:type="spellStart"/>
      <w:r w:rsidR="004E3262">
        <w:t>атрибути</w:t>
      </w:r>
      <w:proofErr w:type="spellEnd"/>
      <w:r w:rsidR="004E3262">
        <w:t xml:space="preserve">, </w:t>
      </w:r>
      <w:proofErr w:type="spellStart"/>
      <w:r w:rsidR="004E3262">
        <w:t>примарни</w:t>
      </w:r>
      <w:proofErr w:type="spellEnd"/>
      <w:r w:rsidR="004E3262">
        <w:t xml:space="preserve"> </w:t>
      </w:r>
      <w:proofErr w:type="spellStart"/>
      <w:r w:rsidR="004E3262">
        <w:t>идентификатори</w:t>
      </w:r>
      <w:proofErr w:type="spellEnd"/>
      <w:r w:rsidR="004E3262">
        <w:t xml:space="preserve">, </w:t>
      </w:r>
      <w:proofErr w:type="spellStart"/>
      <w:r w:rsidR="004E3262">
        <w:t>алтернативни</w:t>
      </w:r>
      <w:proofErr w:type="spellEnd"/>
      <w:r w:rsidR="004E3262">
        <w:t xml:space="preserve"> </w:t>
      </w:r>
      <w:proofErr w:type="spellStart"/>
      <w:r w:rsidR="004E3262">
        <w:t>идентификатори</w:t>
      </w:r>
      <w:proofErr w:type="spellEnd"/>
      <w:r w:rsidR="004E3262">
        <w:t xml:space="preserve">, </w:t>
      </w:r>
      <w:proofErr w:type="spellStart"/>
      <w:r w:rsidR="004E3262">
        <w:t>страни</w:t>
      </w:r>
      <w:proofErr w:type="spellEnd"/>
      <w:r w:rsidR="004E3262">
        <w:t xml:space="preserve"> </w:t>
      </w:r>
      <w:proofErr w:type="spellStart"/>
      <w:r w:rsidR="003E574D">
        <w:t>идентификатори</w:t>
      </w:r>
      <w:proofErr w:type="spellEnd"/>
      <w:r w:rsidR="003E574D">
        <w:t xml:space="preserve"> </w:t>
      </w:r>
      <w:r w:rsidR="004E3262">
        <w:t xml:space="preserve">и </w:t>
      </w:r>
      <w:proofErr w:type="spellStart"/>
      <w:r w:rsidR="004E3262">
        <w:t>кардиналности</w:t>
      </w:r>
      <w:proofErr w:type="spellEnd"/>
      <w:r w:rsidR="004E3262">
        <w:t xml:space="preserve"> </w:t>
      </w:r>
      <w:proofErr w:type="spellStart"/>
      <w:r w:rsidR="004E3262">
        <w:t>веза</w:t>
      </w:r>
      <w:proofErr w:type="spellEnd"/>
      <w:r w:rsidR="004E3262">
        <w:t>.</w:t>
      </w:r>
      <w:r w:rsidR="004E3262">
        <w:rPr>
          <w:i/>
        </w:rPr>
        <w:t xml:space="preserve"> </w:t>
      </w:r>
    </w:p>
    <w:p w14:paraId="65C216CA" w14:textId="4D54CF25" w:rsidR="008E6C95" w:rsidRPr="008E6C95" w:rsidRDefault="00EE3CC2" w:rsidP="008E6C95">
      <w:pPr>
        <w:pStyle w:val="Heading3"/>
      </w:pPr>
      <w:bookmarkStart w:id="61" w:name="_Toc238152206"/>
      <w:proofErr w:type="spellStart"/>
      <w:r>
        <w:lastRenderedPageBreak/>
        <w:t>Превођење</w:t>
      </w:r>
      <w:proofErr w:type="spellEnd"/>
      <w:r>
        <w:t xml:space="preserve"> </w:t>
      </w:r>
      <w:proofErr w:type="spellStart"/>
      <w:r>
        <w:t>концептуалних</w:t>
      </w:r>
      <w:proofErr w:type="spellEnd"/>
      <w:r>
        <w:t xml:space="preserve"> </w:t>
      </w:r>
      <w:proofErr w:type="spellStart"/>
      <w:r>
        <w:t>ентитета</w:t>
      </w:r>
      <w:proofErr w:type="spellEnd"/>
      <w:r>
        <w:t xml:space="preserve"> у </w:t>
      </w:r>
      <w:proofErr w:type="spellStart"/>
      <w:r>
        <w:t>логички</w:t>
      </w:r>
      <w:proofErr w:type="spellEnd"/>
      <w:r>
        <w:t xml:space="preserve"> </w:t>
      </w:r>
      <w:proofErr w:type="spellStart"/>
      <w:r>
        <w:t>модел</w:t>
      </w:r>
      <w:bookmarkEnd w:id="61"/>
      <w:proofErr w:type="spellEnd"/>
    </w:p>
    <w:p w14:paraId="46BB0A21" w14:textId="77777777" w:rsidR="00531B43" w:rsidRDefault="00531B43" w:rsidP="00531B43">
      <w:proofErr w:type="spellStart"/>
      <w:r>
        <w:t>Приликом</w:t>
      </w:r>
      <w:proofErr w:type="spellEnd"/>
      <w:r>
        <w:t xml:space="preserve"> </w:t>
      </w:r>
      <w:proofErr w:type="spellStart"/>
      <w:r>
        <w:t>преласка</w:t>
      </w:r>
      <w:proofErr w:type="spellEnd"/>
      <w:r>
        <w:t xml:space="preserve"> </w:t>
      </w:r>
      <w:proofErr w:type="spellStart"/>
      <w:r>
        <w:t>из</w:t>
      </w:r>
      <w:proofErr w:type="spellEnd"/>
      <w:r>
        <w:t xml:space="preserve"> </w:t>
      </w:r>
      <w:proofErr w:type="spellStart"/>
      <w:r>
        <w:t>концептуалног</w:t>
      </w:r>
      <w:proofErr w:type="spellEnd"/>
      <w:r>
        <w:t xml:space="preserve"> у </w:t>
      </w:r>
      <w:proofErr w:type="spellStart"/>
      <w:r>
        <w:t>логички</w:t>
      </w:r>
      <w:proofErr w:type="spellEnd"/>
      <w:r>
        <w:t xml:space="preserve"> </w:t>
      </w:r>
      <w:proofErr w:type="spellStart"/>
      <w:r>
        <w:t>модел</w:t>
      </w:r>
      <w:proofErr w:type="spellEnd"/>
      <w:r>
        <w:t xml:space="preserve">, </w:t>
      </w:r>
      <w:proofErr w:type="spellStart"/>
      <w:r>
        <w:t>главни</w:t>
      </w:r>
      <w:proofErr w:type="spellEnd"/>
      <w:r>
        <w:t xml:space="preserve"> </w:t>
      </w:r>
      <w:proofErr w:type="spellStart"/>
      <w:r>
        <w:t>ентитети</w:t>
      </w:r>
      <w:proofErr w:type="spellEnd"/>
      <w:r>
        <w:t xml:space="preserve"> </w:t>
      </w:r>
      <w:proofErr w:type="spellStart"/>
      <w:r>
        <w:t>система</w:t>
      </w:r>
      <w:proofErr w:type="spellEnd"/>
      <w:r>
        <w:t xml:space="preserve"> </w:t>
      </w:r>
      <w:proofErr w:type="spellStart"/>
      <w:r>
        <w:t>су</w:t>
      </w:r>
      <w:proofErr w:type="spellEnd"/>
      <w:r>
        <w:t xml:space="preserve"> </w:t>
      </w:r>
      <w:proofErr w:type="spellStart"/>
      <w:r>
        <w:t>задржани</w:t>
      </w:r>
      <w:proofErr w:type="spellEnd"/>
      <w:r>
        <w:t xml:space="preserve">, </w:t>
      </w:r>
      <w:proofErr w:type="spellStart"/>
      <w:r>
        <w:t>али</w:t>
      </w:r>
      <w:proofErr w:type="spellEnd"/>
      <w:r>
        <w:t xml:space="preserve"> </w:t>
      </w:r>
      <w:proofErr w:type="spellStart"/>
      <w:r>
        <w:t>су</w:t>
      </w:r>
      <w:proofErr w:type="spellEnd"/>
      <w:r>
        <w:t xml:space="preserve"> </w:t>
      </w:r>
      <w:proofErr w:type="spellStart"/>
      <w:r>
        <w:t>детаљније</w:t>
      </w:r>
      <w:proofErr w:type="spellEnd"/>
      <w:r>
        <w:t xml:space="preserve"> </w:t>
      </w:r>
      <w:proofErr w:type="spellStart"/>
      <w:r>
        <w:t>дефинисани</w:t>
      </w:r>
      <w:proofErr w:type="spellEnd"/>
      <w:r>
        <w:t xml:space="preserve"> </w:t>
      </w:r>
      <w:proofErr w:type="spellStart"/>
      <w:r>
        <w:t>њихови</w:t>
      </w:r>
      <w:proofErr w:type="spellEnd"/>
      <w:r>
        <w:t xml:space="preserve"> </w:t>
      </w:r>
      <w:proofErr w:type="spellStart"/>
      <w:r>
        <w:t>атрибути</w:t>
      </w:r>
      <w:proofErr w:type="spellEnd"/>
      <w:r>
        <w:t xml:space="preserve">, </w:t>
      </w:r>
      <w:proofErr w:type="spellStart"/>
      <w:r>
        <w:t>идентификатори</w:t>
      </w:r>
      <w:proofErr w:type="spellEnd"/>
      <w:r>
        <w:t xml:space="preserve"> и </w:t>
      </w:r>
      <w:proofErr w:type="spellStart"/>
      <w:r>
        <w:t>међусобне</w:t>
      </w:r>
      <w:proofErr w:type="spellEnd"/>
      <w:r>
        <w:t xml:space="preserve"> </w:t>
      </w:r>
      <w:proofErr w:type="spellStart"/>
      <w:r>
        <w:t>везе</w:t>
      </w:r>
      <w:proofErr w:type="spellEnd"/>
      <w:r>
        <w:t xml:space="preserve">. </w:t>
      </w:r>
      <w:proofErr w:type="spellStart"/>
      <w:r>
        <w:t>Ентитети</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r w:rsidRPr="00531B43">
        <w:rPr>
          <w:rStyle w:val="AtributTabelaChar"/>
        </w:rPr>
        <w:t>Kandidat</w:t>
      </w:r>
      <w:r>
        <w:t xml:space="preserve">, </w:t>
      </w:r>
      <w:proofErr w:type="spellStart"/>
      <w:r w:rsidRPr="00531B43">
        <w:rPr>
          <w:rStyle w:val="AtributTabelaChar"/>
        </w:rPr>
        <w:t>Zaposleni</w:t>
      </w:r>
      <w:proofErr w:type="spellEnd"/>
      <w:r>
        <w:t xml:space="preserve">, </w:t>
      </w:r>
      <w:proofErr w:type="spellStart"/>
      <w:r w:rsidRPr="00531B43">
        <w:rPr>
          <w:rStyle w:val="AtributTabelaChar"/>
        </w:rPr>
        <w:t>Obuka</w:t>
      </w:r>
      <w:proofErr w:type="spellEnd"/>
      <w:r>
        <w:t xml:space="preserve">, </w:t>
      </w:r>
      <w:r w:rsidRPr="00531B43">
        <w:rPr>
          <w:rStyle w:val="AtributTabelaChar"/>
        </w:rPr>
        <w:t>Cas</w:t>
      </w:r>
      <w:r>
        <w:t xml:space="preserve">, </w:t>
      </w:r>
      <w:proofErr w:type="spellStart"/>
      <w:r w:rsidRPr="00531B43">
        <w:rPr>
          <w:rStyle w:val="AtributTabelaChar"/>
        </w:rPr>
        <w:t>Polaganje</w:t>
      </w:r>
      <w:proofErr w:type="spellEnd"/>
      <w:r>
        <w:t xml:space="preserve">, </w:t>
      </w:r>
      <w:proofErr w:type="spellStart"/>
      <w:r w:rsidRPr="00531B43">
        <w:rPr>
          <w:rStyle w:val="AtributTabelaChar"/>
        </w:rPr>
        <w:t>Vozilo</w:t>
      </w:r>
      <w:proofErr w:type="spellEnd"/>
      <w:r>
        <w:t xml:space="preserve">, </w:t>
      </w:r>
      <w:proofErr w:type="spellStart"/>
      <w:r w:rsidRPr="00531B43">
        <w:rPr>
          <w:rStyle w:val="AtributTabelaChar"/>
        </w:rPr>
        <w:t>Uplata</w:t>
      </w:r>
      <w:proofErr w:type="spellEnd"/>
      <w:r>
        <w:t xml:space="preserve"> и </w:t>
      </w:r>
      <w:proofErr w:type="spellStart"/>
      <w:r w:rsidRPr="00531B43">
        <w:rPr>
          <w:rStyle w:val="AtributTabelaChar"/>
        </w:rPr>
        <w:t>Cenovnik</w:t>
      </w:r>
      <w:proofErr w:type="spellEnd"/>
      <w:r>
        <w:t xml:space="preserve"> </w:t>
      </w:r>
      <w:proofErr w:type="spellStart"/>
      <w:r>
        <w:t>представљају</w:t>
      </w:r>
      <w:proofErr w:type="spellEnd"/>
      <w:r>
        <w:t xml:space="preserve"> </w:t>
      </w:r>
      <w:proofErr w:type="spellStart"/>
      <w:r>
        <w:t>основне</w:t>
      </w:r>
      <w:proofErr w:type="spellEnd"/>
      <w:r>
        <w:t xml:space="preserve"> </w:t>
      </w:r>
      <w:proofErr w:type="spellStart"/>
      <w:r>
        <w:t>пословне</w:t>
      </w:r>
      <w:proofErr w:type="spellEnd"/>
      <w:r>
        <w:t xml:space="preserve"> </w:t>
      </w:r>
      <w:proofErr w:type="spellStart"/>
      <w:r>
        <w:t>целине</w:t>
      </w:r>
      <w:proofErr w:type="spellEnd"/>
      <w:r>
        <w:t xml:space="preserve"> </w:t>
      </w:r>
      <w:proofErr w:type="spellStart"/>
      <w:r>
        <w:t>система</w:t>
      </w:r>
      <w:proofErr w:type="spellEnd"/>
      <w:r>
        <w:t xml:space="preserve"> </w:t>
      </w:r>
      <w:proofErr w:type="spellStart"/>
      <w:r>
        <w:t>аутошколе</w:t>
      </w:r>
      <w:proofErr w:type="spellEnd"/>
      <w:r>
        <w:t>.</w:t>
      </w:r>
    </w:p>
    <w:p w14:paraId="13AD1A98" w14:textId="60A36ABE" w:rsidR="00531B43" w:rsidRDefault="00531B43" w:rsidP="00531B43">
      <w:proofErr w:type="spellStart"/>
      <w:r w:rsidRPr="00531B43">
        <w:t>Посебно</w:t>
      </w:r>
      <w:proofErr w:type="spellEnd"/>
      <w:r w:rsidRPr="00531B43">
        <w:t xml:space="preserve"> </w:t>
      </w:r>
      <w:proofErr w:type="spellStart"/>
      <w:r w:rsidRPr="00531B43">
        <w:t>важан</w:t>
      </w:r>
      <w:proofErr w:type="spellEnd"/>
      <w:r w:rsidRPr="00531B43">
        <w:t xml:space="preserve"> </w:t>
      </w:r>
      <w:proofErr w:type="spellStart"/>
      <w:r w:rsidRPr="00531B43">
        <w:t>део</w:t>
      </w:r>
      <w:proofErr w:type="spellEnd"/>
      <w:r w:rsidRPr="00531B43">
        <w:t xml:space="preserve"> </w:t>
      </w:r>
      <w:proofErr w:type="spellStart"/>
      <w:r w:rsidRPr="00531B43">
        <w:t>логичког</w:t>
      </w:r>
      <w:proofErr w:type="spellEnd"/>
      <w:r w:rsidRPr="00531B43">
        <w:t xml:space="preserve"> </w:t>
      </w:r>
      <w:proofErr w:type="spellStart"/>
      <w:r w:rsidRPr="00531B43">
        <w:t>моделовања</w:t>
      </w:r>
      <w:proofErr w:type="spellEnd"/>
      <w:r w:rsidRPr="00531B43">
        <w:t xml:space="preserve"> </w:t>
      </w:r>
      <w:proofErr w:type="spellStart"/>
      <w:r w:rsidRPr="00531B43">
        <w:t>је</w:t>
      </w:r>
      <w:proofErr w:type="spellEnd"/>
      <w:r w:rsidRPr="00531B43">
        <w:t xml:space="preserve"> </w:t>
      </w:r>
      <w:proofErr w:type="spellStart"/>
      <w:r w:rsidRPr="00531B43">
        <w:t>разлагање</w:t>
      </w:r>
      <w:proofErr w:type="spellEnd"/>
      <w:r w:rsidRPr="00531B43">
        <w:t xml:space="preserve"> </w:t>
      </w:r>
      <w:proofErr w:type="spellStart"/>
      <w:r w:rsidRPr="00531B43">
        <w:t>веза</w:t>
      </w:r>
      <w:proofErr w:type="spellEnd"/>
      <w:r w:rsidRPr="00531B43">
        <w:t xml:space="preserve"> </w:t>
      </w:r>
      <w:proofErr w:type="spellStart"/>
      <w:r w:rsidRPr="00531B43">
        <w:t>више-према-више</w:t>
      </w:r>
      <w:proofErr w:type="spellEnd"/>
      <w:r w:rsidRPr="00531B43">
        <w:t xml:space="preserve">. </w:t>
      </w:r>
      <w:proofErr w:type="spellStart"/>
      <w:r w:rsidRPr="00531B43">
        <w:t>За</w:t>
      </w:r>
      <w:proofErr w:type="spellEnd"/>
      <w:r w:rsidRPr="00531B43">
        <w:t xml:space="preserve"> </w:t>
      </w:r>
      <w:proofErr w:type="spellStart"/>
      <w:r w:rsidRPr="00531B43">
        <w:t>разлику</w:t>
      </w:r>
      <w:proofErr w:type="spellEnd"/>
      <w:r w:rsidRPr="00531B43">
        <w:t xml:space="preserve"> </w:t>
      </w:r>
      <w:proofErr w:type="spellStart"/>
      <w:r w:rsidRPr="00531B43">
        <w:t>од</w:t>
      </w:r>
      <w:proofErr w:type="spellEnd"/>
      <w:r w:rsidRPr="00531B43">
        <w:t xml:space="preserve"> </w:t>
      </w:r>
      <w:proofErr w:type="spellStart"/>
      <w:r w:rsidRPr="00531B43">
        <w:t>концептуалног</w:t>
      </w:r>
      <w:proofErr w:type="spellEnd"/>
      <w:r w:rsidRPr="00531B43">
        <w:t xml:space="preserve"> </w:t>
      </w:r>
      <w:proofErr w:type="spellStart"/>
      <w:r w:rsidRPr="00531B43">
        <w:t>модела</w:t>
      </w:r>
      <w:proofErr w:type="spellEnd"/>
      <w:r w:rsidRPr="00531B43">
        <w:t xml:space="preserve">, </w:t>
      </w:r>
      <w:proofErr w:type="spellStart"/>
      <w:r w:rsidRPr="00531B43">
        <w:t>где</w:t>
      </w:r>
      <w:proofErr w:type="spellEnd"/>
      <w:r w:rsidRPr="00531B43">
        <w:t xml:space="preserve"> </w:t>
      </w:r>
      <w:proofErr w:type="spellStart"/>
      <w:r w:rsidRPr="00531B43">
        <w:t>се</w:t>
      </w:r>
      <w:proofErr w:type="spellEnd"/>
      <w:r w:rsidRPr="00531B43">
        <w:t xml:space="preserve"> </w:t>
      </w:r>
      <w:proofErr w:type="spellStart"/>
      <w:r w:rsidRPr="00531B43">
        <w:t>таква</w:t>
      </w:r>
      <w:proofErr w:type="spellEnd"/>
      <w:r w:rsidRPr="00531B43">
        <w:t xml:space="preserve"> </w:t>
      </w:r>
      <w:proofErr w:type="spellStart"/>
      <w:r w:rsidRPr="00531B43">
        <w:t>веза</w:t>
      </w:r>
      <w:proofErr w:type="spellEnd"/>
      <w:r w:rsidRPr="00531B43">
        <w:t xml:space="preserve"> </w:t>
      </w:r>
      <w:proofErr w:type="spellStart"/>
      <w:r w:rsidRPr="00531B43">
        <w:t>може</w:t>
      </w:r>
      <w:proofErr w:type="spellEnd"/>
      <w:r w:rsidRPr="00531B43">
        <w:t xml:space="preserve"> </w:t>
      </w:r>
      <w:proofErr w:type="spellStart"/>
      <w:r w:rsidRPr="00531B43">
        <w:t>приказати</w:t>
      </w:r>
      <w:proofErr w:type="spellEnd"/>
      <w:r w:rsidRPr="00531B43">
        <w:t xml:space="preserve"> </w:t>
      </w:r>
      <w:proofErr w:type="spellStart"/>
      <w:r w:rsidRPr="00531B43">
        <w:t>директно</w:t>
      </w:r>
      <w:proofErr w:type="spellEnd"/>
      <w:r w:rsidRPr="00531B43">
        <w:t xml:space="preserve">, у </w:t>
      </w:r>
      <w:proofErr w:type="spellStart"/>
      <w:r w:rsidRPr="00531B43">
        <w:t>релационом</w:t>
      </w:r>
      <w:proofErr w:type="spellEnd"/>
      <w:r w:rsidRPr="00531B43">
        <w:t xml:space="preserve"> </w:t>
      </w:r>
      <w:proofErr w:type="spellStart"/>
      <w:r w:rsidRPr="00531B43">
        <w:t>моделу</w:t>
      </w:r>
      <w:proofErr w:type="spellEnd"/>
      <w:r w:rsidRPr="00531B43">
        <w:t xml:space="preserve"> </w:t>
      </w:r>
      <w:proofErr w:type="spellStart"/>
      <w:r w:rsidRPr="00531B43">
        <w:t>она</w:t>
      </w:r>
      <w:proofErr w:type="spellEnd"/>
      <w:r w:rsidRPr="00531B43">
        <w:t xml:space="preserve"> </w:t>
      </w:r>
      <w:proofErr w:type="spellStart"/>
      <w:r w:rsidRPr="00531B43">
        <w:t>се</w:t>
      </w:r>
      <w:proofErr w:type="spellEnd"/>
      <w:r w:rsidRPr="00531B43">
        <w:t xml:space="preserve"> </w:t>
      </w:r>
      <w:proofErr w:type="spellStart"/>
      <w:r w:rsidRPr="00531B43">
        <w:t>реализује</w:t>
      </w:r>
      <w:proofErr w:type="spellEnd"/>
      <w:r w:rsidRPr="00531B43">
        <w:t xml:space="preserve"> </w:t>
      </w:r>
      <w:proofErr w:type="spellStart"/>
      <w:r w:rsidRPr="00531B43">
        <w:t>помоћном</w:t>
      </w:r>
      <w:proofErr w:type="spellEnd"/>
      <w:r w:rsidRPr="00531B43">
        <w:t xml:space="preserve"> </w:t>
      </w:r>
      <w:proofErr w:type="spellStart"/>
      <w:r w:rsidRPr="00531B43">
        <w:t>табелом</w:t>
      </w:r>
      <w:proofErr w:type="spellEnd"/>
      <w:r w:rsidRPr="00531B43">
        <w:t xml:space="preserve"> </w:t>
      </w:r>
      <w:proofErr w:type="spellStart"/>
      <w:r w:rsidRPr="00531B43">
        <w:t>са</w:t>
      </w:r>
      <w:proofErr w:type="spellEnd"/>
      <w:r w:rsidRPr="00531B43">
        <w:t xml:space="preserve"> </w:t>
      </w:r>
      <w:proofErr w:type="spellStart"/>
      <w:r w:rsidRPr="00531B43">
        <w:t>страним</w:t>
      </w:r>
      <w:proofErr w:type="spellEnd"/>
      <w:r w:rsidRPr="00531B43">
        <w:t xml:space="preserve"> </w:t>
      </w:r>
      <w:proofErr w:type="spellStart"/>
      <w:r w:rsidRPr="00531B43">
        <w:t>кључевима</w:t>
      </w:r>
      <w:proofErr w:type="spellEnd"/>
      <w:r w:rsidRPr="00531B43">
        <w:t xml:space="preserve"> </w:t>
      </w:r>
      <w:proofErr w:type="spellStart"/>
      <w:r w:rsidRPr="00531B43">
        <w:t>ка</w:t>
      </w:r>
      <w:proofErr w:type="spellEnd"/>
      <w:r w:rsidRPr="00531B43">
        <w:t xml:space="preserve"> </w:t>
      </w:r>
      <w:proofErr w:type="spellStart"/>
      <w:r w:rsidRPr="00531B43">
        <w:t>повезаним</w:t>
      </w:r>
      <w:proofErr w:type="spellEnd"/>
      <w:r w:rsidRPr="00531B43">
        <w:t xml:space="preserve"> </w:t>
      </w:r>
      <w:proofErr w:type="spellStart"/>
      <w:r w:rsidRPr="00531B43">
        <w:t>ентитетима</w:t>
      </w:r>
      <w:proofErr w:type="spellEnd"/>
      <w:r w:rsidRPr="00531B43">
        <w:t>.</w:t>
      </w:r>
    </w:p>
    <w:p w14:paraId="27C4BD4B" w14:textId="77777777" w:rsidR="00531B43" w:rsidRPr="00531B43" w:rsidRDefault="00531B43" w:rsidP="00531B43">
      <w:proofErr w:type="spellStart"/>
      <w:r w:rsidRPr="00531B43">
        <w:t>Због</w:t>
      </w:r>
      <w:proofErr w:type="spellEnd"/>
      <w:r w:rsidRPr="00531B43">
        <w:t xml:space="preserve"> </w:t>
      </w:r>
      <w:proofErr w:type="spellStart"/>
      <w:r w:rsidRPr="00531B43">
        <w:t>тога</w:t>
      </w:r>
      <w:proofErr w:type="spellEnd"/>
      <w:r w:rsidRPr="00531B43">
        <w:t xml:space="preserve"> </w:t>
      </w:r>
      <w:proofErr w:type="spellStart"/>
      <w:r w:rsidRPr="00531B43">
        <w:t>су</w:t>
      </w:r>
      <w:proofErr w:type="spellEnd"/>
      <w:r w:rsidRPr="00531B43">
        <w:t xml:space="preserve"> у </w:t>
      </w:r>
      <w:proofErr w:type="spellStart"/>
      <w:r w:rsidRPr="00531B43">
        <w:t>логичком</w:t>
      </w:r>
      <w:proofErr w:type="spellEnd"/>
      <w:r w:rsidRPr="00531B43">
        <w:t xml:space="preserve"> </w:t>
      </w:r>
      <w:proofErr w:type="spellStart"/>
      <w:r w:rsidRPr="00531B43">
        <w:t>моделу</w:t>
      </w:r>
      <w:proofErr w:type="spellEnd"/>
      <w:r w:rsidRPr="00531B43">
        <w:t xml:space="preserve"> </w:t>
      </w:r>
      <w:proofErr w:type="spellStart"/>
      <w:r w:rsidRPr="00531B43">
        <w:t>додате</w:t>
      </w:r>
      <w:proofErr w:type="spellEnd"/>
      <w:r w:rsidRPr="00531B43">
        <w:t xml:space="preserve"> </w:t>
      </w:r>
      <w:proofErr w:type="spellStart"/>
      <w:r w:rsidRPr="00531B43">
        <w:t>помоћне</w:t>
      </w:r>
      <w:proofErr w:type="spellEnd"/>
      <w:r w:rsidRPr="00531B43">
        <w:t xml:space="preserve"> </w:t>
      </w:r>
      <w:proofErr w:type="spellStart"/>
      <w:r w:rsidRPr="00531B43">
        <w:t>табеле</w:t>
      </w:r>
      <w:proofErr w:type="spellEnd"/>
      <w:r w:rsidRPr="00531B43">
        <w:t xml:space="preserve"> </w:t>
      </w:r>
      <w:proofErr w:type="spellStart"/>
      <w:r w:rsidRPr="00531B43">
        <w:t>које</w:t>
      </w:r>
      <w:proofErr w:type="spellEnd"/>
      <w:r w:rsidRPr="00531B43">
        <w:t xml:space="preserve"> </w:t>
      </w:r>
      <w:proofErr w:type="spellStart"/>
      <w:r w:rsidRPr="00531B43">
        <w:t>решавају</w:t>
      </w:r>
      <w:proofErr w:type="spellEnd"/>
      <w:r w:rsidRPr="00531B43">
        <w:t xml:space="preserve"> </w:t>
      </w:r>
      <w:proofErr w:type="spellStart"/>
      <w:r w:rsidRPr="00531B43">
        <w:t>овакве</w:t>
      </w:r>
      <w:proofErr w:type="spellEnd"/>
      <w:r w:rsidRPr="00531B43">
        <w:t xml:space="preserve"> </w:t>
      </w:r>
      <w:proofErr w:type="spellStart"/>
      <w:r w:rsidRPr="00531B43">
        <w:t>односе</w:t>
      </w:r>
      <w:proofErr w:type="spellEnd"/>
      <w:r w:rsidRPr="00531B43">
        <w:t>:</w:t>
      </w:r>
    </w:p>
    <w:p w14:paraId="419EBCDD" w14:textId="77777777" w:rsidR="00531B43" w:rsidRPr="00531B43" w:rsidRDefault="00531B43" w:rsidP="00531B43">
      <w:pPr>
        <w:numPr>
          <w:ilvl w:val="0"/>
          <w:numId w:val="23"/>
        </w:numPr>
      </w:pPr>
      <w:proofErr w:type="spellStart"/>
      <w:r w:rsidRPr="00EF40FA">
        <w:rPr>
          <w:rStyle w:val="AtributTabelaChar"/>
          <w:b/>
          <w:bCs/>
        </w:rPr>
        <w:t>Zaposleni_Funkcija</w:t>
      </w:r>
      <w:proofErr w:type="spellEnd"/>
      <w:r w:rsidRPr="00531B43">
        <w:t xml:space="preserve"> </w:t>
      </w:r>
      <w:proofErr w:type="spellStart"/>
      <w:r w:rsidRPr="00531B43">
        <w:t>повезује</w:t>
      </w:r>
      <w:proofErr w:type="spellEnd"/>
      <w:r w:rsidRPr="00531B43">
        <w:t xml:space="preserve"> </w:t>
      </w:r>
      <w:proofErr w:type="spellStart"/>
      <w:r w:rsidRPr="00531B43">
        <w:t>запослене</w:t>
      </w:r>
      <w:proofErr w:type="spellEnd"/>
      <w:r w:rsidRPr="00531B43">
        <w:t xml:space="preserve"> и </w:t>
      </w:r>
      <w:proofErr w:type="spellStart"/>
      <w:r w:rsidRPr="00531B43">
        <w:t>њихове</w:t>
      </w:r>
      <w:proofErr w:type="spellEnd"/>
      <w:r w:rsidRPr="00531B43">
        <w:t xml:space="preserve"> </w:t>
      </w:r>
      <w:proofErr w:type="spellStart"/>
      <w:r w:rsidRPr="00531B43">
        <w:t>функције</w:t>
      </w:r>
      <w:proofErr w:type="spellEnd"/>
      <w:r w:rsidRPr="00531B43">
        <w:t xml:space="preserve">, </w:t>
      </w:r>
      <w:proofErr w:type="spellStart"/>
      <w:r w:rsidRPr="00531B43">
        <w:t>јер</w:t>
      </w:r>
      <w:proofErr w:type="spellEnd"/>
      <w:r w:rsidRPr="00531B43">
        <w:t xml:space="preserve"> </w:t>
      </w:r>
      <w:proofErr w:type="spellStart"/>
      <w:r w:rsidRPr="00531B43">
        <w:t>један</w:t>
      </w:r>
      <w:proofErr w:type="spellEnd"/>
      <w:r w:rsidRPr="00531B43">
        <w:t xml:space="preserve"> </w:t>
      </w:r>
      <w:proofErr w:type="spellStart"/>
      <w:r w:rsidRPr="00531B43">
        <w:t>запослени</w:t>
      </w:r>
      <w:proofErr w:type="spellEnd"/>
      <w:r w:rsidRPr="00531B43">
        <w:t xml:space="preserve"> </w:t>
      </w:r>
      <w:proofErr w:type="spellStart"/>
      <w:r w:rsidRPr="00531B43">
        <w:t>може</w:t>
      </w:r>
      <w:proofErr w:type="spellEnd"/>
      <w:r w:rsidRPr="00531B43">
        <w:t xml:space="preserve"> </w:t>
      </w:r>
      <w:proofErr w:type="spellStart"/>
      <w:r w:rsidRPr="00531B43">
        <w:t>имати</w:t>
      </w:r>
      <w:proofErr w:type="spellEnd"/>
      <w:r w:rsidRPr="00531B43">
        <w:t xml:space="preserve"> </w:t>
      </w:r>
      <w:proofErr w:type="spellStart"/>
      <w:r w:rsidRPr="00531B43">
        <w:t>више</w:t>
      </w:r>
      <w:proofErr w:type="spellEnd"/>
      <w:r w:rsidRPr="00531B43">
        <w:t xml:space="preserve"> </w:t>
      </w:r>
      <w:proofErr w:type="spellStart"/>
      <w:r w:rsidRPr="00531B43">
        <w:t>функција</w:t>
      </w:r>
      <w:proofErr w:type="spellEnd"/>
      <w:r w:rsidRPr="00531B43">
        <w:t xml:space="preserve">, а </w:t>
      </w:r>
      <w:proofErr w:type="spellStart"/>
      <w:r w:rsidRPr="00531B43">
        <w:t>једна</w:t>
      </w:r>
      <w:proofErr w:type="spellEnd"/>
      <w:r w:rsidRPr="00531B43">
        <w:t xml:space="preserve"> </w:t>
      </w:r>
      <w:proofErr w:type="spellStart"/>
      <w:r w:rsidRPr="00531B43">
        <w:t>функција</w:t>
      </w:r>
      <w:proofErr w:type="spellEnd"/>
      <w:r w:rsidRPr="00531B43">
        <w:t xml:space="preserve"> </w:t>
      </w:r>
      <w:proofErr w:type="spellStart"/>
      <w:r w:rsidRPr="00531B43">
        <w:t>може</w:t>
      </w:r>
      <w:proofErr w:type="spellEnd"/>
      <w:r w:rsidRPr="00531B43">
        <w:t xml:space="preserve"> </w:t>
      </w:r>
      <w:proofErr w:type="spellStart"/>
      <w:r w:rsidRPr="00531B43">
        <w:t>припадати</w:t>
      </w:r>
      <w:proofErr w:type="spellEnd"/>
      <w:r w:rsidRPr="00531B43">
        <w:t xml:space="preserve"> </w:t>
      </w:r>
      <w:proofErr w:type="spellStart"/>
      <w:r w:rsidRPr="00531B43">
        <w:t>већем</w:t>
      </w:r>
      <w:proofErr w:type="spellEnd"/>
      <w:r w:rsidRPr="00531B43">
        <w:t xml:space="preserve"> </w:t>
      </w:r>
      <w:proofErr w:type="spellStart"/>
      <w:r w:rsidRPr="00531B43">
        <w:t>броју</w:t>
      </w:r>
      <w:proofErr w:type="spellEnd"/>
      <w:r w:rsidRPr="00531B43">
        <w:t xml:space="preserve"> </w:t>
      </w:r>
      <w:proofErr w:type="spellStart"/>
      <w:r w:rsidRPr="00531B43">
        <w:t>запослених</w:t>
      </w:r>
      <w:proofErr w:type="spellEnd"/>
      <w:r w:rsidRPr="00531B43">
        <w:t>.</w:t>
      </w:r>
    </w:p>
    <w:p w14:paraId="01C04EBB" w14:textId="77777777" w:rsidR="00531B43" w:rsidRPr="00531B43" w:rsidRDefault="00531B43" w:rsidP="00531B43">
      <w:pPr>
        <w:numPr>
          <w:ilvl w:val="0"/>
          <w:numId w:val="23"/>
        </w:numPr>
      </w:pPr>
      <w:proofErr w:type="spellStart"/>
      <w:r w:rsidRPr="00EF40FA">
        <w:rPr>
          <w:rStyle w:val="AtributTabelaChar"/>
          <w:b/>
          <w:bCs/>
        </w:rPr>
        <w:t>Kandidat_grupa</w:t>
      </w:r>
      <w:proofErr w:type="spellEnd"/>
      <w:r w:rsidRPr="00531B43">
        <w:t xml:space="preserve"> </w:t>
      </w:r>
      <w:proofErr w:type="spellStart"/>
      <w:r w:rsidRPr="00531B43">
        <w:t>повезује</w:t>
      </w:r>
      <w:proofErr w:type="spellEnd"/>
      <w:r w:rsidRPr="00531B43">
        <w:t xml:space="preserve"> </w:t>
      </w:r>
      <w:proofErr w:type="spellStart"/>
      <w:r w:rsidRPr="00531B43">
        <w:t>обуке</w:t>
      </w:r>
      <w:proofErr w:type="spellEnd"/>
      <w:r w:rsidRPr="00531B43">
        <w:t xml:space="preserve"> </w:t>
      </w:r>
      <w:proofErr w:type="spellStart"/>
      <w:r w:rsidRPr="00531B43">
        <w:t>кандидата</w:t>
      </w:r>
      <w:proofErr w:type="spellEnd"/>
      <w:r w:rsidRPr="00531B43">
        <w:t xml:space="preserve"> </w:t>
      </w:r>
      <w:proofErr w:type="spellStart"/>
      <w:r w:rsidRPr="00531B43">
        <w:t>са</w:t>
      </w:r>
      <w:proofErr w:type="spellEnd"/>
      <w:r w:rsidRPr="00531B43">
        <w:t xml:space="preserve"> </w:t>
      </w:r>
      <w:proofErr w:type="spellStart"/>
      <w:r w:rsidRPr="00531B43">
        <w:t>групама</w:t>
      </w:r>
      <w:proofErr w:type="spellEnd"/>
      <w:r w:rsidRPr="00531B43">
        <w:t xml:space="preserve">, </w:t>
      </w:r>
      <w:proofErr w:type="spellStart"/>
      <w:r w:rsidRPr="00531B43">
        <w:t>јер</w:t>
      </w:r>
      <w:proofErr w:type="spellEnd"/>
      <w:r w:rsidRPr="00531B43">
        <w:t xml:space="preserve"> </w:t>
      </w:r>
      <w:proofErr w:type="spellStart"/>
      <w:r w:rsidRPr="00531B43">
        <w:t>једна</w:t>
      </w:r>
      <w:proofErr w:type="spellEnd"/>
      <w:r w:rsidRPr="00531B43">
        <w:t xml:space="preserve"> </w:t>
      </w:r>
      <w:proofErr w:type="spellStart"/>
      <w:r w:rsidRPr="00531B43">
        <w:t>група</w:t>
      </w:r>
      <w:proofErr w:type="spellEnd"/>
      <w:r w:rsidRPr="00531B43">
        <w:t xml:space="preserve"> </w:t>
      </w:r>
      <w:proofErr w:type="spellStart"/>
      <w:r w:rsidRPr="00531B43">
        <w:t>може</w:t>
      </w:r>
      <w:proofErr w:type="spellEnd"/>
      <w:r w:rsidRPr="00531B43">
        <w:t xml:space="preserve"> </w:t>
      </w:r>
      <w:proofErr w:type="spellStart"/>
      <w:r w:rsidRPr="00531B43">
        <w:t>садржати</w:t>
      </w:r>
      <w:proofErr w:type="spellEnd"/>
      <w:r w:rsidRPr="00531B43">
        <w:t xml:space="preserve"> </w:t>
      </w:r>
      <w:proofErr w:type="spellStart"/>
      <w:r w:rsidRPr="00531B43">
        <w:t>више</w:t>
      </w:r>
      <w:proofErr w:type="spellEnd"/>
      <w:r w:rsidRPr="00531B43">
        <w:t xml:space="preserve"> </w:t>
      </w:r>
      <w:proofErr w:type="spellStart"/>
      <w:r w:rsidRPr="00531B43">
        <w:t>кандидата</w:t>
      </w:r>
      <w:proofErr w:type="spellEnd"/>
      <w:r w:rsidRPr="00531B43">
        <w:t xml:space="preserve">, </w:t>
      </w:r>
      <w:proofErr w:type="spellStart"/>
      <w:r w:rsidRPr="00531B43">
        <w:t>док</w:t>
      </w:r>
      <w:proofErr w:type="spellEnd"/>
      <w:r w:rsidRPr="00531B43">
        <w:t xml:space="preserve"> </w:t>
      </w:r>
      <w:proofErr w:type="spellStart"/>
      <w:r w:rsidRPr="00531B43">
        <w:t>кандидат</w:t>
      </w:r>
      <w:proofErr w:type="spellEnd"/>
      <w:r w:rsidRPr="00531B43">
        <w:t xml:space="preserve"> </w:t>
      </w:r>
      <w:proofErr w:type="spellStart"/>
      <w:r w:rsidRPr="00531B43">
        <w:t>кроз</w:t>
      </w:r>
      <w:proofErr w:type="spellEnd"/>
      <w:r w:rsidRPr="00531B43">
        <w:t xml:space="preserve"> </w:t>
      </w:r>
      <w:proofErr w:type="spellStart"/>
      <w:r w:rsidRPr="00531B43">
        <w:t>различите</w:t>
      </w:r>
      <w:proofErr w:type="spellEnd"/>
      <w:r w:rsidRPr="00531B43">
        <w:t xml:space="preserve"> </w:t>
      </w:r>
      <w:proofErr w:type="spellStart"/>
      <w:r w:rsidRPr="00531B43">
        <w:t>обуке</w:t>
      </w:r>
      <w:proofErr w:type="spellEnd"/>
      <w:r w:rsidRPr="00531B43">
        <w:t xml:space="preserve"> </w:t>
      </w:r>
      <w:proofErr w:type="spellStart"/>
      <w:r w:rsidRPr="00531B43">
        <w:t>може</w:t>
      </w:r>
      <w:proofErr w:type="spellEnd"/>
      <w:r w:rsidRPr="00531B43">
        <w:t xml:space="preserve"> </w:t>
      </w:r>
      <w:proofErr w:type="spellStart"/>
      <w:r w:rsidRPr="00531B43">
        <w:t>бити</w:t>
      </w:r>
      <w:proofErr w:type="spellEnd"/>
      <w:r w:rsidRPr="00531B43">
        <w:t xml:space="preserve"> </w:t>
      </w:r>
      <w:proofErr w:type="spellStart"/>
      <w:r w:rsidRPr="00531B43">
        <w:t>распоређен</w:t>
      </w:r>
      <w:proofErr w:type="spellEnd"/>
      <w:r w:rsidRPr="00531B43">
        <w:t xml:space="preserve"> у </w:t>
      </w:r>
      <w:proofErr w:type="spellStart"/>
      <w:r w:rsidRPr="00531B43">
        <w:t>различите</w:t>
      </w:r>
      <w:proofErr w:type="spellEnd"/>
      <w:r w:rsidRPr="00531B43">
        <w:t xml:space="preserve"> </w:t>
      </w:r>
      <w:proofErr w:type="spellStart"/>
      <w:r w:rsidRPr="00531B43">
        <w:t>групе</w:t>
      </w:r>
      <w:proofErr w:type="spellEnd"/>
      <w:r w:rsidRPr="00531B43">
        <w:t>.</w:t>
      </w:r>
    </w:p>
    <w:p w14:paraId="49990F09" w14:textId="77777777" w:rsidR="00531B43" w:rsidRPr="00531B43" w:rsidRDefault="00531B43" w:rsidP="00531B43">
      <w:pPr>
        <w:numPr>
          <w:ilvl w:val="0"/>
          <w:numId w:val="23"/>
        </w:numPr>
      </w:pPr>
      <w:proofErr w:type="spellStart"/>
      <w:r w:rsidRPr="00EF40FA">
        <w:rPr>
          <w:rStyle w:val="AtributTabelaChar"/>
          <w:b/>
          <w:bCs/>
        </w:rPr>
        <w:t>Polaganje_kandidat</w:t>
      </w:r>
      <w:proofErr w:type="spellEnd"/>
      <w:r w:rsidRPr="00531B43">
        <w:t xml:space="preserve"> </w:t>
      </w:r>
      <w:proofErr w:type="spellStart"/>
      <w:r w:rsidRPr="00531B43">
        <w:t>повезује</w:t>
      </w:r>
      <w:proofErr w:type="spellEnd"/>
      <w:r w:rsidRPr="00531B43">
        <w:t xml:space="preserve"> </w:t>
      </w:r>
      <w:proofErr w:type="spellStart"/>
      <w:r w:rsidRPr="00531B43">
        <w:t>полагања</w:t>
      </w:r>
      <w:proofErr w:type="spellEnd"/>
      <w:r w:rsidRPr="00531B43">
        <w:t xml:space="preserve"> и </w:t>
      </w:r>
      <w:proofErr w:type="spellStart"/>
      <w:r w:rsidRPr="00531B43">
        <w:t>обуке</w:t>
      </w:r>
      <w:proofErr w:type="spellEnd"/>
      <w:r w:rsidRPr="00531B43">
        <w:t xml:space="preserve"> </w:t>
      </w:r>
      <w:proofErr w:type="spellStart"/>
      <w:r w:rsidRPr="00531B43">
        <w:t>кандидата</w:t>
      </w:r>
      <w:proofErr w:type="spellEnd"/>
      <w:r w:rsidRPr="00531B43">
        <w:t xml:space="preserve">, </w:t>
      </w:r>
      <w:proofErr w:type="spellStart"/>
      <w:r w:rsidRPr="00531B43">
        <w:t>јер</w:t>
      </w:r>
      <w:proofErr w:type="spellEnd"/>
      <w:r w:rsidRPr="00531B43">
        <w:t xml:space="preserve"> </w:t>
      </w:r>
      <w:proofErr w:type="spellStart"/>
      <w:r w:rsidRPr="00531B43">
        <w:t>на</w:t>
      </w:r>
      <w:proofErr w:type="spellEnd"/>
      <w:r w:rsidRPr="00531B43">
        <w:t xml:space="preserve"> </w:t>
      </w:r>
      <w:proofErr w:type="spellStart"/>
      <w:r w:rsidRPr="00531B43">
        <w:t>једном</w:t>
      </w:r>
      <w:proofErr w:type="spellEnd"/>
      <w:r w:rsidRPr="00531B43">
        <w:t xml:space="preserve"> </w:t>
      </w:r>
      <w:proofErr w:type="spellStart"/>
      <w:r w:rsidRPr="00531B43">
        <w:t>полагању</w:t>
      </w:r>
      <w:proofErr w:type="spellEnd"/>
      <w:r w:rsidRPr="00531B43">
        <w:t xml:space="preserve"> </w:t>
      </w:r>
      <w:proofErr w:type="spellStart"/>
      <w:r w:rsidRPr="00531B43">
        <w:t>може</w:t>
      </w:r>
      <w:proofErr w:type="spellEnd"/>
      <w:r w:rsidRPr="00531B43">
        <w:t xml:space="preserve"> </w:t>
      </w:r>
      <w:proofErr w:type="spellStart"/>
      <w:r w:rsidRPr="00531B43">
        <w:t>учествовати</w:t>
      </w:r>
      <w:proofErr w:type="spellEnd"/>
      <w:r w:rsidRPr="00531B43">
        <w:t xml:space="preserve"> </w:t>
      </w:r>
      <w:proofErr w:type="spellStart"/>
      <w:r w:rsidRPr="00531B43">
        <w:t>више</w:t>
      </w:r>
      <w:proofErr w:type="spellEnd"/>
      <w:r w:rsidRPr="00531B43">
        <w:t xml:space="preserve"> </w:t>
      </w:r>
      <w:proofErr w:type="spellStart"/>
      <w:r w:rsidRPr="00531B43">
        <w:t>кандидата</w:t>
      </w:r>
      <w:proofErr w:type="spellEnd"/>
      <w:r w:rsidRPr="00531B43">
        <w:t xml:space="preserve">, а </w:t>
      </w:r>
      <w:proofErr w:type="spellStart"/>
      <w:r w:rsidRPr="00531B43">
        <w:t>један</w:t>
      </w:r>
      <w:proofErr w:type="spellEnd"/>
      <w:r w:rsidRPr="00531B43">
        <w:t xml:space="preserve"> </w:t>
      </w:r>
      <w:proofErr w:type="spellStart"/>
      <w:r w:rsidRPr="00531B43">
        <w:t>кандидат</w:t>
      </w:r>
      <w:proofErr w:type="spellEnd"/>
      <w:r w:rsidRPr="00531B43">
        <w:t xml:space="preserve"> </w:t>
      </w:r>
      <w:proofErr w:type="spellStart"/>
      <w:r w:rsidRPr="00531B43">
        <w:t>може</w:t>
      </w:r>
      <w:proofErr w:type="spellEnd"/>
      <w:r w:rsidRPr="00531B43">
        <w:t xml:space="preserve"> </w:t>
      </w:r>
      <w:proofErr w:type="spellStart"/>
      <w:r w:rsidRPr="00531B43">
        <w:t>током</w:t>
      </w:r>
      <w:proofErr w:type="spellEnd"/>
      <w:r w:rsidRPr="00531B43">
        <w:t xml:space="preserve"> </w:t>
      </w:r>
      <w:proofErr w:type="spellStart"/>
      <w:r w:rsidRPr="00531B43">
        <w:t>обуке</w:t>
      </w:r>
      <w:proofErr w:type="spellEnd"/>
      <w:r w:rsidRPr="00531B43">
        <w:t xml:space="preserve"> </w:t>
      </w:r>
      <w:proofErr w:type="spellStart"/>
      <w:r w:rsidRPr="00531B43">
        <w:t>имати</w:t>
      </w:r>
      <w:proofErr w:type="spellEnd"/>
      <w:r w:rsidRPr="00531B43">
        <w:t xml:space="preserve"> </w:t>
      </w:r>
      <w:proofErr w:type="spellStart"/>
      <w:r w:rsidRPr="00531B43">
        <w:t>више</w:t>
      </w:r>
      <w:proofErr w:type="spellEnd"/>
      <w:r w:rsidRPr="00531B43">
        <w:t xml:space="preserve"> </w:t>
      </w:r>
      <w:proofErr w:type="spellStart"/>
      <w:r w:rsidRPr="00531B43">
        <w:t>полагања</w:t>
      </w:r>
      <w:proofErr w:type="spellEnd"/>
      <w:r w:rsidRPr="00531B43">
        <w:t>.</w:t>
      </w:r>
    </w:p>
    <w:p w14:paraId="6E5920EF" w14:textId="3474B3D4" w:rsidR="00531B43" w:rsidRPr="00531B43" w:rsidRDefault="00531B43" w:rsidP="00531B43">
      <w:pPr>
        <w:numPr>
          <w:ilvl w:val="0"/>
          <w:numId w:val="23"/>
        </w:numPr>
      </w:pPr>
      <w:proofErr w:type="spellStart"/>
      <w:r w:rsidRPr="00EF40FA">
        <w:rPr>
          <w:rStyle w:val="AtributTabelaChar"/>
          <w:b/>
          <w:bCs/>
        </w:rPr>
        <w:t>Nadzornici_polaganja</w:t>
      </w:r>
      <w:proofErr w:type="spellEnd"/>
      <w:r w:rsidRPr="00531B43">
        <w:t xml:space="preserve"> </w:t>
      </w:r>
      <w:proofErr w:type="spellStart"/>
      <w:r w:rsidRPr="00531B43">
        <w:t>повезује</w:t>
      </w:r>
      <w:proofErr w:type="spellEnd"/>
      <w:r w:rsidRPr="00531B43">
        <w:t xml:space="preserve"> </w:t>
      </w:r>
      <w:proofErr w:type="spellStart"/>
      <w:r w:rsidRPr="00531B43">
        <w:t>полагања</w:t>
      </w:r>
      <w:proofErr w:type="spellEnd"/>
      <w:r w:rsidRPr="00531B43">
        <w:t xml:space="preserve"> и </w:t>
      </w:r>
      <w:proofErr w:type="spellStart"/>
      <w:r w:rsidRPr="00531B43">
        <w:t>запослене</w:t>
      </w:r>
      <w:proofErr w:type="spellEnd"/>
      <w:r w:rsidRPr="00531B43">
        <w:t xml:space="preserve"> </w:t>
      </w:r>
      <w:proofErr w:type="spellStart"/>
      <w:r w:rsidRPr="00531B43">
        <w:t>који</w:t>
      </w:r>
      <w:proofErr w:type="spellEnd"/>
      <w:r w:rsidRPr="00531B43">
        <w:t xml:space="preserve"> </w:t>
      </w:r>
      <w:proofErr w:type="spellStart"/>
      <w:r w:rsidRPr="00531B43">
        <w:t>имају</w:t>
      </w:r>
      <w:proofErr w:type="spellEnd"/>
      <w:r w:rsidRPr="00531B43">
        <w:t xml:space="preserve"> </w:t>
      </w:r>
      <w:proofErr w:type="spellStart"/>
      <w:r w:rsidRPr="00531B43">
        <w:t>улогу</w:t>
      </w:r>
      <w:proofErr w:type="spellEnd"/>
      <w:r w:rsidRPr="00531B43">
        <w:t xml:space="preserve"> </w:t>
      </w:r>
      <w:proofErr w:type="spellStart"/>
      <w:r w:rsidRPr="00531B43">
        <w:t>надзорника</w:t>
      </w:r>
      <w:proofErr w:type="spellEnd"/>
      <w:r w:rsidRPr="00531B43">
        <w:t xml:space="preserve">, </w:t>
      </w:r>
      <w:proofErr w:type="spellStart"/>
      <w:r w:rsidRPr="00531B43">
        <w:t>јер</w:t>
      </w:r>
      <w:proofErr w:type="spellEnd"/>
      <w:r w:rsidRPr="00531B43">
        <w:t xml:space="preserve"> </w:t>
      </w:r>
      <w:proofErr w:type="spellStart"/>
      <w:r w:rsidRPr="00531B43">
        <w:t>једно</w:t>
      </w:r>
      <w:proofErr w:type="spellEnd"/>
      <w:r w:rsidRPr="00531B43">
        <w:t xml:space="preserve"> </w:t>
      </w:r>
      <w:proofErr w:type="spellStart"/>
      <w:r w:rsidRPr="00531B43">
        <w:t>полагање</w:t>
      </w:r>
      <w:proofErr w:type="spellEnd"/>
      <w:r w:rsidRPr="00531B43">
        <w:t xml:space="preserve"> </w:t>
      </w:r>
      <w:proofErr w:type="spellStart"/>
      <w:r w:rsidRPr="00531B43">
        <w:t>може</w:t>
      </w:r>
      <w:proofErr w:type="spellEnd"/>
      <w:r w:rsidRPr="00531B43">
        <w:t xml:space="preserve"> </w:t>
      </w:r>
      <w:proofErr w:type="spellStart"/>
      <w:r w:rsidRPr="00531B43">
        <w:t>имати</w:t>
      </w:r>
      <w:proofErr w:type="spellEnd"/>
      <w:r w:rsidRPr="00531B43">
        <w:t xml:space="preserve"> </w:t>
      </w:r>
      <w:proofErr w:type="spellStart"/>
      <w:r w:rsidRPr="00531B43">
        <w:t>више</w:t>
      </w:r>
      <w:proofErr w:type="spellEnd"/>
      <w:r w:rsidRPr="00531B43">
        <w:t xml:space="preserve"> </w:t>
      </w:r>
      <w:proofErr w:type="spellStart"/>
      <w:r w:rsidRPr="00531B43">
        <w:t>надзорника</w:t>
      </w:r>
      <w:proofErr w:type="spellEnd"/>
      <w:r w:rsidRPr="00531B43">
        <w:t xml:space="preserve">, а </w:t>
      </w:r>
      <w:proofErr w:type="spellStart"/>
      <w:r w:rsidRPr="00531B43">
        <w:t>један</w:t>
      </w:r>
      <w:proofErr w:type="spellEnd"/>
      <w:r w:rsidRPr="00531B43">
        <w:t xml:space="preserve"> </w:t>
      </w:r>
      <w:proofErr w:type="spellStart"/>
      <w:r w:rsidRPr="00531B43">
        <w:t>запослени</w:t>
      </w:r>
      <w:proofErr w:type="spellEnd"/>
      <w:r w:rsidRPr="00531B43">
        <w:t xml:space="preserve"> </w:t>
      </w:r>
      <w:proofErr w:type="spellStart"/>
      <w:r w:rsidRPr="00531B43">
        <w:t>може</w:t>
      </w:r>
      <w:proofErr w:type="spellEnd"/>
      <w:r w:rsidRPr="00531B43">
        <w:t xml:space="preserve"> </w:t>
      </w:r>
      <w:proofErr w:type="spellStart"/>
      <w:r w:rsidRPr="00531B43">
        <w:t>надзирати</w:t>
      </w:r>
      <w:proofErr w:type="spellEnd"/>
      <w:r w:rsidRPr="00531B43">
        <w:t xml:space="preserve"> </w:t>
      </w:r>
      <w:proofErr w:type="spellStart"/>
      <w:r w:rsidRPr="00531B43">
        <w:t>више</w:t>
      </w:r>
      <w:proofErr w:type="spellEnd"/>
      <w:r w:rsidRPr="00531B43">
        <w:t xml:space="preserve"> </w:t>
      </w:r>
      <w:proofErr w:type="spellStart"/>
      <w:r w:rsidRPr="00531B43">
        <w:t>полагања</w:t>
      </w:r>
      <w:proofErr w:type="spellEnd"/>
      <w:r w:rsidRPr="00531B43">
        <w:t>.</w:t>
      </w:r>
    </w:p>
    <w:p w14:paraId="4C7385A2" w14:textId="7F6CBF07" w:rsidR="008E6C95" w:rsidRDefault="003E574D" w:rsidP="00116E9A">
      <w:pPr>
        <w:pStyle w:val="Heading3"/>
        <w:jc w:val="left"/>
      </w:pPr>
      <w:bookmarkStart w:id="62" w:name="_Toc238152207"/>
      <w:proofErr w:type="spellStart"/>
      <w:r>
        <w:t>Дефинисање</w:t>
      </w:r>
      <w:proofErr w:type="spellEnd"/>
      <w:r>
        <w:t xml:space="preserve"> </w:t>
      </w:r>
      <w:proofErr w:type="spellStart"/>
      <w:r>
        <w:t>примарних</w:t>
      </w:r>
      <w:proofErr w:type="spellEnd"/>
      <w:r>
        <w:t xml:space="preserve">, </w:t>
      </w:r>
      <w:proofErr w:type="spellStart"/>
      <w:r>
        <w:t>алтернативних</w:t>
      </w:r>
      <w:proofErr w:type="spellEnd"/>
      <w:r>
        <w:t xml:space="preserve"> и </w:t>
      </w:r>
      <w:proofErr w:type="spellStart"/>
      <w:r>
        <w:t>страних</w:t>
      </w:r>
      <w:proofErr w:type="spellEnd"/>
      <w:r>
        <w:t xml:space="preserve"> </w:t>
      </w:r>
      <w:proofErr w:type="spellStart"/>
      <w:r>
        <w:t>идентификатора</w:t>
      </w:r>
      <w:bookmarkEnd w:id="62"/>
      <w:proofErr w:type="spellEnd"/>
    </w:p>
    <w:p w14:paraId="7ED7C47F" w14:textId="77777777" w:rsidR="00116E9A" w:rsidRDefault="00116E9A" w:rsidP="00116E9A">
      <w:proofErr w:type="spellStart"/>
      <w:r>
        <w:t>Сваки</w:t>
      </w:r>
      <w:proofErr w:type="spellEnd"/>
      <w:r>
        <w:t xml:space="preserve"> </w:t>
      </w:r>
      <w:proofErr w:type="spellStart"/>
      <w:r>
        <w:t>ентитет</w:t>
      </w:r>
      <w:proofErr w:type="spellEnd"/>
      <w:r>
        <w:t xml:space="preserve"> </w:t>
      </w:r>
      <w:proofErr w:type="spellStart"/>
      <w:r>
        <w:t>има</w:t>
      </w:r>
      <w:proofErr w:type="spellEnd"/>
      <w:r>
        <w:t xml:space="preserve"> </w:t>
      </w:r>
      <w:proofErr w:type="spellStart"/>
      <w:r w:rsidRPr="00116E9A">
        <w:rPr>
          <w:b/>
        </w:rPr>
        <w:t>примарни</w:t>
      </w:r>
      <w:proofErr w:type="spellEnd"/>
      <w:r w:rsidRPr="00116E9A">
        <w:rPr>
          <w:b/>
        </w:rPr>
        <w:t xml:space="preserve"> </w:t>
      </w:r>
      <w:proofErr w:type="spellStart"/>
      <w:r w:rsidRPr="00116E9A">
        <w:rPr>
          <w:b/>
        </w:rPr>
        <w:t>идентификатор</w:t>
      </w:r>
      <w:proofErr w:type="spellEnd"/>
      <w:r>
        <w:t xml:space="preserve">, </w:t>
      </w:r>
      <w:proofErr w:type="spellStart"/>
      <w:r>
        <w:t>који</w:t>
      </w:r>
      <w:proofErr w:type="spellEnd"/>
      <w:r>
        <w:t xml:space="preserve"> </w:t>
      </w:r>
      <w:proofErr w:type="spellStart"/>
      <w:r>
        <w:t>је</w:t>
      </w:r>
      <w:proofErr w:type="spellEnd"/>
      <w:r>
        <w:t xml:space="preserve"> у </w:t>
      </w:r>
      <w:proofErr w:type="spellStart"/>
      <w:r>
        <w:t>моделу</w:t>
      </w:r>
      <w:proofErr w:type="spellEnd"/>
      <w:r>
        <w:t xml:space="preserve"> </w:t>
      </w:r>
      <w:proofErr w:type="spellStart"/>
      <w:r>
        <w:t>означен</w:t>
      </w:r>
      <w:proofErr w:type="spellEnd"/>
      <w:r>
        <w:t xml:space="preserve"> </w:t>
      </w:r>
      <w:proofErr w:type="spellStart"/>
      <w:r>
        <w:t>ознаком</w:t>
      </w:r>
      <w:proofErr w:type="spellEnd"/>
      <w:r>
        <w:t xml:space="preserve"> </w:t>
      </w:r>
      <w:r w:rsidRPr="00116E9A">
        <w:rPr>
          <w:rStyle w:val="AtributTabelaChar"/>
        </w:rPr>
        <w:t>&lt;pi&gt;</w:t>
      </w:r>
      <w:r>
        <w:t xml:space="preserve"> и </w:t>
      </w:r>
      <w:proofErr w:type="spellStart"/>
      <w:r>
        <w:t>којим</w:t>
      </w:r>
      <w:proofErr w:type="spellEnd"/>
      <w:r>
        <w:t xml:space="preserve"> </w:t>
      </w:r>
      <w:proofErr w:type="spellStart"/>
      <w:r>
        <w:t>се</w:t>
      </w:r>
      <w:proofErr w:type="spellEnd"/>
      <w:r>
        <w:t xml:space="preserve"> </w:t>
      </w:r>
      <w:proofErr w:type="spellStart"/>
      <w:r>
        <w:t>свака</w:t>
      </w:r>
      <w:proofErr w:type="spellEnd"/>
      <w:r>
        <w:t xml:space="preserve"> </w:t>
      </w:r>
      <w:proofErr w:type="spellStart"/>
      <w:r>
        <w:t>појава</w:t>
      </w:r>
      <w:proofErr w:type="spellEnd"/>
      <w:r>
        <w:t xml:space="preserve"> </w:t>
      </w:r>
      <w:proofErr w:type="spellStart"/>
      <w:r>
        <w:t>ентитета</w:t>
      </w:r>
      <w:proofErr w:type="spellEnd"/>
      <w:r>
        <w:t xml:space="preserve"> </w:t>
      </w:r>
      <w:proofErr w:type="spellStart"/>
      <w:r>
        <w:t>јединствено</w:t>
      </w:r>
      <w:proofErr w:type="spellEnd"/>
      <w:r>
        <w:t xml:space="preserve"> </w:t>
      </w:r>
      <w:proofErr w:type="spellStart"/>
      <w:r>
        <w:t>одређује</w:t>
      </w:r>
      <w:proofErr w:type="spellEnd"/>
      <w:r>
        <w:t xml:space="preserve">. </w:t>
      </w:r>
      <w:proofErr w:type="spellStart"/>
      <w:r>
        <w:t>Примарни</w:t>
      </w:r>
      <w:proofErr w:type="spellEnd"/>
      <w:r>
        <w:t xml:space="preserve"> </w:t>
      </w:r>
      <w:proofErr w:type="spellStart"/>
      <w:r>
        <w:t>идентификатори</w:t>
      </w:r>
      <w:proofErr w:type="spellEnd"/>
      <w:r>
        <w:t xml:space="preserve"> у </w:t>
      </w:r>
      <w:proofErr w:type="spellStart"/>
      <w:r>
        <w:t>овом</w:t>
      </w:r>
      <w:proofErr w:type="spellEnd"/>
      <w:r>
        <w:t xml:space="preserve"> </w:t>
      </w:r>
      <w:proofErr w:type="spellStart"/>
      <w:r>
        <w:t>моделу</w:t>
      </w:r>
      <w:proofErr w:type="spellEnd"/>
      <w:r>
        <w:t xml:space="preserve"> </w:t>
      </w:r>
      <w:proofErr w:type="spellStart"/>
      <w:r>
        <w:t>најчешће</w:t>
      </w:r>
      <w:proofErr w:type="spellEnd"/>
      <w:r>
        <w:t xml:space="preserve"> </w:t>
      </w:r>
      <w:proofErr w:type="spellStart"/>
      <w:r>
        <w:t>су</w:t>
      </w:r>
      <w:proofErr w:type="spellEnd"/>
      <w:r>
        <w:t xml:space="preserve"> </w:t>
      </w:r>
      <w:proofErr w:type="spellStart"/>
      <w:r>
        <w:t>представљени</w:t>
      </w:r>
      <w:proofErr w:type="spellEnd"/>
      <w:r>
        <w:t xml:space="preserve"> </w:t>
      </w:r>
      <w:proofErr w:type="spellStart"/>
      <w:r>
        <w:t>атрибутом</w:t>
      </w:r>
      <w:proofErr w:type="spellEnd"/>
      <w:r>
        <w:t xml:space="preserve"> </w:t>
      </w:r>
      <w:r w:rsidRPr="00116E9A">
        <w:rPr>
          <w:rStyle w:val="AtributTabelaChar"/>
        </w:rPr>
        <w:t>Id</w:t>
      </w:r>
      <w:r>
        <w:t xml:space="preserve">. </w:t>
      </w:r>
      <w:proofErr w:type="spellStart"/>
      <w:r>
        <w:t>Код</w:t>
      </w:r>
      <w:proofErr w:type="spellEnd"/>
      <w:r>
        <w:t xml:space="preserve"> </w:t>
      </w:r>
      <w:proofErr w:type="spellStart"/>
      <w:r>
        <w:t>спојних</w:t>
      </w:r>
      <w:proofErr w:type="spellEnd"/>
      <w:r>
        <w:t xml:space="preserve"> </w:t>
      </w:r>
      <w:proofErr w:type="spellStart"/>
      <w:r>
        <w:t>ентитета</w:t>
      </w:r>
      <w:proofErr w:type="spellEnd"/>
      <w:r>
        <w:t xml:space="preserve"> </w:t>
      </w:r>
      <w:proofErr w:type="spellStart"/>
      <w:r>
        <w:t>примарни</w:t>
      </w:r>
      <w:proofErr w:type="spellEnd"/>
      <w:r>
        <w:t xml:space="preserve"> </w:t>
      </w:r>
      <w:proofErr w:type="spellStart"/>
      <w:r>
        <w:t>идентификатор</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сложен</w:t>
      </w:r>
      <w:proofErr w:type="spellEnd"/>
      <w:r>
        <w:t xml:space="preserve"> и </w:t>
      </w:r>
      <w:proofErr w:type="spellStart"/>
      <w:r>
        <w:t>састојати</w:t>
      </w:r>
      <w:proofErr w:type="spellEnd"/>
      <w:r>
        <w:t xml:space="preserve"> </w:t>
      </w:r>
      <w:proofErr w:type="spellStart"/>
      <w:r>
        <w:t>се</w:t>
      </w:r>
      <w:proofErr w:type="spellEnd"/>
      <w:r>
        <w:t xml:space="preserve"> </w:t>
      </w:r>
      <w:proofErr w:type="spellStart"/>
      <w:r>
        <w:t>од</w:t>
      </w:r>
      <w:proofErr w:type="spellEnd"/>
      <w:r>
        <w:t xml:space="preserve"> </w:t>
      </w:r>
      <w:proofErr w:type="spellStart"/>
      <w:r>
        <w:t>комбинације</w:t>
      </w:r>
      <w:proofErr w:type="spellEnd"/>
      <w:r>
        <w:t xml:space="preserve"> </w:t>
      </w:r>
      <w:proofErr w:type="spellStart"/>
      <w:r>
        <w:t>идентификатора</w:t>
      </w:r>
      <w:proofErr w:type="spellEnd"/>
      <w:r>
        <w:t xml:space="preserve"> </w:t>
      </w:r>
      <w:proofErr w:type="spellStart"/>
      <w:r>
        <w:t>повезаних</w:t>
      </w:r>
      <w:proofErr w:type="spellEnd"/>
      <w:r>
        <w:t xml:space="preserve"> </w:t>
      </w:r>
      <w:proofErr w:type="spellStart"/>
      <w:r>
        <w:t>ентитета</w:t>
      </w:r>
      <w:proofErr w:type="spellEnd"/>
      <w:r>
        <w:t>.</w:t>
      </w:r>
    </w:p>
    <w:p w14:paraId="369A28A2" w14:textId="77777777" w:rsidR="00116E9A" w:rsidRDefault="00116E9A" w:rsidP="00116E9A">
      <w:proofErr w:type="spellStart"/>
      <w:r w:rsidRPr="00116E9A">
        <w:rPr>
          <w:b/>
        </w:rPr>
        <w:t>Алтернативни</w:t>
      </w:r>
      <w:proofErr w:type="spellEnd"/>
      <w:r w:rsidRPr="00116E9A">
        <w:rPr>
          <w:b/>
        </w:rPr>
        <w:t xml:space="preserve"> </w:t>
      </w:r>
      <w:proofErr w:type="spellStart"/>
      <w:r w:rsidRPr="00116E9A">
        <w:rPr>
          <w:b/>
        </w:rPr>
        <w:t>идентификатор</w:t>
      </w:r>
      <w:proofErr w:type="spellEnd"/>
      <w:r>
        <w:t xml:space="preserve"> </w:t>
      </w:r>
      <w:proofErr w:type="spellStart"/>
      <w:r>
        <w:t>означен</w:t>
      </w:r>
      <w:proofErr w:type="spellEnd"/>
      <w:r>
        <w:t xml:space="preserve"> </w:t>
      </w:r>
      <w:proofErr w:type="spellStart"/>
      <w:r>
        <w:t>је</w:t>
      </w:r>
      <w:proofErr w:type="spellEnd"/>
      <w:r>
        <w:t xml:space="preserve"> </w:t>
      </w:r>
      <w:proofErr w:type="spellStart"/>
      <w:r>
        <w:t>ознаком</w:t>
      </w:r>
      <w:proofErr w:type="spellEnd"/>
      <w:r>
        <w:t xml:space="preserve"> </w:t>
      </w:r>
      <w:r w:rsidRPr="00116E9A">
        <w:rPr>
          <w:rStyle w:val="AtributTabelaChar"/>
        </w:rPr>
        <w:t>&lt;ai&gt;</w:t>
      </w:r>
      <w:r>
        <w:t xml:space="preserve"> и </w:t>
      </w:r>
      <w:proofErr w:type="spellStart"/>
      <w:r>
        <w:t>дефинише</w:t>
      </w:r>
      <w:proofErr w:type="spellEnd"/>
      <w:r>
        <w:t xml:space="preserve"> </w:t>
      </w:r>
      <w:proofErr w:type="spellStart"/>
      <w:r>
        <w:t>се</w:t>
      </w:r>
      <w:proofErr w:type="spellEnd"/>
      <w:r>
        <w:t xml:space="preserve"> </w:t>
      </w:r>
      <w:proofErr w:type="spellStart"/>
      <w:r>
        <w:t>за</w:t>
      </w:r>
      <w:proofErr w:type="spellEnd"/>
      <w:r>
        <w:t xml:space="preserve"> </w:t>
      </w:r>
      <w:proofErr w:type="spellStart"/>
      <w:r>
        <w:t>атрибут</w:t>
      </w:r>
      <w:proofErr w:type="spellEnd"/>
      <w:r>
        <w:t xml:space="preserve"> </w:t>
      </w:r>
      <w:proofErr w:type="spellStart"/>
      <w:r>
        <w:t>који</w:t>
      </w:r>
      <w:proofErr w:type="spellEnd"/>
      <w:r>
        <w:t xml:space="preserve"> </w:t>
      </w:r>
      <w:proofErr w:type="spellStart"/>
      <w:r>
        <w:t>такође</w:t>
      </w:r>
      <w:proofErr w:type="spellEnd"/>
      <w:r>
        <w:t xml:space="preserve"> </w:t>
      </w:r>
      <w:proofErr w:type="spellStart"/>
      <w:r>
        <w:t>мора</w:t>
      </w:r>
      <w:proofErr w:type="spellEnd"/>
      <w:r>
        <w:t xml:space="preserve"> </w:t>
      </w:r>
      <w:proofErr w:type="spellStart"/>
      <w:r>
        <w:t>имати</w:t>
      </w:r>
      <w:proofErr w:type="spellEnd"/>
      <w:r>
        <w:t xml:space="preserve"> </w:t>
      </w:r>
      <w:proofErr w:type="spellStart"/>
      <w:r>
        <w:t>јединствену</w:t>
      </w:r>
      <w:proofErr w:type="spellEnd"/>
      <w:r>
        <w:t xml:space="preserve"> </w:t>
      </w:r>
      <w:proofErr w:type="spellStart"/>
      <w:r>
        <w:t>вредност</w:t>
      </w:r>
      <w:proofErr w:type="spellEnd"/>
      <w:r>
        <w:t xml:space="preserve">, </w:t>
      </w:r>
      <w:proofErr w:type="spellStart"/>
      <w:r>
        <w:t>али</w:t>
      </w:r>
      <w:proofErr w:type="spellEnd"/>
      <w:r>
        <w:t xml:space="preserve"> </w:t>
      </w:r>
      <w:proofErr w:type="spellStart"/>
      <w:r>
        <w:t>није</w:t>
      </w:r>
      <w:proofErr w:type="spellEnd"/>
      <w:r>
        <w:t xml:space="preserve"> </w:t>
      </w:r>
      <w:proofErr w:type="spellStart"/>
      <w:r>
        <w:t>изабран</w:t>
      </w:r>
      <w:proofErr w:type="spellEnd"/>
      <w:r>
        <w:t xml:space="preserve"> </w:t>
      </w:r>
      <w:proofErr w:type="spellStart"/>
      <w:r>
        <w:t>као</w:t>
      </w:r>
      <w:proofErr w:type="spellEnd"/>
      <w:r>
        <w:t xml:space="preserve"> </w:t>
      </w:r>
      <w:proofErr w:type="spellStart"/>
      <w:r>
        <w:t>примарни</w:t>
      </w:r>
      <w:proofErr w:type="spellEnd"/>
      <w:r>
        <w:t xml:space="preserve"> </w:t>
      </w:r>
      <w:proofErr w:type="spellStart"/>
      <w:r>
        <w:t>идентификатор</w:t>
      </w:r>
      <w:proofErr w:type="spellEnd"/>
      <w:r>
        <w:t xml:space="preserve">. </w:t>
      </w:r>
      <w:proofErr w:type="spellStart"/>
      <w:r>
        <w:t>На</w:t>
      </w:r>
      <w:proofErr w:type="spellEnd"/>
      <w:r>
        <w:t xml:space="preserve"> </w:t>
      </w:r>
      <w:proofErr w:type="spellStart"/>
      <w:r>
        <w:t>пример</w:t>
      </w:r>
      <w:proofErr w:type="spellEnd"/>
      <w:r>
        <w:t xml:space="preserve">, </w:t>
      </w:r>
      <w:r w:rsidRPr="005C6677">
        <w:t>ЈМБГ</w:t>
      </w:r>
      <w:r>
        <w:t xml:space="preserve"> </w:t>
      </w:r>
      <w:proofErr w:type="spellStart"/>
      <w:r>
        <w:t>може</w:t>
      </w:r>
      <w:proofErr w:type="spellEnd"/>
      <w:r>
        <w:t xml:space="preserve"> </w:t>
      </w:r>
      <w:proofErr w:type="spellStart"/>
      <w:r>
        <w:t>представљати</w:t>
      </w:r>
      <w:proofErr w:type="spellEnd"/>
      <w:r>
        <w:t xml:space="preserve"> </w:t>
      </w:r>
      <w:proofErr w:type="spellStart"/>
      <w:r>
        <w:t>алтернативни</w:t>
      </w:r>
      <w:proofErr w:type="spellEnd"/>
      <w:r>
        <w:t xml:space="preserve"> </w:t>
      </w:r>
      <w:proofErr w:type="spellStart"/>
      <w:r>
        <w:t>идентификатор</w:t>
      </w:r>
      <w:proofErr w:type="spellEnd"/>
      <w:r>
        <w:t xml:space="preserve"> </w:t>
      </w:r>
      <w:proofErr w:type="spellStart"/>
      <w:r>
        <w:t>ентитета</w:t>
      </w:r>
      <w:proofErr w:type="spellEnd"/>
      <w:r>
        <w:t xml:space="preserve"> </w:t>
      </w:r>
      <w:r w:rsidRPr="00116E9A">
        <w:rPr>
          <w:rStyle w:val="AtributTabelaChar"/>
        </w:rPr>
        <w:t>Kandidat</w:t>
      </w:r>
      <w:r>
        <w:t xml:space="preserve">, </w:t>
      </w:r>
      <w:proofErr w:type="spellStart"/>
      <w:r>
        <w:t>јер</w:t>
      </w:r>
      <w:proofErr w:type="spellEnd"/>
      <w:r>
        <w:t xml:space="preserve"> </w:t>
      </w:r>
      <w:proofErr w:type="spellStart"/>
      <w:r>
        <w:t>се</w:t>
      </w:r>
      <w:proofErr w:type="spellEnd"/>
      <w:r>
        <w:t xml:space="preserve"> </w:t>
      </w:r>
      <w:proofErr w:type="spellStart"/>
      <w:r>
        <w:t>његова</w:t>
      </w:r>
      <w:proofErr w:type="spellEnd"/>
      <w:r>
        <w:t xml:space="preserve"> </w:t>
      </w:r>
      <w:proofErr w:type="spellStart"/>
      <w:r>
        <w:t>вредност</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поновити</w:t>
      </w:r>
      <w:proofErr w:type="spellEnd"/>
      <w:r>
        <w:t xml:space="preserve"> </w:t>
      </w:r>
      <w:proofErr w:type="spellStart"/>
      <w:r>
        <w:t>код</w:t>
      </w:r>
      <w:proofErr w:type="spellEnd"/>
      <w:r>
        <w:t xml:space="preserve"> </w:t>
      </w:r>
      <w:proofErr w:type="spellStart"/>
      <w:r>
        <w:t>више</w:t>
      </w:r>
      <w:proofErr w:type="spellEnd"/>
      <w:r>
        <w:t xml:space="preserve"> </w:t>
      </w:r>
      <w:proofErr w:type="spellStart"/>
      <w:r>
        <w:t>кандидата</w:t>
      </w:r>
      <w:proofErr w:type="spellEnd"/>
      <w:r>
        <w:t>.</w:t>
      </w:r>
    </w:p>
    <w:p w14:paraId="5315A94A" w14:textId="41898D7B" w:rsidR="00116E9A" w:rsidRDefault="00116E9A" w:rsidP="00116E9A">
      <w:proofErr w:type="spellStart"/>
      <w:r w:rsidRPr="00116E9A">
        <w:rPr>
          <w:b/>
        </w:rPr>
        <w:t>Страни</w:t>
      </w:r>
      <w:proofErr w:type="spellEnd"/>
      <w:r w:rsidRPr="00116E9A">
        <w:rPr>
          <w:b/>
        </w:rPr>
        <w:t xml:space="preserve"> </w:t>
      </w:r>
      <w:proofErr w:type="spellStart"/>
      <w:r w:rsidRPr="00116E9A">
        <w:rPr>
          <w:b/>
        </w:rPr>
        <w:t>идентификатор</w:t>
      </w:r>
      <w:proofErr w:type="spellEnd"/>
      <w:r w:rsidRPr="00116E9A">
        <w:t xml:space="preserve"> </w:t>
      </w:r>
      <w:proofErr w:type="spellStart"/>
      <w:r w:rsidRPr="00116E9A">
        <w:t>означен</w:t>
      </w:r>
      <w:proofErr w:type="spellEnd"/>
      <w:r w:rsidRPr="00116E9A">
        <w:t xml:space="preserve"> </w:t>
      </w:r>
      <w:proofErr w:type="spellStart"/>
      <w:r w:rsidRPr="00116E9A">
        <w:t>је</w:t>
      </w:r>
      <w:proofErr w:type="spellEnd"/>
      <w:r w:rsidRPr="00116E9A">
        <w:t xml:space="preserve"> </w:t>
      </w:r>
      <w:proofErr w:type="spellStart"/>
      <w:r w:rsidRPr="00116E9A">
        <w:t>ознаком</w:t>
      </w:r>
      <w:proofErr w:type="spellEnd"/>
      <w:r w:rsidRPr="00116E9A">
        <w:t xml:space="preserve"> </w:t>
      </w:r>
      <w:r w:rsidRPr="00116E9A">
        <w:rPr>
          <w:rStyle w:val="AtributTabelaChar"/>
        </w:rPr>
        <w:t>&lt;fi&gt;</w:t>
      </w:r>
      <w:r w:rsidRPr="00116E9A">
        <w:t xml:space="preserve">. </w:t>
      </w:r>
      <w:proofErr w:type="spellStart"/>
      <w:r w:rsidRPr="00116E9A">
        <w:t>Он</w:t>
      </w:r>
      <w:proofErr w:type="spellEnd"/>
      <w:r w:rsidRPr="00116E9A">
        <w:t xml:space="preserve"> </w:t>
      </w:r>
      <w:proofErr w:type="spellStart"/>
      <w:r w:rsidRPr="00116E9A">
        <w:t>настаје</w:t>
      </w:r>
      <w:proofErr w:type="spellEnd"/>
      <w:r w:rsidRPr="00116E9A">
        <w:t xml:space="preserve"> </w:t>
      </w:r>
      <w:proofErr w:type="spellStart"/>
      <w:r w:rsidRPr="00116E9A">
        <w:t>преношењем</w:t>
      </w:r>
      <w:proofErr w:type="spellEnd"/>
      <w:r w:rsidRPr="00116E9A">
        <w:t xml:space="preserve"> </w:t>
      </w:r>
      <w:proofErr w:type="spellStart"/>
      <w:r w:rsidRPr="00116E9A">
        <w:t>идентификатора</w:t>
      </w:r>
      <w:proofErr w:type="spellEnd"/>
      <w:r w:rsidRPr="00116E9A">
        <w:t xml:space="preserve"> </w:t>
      </w:r>
      <w:proofErr w:type="spellStart"/>
      <w:r w:rsidRPr="00116E9A">
        <w:t>повезаног</w:t>
      </w:r>
      <w:proofErr w:type="spellEnd"/>
      <w:r w:rsidRPr="00116E9A">
        <w:t xml:space="preserve"> </w:t>
      </w:r>
      <w:proofErr w:type="spellStart"/>
      <w:r w:rsidRPr="00116E9A">
        <w:t>ентитета</w:t>
      </w:r>
      <w:proofErr w:type="spellEnd"/>
      <w:r w:rsidRPr="00116E9A">
        <w:t xml:space="preserve"> и </w:t>
      </w:r>
      <w:proofErr w:type="spellStart"/>
      <w:r w:rsidRPr="00116E9A">
        <w:t>користи</w:t>
      </w:r>
      <w:proofErr w:type="spellEnd"/>
      <w:r w:rsidRPr="00116E9A">
        <w:t xml:space="preserve"> </w:t>
      </w:r>
      <w:proofErr w:type="spellStart"/>
      <w:r w:rsidRPr="00116E9A">
        <w:t>се</w:t>
      </w:r>
      <w:proofErr w:type="spellEnd"/>
      <w:r w:rsidRPr="00116E9A">
        <w:t xml:space="preserve"> </w:t>
      </w:r>
      <w:proofErr w:type="spellStart"/>
      <w:r w:rsidRPr="00116E9A">
        <w:t>за</w:t>
      </w:r>
      <w:proofErr w:type="spellEnd"/>
      <w:r w:rsidRPr="00116E9A">
        <w:t xml:space="preserve"> </w:t>
      </w:r>
      <w:proofErr w:type="spellStart"/>
      <w:r w:rsidRPr="00116E9A">
        <w:t>представљање</w:t>
      </w:r>
      <w:proofErr w:type="spellEnd"/>
      <w:r w:rsidRPr="00116E9A">
        <w:t xml:space="preserve"> </w:t>
      </w:r>
      <w:proofErr w:type="spellStart"/>
      <w:r w:rsidRPr="00116E9A">
        <w:t>веза</w:t>
      </w:r>
      <w:proofErr w:type="spellEnd"/>
      <w:r w:rsidRPr="00116E9A">
        <w:t xml:space="preserve"> у </w:t>
      </w:r>
      <w:proofErr w:type="spellStart"/>
      <w:r w:rsidRPr="00116E9A">
        <w:t>логичком</w:t>
      </w:r>
      <w:proofErr w:type="spellEnd"/>
      <w:r w:rsidRPr="00116E9A">
        <w:t xml:space="preserve"> </w:t>
      </w:r>
      <w:proofErr w:type="spellStart"/>
      <w:r w:rsidRPr="00116E9A">
        <w:t>моделу</w:t>
      </w:r>
      <w:proofErr w:type="spellEnd"/>
      <w:r w:rsidRPr="00116E9A">
        <w:t xml:space="preserve">. </w:t>
      </w:r>
      <w:proofErr w:type="spellStart"/>
      <w:r w:rsidRPr="00116E9A">
        <w:t>На</w:t>
      </w:r>
      <w:proofErr w:type="spellEnd"/>
      <w:r w:rsidRPr="00116E9A">
        <w:t xml:space="preserve"> </w:t>
      </w:r>
      <w:proofErr w:type="spellStart"/>
      <w:r w:rsidRPr="00116E9A">
        <w:t>пример</w:t>
      </w:r>
      <w:proofErr w:type="spellEnd"/>
      <w:r w:rsidRPr="00116E9A">
        <w:t xml:space="preserve">, </w:t>
      </w:r>
      <w:proofErr w:type="spellStart"/>
      <w:r w:rsidRPr="00116E9A">
        <w:t>ентитет</w:t>
      </w:r>
      <w:proofErr w:type="spellEnd"/>
      <w:r w:rsidRPr="00116E9A">
        <w:t xml:space="preserve"> </w:t>
      </w:r>
      <w:proofErr w:type="spellStart"/>
      <w:r w:rsidRPr="00116E9A">
        <w:rPr>
          <w:rStyle w:val="AtributTabelaChar"/>
        </w:rPr>
        <w:t>Obuka</w:t>
      </w:r>
      <w:proofErr w:type="spellEnd"/>
      <w:r w:rsidRPr="00116E9A">
        <w:t xml:space="preserve"> </w:t>
      </w:r>
      <w:proofErr w:type="spellStart"/>
      <w:r w:rsidRPr="00116E9A">
        <w:t>садржи</w:t>
      </w:r>
      <w:proofErr w:type="spellEnd"/>
      <w:r w:rsidRPr="00116E9A">
        <w:t xml:space="preserve"> </w:t>
      </w:r>
      <w:proofErr w:type="spellStart"/>
      <w:r w:rsidRPr="00116E9A">
        <w:t>стране</w:t>
      </w:r>
      <w:proofErr w:type="spellEnd"/>
      <w:r w:rsidRPr="00116E9A">
        <w:t xml:space="preserve"> </w:t>
      </w:r>
      <w:proofErr w:type="spellStart"/>
      <w:r w:rsidRPr="00116E9A">
        <w:t>идентификаторе</w:t>
      </w:r>
      <w:proofErr w:type="spellEnd"/>
      <w:r w:rsidRPr="00116E9A">
        <w:t xml:space="preserve"> </w:t>
      </w:r>
      <w:proofErr w:type="spellStart"/>
      <w:r w:rsidRPr="00116E9A">
        <w:t>повезане</w:t>
      </w:r>
      <w:proofErr w:type="spellEnd"/>
      <w:r w:rsidRPr="00116E9A">
        <w:t xml:space="preserve"> </w:t>
      </w:r>
      <w:proofErr w:type="spellStart"/>
      <w:r w:rsidRPr="00116E9A">
        <w:t>са</w:t>
      </w:r>
      <w:proofErr w:type="spellEnd"/>
      <w:r w:rsidRPr="00116E9A">
        <w:t xml:space="preserve"> </w:t>
      </w:r>
      <w:proofErr w:type="spellStart"/>
      <w:r w:rsidRPr="00116E9A">
        <w:t>ентитетима</w:t>
      </w:r>
      <w:proofErr w:type="spellEnd"/>
      <w:r w:rsidRPr="00116E9A">
        <w:t xml:space="preserve"> </w:t>
      </w:r>
      <w:r w:rsidRPr="00116E9A">
        <w:rPr>
          <w:rStyle w:val="AtributTabelaChar"/>
        </w:rPr>
        <w:t>Kandidat</w:t>
      </w:r>
      <w:r w:rsidRPr="00116E9A">
        <w:t>,</w:t>
      </w:r>
      <w:r w:rsidRPr="00116E9A">
        <w:rPr>
          <w:rStyle w:val="AtributTabelaChar"/>
        </w:rPr>
        <w:t xml:space="preserve"> </w:t>
      </w:r>
      <w:proofErr w:type="spellStart"/>
      <w:r w:rsidRPr="00116E9A">
        <w:rPr>
          <w:rStyle w:val="AtributTabelaChar"/>
        </w:rPr>
        <w:t>Kategorija_vozacke</w:t>
      </w:r>
      <w:proofErr w:type="spellEnd"/>
      <w:r w:rsidRPr="00116E9A">
        <w:t>,</w:t>
      </w:r>
      <w:r w:rsidRPr="00116E9A">
        <w:rPr>
          <w:rStyle w:val="AtributTabelaChar"/>
        </w:rPr>
        <w:t xml:space="preserve"> </w:t>
      </w:r>
      <w:proofErr w:type="spellStart"/>
      <w:r w:rsidRPr="00116E9A">
        <w:rPr>
          <w:rStyle w:val="AtributTabelaChar"/>
        </w:rPr>
        <w:t>Tip_obuke</w:t>
      </w:r>
      <w:proofErr w:type="spellEnd"/>
      <w:r w:rsidRPr="00116E9A">
        <w:t xml:space="preserve"> и </w:t>
      </w:r>
      <w:proofErr w:type="spellStart"/>
      <w:r w:rsidRPr="00116E9A">
        <w:rPr>
          <w:rStyle w:val="AtributTabelaChar"/>
        </w:rPr>
        <w:t>Zaposleni</w:t>
      </w:r>
      <w:proofErr w:type="spellEnd"/>
      <w:r w:rsidRPr="00116E9A">
        <w:t xml:space="preserve">. </w:t>
      </w:r>
      <w:proofErr w:type="spellStart"/>
      <w:r w:rsidRPr="00116E9A">
        <w:t>На</w:t>
      </w:r>
      <w:proofErr w:type="spellEnd"/>
      <w:r w:rsidRPr="00116E9A">
        <w:t xml:space="preserve"> </w:t>
      </w:r>
      <w:proofErr w:type="spellStart"/>
      <w:r w:rsidRPr="00116E9A">
        <w:t>тај</w:t>
      </w:r>
      <w:proofErr w:type="spellEnd"/>
      <w:r w:rsidRPr="00116E9A">
        <w:t xml:space="preserve"> </w:t>
      </w:r>
      <w:proofErr w:type="spellStart"/>
      <w:r w:rsidRPr="00116E9A">
        <w:t>начин</w:t>
      </w:r>
      <w:proofErr w:type="spellEnd"/>
      <w:r w:rsidRPr="00116E9A">
        <w:t xml:space="preserve"> </w:t>
      </w:r>
      <w:proofErr w:type="spellStart"/>
      <w:r w:rsidRPr="00116E9A">
        <w:t>свака</w:t>
      </w:r>
      <w:proofErr w:type="spellEnd"/>
      <w:r w:rsidRPr="00116E9A">
        <w:t xml:space="preserve"> </w:t>
      </w:r>
      <w:proofErr w:type="spellStart"/>
      <w:r w:rsidRPr="00116E9A">
        <w:t>обука</w:t>
      </w:r>
      <w:proofErr w:type="spellEnd"/>
      <w:r w:rsidRPr="00116E9A">
        <w:t xml:space="preserve"> </w:t>
      </w:r>
      <w:proofErr w:type="spellStart"/>
      <w:r w:rsidRPr="00116E9A">
        <w:t>повезује</w:t>
      </w:r>
      <w:proofErr w:type="spellEnd"/>
      <w:r w:rsidRPr="00116E9A">
        <w:t xml:space="preserve"> </w:t>
      </w:r>
      <w:proofErr w:type="spellStart"/>
      <w:r w:rsidRPr="00116E9A">
        <w:t>се</w:t>
      </w:r>
      <w:proofErr w:type="spellEnd"/>
      <w:r w:rsidRPr="00116E9A">
        <w:t xml:space="preserve"> </w:t>
      </w:r>
      <w:proofErr w:type="spellStart"/>
      <w:r w:rsidRPr="00116E9A">
        <w:t>са</w:t>
      </w:r>
      <w:proofErr w:type="spellEnd"/>
      <w:r w:rsidRPr="00116E9A">
        <w:t xml:space="preserve"> </w:t>
      </w:r>
      <w:proofErr w:type="spellStart"/>
      <w:r w:rsidRPr="00116E9A">
        <w:t>одговарајућим</w:t>
      </w:r>
      <w:proofErr w:type="spellEnd"/>
      <w:r w:rsidRPr="00116E9A">
        <w:t xml:space="preserve"> </w:t>
      </w:r>
      <w:proofErr w:type="spellStart"/>
      <w:r w:rsidRPr="00116E9A">
        <w:t>кандидатом</w:t>
      </w:r>
      <w:proofErr w:type="spellEnd"/>
      <w:r w:rsidRPr="00116E9A">
        <w:t xml:space="preserve">, </w:t>
      </w:r>
      <w:proofErr w:type="spellStart"/>
      <w:r w:rsidRPr="00116E9A">
        <w:t>категоријом</w:t>
      </w:r>
      <w:proofErr w:type="spellEnd"/>
      <w:r w:rsidRPr="00116E9A">
        <w:t xml:space="preserve"> </w:t>
      </w:r>
      <w:proofErr w:type="spellStart"/>
      <w:r w:rsidRPr="00116E9A">
        <w:t>возачке</w:t>
      </w:r>
      <w:proofErr w:type="spellEnd"/>
      <w:r w:rsidRPr="00116E9A">
        <w:t xml:space="preserve"> </w:t>
      </w:r>
      <w:proofErr w:type="spellStart"/>
      <w:r w:rsidRPr="00116E9A">
        <w:t>дозволе</w:t>
      </w:r>
      <w:proofErr w:type="spellEnd"/>
      <w:r w:rsidRPr="00116E9A">
        <w:t xml:space="preserve">, </w:t>
      </w:r>
      <w:proofErr w:type="spellStart"/>
      <w:r w:rsidRPr="00116E9A">
        <w:t>типом</w:t>
      </w:r>
      <w:proofErr w:type="spellEnd"/>
      <w:r w:rsidRPr="00116E9A">
        <w:t xml:space="preserve"> </w:t>
      </w:r>
      <w:proofErr w:type="spellStart"/>
      <w:r w:rsidRPr="00116E9A">
        <w:t>обуке</w:t>
      </w:r>
      <w:proofErr w:type="spellEnd"/>
      <w:r w:rsidRPr="00116E9A">
        <w:t xml:space="preserve"> и </w:t>
      </w:r>
      <w:proofErr w:type="spellStart"/>
      <w:r w:rsidRPr="00116E9A">
        <w:t>запосленим</w:t>
      </w:r>
      <w:proofErr w:type="spellEnd"/>
      <w:r w:rsidRPr="00116E9A">
        <w:t>.</w:t>
      </w:r>
    </w:p>
    <w:p w14:paraId="7E6AD68E" w14:textId="4FFC7442" w:rsidR="00531B43" w:rsidRDefault="00531B43" w:rsidP="00531B43">
      <w:pPr>
        <w:pStyle w:val="Heading3"/>
      </w:pPr>
      <w:bookmarkStart w:id="63" w:name="_Toc238152208"/>
      <w:proofErr w:type="spellStart"/>
      <w:r>
        <w:rPr>
          <w:lang w:val="sr-Cyrl-RS"/>
        </w:rPr>
        <w:lastRenderedPageBreak/>
        <w:t>Кардиналности</w:t>
      </w:r>
      <w:bookmarkEnd w:id="63"/>
      <w:proofErr w:type="spellEnd"/>
    </w:p>
    <w:p w14:paraId="4F779430" w14:textId="77777777" w:rsidR="003D185C" w:rsidRDefault="003D185C" w:rsidP="003D185C">
      <w:proofErr w:type="spellStart"/>
      <w:r>
        <w:t>Кардиналности</w:t>
      </w:r>
      <w:proofErr w:type="spellEnd"/>
      <w:r>
        <w:t xml:space="preserve"> у </w:t>
      </w:r>
      <w:proofErr w:type="spellStart"/>
      <w:r>
        <w:t>логичком</w:t>
      </w:r>
      <w:proofErr w:type="spellEnd"/>
      <w:r>
        <w:t xml:space="preserve"> </w:t>
      </w:r>
      <w:proofErr w:type="spellStart"/>
      <w:r>
        <w:t>моделу</w:t>
      </w:r>
      <w:proofErr w:type="spellEnd"/>
      <w:r>
        <w:t xml:space="preserve"> </w:t>
      </w:r>
      <w:proofErr w:type="spellStart"/>
      <w:r>
        <w:t>приказују</w:t>
      </w:r>
      <w:proofErr w:type="spellEnd"/>
      <w:r>
        <w:t xml:space="preserve"> </w:t>
      </w:r>
      <w:proofErr w:type="spellStart"/>
      <w:r>
        <w:t>колико</w:t>
      </w:r>
      <w:proofErr w:type="spellEnd"/>
      <w:r>
        <w:t xml:space="preserve"> </w:t>
      </w:r>
      <w:proofErr w:type="spellStart"/>
      <w:r>
        <w:t>појава</w:t>
      </w:r>
      <w:proofErr w:type="spellEnd"/>
      <w:r>
        <w:t xml:space="preserve"> </w:t>
      </w:r>
      <w:proofErr w:type="spellStart"/>
      <w:r>
        <w:t>једног</w:t>
      </w:r>
      <w:proofErr w:type="spellEnd"/>
      <w:r>
        <w:t xml:space="preserve"> </w:t>
      </w:r>
      <w:proofErr w:type="spellStart"/>
      <w:r>
        <w:t>ентитета</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повезано</w:t>
      </w:r>
      <w:proofErr w:type="spellEnd"/>
      <w:r>
        <w:t xml:space="preserve"> </w:t>
      </w:r>
      <w:proofErr w:type="spellStart"/>
      <w:r>
        <w:t>са</w:t>
      </w:r>
      <w:proofErr w:type="spellEnd"/>
      <w:r>
        <w:t xml:space="preserve"> </w:t>
      </w:r>
      <w:proofErr w:type="spellStart"/>
      <w:r>
        <w:t>појавама</w:t>
      </w:r>
      <w:proofErr w:type="spellEnd"/>
      <w:r>
        <w:t xml:space="preserve"> </w:t>
      </w:r>
      <w:proofErr w:type="spellStart"/>
      <w:r>
        <w:t>другог</w:t>
      </w:r>
      <w:proofErr w:type="spellEnd"/>
      <w:r>
        <w:t xml:space="preserve"> </w:t>
      </w:r>
      <w:proofErr w:type="spellStart"/>
      <w:r>
        <w:t>ентитета</w:t>
      </w:r>
      <w:proofErr w:type="spellEnd"/>
      <w:r>
        <w:t xml:space="preserve">. </w:t>
      </w:r>
      <w:proofErr w:type="spellStart"/>
      <w:r>
        <w:t>На</w:t>
      </w:r>
      <w:proofErr w:type="spellEnd"/>
      <w:r>
        <w:t xml:space="preserve"> </w:t>
      </w:r>
      <w:proofErr w:type="spellStart"/>
      <w:r>
        <w:t>линијама</w:t>
      </w:r>
      <w:proofErr w:type="spellEnd"/>
      <w:r>
        <w:t xml:space="preserve"> </w:t>
      </w:r>
      <w:proofErr w:type="spellStart"/>
      <w:r>
        <w:t>веза</w:t>
      </w:r>
      <w:proofErr w:type="spellEnd"/>
      <w:r>
        <w:t xml:space="preserve"> </w:t>
      </w:r>
      <w:proofErr w:type="spellStart"/>
      <w:r>
        <w:t>користе</w:t>
      </w:r>
      <w:proofErr w:type="spellEnd"/>
      <w:r>
        <w:t xml:space="preserve"> </w:t>
      </w:r>
      <w:proofErr w:type="spellStart"/>
      <w:r>
        <w:t>се</w:t>
      </w:r>
      <w:proofErr w:type="spellEnd"/>
      <w:r>
        <w:t xml:space="preserve"> </w:t>
      </w:r>
      <w:proofErr w:type="spellStart"/>
      <w:r>
        <w:t>ознаке</w:t>
      </w:r>
      <w:proofErr w:type="spellEnd"/>
      <w:r>
        <w:t xml:space="preserve"> </w:t>
      </w:r>
      <w:proofErr w:type="spellStart"/>
      <w:r>
        <w:t>које</w:t>
      </w:r>
      <w:proofErr w:type="spellEnd"/>
      <w:r>
        <w:t xml:space="preserve"> </w:t>
      </w:r>
      <w:proofErr w:type="spellStart"/>
      <w:r>
        <w:t>показују</w:t>
      </w:r>
      <w:proofErr w:type="spellEnd"/>
      <w:r>
        <w:t xml:space="preserve"> </w:t>
      </w:r>
      <w:proofErr w:type="spellStart"/>
      <w:r>
        <w:t>минималан</w:t>
      </w:r>
      <w:proofErr w:type="spellEnd"/>
      <w:r>
        <w:t xml:space="preserve"> и </w:t>
      </w:r>
      <w:proofErr w:type="spellStart"/>
      <w:r>
        <w:t>максималан</w:t>
      </w:r>
      <w:proofErr w:type="spellEnd"/>
      <w:r>
        <w:t xml:space="preserve"> </w:t>
      </w:r>
      <w:proofErr w:type="spellStart"/>
      <w:r>
        <w:t>број</w:t>
      </w:r>
      <w:proofErr w:type="spellEnd"/>
      <w:r>
        <w:t xml:space="preserve"> </w:t>
      </w:r>
      <w:proofErr w:type="spellStart"/>
      <w:r>
        <w:t>повезаних</w:t>
      </w:r>
      <w:proofErr w:type="spellEnd"/>
      <w:r>
        <w:t xml:space="preserve"> </w:t>
      </w:r>
      <w:proofErr w:type="spellStart"/>
      <w:r>
        <w:t>појава</w:t>
      </w:r>
      <w:proofErr w:type="spellEnd"/>
      <w:r>
        <w:t>.</w:t>
      </w:r>
    </w:p>
    <w:p w14:paraId="397CCB75" w14:textId="77777777" w:rsidR="003D185C" w:rsidRDefault="003D185C" w:rsidP="003D185C">
      <w:proofErr w:type="spellStart"/>
      <w:r>
        <w:t>Кружић</w:t>
      </w:r>
      <w:proofErr w:type="spellEnd"/>
      <w:r>
        <w:t xml:space="preserve"> </w:t>
      </w:r>
      <w:proofErr w:type="spellStart"/>
      <w:r>
        <w:t>на</w:t>
      </w:r>
      <w:proofErr w:type="spellEnd"/>
      <w:r>
        <w:t xml:space="preserve"> </w:t>
      </w:r>
      <w:proofErr w:type="spellStart"/>
      <w:r>
        <w:t>крају</w:t>
      </w:r>
      <w:proofErr w:type="spellEnd"/>
      <w:r>
        <w:t xml:space="preserve"> </w:t>
      </w:r>
      <w:proofErr w:type="spellStart"/>
      <w:r>
        <w:t>везе</w:t>
      </w:r>
      <w:proofErr w:type="spellEnd"/>
      <w:r>
        <w:t xml:space="preserve"> </w:t>
      </w:r>
      <w:proofErr w:type="spellStart"/>
      <w:r>
        <w:t>означава</w:t>
      </w:r>
      <w:proofErr w:type="spellEnd"/>
      <w:r>
        <w:t xml:space="preserve"> </w:t>
      </w:r>
      <w:proofErr w:type="spellStart"/>
      <w:r>
        <w:t>да</w:t>
      </w:r>
      <w:proofErr w:type="spellEnd"/>
      <w:r>
        <w:t xml:space="preserve"> </w:t>
      </w:r>
      <w:proofErr w:type="spellStart"/>
      <w:r>
        <w:t>је</w:t>
      </w:r>
      <w:proofErr w:type="spellEnd"/>
      <w:r>
        <w:t xml:space="preserve"> </w:t>
      </w:r>
      <w:proofErr w:type="spellStart"/>
      <w:r>
        <w:t>учешће</w:t>
      </w:r>
      <w:proofErr w:type="spellEnd"/>
      <w:r>
        <w:t xml:space="preserve"> у </w:t>
      </w:r>
      <w:proofErr w:type="spellStart"/>
      <w:r>
        <w:t>вези</w:t>
      </w:r>
      <w:proofErr w:type="spellEnd"/>
      <w:r>
        <w:t xml:space="preserve"> </w:t>
      </w:r>
      <w:proofErr w:type="spellStart"/>
      <w:r>
        <w:t>опционо</w:t>
      </w:r>
      <w:proofErr w:type="spellEnd"/>
      <w:r>
        <w:t xml:space="preserve">, </w:t>
      </w:r>
      <w:proofErr w:type="spellStart"/>
      <w:r>
        <w:t>односно</w:t>
      </w:r>
      <w:proofErr w:type="spellEnd"/>
      <w:r>
        <w:t xml:space="preserve"> </w:t>
      </w:r>
      <w:proofErr w:type="spellStart"/>
      <w:r>
        <w:t>да</w:t>
      </w:r>
      <w:proofErr w:type="spellEnd"/>
      <w:r>
        <w:t xml:space="preserve"> </w:t>
      </w:r>
      <w:proofErr w:type="spellStart"/>
      <w:r>
        <w:t>појава</w:t>
      </w:r>
      <w:proofErr w:type="spellEnd"/>
      <w:r>
        <w:t xml:space="preserve"> </w:t>
      </w:r>
      <w:proofErr w:type="spellStart"/>
      <w:r>
        <w:t>ентитета</w:t>
      </w:r>
      <w:proofErr w:type="spellEnd"/>
      <w:r>
        <w:t xml:space="preserve"> </w:t>
      </w:r>
      <w:proofErr w:type="spellStart"/>
      <w:r>
        <w:t>не</w:t>
      </w:r>
      <w:proofErr w:type="spellEnd"/>
      <w:r>
        <w:t xml:space="preserve"> </w:t>
      </w:r>
      <w:proofErr w:type="spellStart"/>
      <w:r>
        <w:t>мора</w:t>
      </w:r>
      <w:proofErr w:type="spellEnd"/>
      <w:r>
        <w:t xml:space="preserve"> </w:t>
      </w:r>
      <w:proofErr w:type="spellStart"/>
      <w:r>
        <w:t>имати</w:t>
      </w:r>
      <w:proofErr w:type="spellEnd"/>
      <w:r>
        <w:t xml:space="preserve"> </w:t>
      </w:r>
      <w:proofErr w:type="spellStart"/>
      <w:r>
        <w:t>повезан</w:t>
      </w:r>
      <w:proofErr w:type="spellEnd"/>
      <w:r>
        <w:t xml:space="preserve"> </w:t>
      </w:r>
      <w:proofErr w:type="spellStart"/>
      <w:r>
        <w:t>запис</w:t>
      </w:r>
      <w:proofErr w:type="spellEnd"/>
      <w:r>
        <w:t xml:space="preserve"> </w:t>
      </w:r>
      <w:proofErr w:type="spellStart"/>
      <w:r>
        <w:t>са</w:t>
      </w:r>
      <w:proofErr w:type="spellEnd"/>
      <w:r>
        <w:t xml:space="preserve"> </w:t>
      </w:r>
      <w:proofErr w:type="spellStart"/>
      <w:r>
        <w:t>друге</w:t>
      </w:r>
      <w:proofErr w:type="spellEnd"/>
      <w:r>
        <w:t xml:space="preserve"> </w:t>
      </w:r>
      <w:proofErr w:type="spellStart"/>
      <w:r>
        <w:t>стране</w:t>
      </w:r>
      <w:proofErr w:type="spellEnd"/>
      <w:r>
        <w:t xml:space="preserve">. </w:t>
      </w:r>
      <w:proofErr w:type="spellStart"/>
      <w:r>
        <w:t>Вертикална</w:t>
      </w:r>
      <w:proofErr w:type="spellEnd"/>
      <w:r>
        <w:t xml:space="preserve"> </w:t>
      </w:r>
      <w:proofErr w:type="spellStart"/>
      <w:r>
        <w:t>црта</w:t>
      </w:r>
      <w:proofErr w:type="spellEnd"/>
      <w:r>
        <w:t xml:space="preserve"> </w:t>
      </w:r>
      <w:proofErr w:type="spellStart"/>
      <w:r>
        <w:t>означава</w:t>
      </w:r>
      <w:proofErr w:type="spellEnd"/>
      <w:r>
        <w:t xml:space="preserve"> </w:t>
      </w:r>
      <w:proofErr w:type="spellStart"/>
      <w:r>
        <w:t>једну</w:t>
      </w:r>
      <w:proofErr w:type="spellEnd"/>
      <w:r>
        <w:t xml:space="preserve"> </w:t>
      </w:r>
      <w:proofErr w:type="spellStart"/>
      <w:r>
        <w:t>обавезну</w:t>
      </w:r>
      <w:proofErr w:type="spellEnd"/>
      <w:r>
        <w:t xml:space="preserve"> </w:t>
      </w:r>
      <w:proofErr w:type="spellStart"/>
      <w:r>
        <w:t>појаву</w:t>
      </w:r>
      <w:proofErr w:type="spellEnd"/>
      <w:r>
        <w:t xml:space="preserve">, </w:t>
      </w:r>
      <w:proofErr w:type="spellStart"/>
      <w:r>
        <w:t>док</w:t>
      </w:r>
      <w:proofErr w:type="spellEnd"/>
      <w:r>
        <w:t xml:space="preserve"> </w:t>
      </w:r>
      <w:proofErr w:type="spellStart"/>
      <w:r>
        <w:t>разгранавање</w:t>
      </w:r>
      <w:proofErr w:type="spellEnd"/>
      <w:r>
        <w:t xml:space="preserve"> </w:t>
      </w:r>
      <w:proofErr w:type="spellStart"/>
      <w:r>
        <w:t>означава</w:t>
      </w:r>
      <w:proofErr w:type="spellEnd"/>
      <w:r>
        <w:t xml:space="preserve"> </w:t>
      </w:r>
      <w:proofErr w:type="spellStart"/>
      <w:r>
        <w:t>више</w:t>
      </w:r>
      <w:proofErr w:type="spellEnd"/>
      <w:r>
        <w:t xml:space="preserve"> </w:t>
      </w:r>
      <w:proofErr w:type="spellStart"/>
      <w:r>
        <w:t>појава</w:t>
      </w:r>
      <w:proofErr w:type="spellEnd"/>
      <w:r>
        <w:t>.</w:t>
      </w:r>
    </w:p>
    <w:p w14:paraId="5F0411DD" w14:textId="4EA57CDB" w:rsidR="003D185C" w:rsidRPr="003D185C" w:rsidRDefault="003D185C" w:rsidP="003D185C">
      <w:proofErr w:type="spellStart"/>
      <w:r>
        <w:t>На</w:t>
      </w:r>
      <w:proofErr w:type="spellEnd"/>
      <w:r>
        <w:t xml:space="preserve"> </w:t>
      </w:r>
      <w:proofErr w:type="spellStart"/>
      <w:r>
        <w:t>пример</w:t>
      </w:r>
      <w:proofErr w:type="spellEnd"/>
      <w:r>
        <w:t xml:space="preserve">, </w:t>
      </w:r>
      <w:proofErr w:type="spellStart"/>
      <w:r>
        <w:t>веза</w:t>
      </w:r>
      <w:proofErr w:type="spellEnd"/>
      <w:r>
        <w:t xml:space="preserve"> </w:t>
      </w:r>
      <w:proofErr w:type="spellStart"/>
      <w:r>
        <w:t>између</w:t>
      </w:r>
      <w:proofErr w:type="spellEnd"/>
      <w:r>
        <w:t xml:space="preserve"> </w:t>
      </w:r>
      <w:proofErr w:type="spellStart"/>
      <w:r w:rsidRPr="00EF40FA">
        <w:rPr>
          <w:rStyle w:val="AtributTabelaChar"/>
        </w:rPr>
        <w:t>Zaposleni</w:t>
      </w:r>
      <w:proofErr w:type="spellEnd"/>
      <w:r>
        <w:t xml:space="preserve"> и </w:t>
      </w:r>
      <w:r w:rsidRPr="00EF40FA">
        <w:rPr>
          <w:rStyle w:val="AtributTabelaChar"/>
        </w:rPr>
        <w:t>Cas</w:t>
      </w:r>
      <w:r>
        <w:t xml:space="preserve"> </w:t>
      </w:r>
      <w:proofErr w:type="spellStart"/>
      <w:r>
        <w:t>показује</w:t>
      </w:r>
      <w:proofErr w:type="spellEnd"/>
      <w:r>
        <w:t xml:space="preserve"> </w:t>
      </w:r>
      <w:proofErr w:type="spellStart"/>
      <w:r>
        <w:t>да</w:t>
      </w:r>
      <w:proofErr w:type="spellEnd"/>
      <w:r>
        <w:t xml:space="preserve"> </w:t>
      </w:r>
      <w:proofErr w:type="spellStart"/>
      <w:r>
        <w:t>један</w:t>
      </w:r>
      <w:proofErr w:type="spellEnd"/>
      <w:r>
        <w:t xml:space="preserve"> </w:t>
      </w:r>
      <w:proofErr w:type="spellStart"/>
      <w:r>
        <w:t>запослени</w:t>
      </w:r>
      <w:proofErr w:type="spellEnd"/>
      <w:r>
        <w:t xml:space="preserve"> </w:t>
      </w:r>
      <w:proofErr w:type="spellStart"/>
      <w:r>
        <w:t>може</w:t>
      </w:r>
      <w:proofErr w:type="spellEnd"/>
      <w:r>
        <w:t xml:space="preserve"> </w:t>
      </w:r>
      <w:proofErr w:type="spellStart"/>
      <w:r>
        <w:t>водити</w:t>
      </w:r>
      <w:proofErr w:type="spellEnd"/>
      <w:r>
        <w:t xml:space="preserve"> </w:t>
      </w:r>
      <w:proofErr w:type="spellStart"/>
      <w:r>
        <w:t>више</w:t>
      </w:r>
      <w:proofErr w:type="spellEnd"/>
      <w:r>
        <w:t xml:space="preserve"> </w:t>
      </w:r>
      <w:proofErr w:type="spellStart"/>
      <w:r>
        <w:t>часова</w:t>
      </w:r>
      <w:proofErr w:type="spellEnd"/>
      <w:r>
        <w:t xml:space="preserve">, </w:t>
      </w:r>
      <w:proofErr w:type="spellStart"/>
      <w:r>
        <w:t>док</w:t>
      </w:r>
      <w:proofErr w:type="spellEnd"/>
      <w:r>
        <w:t xml:space="preserve"> </w:t>
      </w:r>
      <w:proofErr w:type="spellStart"/>
      <w:r>
        <w:t>сваки</w:t>
      </w:r>
      <w:proofErr w:type="spellEnd"/>
      <w:r>
        <w:t xml:space="preserve"> </w:t>
      </w:r>
      <w:proofErr w:type="spellStart"/>
      <w:r>
        <w:t>час</w:t>
      </w:r>
      <w:proofErr w:type="spellEnd"/>
      <w:r>
        <w:t xml:space="preserve"> </w:t>
      </w:r>
      <w:proofErr w:type="spellStart"/>
      <w:r>
        <w:t>мора</w:t>
      </w:r>
      <w:proofErr w:type="spellEnd"/>
      <w:r>
        <w:t xml:space="preserve"> </w:t>
      </w:r>
      <w:proofErr w:type="spellStart"/>
      <w:r>
        <w:t>имати</w:t>
      </w:r>
      <w:proofErr w:type="spellEnd"/>
      <w:r>
        <w:t xml:space="preserve"> </w:t>
      </w:r>
      <w:proofErr w:type="spellStart"/>
      <w:r>
        <w:t>једног</w:t>
      </w:r>
      <w:proofErr w:type="spellEnd"/>
      <w:r>
        <w:t xml:space="preserve"> </w:t>
      </w:r>
      <w:proofErr w:type="spellStart"/>
      <w:r>
        <w:t>инструктора</w:t>
      </w:r>
      <w:proofErr w:type="spellEnd"/>
      <w:r>
        <w:t xml:space="preserve">. </w:t>
      </w:r>
      <w:proofErr w:type="spellStart"/>
      <w:r>
        <w:t>То</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је</w:t>
      </w:r>
      <w:proofErr w:type="spellEnd"/>
      <w:r>
        <w:t xml:space="preserve"> </w:t>
      </w:r>
      <w:proofErr w:type="spellStart"/>
      <w:r>
        <w:t>веза</w:t>
      </w:r>
      <w:proofErr w:type="spellEnd"/>
      <w:r>
        <w:t xml:space="preserve"> </w:t>
      </w:r>
      <w:proofErr w:type="spellStart"/>
      <w:r>
        <w:t>за</w:t>
      </w:r>
      <w:proofErr w:type="spellEnd"/>
      <w:r>
        <w:t xml:space="preserve"> </w:t>
      </w:r>
      <w:proofErr w:type="spellStart"/>
      <w:r>
        <w:t>час</w:t>
      </w:r>
      <w:proofErr w:type="spellEnd"/>
      <w:r>
        <w:t xml:space="preserve"> </w:t>
      </w:r>
      <w:proofErr w:type="spellStart"/>
      <w:r>
        <w:t>обавезна</w:t>
      </w:r>
      <w:proofErr w:type="spellEnd"/>
      <w:r>
        <w:t xml:space="preserve">, а </w:t>
      </w:r>
      <w:proofErr w:type="spellStart"/>
      <w:r>
        <w:t>за</w:t>
      </w:r>
      <w:proofErr w:type="spellEnd"/>
      <w:r>
        <w:t xml:space="preserve"> </w:t>
      </w:r>
      <w:proofErr w:type="spellStart"/>
      <w:r>
        <w:t>запосленог</w:t>
      </w:r>
      <w:proofErr w:type="spellEnd"/>
      <w:r>
        <w:t xml:space="preserve"> </w:t>
      </w:r>
      <w:proofErr w:type="spellStart"/>
      <w:r>
        <w:t>може</w:t>
      </w:r>
      <w:proofErr w:type="spellEnd"/>
      <w:r>
        <w:t xml:space="preserve"> </w:t>
      </w:r>
      <w:proofErr w:type="spellStart"/>
      <w:r>
        <w:t>постојати</w:t>
      </w:r>
      <w:proofErr w:type="spellEnd"/>
      <w:r>
        <w:t xml:space="preserve"> </w:t>
      </w:r>
      <w:proofErr w:type="spellStart"/>
      <w:r>
        <w:t>више</w:t>
      </w:r>
      <w:proofErr w:type="spellEnd"/>
      <w:r>
        <w:t xml:space="preserve"> </w:t>
      </w:r>
      <w:proofErr w:type="spellStart"/>
      <w:r>
        <w:t>повезаних</w:t>
      </w:r>
      <w:proofErr w:type="spellEnd"/>
      <w:r>
        <w:t xml:space="preserve"> </w:t>
      </w:r>
      <w:proofErr w:type="spellStart"/>
      <w:r>
        <w:t>часова</w:t>
      </w:r>
      <w:proofErr w:type="spellEnd"/>
      <w:r>
        <w:t>.</w:t>
      </w:r>
    </w:p>
    <w:p w14:paraId="122FBCB1" w14:textId="77777777" w:rsidR="00D214A8" w:rsidRDefault="00305076" w:rsidP="00EB546C">
      <w:pPr>
        <w:pStyle w:val="Heading2"/>
      </w:pPr>
      <w:bookmarkStart w:id="64" w:name="_Toc238152209"/>
      <w:proofErr w:type="spellStart"/>
      <w:r>
        <w:t>Физички</w:t>
      </w:r>
      <w:proofErr w:type="spellEnd"/>
      <w:r>
        <w:t xml:space="preserve"> </w:t>
      </w:r>
      <w:proofErr w:type="spellStart"/>
      <w:r>
        <w:t>модел</w:t>
      </w:r>
      <w:bookmarkEnd w:id="64"/>
      <w:proofErr w:type="spellEnd"/>
    </w:p>
    <w:p w14:paraId="0E6B3C64" w14:textId="77777777" w:rsidR="00C13190" w:rsidRDefault="004E3262">
      <w:proofErr w:type="spellStart"/>
      <w:r>
        <w:t>Физички</w:t>
      </w:r>
      <w:proofErr w:type="spellEnd"/>
      <w:r>
        <w:t xml:space="preserve"> </w:t>
      </w:r>
      <w:proofErr w:type="spellStart"/>
      <w:r>
        <w:t>модел</w:t>
      </w:r>
      <w:proofErr w:type="spellEnd"/>
      <w:r>
        <w:t xml:space="preserve"> </w:t>
      </w:r>
      <w:proofErr w:type="spellStart"/>
      <w:r>
        <w:t>приказује</w:t>
      </w:r>
      <w:proofErr w:type="spellEnd"/>
      <w:r>
        <w:t xml:space="preserve"> </w:t>
      </w:r>
      <w:proofErr w:type="spellStart"/>
      <w:r>
        <w:t>како</w:t>
      </w:r>
      <w:proofErr w:type="spellEnd"/>
      <w:r>
        <w:t xml:space="preserve"> </w:t>
      </w:r>
      <w:proofErr w:type="spellStart"/>
      <w:r>
        <w:t>је</w:t>
      </w:r>
      <w:proofErr w:type="spellEnd"/>
      <w:r>
        <w:t xml:space="preserve"> </w:t>
      </w:r>
      <w:proofErr w:type="spellStart"/>
      <w:r>
        <w:t>логички</w:t>
      </w:r>
      <w:proofErr w:type="spellEnd"/>
      <w:r>
        <w:t xml:space="preserve"> </w:t>
      </w:r>
      <w:proofErr w:type="spellStart"/>
      <w:r>
        <w:t>модел</w:t>
      </w:r>
      <w:proofErr w:type="spellEnd"/>
      <w:r>
        <w:t xml:space="preserve"> </w:t>
      </w:r>
      <w:proofErr w:type="spellStart"/>
      <w:r>
        <w:t>припремљен</w:t>
      </w:r>
      <w:proofErr w:type="spellEnd"/>
      <w:r>
        <w:t xml:space="preserve"> </w:t>
      </w:r>
      <w:proofErr w:type="spellStart"/>
      <w:r>
        <w:t>за</w:t>
      </w:r>
      <w:proofErr w:type="spellEnd"/>
      <w:r>
        <w:t xml:space="preserve"> </w:t>
      </w:r>
      <w:proofErr w:type="spellStart"/>
      <w:r>
        <w:t>реализацију</w:t>
      </w:r>
      <w:proofErr w:type="spellEnd"/>
      <w:r>
        <w:t xml:space="preserve"> у </w:t>
      </w:r>
      <w:r w:rsidRPr="00785E78">
        <w:t>MS SQL Server</w:t>
      </w:r>
      <w:r w:rsidRPr="00C13190">
        <w:rPr>
          <w:rStyle w:val="EngleskiTerminChar"/>
        </w:rPr>
        <w:t>-</w:t>
      </w:r>
      <w:r>
        <w:t xml:space="preserve">у. У </w:t>
      </w:r>
      <w:proofErr w:type="spellStart"/>
      <w:r>
        <w:t>њему</w:t>
      </w:r>
      <w:proofErr w:type="spellEnd"/>
      <w:r>
        <w:t xml:space="preserve"> </w:t>
      </w:r>
      <w:proofErr w:type="spellStart"/>
      <w:r>
        <w:t>су</w:t>
      </w:r>
      <w:proofErr w:type="spellEnd"/>
      <w:r>
        <w:t xml:space="preserve"> </w:t>
      </w:r>
      <w:proofErr w:type="spellStart"/>
      <w:r>
        <w:t>дефинисани</w:t>
      </w:r>
      <w:proofErr w:type="spellEnd"/>
      <w:r w:rsidR="00C13190">
        <w:t>:</w:t>
      </w:r>
    </w:p>
    <w:p w14:paraId="09455C93" w14:textId="77777777" w:rsidR="00C13190" w:rsidRDefault="00C13190" w:rsidP="00C13190">
      <w:pPr>
        <w:pStyle w:val="ListParagraph"/>
        <w:numPr>
          <w:ilvl w:val="0"/>
          <w:numId w:val="22"/>
        </w:numPr>
        <w:sectPr w:rsidR="00C13190" w:rsidSect="00F673F0">
          <w:type w:val="continuous"/>
          <w:pgSz w:w="11906" w:h="16838"/>
          <w:pgMar w:top="1417" w:right="1417" w:bottom="1417" w:left="1701" w:header="720" w:footer="720" w:gutter="0"/>
          <w:cols w:space="720"/>
          <w:docGrid w:linePitch="360"/>
        </w:sectPr>
      </w:pPr>
    </w:p>
    <w:p w14:paraId="5DB23DC7" w14:textId="77777777" w:rsidR="00C13190" w:rsidRDefault="004E3262" w:rsidP="00C13190">
      <w:pPr>
        <w:pStyle w:val="ListParagraph"/>
        <w:numPr>
          <w:ilvl w:val="0"/>
          <w:numId w:val="22"/>
        </w:numPr>
        <w:jc w:val="left"/>
      </w:pPr>
      <w:proofErr w:type="spellStart"/>
      <w:r>
        <w:t>конкретни</w:t>
      </w:r>
      <w:proofErr w:type="spellEnd"/>
      <w:r>
        <w:t xml:space="preserve"> </w:t>
      </w:r>
      <w:proofErr w:type="spellStart"/>
      <w:r>
        <w:t>типови</w:t>
      </w:r>
      <w:proofErr w:type="spellEnd"/>
      <w:r>
        <w:t xml:space="preserve"> </w:t>
      </w:r>
      <w:proofErr w:type="spellStart"/>
      <w:r>
        <w:t>података</w:t>
      </w:r>
      <w:proofErr w:type="spellEnd"/>
    </w:p>
    <w:p w14:paraId="33FD060D" w14:textId="77777777" w:rsidR="00C13190" w:rsidRDefault="004E3262" w:rsidP="00C13190">
      <w:pPr>
        <w:pStyle w:val="ListParagraph"/>
        <w:numPr>
          <w:ilvl w:val="0"/>
          <w:numId w:val="22"/>
        </w:numPr>
      </w:pPr>
      <w:proofErr w:type="spellStart"/>
      <w:r>
        <w:t>ограничења</w:t>
      </w:r>
      <w:proofErr w:type="spellEnd"/>
    </w:p>
    <w:p w14:paraId="0719D144" w14:textId="5144FCC3" w:rsidR="00C13190" w:rsidRDefault="004E3262" w:rsidP="00C13190">
      <w:pPr>
        <w:pStyle w:val="ListParagraph"/>
        <w:numPr>
          <w:ilvl w:val="0"/>
          <w:numId w:val="22"/>
        </w:numPr>
      </w:pPr>
      <w:proofErr w:type="spellStart"/>
      <w:r>
        <w:t>примарни</w:t>
      </w:r>
      <w:proofErr w:type="spellEnd"/>
      <w:r w:rsidR="00C13190">
        <w:t xml:space="preserve"> </w:t>
      </w:r>
      <w:r w:rsidR="00C13190">
        <w:rPr>
          <w:lang w:val="sr-Cyrl-RS"/>
        </w:rPr>
        <w:t>кључеви</w:t>
      </w:r>
    </w:p>
    <w:p w14:paraId="0B76E5E0" w14:textId="492AB976" w:rsidR="00C13190" w:rsidRDefault="004E3262" w:rsidP="00C13190">
      <w:pPr>
        <w:pStyle w:val="ListParagraph"/>
        <w:numPr>
          <w:ilvl w:val="0"/>
          <w:numId w:val="22"/>
        </w:numPr>
      </w:pPr>
      <w:proofErr w:type="spellStart"/>
      <w:r>
        <w:t>страни</w:t>
      </w:r>
      <w:proofErr w:type="spellEnd"/>
      <w:r>
        <w:t xml:space="preserve"> </w:t>
      </w:r>
      <w:proofErr w:type="spellStart"/>
      <w:r>
        <w:t>кључеви</w:t>
      </w:r>
      <w:proofErr w:type="spellEnd"/>
    </w:p>
    <w:p w14:paraId="258F79F7" w14:textId="77777777" w:rsidR="00C13190" w:rsidRDefault="004E3262" w:rsidP="00C13190">
      <w:pPr>
        <w:pStyle w:val="ListParagraph"/>
        <w:numPr>
          <w:ilvl w:val="0"/>
          <w:numId w:val="22"/>
        </w:numPr>
      </w:pPr>
      <w:proofErr w:type="spellStart"/>
      <w:r>
        <w:t>јединствена</w:t>
      </w:r>
      <w:proofErr w:type="spellEnd"/>
      <w:r>
        <w:t xml:space="preserve"> </w:t>
      </w:r>
      <w:proofErr w:type="spellStart"/>
      <w:r>
        <w:t>ограничења</w:t>
      </w:r>
      <w:proofErr w:type="spellEnd"/>
    </w:p>
    <w:p w14:paraId="44FD28FA" w14:textId="1C2B9566" w:rsidR="00C13190" w:rsidRDefault="004E3262" w:rsidP="00C13190">
      <w:pPr>
        <w:pStyle w:val="ListParagraph"/>
        <w:numPr>
          <w:ilvl w:val="0"/>
          <w:numId w:val="22"/>
        </w:numPr>
        <w:sectPr w:rsidR="00C13190" w:rsidSect="00C13190">
          <w:type w:val="continuous"/>
          <w:pgSz w:w="11906" w:h="16838"/>
          <w:pgMar w:top="1417" w:right="1417" w:bottom="1417" w:left="1701" w:header="720" w:footer="720" w:gutter="0"/>
          <w:cols w:num="2" w:space="720"/>
          <w:docGrid w:linePitch="360"/>
        </w:sectPr>
      </w:pPr>
      <w:proofErr w:type="spellStart"/>
      <w:r>
        <w:t>индекси</w:t>
      </w:r>
      <w:proofErr w:type="spellEnd"/>
    </w:p>
    <w:p w14:paraId="70616E83" w14:textId="08A53922" w:rsidR="00F72203" w:rsidRDefault="005C6677" w:rsidP="004E67F6">
      <w:r>
        <w:rPr>
          <w:noProof/>
        </w:rPr>
        <w:drawing>
          <wp:anchor distT="0" distB="0" distL="114300" distR="114300" simplePos="0" relativeHeight="251609088" behindDoc="0" locked="0" layoutInCell="1" allowOverlap="1" wp14:anchorId="451B0A89" wp14:editId="61ED23F1">
            <wp:simplePos x="0" y="0"/>
            <wp:positionH relativeFrom="column">
              <wp:posOffset>-664796</wp:posOffset>
            </wp:positionH>
            <wp:positionV relativeFrom="paragraph">
              <wp:posOffset>468875</wp:posOffset>
            </wp:positionV>
            <wp:extent cx="6798945" cy="4864100"/>
            <wp:effectExtent l="0" t="0" r="190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zicki_model.png"/>
                    <pic:cNvPicPr/>
                  </pic:nvPicPr>
                  <pic:blipFill>
                    <a:blip r:embed="rId19"/>
                    <a:stretch>
                      <a:fillRect/>
                    </a:stretch>
                  </pic:blipFill>
                  <pic:spPr>
                    <a:xfrm>
                      <a:off x="0" y="0"/>
                      <a:ext cx="6798945" cy="4864100"/>
                    </a:xfrm>
                    <a:prstGeom prst="rect">
                      <a:avLst/>
                    </a:prstGeom>
                  </pic:spPr>
                </pic:pic>
              </a:graphicData>
            </a:graphic>
            <wp14:sizeRelH relativeFrom="margin">
              <wp14:pctWidth>0</wp14:pctWidth>
            </wp14:sizeRelH>
            <wp14:sizeRelV relativeFrom="margin">
              <wp14:pctHeight>0</wp14:pctHeight>
            </wp14:sizeRelV>
          </wp:anchor>
        </w:drawing>
      </w:r>
      <w:r w:rsidR="004E67F6">
        <w:rPr>
          <w:noProof/>
        </w:rPr>
        <mc:AlternateContent>
          <mc:Choice Requires="wps">
            <w:drawing>
              <wp:anchor distT="0" distB="0" distL="114300" distR="114300" simplePos="0" relativeHeight="251696128" behindDoc="0" locked="0" layoutInCell="1" allowOverlap="1" wp14:anchorId="5011D135" wp14:editId="665F7184">
                <wp:simplePos x="0" y="0"/>
                <wp:positionH relativeFrom="column">
                  <wp:posOffset>-641350</wp:posOffset>
                </wp:positionH>
                <wp:positionV relativeFrom="paragraph">
                  <wp:posOffset>5354955</wp:posOffset>
                </wp:positionV>
                <wp:extent cx="6798945" cy="635"/>
                <wp:effectExtent l="0" t="0" r="1905" b="1905"/>
                <wp:wrapSquare wrapText="bothSides"/>
                <wp:docPr id="59" name="Text Box 59"/>
                <wp:cNvGraphicFramePr/>
                <a:graphic xmlns:a="http://schemas.openxmlformats.org/drawingml/2006/main">
                  <a:graphicData uri="http://schemas.microsoft.com/office/word/2010/wordprocessingShape">
                    <wps:wsp>
                      <wps:cNvSpPr txBox="1"/>
                      <wps:spPr>
                        <a:xfrm>
                          <a:off x="0" y="0"/>
                          <a:ext cx="6798945" cy="635"/>
                        </a:xfrm>
                        <a:prstGeom prst="rect">
                          <a:avLst/>
                        </a:prstGeom>
                        <a:noFill/>
                        <a:ln>
                          <a:noFill/>
                        </a:ln>
                      </wps:spPr>
                      <wps:txbx>
                        <w:txbxContent>
                          <w:p w14:paraId="699F6C8E" w14:textId="6B74EDD4" w:rsidR="004E67F6" w:rsidRPr="00534244" w:rsidRDefault="004E67F6" w:rsidP="007C0A7D">
                            <w:pPr>
                              <w:pStyle w:val="Caption"/>
                              <w:rPr>
                                <w:noProof/>
                                <w:szCs w:val="22"/>
                              </w:rPr>
                            </w:pPr>
                            <w:bookmarkStart w:id="65" w:name="_Toc238076175"/>
                            <w:bookmarkStart w:id="66" w:name="_Toc238397907"/>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6</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3</w:t>
                            </w:r>
                            <w:r w:rsidR="00AD457C">
                              <w:fldChar w:fldCharType="end"/>
                            </w:r>
                            <w:r>
                              <w:t xml:space="preserve"> </w:t>
                            </w:r>
                            <w:proofErr w:type="spellStart"/>
                            <w:r>
                              <w:t>Физички</w:t>
                            </w:r>
                            <w:proofErr w:type="spellEnd"/>
                            <w:r>
                              <w:t xml:space="preserve"> </w:t>
                            </w:r>
                            <w:proofErr w:type="spellStart"/>
                            <w:r>
                              <w:t>модел</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аутошколе</w:t>
                            </w:r>
                            <w:bookmarkEnd w:id="65"/>
                            <w:bookmarkEnd w:id="6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11D135" id="Text Box 59" o:spid="_x0000_s1032" type="#_x0000_t202" style="position:absolute;left:0;text-align:left;margin-left:-50.5pt;margin-top:421.65pt;width:535.3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" filled="f" stroked="f">
                <v:textbox style="mso-fit-shape-to-text:t" inset="0,0,0,0">
                  <w:txbxContent>
                    <w:p w14:paraId="699F6C8E" w14:textId="6B74EDD4" w:rsidR="004E67F6" w:rsidRPr="00534244" w:rsidRDefault="004E67F6" w:rsidP="007C0A7D">
                      <w:pPr>
                        <w:pStyle w:val="Caption"/>
                        <w:rPr>
                          <w:noProof/>
                          <w:szCs w:val="22"/>
                        </w:rPr>
                      </w:pPr>
                      <w:bookmarkStart w:id="67" w:name="_Toc238076175"/>
                      <w:bookmarkStart w:id="68" w:name="_Toc238397907"/>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6</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3</w:t>
                      </w:r>
                      <w:r w:rsidR="00AD457C">
                        <w:fldChar w:fldCharType="end"/>
                      </w:r>
                      <w:r>
                        <w:t xml:space="preserve"> </w:t>
                      </w:r>
                      <w:proofErr w:type="spellStart"/>
                      <w:r>
                        <w:t>Физички</w:t>
                      </w:r>
                      <w:proofErr w:type="spellEnd"/>
                      <w:r>
                        <w:t xml:space="preserve"> </w:t>
                      </w:r>
                      <w:proofErr w:type="spellStart"/>
                      <w:r>
                        <w:t>модел</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аутошколе</w:t>
                      </w:r>
                      <w:bookmarkEnd w:id="67"/>
                      <w:bookmarkEnd w:id="68"/>
                      <w:proofErr w:type="spellEnd"/>
                    </w:p>
                  </w:txbxContent>
                </v:textbox>
                <w10:wrap type="square"/>
              </v:shape>
            </w:pict>
          </mc:Fallback>
        </mc:AlternateContent>
      </w:r>
      <w:proofErr w:type="spellStart"/>
      <w:r w:rsidR="004E3262">
        <w:t>Овај</w:t>
      </w:r>
      <w:proofErr w:type="spellEnd"/>
      <w:r w:rsidR="004E3262">
        <w:t xml:space="preserve"> </w:t>
      </w:r>
      <w:proofErr w:type="spellStart"/>
      <w:r w:rsidR="004E3262">
        <w:t>модел</w:t>
      </w:r>
      <w:proofErr w:type="spellEnd"/>
      <w:r w:rsidR="004E3262">
        <w:t xml:space="preserve"> </w:t>
      </w:r>
      <w:proofErr w:type="spellStart"/>
      <w:r w:rsidR="004E3262">
        <w:t>је</w:t>
      </w:r>
      <w:proofErr w:type="spellEnd"/>
      <w:r w:rsidR="004E3262">
        <w:t xml:space="preserve"> </w:t>
      </w:r>
      <w:proofErr w:type="spellStart"/>
      <w:r w:rsidR="004E3262">
        <w:t>основа</w:t>
      </w:r>
      <w:proofErr w:type="spellEnd"/>
      <w:r w:rsidR="004E3262">
        <w:t xml:space="preserve"> </w:t>
      </w:r>
      <w:proofErr w:type="spellStart"/>
      <w:r w:rsidR="004E3262">
        <w:t>за</w:t>
      </w:r>
      <w:proofErr w:type="spellEnd"/>
      <w:r w:rsidR="004E3262">
        <w:t xml:space="preserve"> </w:t>
      </w:r>
      <w:r w:rsidR="004E3262" w:rsidRPr="00785E78">
        <w:t>SQL</w:t>
      </w:r>
      <w:r w:rsidR="004E3262">
        <w:t xml:space="preserve"> </w:t>
      </w:r>
      <w:proofErr w:type="spellStart"/>
      <w:r w:rsidR="004E3262">
        <w:t>скрипте</w:t>
      </w:r>
      <w:proofErr w:type="spellEnd"/>
      <w:r w:rsidR="004E3262">
        <w:t xml:space="preserve"> </w:t>
      </w:r>
      <w:proofErr w:type="spellStart"/>
      <w:r w:rsidR="004E3262">
        <w:t>које</w:t>
      </w:r>
      <w:proofErr w:type="spellEnd"/>
      <w:r w:rsidR="004E3262">
        <w:t xml:space="preserve"> </w:t>
      </w:r>
      <w:proofErr w:type="spellStart"/>
      <w:r w:rsidR="004E3262">
        <w:t>се</w:t>
      </w:r>
      <w:proofErr w:type="spellEnd"/>
      <w:r w:rsidR="004E3262">
        <w:t xml:space="preserve"> </w:t>
      </w:r>
      <w:proofErr w:type="spellStart"/>
      <w:r w:rsidR="004E3262">
        <w:t>налазе</w:t>
      </w:r>
      <w:proofErr w:type="spellEnd"/>
      <w:r w:rsidR="004E3262">
        <w:t xml:space="preserve"> у </w:t>
      </w:r>
      <w:proofErr w:type="spellStart"/>
      <w:r w:rsidR="004E3262">
        <w:t>фолдеру</w:t>
      </w:r>
      <w:proofErr w:type="spellEnd"/>
      <w:r w:rsidR="004E3262">
        <w:t xml:space="preserve"> </w:t>
      </w:r>
      <w:r w:rsidR="00531B43">
        <w:t>“</w:t>
      </w:r>
      <w:r w:rsidR="004E3262">
        <w:t>SQL</w:t>
      </w:r>
      <w:r w:rsidR="00531B43">
        <w:t>”</w:t>
      </w:r>
      <w:r w:rsidR="004E3262">
        <w:t xml:space="preserve">. </w:t>
      </w:r>
      <w:proofErr w:type="spellStart"/>
      <w:r w:rsidR="004E3262">
        <w:t>На</w:t>
      </w:r>
      <w:proofErr w:type="spellEnd"/>
      <w:r w:rsidR="004E3262">
        <w:t xml:space="preserve"> </w:t>
      </w:r>
      <w:proofErr w:type="spellStart"/>
      <w:r w:rsidR="004E3262">
        <w:t>основу</w:t>
      </w:r>
      <w:proofErr w:type="spellEnd"/>
      <w:r w:rsidR="004E3262">
        <w:t xml:space="preserve"> </w:t>
      </w:r>
      <w:proofErr w:type="spellStart"/>
      <w:r w:rsidR="004E3262">
        <w:t>њега</w:t>
      </w:r>
      <w:proofErr w:type="spellEnd"/>
      <w:r w:rsidR="004E3262">
        <w:t xml:space="preserve"> </w:t>
      </w:r>
      <w:proofErr w:type="spellStart"/>
      <w:r w:rsidR="004E3262">
        <w:t>су</w:t>
      </w:r>
      <w:proofErr w:type="spellEnd"/>
      <w:r w:rsidR="004E3262">
        <w:t xml:space="preserve"> </w:t>
      </w:r>
      <w:proofErr w:type="spellStart"/>
      <w:r w:rsidR="004E3262">
        <w:t>формирани</w:t>
      </w:r>
      <w:proofErr w:type="spellEnd"/>
      <w:r w:rsidR="004E3262">
        <w:t xml:space="preserve"> </w:t>
      </w:r>
      <w:proofErr w:type="spellStart"/>
      <w:r w:rsidR="004E3262">
        <w:t>фајлови</w:t>
      </w:r>
      <w:proofErr w:type="spellEnd"/>
      <w:r w:rsidR="004E3262">
        <w:t xml:space="preserve"> </w:t>
      </w:r>
      <w:proofErr w:type="spellStart"/>
      <w:r w:rsidR="004E3262">
        <w:t>за</w:t>
      </w:r>
      <w:proofErr w:type="spellEnd"/>
      <w:r w:rsidR="004E3262">
        <w:t xml:space="preserve"> </w:t>
      </w:r>
      <w:proofErr w:type="spellStart"/>
      <w:r w:rsidR="004E3262">
        <w:t>креирање</w:t>
      </w:r>
      <w:proofErr w:type="spellEnd"/>
      <w:r w:rsidR="004E3262">
        <w:t xml:space="preserve"> </w:t>
      </w:r>
      <w:proofErr w:type="spellStart"/>
      <w:r w:rsidR="004E3262">
        <w:t>табела</w:t>
      </w:r>
      <w:proofErr w:type="spellEnd"/>
      <w:r w:rsidR="004E3262">
        <w:t>.</w:t>
      </w:r>
    </w:p>
    <w:p w14:paraId="64D98FFF" w14:textId="77777777" w:rsidR="008E6C95" w:rsidRDefault="008E6C95" w:rsidP="008E6C95">
      <w:pPr>
        <w:pStyle w:val="Heading3"/>
      </w:pPr>
      <w:bookmarkStart w:id="69" w:name="_Toc238152210"/>
      <w:proofErr w:type="spellStart"/>
      <w:r>
        <w:lastRenderedPageBreak/>
        <w:t>Типови</w:t>
      </w:r>
      <w:proofErr w:type="spellEnd"/>
      <w:r>
        <w:t xml:space="preserve"> </w:t>
      </w:r>
      <w:proofErr w:type="spellStart"/>
      <w:r>
        <w:t>података</w:t>
      </w:r>
      <w:bookmarkEnd w:id="69"/>
      <w:proofErr w:type="spellEnd"/>
    </w:p>
    <w:p w14:paraId="647F5701" w14:textId="77777777" w:rsidR="006D05B2" w:rsidRPr="00531B43" w:rsidRDefault="006D05B2" w:rsidP="006D05B2">
      <w:pPr>
        <w:rPr>
          <w:lang w:val="sr-Cyrl-RS"/>
        </w:rPr>
      </w:pPr>
      <w:proofErr w:type="spellStart"/>
      <w:r>
        <w:t>Типови</w:t>
      </w:r>
      <w:proofErr w:type="spellEnd"/>
      <w:r>
        <w:t xml:space="preserve"> </w:t>
      </w:r>
      <w:proofErr w:type="spellStart"/>
      <w:r>
        <w:t>података</w:t>
      </w:r>
      <w:proofErr w:type="spellEnd"/>
      <w:r>
        <w:t xml:space="preserve"> </w:t>
      </w:r>
      <w:proofErr w:type="spellStart"/>
      <w:r>
        <w:t>одабрани</w:t>
      </w:r>
      <w:proofErr w:type="spellEnd"/>
      <w:r>
        <w:t xml:space="preserve"> </w:t>
      </w:r>
      <w:proofErr w:type="spellStart"/>
      <w:r>
        <w:t>су</w:t>
      </w:r>
      <w:proofErr w:type="spellEnd"/>
      <w:r>
        <w:t xml:space="preserve"> </w:t>
      </w:r>
      <w:proofErr w:type="spellStart"/>
      <w:r>
        <w:t>према</w:t>
      </w:r>
      <w:proofErr w:type="spellEnd"/>
      <w:r>
        <w:t xml:space="preserve"> </w:t>
      </w:r>
      <w:proofErr w:type="spellStart"/>
      <w:r>
        <w:t>врсти</w:t>
      </w:r>
      <w:proofErr w:type="spellEnd"/>
      <w:r>
        <w:t xml:space="preserve"> и </w:t>
      </w:r>
      <w:proofErr w:type="spellStart"/>
      <w:r>
        <w:t>опсегу</w:t>
      </w:r>
      <w:proofErr w:type="spellEnd"/>
      <w:r>
        <w:t xml:space="preserve"> </w:t>
      </w:r>
      <w:proofErr w:type="spellStart"/>
      <w:r>
        <w:t>вредности</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чувају</w:t>
      </w:r>
      <w:proofErr w:type="spellEnd"/>
      <w:r>
        <w:t xml:space="preserve">. </w:t>
      </w:r>
      <w:proofErr w:type="spellStart"/>
      <w:r>
        <w:t>Тип</w:t>
      </w:r>
      <w:proofErr w:type="spellEnd"/>
      <w:r>
        <w:t xml:space="preserve"> </w:t>
      </w:r>
      <w:r w:rsidRPr="006D05B2">
        <w:rPr>
          <w:rStyle w:val="AtributTabelaChar"/>
        </w:rPr>
        <w:t>INT</w:t>
      </w:r>
      <w:r>
        <w:t xml:space="preserve"> </w:t>
      </w:r>
      <w:proofErr w:type="spellStart"/>
      <w:r>
        <w:t>користи</w:t>
      </w:r>
      <w:proofErr w:type="spellEnd"/>
      <w:r>
        <w:t xml:space="preserve"> </w:t>
      </w:r>
      <w:proofErr w:type="spellStart"/>
      <w:r>
        <w:t>се</w:t>
      </w:r>
      <w:proofErr w:type="spellEnd"/>
      <w:r>
        <w:t xml:space="preserve"> </w:t>
      </w:r>
      <w:proofErr w:type="spellStart"/>
      <w:r>
        <w:t>за</w:t>
      </w:r>
      <w:proofErr w:type="spellEnd"/>
      <w:r>
        <w:t xml:space="preserve"> </w:t>
      </w:r>
      <w:proofErr w:type="spellStart"/>
      <w:r>
        <w:t>идентификаторе</w:t>
      </w:r>
      <w:proofErr w:type="spellEnd"/>
      <w:r>
        <w:t xml:space="preserve">, </w:t>
      </w:r>
      <w:proofErr w:type="spellStart"/>
      <w:r>
        <w:t>док</w:t>
      </w:r>
      <w:proofErr w:type="spellEnd"/>
      <w:r>
        <w:t xml:space="preserve"> </w:t>
      </w:r>
      <w:proofErr w:type="spellStart"/>
      <w:r>
        <w:t>се</w:t>
      </w:r>
      <w:proofErr w:type="spellEnd"/>
      <w:r>
        <w:t xml:space="preserve"> </w:t>
      </w:r>
      <w:r w:rsidRPr="006D05B2">
        <w:rPr>
          <w:rStyle w:val="AtributTabelaChar"/>
        </w:rPr>
        <w:t>TINYINT</w:t>
      </w:r>
      <w:r>
        <w:t xml:space="preserve"> </w:t>
      </w:r>
      <w:proofErr w:type="spellStart"/>
      <w:r>
        <w:t>примењује</w:t>
      </w:r>
      <w:proofErr w:type="spellEnd"/>
      <w:r>
        <w:t xml:space="preserve"> </w:t>
      </w:r>
      <w:proofErr w:type="spellStart"/>
      <w:r>
        <w:t>за</w:t>
      </w:r>
      <w:proofErr w:type="spellEnd"/>
      <w:r>
        <w:t xml:space="preserve"> </w:t>
      </w:r>
      <w:proofErr w:type="spellStart"/>
      <w:r>
        <w:t>мање</w:t>
      </w:r>
      <w:proofErr w:type="spellEnd"/>
      <w:r>
        <w:t xml:space="preserve"> </w:t>
      </w:r>
      <w:proofErr w:type="spellStart"/>
      <w:r>
        <w:t>целобројне</w:t>
      </w:r>
      <w:proofErr w:type="spellEnd"/>
      <w:r>
        <w:t xml:space="preserve"> </w:t>
      </w:r>
      <w:proofErr w:type="spellStart"/>
      <w:r>
        <w:t>вредности</w:t>
      </w:r>
      <w:proofErr w:type="spellEnd"/>
      <w:r>
        <w:t xml:space="preserve"> у </w:t>
      </w:r>
      <w:proofErr w:type="spellStart"/>
      <w:r>
        <w:t>опсегу</w:t>
      </w:r>
      <w:proofErr w:type="spellEnd"/>
      <w:r>
        <w:t xml:space="preserve"> </w:t>
      </w:r>
      <w:proofErr w:type="spellStart"/>
      <w:r>
        <w:t>од</w:t>
      </w:r>
      <w:proofErr w:type="spellEnd"/>
      <w:r>
        <w:t xml:space="preserve"> 0 </w:t>
      </w:r>
      <w:proofErr w:type="spellStart"/>
      <w:r>
        <w:t>до</w:t>
      </w:r>
      <w:proofErr w:type="spellEnd"/>
      <w:r>
        <w:t xml:space="preserve"> 255.</w:t>
      </w:r>
    </w:p>
    <w:p w14:paraId="0439AC97" w14:textId="77777777" w:rsidR="006D05B2" w:rsidRDefault="006D05B2" w:rsidP="006D05B2">
      <w:proofErr w:type="spellStart"/>
      <w:r>
        <w:t>Текстуални</w:t>
      </w:r>
      <w:proofErr w:type="spellEnd"/>
      <w:r>
        <w:t xml:space="preserve"> </w:t>
      </w:r>
      <w:proofErr w:type="spellStart"/>
      <w:r>
        <w:t>подаци</w:t>
      </w:r>
      <w:proofErr w:type="spellEnd"/>
      <w:r>
        <w:t xml:space="preserve"> </w:t>
      </w:r>
      <w:proofErr w:type="spellStart"/>
      <w:r>
        <w:t>променљиве</w:t>
      </w:r>
      <w:proofErr w:type="spellEnd"/>
      <w:r>
        <w:t xml:space="preserve"> </w:t>
      </w:r>
      <w:proofErr w:type="spellStart"/>
      <w:r>
        <w:t>дужине</w:t>
      </w:r>
      <w:proofErr w:type="spellEnd"/>
      <w:r>
        <w:t xml:space="preserve"> </w:t>
      </w:r>
      <w:proofErr w:type="spellStart"/>
      <w:r>
        <w:t>чувају</w:t>
      </w:r>
      <w:proofErr w:type="spellEnd"/>
      <w:r>
        <w:t xml:space="preserve"> </w:t>
      </w:r>
      <w:proofErr w:type="spellStart"/>
      <w:r>
        <w:t>се</w:t>
      </w:r>
      <w:proofErr w:type="spellEnd"/>
      <w:r>
        <w:t xml:space="preserve"> </w:t>
      </w:r>
      <w:proofErr w:type="spellStart"/>
      <w:r>
        <w:t>као</w:t>
      </w:r>
      <w:proofErr w:type="spellEnd"/>
      <w:r>
        <w:t xml:space="preserve"> </w:t>
      </w:r>
      <w:r w:rsidRPr="006D05B2">
        <w:rPr>
          <w:rStyle w:val="AtributTabelaChar"/>
        </w:rPr>
        <w:t>NVARCHAR</w:t>
      </w:r>
      <w:r>
        <w:t xml:space="preserve">, </w:t>
      </w:r>
      <w:proofErr w:type="spellStart"/>
      <w:r>
        <w:t>који</w:t>
      </w:r>
      <w:proofErr w:type="spellEnd"/>
      <w:r>
        <w:t xml:space="preserve"> </w:t>
      </w:r>
      <w:proofErr w:type="spellStart"/>
      <w:r>
        <w:t>подржава</w:t>
      </w:r>
      <w:proofErr w:type="spellEnd"/>
      <w:r>
        <w:t xml:space="preserve"> </w:t>
      </w:r>
      <w:proofErr w:type="spellStart"/>
      <w:r>
        <w:t>српска</w:t>
      </w:r>
      <w:proofErr w:type="spellEnd"/>
      <w:r>
        <w:t xml:space="preserve"> </w:t>
      </w:r>
      <w:proofErr w:type="spellStart"/>
      <w:r>
        <w:t>слова</w:t>
      </w:r>
      <w:proofErr w:type="spellEnd"/>
      <w:r>
        <w:t xml:space="preserve">. </w:t>
      </w:r>
      <w:proofErr w:type="spellStart"/>
      <w:r>
        <w:t>Тип</w:t>
      </w:r>
      <w:proofErr w:type="spellEnd"/>
      <w:r>
        <w:t xml:space="preserve"> </w:t>
      </w:r>
      <w:r w:rsidRPr="006D05B2">
        <w:rPr>
          <w:rStyle w:val="AtributTabelaChar"/>
        </w:rPr>
        <w:t>CHAR</w:t>
      </w:r>
      <w:r>
        <w:t xml:space="preserve"> </w:t>
      </w:r>
      <w:proofErr w:type="spellStart"/>
      <w:r>
        <w:t>користи</w:t>
      </w:r>
      <w:proofErr w:type="spellEnd"/>
      <w:r>
        <w:t xml:space="preserve"> </w:t>
      </w:r>
      <w:proofErr w:type="spellStart"/>
      <w:r>
        <w:t>се</w:t>
      </w:r>
      <w:proofErr w:type="spellEnd"/>
      <w:r>
        <w:t xml:space="preserve"> </w:t>
      </w:r>
      <w:proofErr w:type="spellStart"/>
      <w:r>
        <w:t>за</w:t>
      </w:r>
      <w:proofErr w:type="spellEnd"/>
      <w:r>
        <w:t xml:space="preserve"> </w:t>
      </w:r>
      <w:proofErr w:type="spellStart"/>
      <w:r>
        <w:t>податке</w:t>
      </w:r>
      <w:proofErr w:type="spellEnd"/>
      <w:r>
        <w:t xml:space="preserve"> </w:t>
      </w:r>
      <w:proofErr w:type="spellStart"/>
      <w:r>
        <w:t>фиксне</w:t>
      </w:r>
      <w:proofErr w:type="spellEnd"/>
      <w:r>
        <w:t xml:space="preserve"> </w:t>
      </w:r>
      <w:proofErr w:type="spellStart"/>
      <w:r>
        <w:t>дужине</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се</w:t>
      </w:r>
      <w:proofErr w:type="spellEnd"/>
      <w:r>
        <w:t xml:space="preserve"> ЈМБГ </w:t>
      </w:r>
      <w:proofErr w:type="spellStart"/>
      <w:r>
        <w:t>чува</w:t>
      </w:r>
      <w:proofErr w:type="spellEnd"/>
      <w:r>
        <w:t xml:space="preserve"> </w:t>
      </w:r>
      <w:proofErr w:type="spellStart"/>
      <w:r>
        <w:t>као</w:t>
      </w:r>
      <w:proofErr w:type="spellEnd"/>
      <w:r>
        <w:t xml:space="preserve"> </w:t>
      </w:r>
      <w:r w:rsidRPr="006D05B2">
        <w:rPr>
          <w:rStyle w:val="AtributTabelaChar"/>
        </w:rPr>
        <w:t>CHAR(13)</w:t>
      </w:r>
      <w:r>
        <w:t xml:space="preserve">. </w:t>
      </w:r>
      <w:proofErr w:type="spellStart"/>
      <w:r>
        <w:t>Иако</w:t>
      </w:r>
      <w:proofErr w:type="spellEnd"/>
      <w:r>
        <w:t xml:space="preserve"> </w:t>
      </w:r>
      <w:proofErr w:type="spellStart"/>
      <w:r>
        <w:t>садржи</w:t>
      </w:r>
      <w:proofErr w:type="spellEnd"/>
      <w:r>
        <w:t xml:space="preserve"> </w:t>
      </w:r>
      <w:proofErr w:type="spellStart"/>
      <w:r>
        <w:t>цифре</w:t>
      </w:r>
      <w:proofErr w:type="spellEnd"/>
      <w:r>
        <w:t xml:space="preserve">, ЈМБГ </w:t>
      </w:r>
      <w:proofErr w:type="spellStart"/>
      <w:r>
        <w:t>није</w:t>
      </w:r>
      <w:proofErr w:type="spellEnd"/>
      <w:r>
        <w:t xml:space="preserve"> </w:t>
      </w:r>
      <w:proofErr w:type="spellStart"/>
      <w:r>
        <w:t>намењен</w:t>
      </w:r>
      <w:proofErr w:type="spellEnd"/>
      <w:r>
        <w:t xml:space="preserve"> </w:t>
      </w:r>
      <w:proofErr w:type="spellStart"/>
      <w:r>
        <w:t>математичким</w:t>
      </w:r>
      <w:proofErr w:type="spellEnd"/>
      <w:r>
        <w:t xml:space="preserve"> </w:t>
      </w:r>
      <w:proofErr w:type="spellStart"/>
      <w:r>
        <w:t>операцијама</w:t>
      </w:r>
      <w:proofErr w:type="spellEnd"/>
      <w:r>
        <w:t xml:space="preserve"> и </w:t>
      </w:r>
      <w:proofErr w:type="spellStart"/>
      <w:r>
        <w:t>може</w:t>
      </w:r>
      <w:proofErr w:type="spellEnd"/>
      <w:r>
        <w:t xml:space="preserve"> </w:t>
      </w:r>
      <w:proofErr w:type="spellStart"/>
      <w:r>
        <w:t>почети</w:t>
      </w:r>
      <w:proofErr w:type="spellEnd"/>
      <w:r>
        <w:t xml:space="preserve"> </w:t>
      </w:r>
      <w:proofErr w:type="spellStart"/>
      <w:r>
        <w:t>нулом</w:t>
      </w:r>
      <w:proofErr w:type="spellEnd"/>
      <w:r>
        <w:t>.</w:t>
      </w:r>
    </w:p>
    <w:p w14:paraId="149A7581" w14:textId="11EC27CC" w:rsidR="00F72203" w:rsidRDefault="006D05B2" w:rsidP="00F92F55">
      <w:proofErr w:type="spellStart"/>
      <w:r>
        <w:t>Тип</w:t>
      </w:r>
      <w:proofErr w:type="spellEnd"/>
      <w:r>
        <w:t xml:space="preserve"> </w:t>
      </w:r>
      <w:r w:rsidRPr="00734762">
        <w:rPr>
          <w:rStyle w:val="AtributTabelaChar"/>
        </w:rPr>
        <w:t>DATE</w:t>
      </w:r>
      <w:r>
        <w:t xml:space="preserve"> </w:t>
      </w:r>
      <w:proofErr w:type="spellStart"/>
      <w:r>
        <w:t>чува</w:t>
      </w:r>
      <w:proofErr w:type="spellEnd"/>
      <w:r>
        <w:t xml:space="preserve"> </w:t>
      </w:r>
      <w:proofErr w:type="spellStart"/>
      <w:r>
        <w:t>календарски</w:t>
      </w:r>
      <w:proofErr w:type="spellEnd"/>
      <w:r>
        <w:t xml:space="preserve"> </w:t>
      </w:r>
      <w:proofErr w:type="spellStart"/>
      <w:r>
        <w:t>датум</w:t>
      </w:r>
      <w:proofErr w:type="spellEnd"/>
      <w:r>
        <w:t xml:space="preserve">, </w:t>
      </w:r>
      <w:r w:rsidRPr="005E554C">
        <w:rPr>
          <w:rStyle w:val="AtributTabelaChar"/>
        </w:rPr>
        <w:t>TIME</w:t>
      </w:r>
      <w:r>
        <w:t xml:space="preserve"> </w:t>
      </w:r>
      <w:proofErr w:type="spellStart"/>
      <w:r>
        <w:t>време</w:t>
      </w:r>
      <w:proofErr w:type="spellEnd"/>
      <w:r>
        <w:t xml:space="preserve"> у </w:t>
      </w:r>
      <w:proofErr w:type="spellStart"/>
      <w:r>
        <w:t>току</w:t>
      </w:r>
      <w:proofErr w:type="spellEnd"/>
      <w:r>
        <w:t xml:space="preserve"> </w:t>
      </w:r>
      <w:proofErr w:type="spellStart"/>
      <w:r>
        <w:t>дана</w:t>
      </w:r>
      <w:proofErr w:type="spellEnd"/>
      <w:r>
        <w:t xml:space="preserve">, </w:t>
      </w:r>
      <w:proofErr w:type="spellStart"/>
      <w:r>
        <w:t>док</w:t>
      </w:r>
      <w:proofErr w:type="spellEnd"/>
      <w:r>
        <w:t xml:space="preserve"> </w:t>
      </w:r>
      <w:r w:rsidRPr="00734762">
        <w:rPr>
          <w:rStyle w:val="AtributTabelaChar"/>
        </w:rPr>
        <w:t>DATETIME2</w:t>
      </w:r>
      <w:r>
        <w:t xml:space="preserve"> </w:t>
      </w:r>
      <w:proofErr w:type="spellStart"/>
      <w:r>
        <w:t>обједињује</w:t>
      </w:r>
      <w:proofErr w:type="spellEnd"/>
      <w:r>
        <w:t xml:space="preserve"> </w:t>
      </w:r>
      <w:proofErr w:type="spellStart"/>
      <w:r>
        <w:t>датум</w:t>
      </w:r>
      <w:proofErr w:type="spellEnd"/>
      <w:r>
        <w:t xml:space="preserve"> и </w:t>
      </w:r>
      <w:proofErr w:type="spellStart"/>
      <w:r>
        <w:t>прецизно</w:t>
      </w:r>
      <w:proofErr w:type="spellEnd"/>
      <w:r>
        <w:t xml:space="preserve"> </w:t>
      </w:r>
      <w:proofErr w:type="spellStart"/>
      <w:r>
        <w:t>време</w:t>
      </w:r>
      <w:proofErr w:type="spellEnd"/>
      <w:r>
        <w:t xml:space="preserve"> </w:t>
      </w:r>
      <w:proofErr w:type="spellStart"/>
      <w:r>
        <w:t>догађаја</w:t>
      </w:r>
      <w:proofErr w:type="spellEnd"/>
      <w:r>
        <w:t xml:space="preserve">. </w:t>
      </w:r>
      <w:proofErr w:type="spellStart"/>
      <w:r>
        <w:t>Финансијски</w:t>
      </w:r>
      <w:proofErr w:type="spellEnd"/>
      <w:r>
        <w:t xml:space="preserve"> </w:t>
      </w:r>
      <w:proofErr w:type="spellStart"/>
      <w:r>
        <w:t>износи</w:t>
      </w:r>
      <w:proofErr w:type="spellEnd"/>
      <w:r>
        <w:t xml:space="preserve"> </w:t>
      </w:r>
      <w:proofErr w:type="spellStart"/>
      <w:r>
        <w:t>чувају</w:t>
      </w:r>
      <w:proofErr w:type="spellEnd"/>
      <w:r>
        <w:t xml:space="preserve"> </w:t>
      </w:r>
      <w:proofErr w:type="spellStart"/>
      <w:r>
        <w:t>се</w:t>
      </w:r>
      <w:proofErr w:type="spellEnd"/>
      <w:r>
        <w:t xml:space="preserve"> </w:t>
      </w:r>
      <w:proofErr w:type="spellStart"/>
      <w:r>
        <w:t>као</w:t>
      </w:r>
      <w:proofErr w:type="spellEnd"/>
      <w:r>
        <w:t xml:space="preserve"> </w:t>
      </w:r>
      <w:r w:rsidRPr="00734762">
        <w:rPr>
          <w:rStyle w:val="AtributTabelaChar"/>
        </w:rPr>
        <w:t>DECIMAL(10,2)</w:t>
      </w:r>
      <w:r>
        <w:t xml:space="preserve">, </w:t>
      </w:r>
      <w:proofErr w:type="spellStart"/>
      <w:r>
        <w:t>јер</w:t>
      </w:r>
      <w:proofErr w:type="spellEnd"/>
      <w:r>
        <w:t xml:space="preserve"> </w:t>
      </w:r>
      <w:proofErr w:type="spellStart"/>
      <w:r>
        <w:t>тај</w:t>
      </w:r>
      <w:proofErr w:type="spellEnd"/>
      <w:r>
        <w:t xml:space="preserve"> </w:t>
      </w:r>
      <w:proofErr w:type="spellStart"/>
      <w:r>
        <w:t>тип</w:t>
      </w:r>
      <w:proofErr w:type="spellEnd"/>
      <w:r>
        <w:t xml:space="preserve"> </w:t>
      </w:r>
      <w:proofErr w:type="spellStart"/>
      <w:r>
        <w:t>омогућава</w:t>
      </w:r>
      <w:proofErr w:type="spellEnd"/>
      <w:r>
        <w:t xml:space="preserve"> </w:t>
      </w:r>
      <w:proofErr w:type="spellStart"/>
      <w:r>
        <w:t>тачно</w:t>
      </w:r>
      <w:proofErr w:type="spellEnd"/>
      <w:r>
        <w:t xml:space="preserve"> </w:t>
      </w:r>
      <w:proofErr w:type="spellStart"/>
      <w:r>
        <w:t>представљање</w:t>
      </w:r>
      <w:proofErr w:type="spellEnd"/>
      <w:r>
        <w:t xml:space="preserve"> </w:t>
      </w:r>
      <w:proofErr w:type="spellStart"/>
      <w:r>
        <w:t>новчаних</w:t>
      </w:r>
      <w:proofErr w:type="spellEnd"/>
      <w:r>
        <w:t xml:space="preserve"> </w:t>
      </w:r>
      <w:proofErr w:type="spellStart"/>
      <w:r>
        <w:t>вредности</w:t>
      </w:r>
      <w:proofErr w:type="spellEnd"/>
      <w:r>
        <w:t>.</w:t>
      </w:r>
    </w:p>
    <w:p w14:paraId="049A9F5F" w14:textId="77777777" w:rsidR="008E6C95" w:rsidRDefault="008E6C95" w:rsidP="008E6C95">
      <w:pPr>
        <w:pStyle w:val="Heading3"/>
      </w:pPr>
      <w:bookmarkStart w:id="70" w:name="_Toc238152211"/>
      <w:proofErr w:type="spellStart"/>
      <w:r>
        <w:t>Ограничења</w:t>
      </w:r>
      <w:proofErr w:type="spellEnd"/>
      <w:r>
        <w:t xml:space="preserve"> </w:t>
      </w:r>
      <w:proofErr w:type="spellStart"/>
      <w:r>
        <w:t>над</w:t>
      </w:r>
      <w:proofErr w:type="spellEnd"/>
      <w:r>
        <w:t xml:space="preserve"> </w:t>
      </w:r>
      <w:proofErr w:type="spellStart"/>
      <w:r>
        <w:t>колонама</w:t>
      </w:r>
      <w:bookmarkEnd w:id="70"/>
      <w:proofErr w:type="spellEnd"/>
    </w:p>
    <w:p w14:paraId="6532A983" w14:textId="77777777" w:rsidR="00323F74" w:rsidRDefault="00323F74" w:rsidP="00323F74">
      <w:r>
        <w:t xml:space="preserve">У </w:t>
      </w:r>
      <w:proofErr w:type="spellStart"/>
      <w:r>
        <w:t>физичком</w:t>
      </w:r>
      <w:proofErr w:type="spellEnd"/>
      <w:r>
        <w:t xml:space="preserve"> </w:t>
      </w:r>
      <w:proofErr w:type="spellStart"/>
      <w:r>
        <w:t>моделу</w:t>
      </w:r>
      <w:proofErr w:type="spellEnd"/>
      <w:r>
        <w:t xml:space="preserve"> </w:t>
      </w:r>
      <w:proofErr w:type="spellStart"/>
      <w:r>
        <w:t>су</w:t>
      </w:r>
      <w:proofErr w:type="spellEnd"/>
      <w:r>
        <w:t xml:space="preserve"> </w:t>
      </w:r>
      <w:proofErr w:type="spellStart"/>
      <w:r>
        <w:t>приказана</w:t>
      </w:r>
      <w:proofErr w:type="spellEnd"/>
      <w:r>
        <w:t xml:space="preserve"> </w:t>
      </w:r>
      <w:proofErr w:type="spellStart"/>
      <w:r>
        <w:t>основна</w:t>
      </w:r>
      <w:proofErr w:type="spellEnd"/>
      <w:r>
        <w:t xml:space="preserve"> </w:t>
      </w:r>
      <w:proofErr w:type="spellStart"/>
      <w:r>
        <w:t>ограничења</w:t>
      </w:r>
      <w:proofErr w:type="spellEnd"/>
      <w:r>
        <w:t xml:space="preserve">: </w:t>
      </w:r>
      <w:r w:rsidRPr="00323F74">
        <w:rPr>
          <w:rStyle w:val="AtributTabelaChar"/>
        </w:rPr>
        <w:t>&lt;pk&gt;</w:t>
      </w:r>
      <w:r>
        <w:t xml:space="preserve"> </w:t>
      </w:r>
      <w:proofErr w:type="spellStart"/>
      <w:r>
        <w:t>означава</w:t>
      </w:r>
      <w:proofErr w:type="spellEnd"/>
      <w:r>
        <w:t xml:space="preserve"> </w:t>
      </w:r>
      <w:proofErr w:type="spellStart"/>
      <w:r>
        <w:t>примарни</w:t>
      </w:r>
      <w:proofErr w:type="spellEnd"/>
      <w:r>
        <w:t xml:space="preserve"> </w:t>
      </w:r>
      <w:proofErr w:type="spellStart"/>
      <w:r>
        <w:t>кључ</w:t>
      </w:r>
      <w:proofErr w:type="spellEnd"/>
      <w:r>
        <w:t xml:space="preserve">, </w:t>
      </w:r>
      <w:r w:rsidRPr="00323F74">
        <w:rPr>
          <w:rStyle w:val="AtributTabelaChar"/>
        </w:rPr>
        <w:t>&lt;</w:t>
      </w:r>
      <w:proofErr w:type="spellStart"/>
      <w:r w:rsidRPr="00323F74">
        <w:rPr>
          <w:rStyle w:val="AtributTabelaChar"/>
        </w:rPr>
        <w:t>fk</w:t>
      </w:r>
      <w:proofErr w:type="spellEnd"/>
      <w:r w:rsidRPr="00323F74">
        <w:rPr>
          <w:rStyle w:val="AtributTabelaChar"/>
        </w:rPr>
        <w:t>&gt;</w:t>
      </w:r>
      <w:r>
        <w:t xml:space="preserve"> </w:t>
      </w:r>
      <w:proofErr w:type="spellStart"/>
      <w:r>
        <w:t>страни</w:t>
      </w:r>
      <w:proofErr w:type="spellEnd"/>
      <w:r>
        <w:t xml:space="preserve"> </w:t>
      </w:r>
      <w:proofErr w:type="spellStart"/>
      <w:r>
        <w:t>кључ</w:t>
      </w:r>
      <w:proofErr w:type="spellEnd"/>
      <w:r>
        <w:t xml:space="preserve">, а </w:t>
      </w:r>
      <w:r w:rsidRPr="00323F74">
        <w:rPr>
          <w:rStyle w:val="AtributTabelaChar"/>
        </w:rPr>
        <w:t>&lt;</w:t>
      </w:r>
      <w:proofErr w:type="spellStart"/>
      <w:r w:rsidRPr="00323F74">
        <w:rPr>
          <w:rStyle w:val="AtributTabelaChar"/>
        </w:rPr>
        <w:t>ak</w:t>
      </w:r>
      <w:proofErr w:type="spellEnd"/>
      <w:r w:rsidRPr="00323F74">
        <w:rPr>
          <w:rStyle w:val="AtributTabelaChar"/>
        </w:rPr>
        <w:t>&gt;</w:t>
      </w:r>
      <w:r>
        <w:t xml:space="preserve"> </w:t>
      </w:r>
      <w:proofErr w:type="spellStart"/>
      <w:r>
        <w:t>алтернативни</w:t>
      </w:r>
      <w:proofErr w:type="spellEnd"/>
      <w:r>
        <w:t xml:space="preserve"> </w:t>
      </w:r>
      <w:proofErr w:type="spellStart"/>
      <w:r>
        <w:t>кључ</w:t>
      </w:r>
      <w:proofErr w:type="spellEnd"/>
      <w:r>
        <w:t xml:space="preserve">. </w:t>
      </w:r>
      <w:proofErr w:type="spellStart"/>
      <w:r>
        <w:t>Примарни</w:t>
      </w:r>
      <w:proofErr w:type="spellEnd"/>
      <w:r>
        <w:t xml:space="preserve"> </w:t>
      </w:r>
      <w:proofErr w:type="spellStart"/>
      <w:r>
        <w:t>кључ</w:t>
      </w:r>
      <w:proofErr w:type="spellEnd"/>
      <w:r>
        <w:t xml:space="preserve"> </w:t>
      </w:r>
      <w:proofErr w:type="spellStart"/>
      <w:r>
        <w:t>јединствено</w:t>
      </w:r>
      <w:proofErr w:type="spellEnd"/>
      <w:r>
        <w:t xml:space="preserve"> </w:t>
      </w:r>
      <w:proofErr w:type="spellStart"/>
      <w:r>
        <w:t>идентификује</w:t>
      </w:r>
      <w:proofErr w:type="spellEnd"/>
      <w:r>
        <w:t xml:space="preserve"> </w:t>
      </w:r>
      <w:proofErr w:type="spellStart"/>
      <w:r>
        <w:t>ред</w:t>
      </w:r>
      <w:proofErr w:type="spellEnd"/>
      <w:r>
        <w:t xml:space="preserve"> у </w:t>
      </w:r>
      <w:proofErr w:type="spellStart"/>
      <w:r>
        <w:t>табели</w:t>
      </w:r>
      <w:proofErr w:type="spellEnd"/>
      <w:r>
        <w:t xml:space="preserve">, </w:t>
      </w:r>
      <w:proofErr w:type="spellStart"/>
      <w:r>
        <w:t>страни</w:t>
      </w:r>
      <w:proofErr w:type="spellEnd"/>
      <w:r>
        <w:t xml:space="preserve"> </w:t>
      </w:r>
      <w:proofErr w:type="spellStart"/>
      <w:r>
        <w:t>кључ</w:t>
      </w:r>
      <w:proofErr w:type="spellEnd"/>
      <w:r>
        <w:t xml:space="preserve"> </w:t>
      </w:r>
      <w:proofErr w:type="spellStart"/>
      <w:r>
        <w:t>повезује</w:t>
      </w:r>
      <w:proofErr w:type="spellEnd"/>
      <w:r>
        <w:t xml:space="preserve"> </w:t>
      </w:r>
      <w:proofErr w:type="spellStart"/>
      <w:r>
        <w:t>две</w:t>
      </w:r>
      <w:proofErr w:type="spellEnd"/>
      <w:r>
        <w:t xml:space="preserve"> </w:t>
      </w:r>
      <w:proofErr w:type="spellStart"/>
      <w:r>
        <w:t>табеле</w:t>
      </w:r>
      <w:proofErr w:type="spellEnd"/>
      <w:r>
        <w:t xml:space="preserve">, </w:t>
      </w:r>
      <w:proofErr w:type="spellStart"/>
      <w:r>
        <w:t>док</w:t>
      </w:r>
      <w:proofErr w:type="spellEnd"/>
      <w:r>
        <w:t xml:space="preserve"> </w:t>
      </w:r>
      <w:proofErr w:type="spellStart"/>
      <w:r>
        <w:t>алтернативни</w:t>
      </w:r>
      <w:proofErr w:type="spellEnd"/>
      <w:r>
        <w:t xml:space="preserve"> </w:t>
      </w:r>
      <w:proofErr w:type="spellStart"/>
      <w:r>
        <w:t>кључ</w:t>
      </w:r>
      <w:proofErr w:type="spellEnd"/>
      <w:r>
        <w:t xml:space="preserve"> </w:t>
      </w:r>
      <w:proofErr w:type="spellStart"/>
      <w:r>
        <w:t>означава</w:t>
      </w:r>
      <w:proofErr w:type="spellEnd"/>
      <w:r>
        <w:t xml:space="preserve"> </w:t>
      </w:r>
      <w:proofErr w:type="spellStart"/>
      <w:r>
        <w:t>атрибут</w:t>
      </w:r>
      <w:proofErr w:type="spellEnd"/>
      <w:r>
        <w:t xml:space="preserve"> </w:t>
      </w:r>
      <w:proofErr w:type="spellStart"/>
      <w:r>
        <w:t>чија</w:t>
      </w:r>
      <w:proofErr w:type="spellEnd"/>
      <w:r>
        <w:t xml:space="preserve"> </w:t>
      </w:r>
      <w:proofErr w:type="spellStart"/>
      <w:r>
        <w:t>вредност</w:t>
      </w:r>
      <w:proofErr w:type="spellEnd"/>
      <w:r>
        <w:t xml:space="preserve"> </w:t>
      </w:r>
      <w:proofErr w:type="spellStart"/>
      <w:r>
        <w:t>мора</w:t>
      </w:r>
      <w:proofErr w:type="spellEnd"/>
      <w:r>
        <w:t xml:space="preserve"> </w:t>
      </w:r>
      <w:proofErr w:type="spellStart"/>
      <w:r>
        <w:t>бити</w:t>
      </w:r>
      <w:proofErr w:type="spellEnd"/>
      <w:r>
        <w:t xml:space="preserve"> </w:t>
      </w:r>
      <w:proofErr w:type="spellStart"/>
      <w:r>
        <w:t>јединствена</w:t>
      </w:r>
      <w:proofErr w:type="spellEnd"/>
      <w:r>
        <w:t xml:space="preserve">, </w:t>
      </w:r>
      <w:proofErr w:type="spellStart"/>
      <w:r>
        <w:t>али</w:t>
      </w:r>
      <w:proofErr w:type="spellEnd"/>
      <w:r>
        <w:t xml:space="preserve"> </w:t>
      </w:r>
      <w:proofErr w:type="spellStart"/>
      <w:r>
        <w:t>није</w:t>
      </w:r>
      <w:proofErr w:type="spellEnd"/>
      <w:r>
        <w:t xml:space="preserve"> </w:t>
      </w:r>
      <w:proofErr w:type="spellStart"/>
      <w:r>
        <w:t>примарни</w:t>
      </w:r>
      <w:proofErr w:type="spellEnd"/>
      <w:r>
        <w:t xml:space="preserve"> </w:t>
      </w:r>
      <w:proofErr w:type="spellStart"/>
      <w:r>
        <w:t>кључ</w:t>
      </w:r>
      <w:proofErr w:type="spellEnd"/>
      <w:r>
        <w:t>.</w:t>
      </w:r>
    </w:p>
    <w:p w14:paraId="5A563909" w14:textId="228CA310" w:rsidR="00F72203" w:rsidRPr="004B7406" w:rsidRDefault="00323F74" w:rsidP="00323F74">
      <w:proofErr w:type="spellStart"/>
      <w:r>
        <w:t>Обавезни</w:t>
      </w:r>
      <w:proofErr w:type="spellEnd"/>
      <w:r>
        <w:t xml:space="preserve"> </w:t>
      </w:r>
      <w:proofErr w:type="spellStart"/>
      <w:r>
        <w:t>атрибути</w:t>
      </w:r>
      <w:proofErr w:type="spellEnd"/>
      <w:r>
        <w:t xml:space="preserve"> у </w:t>
      </w:r>
      <w:proofErr w:type="spellStart"/>
      <w:r>
        <w:t>моделу</w:t>
      </w:r>
      <w:proofErr w:type="spellEnd"/>
      <w:r>
        <w:t xml:space="preserve"> </w:t>
      </w:r>
      <w:proofErr w:type="spellStart"/>
      <w:r>
        <w:t>не</w:t>
      </w:r>
      <w:proofErr w:type="spellEnd"/>
      <w:r>
        <w:t xml:space="preserve"> </w:t>
      </w:r>
      <w:proofErr w:type="spellStart"/>
      <w:r>
        <w:t>могу</w:t>
      </w:r>
      <w:proofErr w:type="spellEnd"/>
      <w:r>
        <w:t xml:space="preserve"> </w:t>
      </w:r>
      <w:proofErr w:type="spellStart"/>
      <w:r>
        <w:t>имати</w:t>
      </w:r>
      <w:proofErr w:type="spellEnd"/>
      <w:r>
        <w:t xml:space="preserve"> </w:t>
      </w:r>
      <w:r w:rsidRPr="00323F74">
        <w:rPr>
          <w:rStyle w:val="AtributTabelaChar"/>
        </w:rPr>
        <w:t>NULL</w:t>
      </w:r>
      <w:r>
        <w:t xml:space="preserve"> </w:t>
      </w:r>
      <w:proofErr w:type="spellStart"/>
      <w:r>
        <w:t>вредност</w:t>
      </w:r>
      <w:proofErr w:type="spellEnd"/>
      <w:r>
        <w:t xml:space="preserve">. </w:t>
      </w:r>
      <w:proofErr w:type="spellStart"/>
      <w:r>
        <w:t>Детаљнија</w:t>
      </w:r>
      <w:proofErr w:type="spellEnd"/>
      <w:r>
        <w:t xml:space="preserve"> </w:t>
      </w:r>
      <w:proofErr w:type="spellStart"/>
      <w:r>
        <w:t>ограничења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r w:rsidRPr="00323F74">
        <w:rPr>
          <w:rStyle w:val="AtributTabelaChar"/>
        </w:rPr>
        <w:t>CHECK</w:t>
      </w:r>
      <w:r>
        <w:t xml:space="preserve"> и </w:t>
      </w:r>
      <w:r w:rsidRPr="00323F74">
        <w:rPr>
          <w:rStyle w:val="AtributTabelaChar"/>
        </w:rPr>
        <w:t>DEFAULT</w:t>
      </w:r>
      <w:r>
        <w:t xml:space="preserve">, </w:t>
      </w:r>
      <w:proofErr w:type="spellStart"/>
      <w:r>
        <w:t>нису</w:t>
      </w:r>
      <w:proofErr w:type="spellEnd"/>
      <w:r>
        <w:t xml:space="preserve"> </w:t>
      </w:r>
      <w:proofErr w:type="spellStart"/>
      <w:r>
        <w:t>директно</w:t>
      </w:r>
      <w:proofErr w:type="spellEnd"/>
      <w:r>
        <w:t xml:space="preserve"> </w:t>
      </w:r>
      <w:proofErr w:type="spellStart"/>
      <w:r>
        <w:t>приказана</w:t>
      </w:r>
      <w:proofErr w:type="spellEnd"/>
      <w:r>
        <w:t xml:space="preserve"> у </w:t>
      </w:r>
      <w:proofErr w:type="spellStart"/>
      <w:r>
        <w:t>физичком</w:t>
      </w:r>
      <w:proofErr w:type="spellEnd"/>
      <w:r>
        <w:t xml:space="preserve"> </w:t>
      </w:r>
      <w:proofErr w:type="spellStart"/>
      <w:r>
        <w:t>моделу</w:t>
      </w:r>
      <w:proofErr w:type="spellEnd"/>
      <w:r>
        <w:t xml:space="preserve">, </w:t>
      </w:r>
      <w:proofErr w:type="spellStart"/>
      <w:r>
        <w:t>већ</w:t>
      </w:r>
      <w:proofErr w:type="spellEnd"/>
      <w:r>
        <w:t xml:space="preserve"> </w:t>
      </w:r>
      <w:proofErr w:type="spellStart"/>
      <w:r>
        <w:t>су</w:t>
      </w:r>
      <w:proofErr w:type="spellEnd"/>
      <w:r>
        <w:t xml:space="preserve"> </w:t>
      </w:r>
      <w:proofErr w:type="spellStart"/>
      <w:r>
        <w:t>дефинисана</w:t>
      </w:r>
      <w:proofErr w:type="spellEnd"/>
      <w:r>
        <w:t xml:space="preserve"> у </w:t>
      </w:r>
      <w:r w:rsidRPr="00785E78">
        <w:t>SQL</w:t>
      </w:r>
      <w:r>
        <w:t xml:space="preserve"> </w:t>
      </w:r>
      <w:proofErr w:type="spellStart"/>
      <w:r>
        <w:t>скриптама</w:t>
      </w:r>
      <w:proofErr w:type="spellEnd"/>
      <w:r>
        <w:t xml:space="preserve"> </w:t>
      </w:r>
      <w:proofErr w:type="spellStart"/>
      <w:r>
        <w:t>за</w:t>
      </w:r>
      <w:proofErr w:type="spellEnd"/>
      <w:r>
        <w:t xml:space="preserve"> </w:t>
      </w:r>
      <w:proofErr w:type="spellStart"/>
      <w:r>
        <w:t>креирање</w:t>
      </w:r>
      <w:proofErr w:type="spellEnd"/>
      <w:r>
        <w:t xml:space="preserve"> </w:t>
      </w:r>
      <w:proofErr w:type="spellStart"/>
      <w:r>
        <w:t>табела</w:t>
      </w:r>
      <w:proofErr w:type="spellEnd"/>
      <w:r>
        <w:t>.</w:t>
      </w:r>
    </w:p>
    <w:p w14:paraId="15EBB8B2" w14:textId="77777777" w:rsidR="00D214A8" w:rsidRDefault="00305076" w:rsidP="00EB546C">
      <w:pPr>
        <w:pStyle w:val="Heading1"/>
      </w:pPr>
      <w:bookmarkStart w:id="71" w:name="_Toc238152212"/>
      <w:r>
        <w:lastRenderedPageBreak/>
        <w:t xml:space="preserve">ИМПЛЕМЕНТАЦИЈА </w:t>
      </w:r>
      <w:r w:rsidRPr="00030ED3">
        <w:t>БАЗЕ</w:t>
      </w:r>
      <w:r>
        <w:t xml:space="preserve"> ПОДАТАКА</w:t>
      </w:r>
      <w:bookmarkEnd w:id="71"/>
    </w:p>
    <w:p w14:paraId="5696E2B9" w14:textId="0D729783" w:rsidR="00F72203" w:rsidRDefault="004E3262" w:rsidP="004B5062">
      <w:proofErr w:type="spellStart"/>
      <w:r>
        <w:t>Имплементација</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изведена</w:t>
      </w:r>
      <w:proofErr w:type="spellEnd"/>
      <w:r>
        <w:t xml:space="preserve"> </w:t>
      </w:r>
      <w:proofErr w:type="spellStart"/>
      <w:r>
        <w:t>је</w:t>
      </w:r>
      <w:proofErr w:type="spellEnd"/>
      <w:r>
        <w:t xml:space="preserve"> </w:t>
      </w:r>
      <w:proofErr w:type="spellStart"/>
      <w:r>
        <w:t>кроз</w:t>
      </w:r>
      <w:proofErr w:type="spellEnd"/>
      <w:r>
        <w:t xml:space="preserve"> </w:t>
      </w:r>
      <w:r w:rsidRPr="00785E78">
        <w:t>SQL</w:t>
      </w:r>
      <w:r>
        <w:t xml:space="preserve"> </w:t>
      </w:r>
      <w:proofErr w:type="spellStart"/>
      <w:r>
        <w:t>скрипте</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покрећу</w:t>
      </w:r>
      <w:proofErr w:type="spellEnd"/>
      <w:r>
        <w:t xml:space="preserve"> у </w:t>
      </w:r>
      <w:r w:rsidRPr="00785E78">
        <w:t>MS SQL Server</w:t>
      </w:r>
      <w:r>
        <w:t xml:space="preserve"> </w:t>
      </w:r>
      <w:proofErr w:type="spellStart"/>
      <w:r>
        <w:t>окружењу</w:t>
      </w:r>
      <w:proofErr w:type="spellEnd"/>
      <w:r>
        <w:t xml:space="preserve">. </w:t>
      </w:r>
      <w:proofErr w:type="spellStart"/>
      <w:r>
        <w:t>Скрипте</w:t>
      </w:r>
      <w:proofErr w:type="spellEnd"/>
      <w:r>
        <w:t xml:space="preserve"> </w:t>
      </w:r>
      <w:proofErr w:type="spellStart"/>
      <w:r>
        <w:t>су</w:t>
      </w:r>
      <w:proofErr w:type="spellEnd"/>
      <w:r>
        <w:t xml:space="preserve"> </w:t>
      </w:r>
      <w:proofErr w:type="spellStart"/>
      <w:r>
        <w:t>организоване</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прво</w:t>
      </w:r>
      <w:proofErr w:type="spellEnd"/>
      <w:r>
        <w:t xml:space="preserve"> </w:t>
      </w:r>
      <w:proofErr w:type="spellStart"/>
      <w:r>
        <w:t>креира</w:t>
      </w:r>
      <w:proofErr w:type="spellEnd"/>
      <w:r>
        <w:t xml:space="preserve"> </w:t>
      </w:r>
      <w:proofErr w:type="spellStart"/>
      <w:r>
        <w:t>база</w:t>
      </w:r>
      <w:proofErr w:type="spellEnd"/>
      <w:r>
        <w:t xml:space="preserve"> и </w:t>
      </w:r>
      <w:proofErr w:type="spellStart"/>
      <w:r>
        <w:t>основне</w:t>
      </w:r>
      <w:proofErr w:type="spellEnd"/>
      <w:r>
        <w:t xml:space="preserve"> </w:t>
      </w:r>
      <w:proofErr w:type="spellStart"/>
      <w:r>
        <w:t>табеле</w:t>
      </w:r>
      <w:proofErr w:type="spellEnd"/>
      <w:r>
        <w:t xml:space="preserve">, </w:t>
      </w:r>
      <w:proofErr w:type="spellStart"/>
      <w:r>
        <w:t>затим</w:t>
      </w:r>
      <w:proofErr w:type="spellEnd"/>
      <w:r>
        <w:t xml:space="preserve"> </w:t>
      </w:r>
      <w:proofErr w:type="spellStart"/>
      <w:r>
        <w:t>уносе</w:t>
      </w:r>
      <w:proofErr w:type="spellEnd"/>
      <w:r>
        <w:t xml:space="preserve"> </w:t>
      </w:r>
      <w:proofErr w:type="spellStart"/>
      <w:r>
        <w:t>тест</w:t>
      </w:r>
      <w:proofErr w:type="spellEnd"/>
      <w:r>
        <w:t xml:space="preserve"> </w:t>
      </w:r>
      <w:proofErr w:type="spellStart"/>
      <w:r>
        <w:t>подаци</w:t>
      </w:r>
      <w:proofErr w:type="spellEnd"/>
      <w:r>
        <w:t xml:space="preserve">, а </w:t>
      </w:r>
      <w:proofErr w:type="spellStart"/>
      <w:r>
        <w:t>након</w:t>
      </w:r>
      <w:proofErr w:type="spellEnd"/>
      <w:r>
        <w:t xml:space="preserve"> </w:t>
      </w:r>
      <w:proofErr w:type="spellStart"/>
      <w:r>
        <w:t>тога</w:t>
      </w:r>
      <w:proofErr w:type="spellEnd"/>
      <w:r>
        <w:t xml:space="preserve"> </w:t>
      </w:r>
      <w:proofErr w:type="spellStart"/>
      <w:r>
        <w:t>креирају</w:t>
      </w:r>
      <w:proofErr w:type="spellEnd"/>
      <w:r>
        <w:t xml:space="preserve"> </w:t>
      </w:r>
      <w:proofErr w:type="spellStart"/>
      <w:r>
        <w:t>погледи</w:t>
      </w:r>
      <w:proofErr w:type="spellEnd"/>
      <w:r>
        <w:t xml:space="preserve">, </w:t>
      </w:r>
      <w:proofErr w:type="spellStart"/>
      <w:r>
        <w:t>функције</w:t>
      </w:r>
      <w:proofErr w:type="spellEnd"/>
      <w:r>
        <w:t xml:space="preserve">, </w:t>
      </w:r>
      <w:proofErr w:type="spellStart"/>
      <w:r>
        <w:t>процедуре</w:t>
      </w:r>
      <w:proofErr w:type="spellEnd"/>
      <w:r>
        <w:t xml:space="preserve">, </w:t>
      </w:r>
      <w:proofErr w:type="spellStart"/>
      <w:r>
        <w:t>тригери</w:t>
      </w:r>
      <w:proofErr w:type="spellEnd"/>
      <w:r>
        <w:t xml:space="preserve"> и </w:t>
      </w:r>
      <w:proofErr w:type="spellStart"/>
      <w:r>
        <w:t>примери</w:t>
      </w:r>
      <w:proofErr w:type="spellEnd"/>
      <w:r>
        <w:t xml:space="preserve"> </w:t>
      </w:r>
      <w:proofErr w:type="spellStart"/>
      <w:r>
        <w:t>за</w:t>
      </w:r>
      <w:proofErr w:type="spellEnd"/>
      <w:r>
        <w:t xml:space="preserve"> </w:t>
      </w:r>
      <w:proofErr w:type="spellStart"/>
      <w:r>
        <w:t>анализу</w:t>
      </w:r>
      <w:proofErr w:type="spellEnd"/>
      <w:r>
        <w:t xml:space="preserve"> </w:t>
      </w:r>
      <w:proofErr w:type="spellStart"/>
      <w:r>
        <w:t>перформанси</w:t>
      </w:r>
      <w:proofErr w:type="spellEnd"/>
      <w:r>
        <w:t>.</w:t>
      </w:r>
    </w:p>
    <w:p w14:paraId="7584ACF8" w14:textId="77777777" w:rsidR="00D214A8" w:rsidRDefault="00305076" w:rsidP="00EB546C">
      <w:pPr>
        <w:pStyle w:val="Heading2"/>
      </w:pPr>
      <w:bookmarkStart w:id="72" w:name="_Toc238152213"/>
      <w:proofErr w:type="spellStart"/>
      <w:r>
        <w:t>Креирање</w:t>
      </w:r>
      <w:proofErr w:type="spellEnd"/>
      <w:r>
        <w:t xml:space="preserve"> </w:t>
      </w:r>
      <w:proofErr w:type="spellStart"/>
      <w:r>
        <w:t>базе</w:t>
      </w:r>
      <w:proofErr w:type="spellEnd"/>
      <w:r>
        <w:t xml:space="preserve"> и </w:t>
      </w:r>
      <w:proofErr w:type="spellStart"/>
      <w:r>
        <w:t>табела</w:t>
      </w:r>
      <w:bookmarkEnd w:id="72"/>
      <w:proofErr w:type="spellEnd"/>
    </w:p>
    <w:p w14:paraId="0E32D9D9" w14:textId="77777777" w:rsidR="00D030FA" w:rsidRDefault="004E3262">
      <w:proofErr w:type="spellStart"/>
      <w:r>
        <w:t>Табеле</w:t>
      </w:r>
      <w:proofErr w:type="spellEnd"/>
      <w:r>
        <w:t xml:space="preserve"> </w:t>
      </w:r>
      <w:proofErr w:type="spellStart"/>
      <w:r>
        <w:t>су</w:t>
      </w:r>
      <w:proofErr w:type="spellEnd"/>
      <w:r>
        <w:t xml:space="preserve"> </w:t>
      </w:r>
      <w:proofErr w:type="spellStart"/>
      <w:r>
        <w:t>креиране</w:t>
      </w:r>
      <w:proofErr w:type="spellEnd"/>
      <w:r>
        <w:t xml:space="preserve"> </w:t>
      </w:r>
      <w:r w:rsidRPr="00785E78">
        <w:t>T-SQL</w:t>
      </w:r>
      <w:r>
        <w:t xml:space="preserve"> </w:t>
      </w:r>
      <w:proofErr w:type="spellStart"/>
      <w:r>
        <w:t>наредбом</w:t>
      </w:r>
      <w:proofErr w:type="spellEnd"/>
      <w:r>
        <w:t xml:space="preserve"> </w:t>
      </w:r>
      <w:r w:rsidRPr="00D030FA">
        <w:rPr>
          <w:rStyle w:val="AtributTabelaChar"/>
        </w:rPr>
        <w:t>CREATE TABLE</w:t>
      </w:r>
      <w:r>
        <w:t xml:space="preserve">. У </w:t>
      </w:r>
      <w:proofErr w:type="spellStart"/>
      <w:r>
        <w:t>самој</w:t>
      </w:r>
      <w:proofErr w:type="spellEnd"/>
      <w:r>
        <w:t xml:space="preserve"> </w:t>
      </w:r>
      <w:proofErr w:type="spellStart"/>
      <w:r>
        <w:t>дефиницији</w:t>
      </w:r>
      <w:proofErr w:type="spellEnd"/>
      <w:r>
        <w:t xml:space="preserve"> </w:t>
      </w:r>
      <w:proofErr w:type="spellStart"/>
      <w:r>
        <w:t>табеле</w:t>
      </w:r>
      <w:proofErr w:type="spellEnd"/>
      <w:r>
        <w:t xml:space="preserve"> </w:t>
      </w:r>
      <w:proofErr w:type="spellStart"/>
      <w:r>
        <w:t>наведени</w:t>
      </w:r>
      <w:proofErr w:type="spellEnd"/>
      <w:r>
        <w:t xml:space="preserve"> </w:t>
      </w:r>
      <w:proofErr w:type="spellStart"/>
      <w:r>
        <w:t>су</w:t>
      </w:r>
      <w:proofErr w:type="spellEnd"/>
      <w:r w:rsidR="00D030FA">
        <w:t>:</w:t>
      </w:r>
    </w:p>
    <w:p w14:paraId="126F2D0E" w14:textId="77777777" w:rsidR="00D030FA" w:rsidRDefault="00D030FA" w:rsidP="00D030FA">
      <w:pPr>
        <w:pStyle w:val="ListParagraph"/>
        <w:numPr>
          <w:ilvl w:val="0"/>
          <w:numId w:val="25"/>
        </w:numPr>
        <w:sectPr w:rsidR="00D030FA" w:rsidSect="00F673F0">
          <w:type w:val="continuous"/>
          <w:pgSz w:w="11906" w:h="16838"/>
          <w:pgMar w:top="1417" w:right="1417" w:bottom="1417" w:left="1701" w:header="720" w:footer="720" w:gutter="0"/>
          <w:cols w:space="720"/>
          <w:docGrid w:linePitch="360"/>
        </w:sectPr>
      </w:pPr>
    </w:p>
    <w:p w14:paraId="1FA37078" w14:textId="4A2044D4" w:rsidR="00D030FA" w:rsidRDefault="004E3262" w:rsidP="00D030FA">
      <w:pPr>
        <w:pStyle w:val="ListParagraph"/>
        <w:numPr>
          <w:ilvl w:val="0"/>
          <w:numId w:val="25"/>
        </w:numPr>
      </w:pPr>
      <w:proofErr w:type="spellStart"/>
      <w:r>
        <w:t>примарни</w:t>
      </w:r>
      <w:proofErr w:type="spellEnd"/>
      <w:r>
        <w:t xml:space="preserve"> </w:t>
      </w:r>
      <w:proofErr w:type="spellStart"/>
      <w:r>
        <w:t>кључеви</w:t>
      </w:r>
      <w:proofErr w:type="spellEnd"/>
    </w:p>
    <w:p w14:paraId="67E1BC0A" w14:textId="77777777" w:rsidR="00D030FA" w:rsidRDefault="004E3262" w:rsidP="00D030FA">
      <w:pPr>
        <w:pStyle w:val="ListParagraph"/>
        <w:numPr>
          <w:ilvl w:val="0"/>
          <w:numId w:val="25"/>
        </w:numPr>
      </w:pPr>
      <w:proofErr w:type="spellStart"/>
      <w:r>
        <w:t>страни</w:t>
      </w:r>
      <w:proofErr w:type="spellEnd"/>
      <w:r>
        <w:t xml:space="preserve"> </w:t>
      </w:r>
      <w:proofErr w:type="spellStart"/>
      <w:r>
        <w:t>кључеви</w:t>
      </w:r>
      <w:proofErr w:type="spellEnd"/>
    </w:p>
    <w:p w14:paraId="3122C7E3" w14:textId="77777777" w:rsidR="00D030FA" w:rsidRDefault="004E3262" w:rsidP="00D030FA">
      <w:pPr>
        <w:pStyle w:val="ListParagraph"/>
        <w:numPr>
          <w:ilvl w:val="0"/>
          <w:numId w:val="25"/>
        </w:numPr>
      </w:pPr>
      <w:proofErr w:type="spellStart"/>
      <w:r>
        <w:t>обавезна</w:t>
      </w:r>
      <w:proofErr w:type="spellEnd"/>
      <w:r>
        <w:t xml:space="preserve"> </w:t>
      </w:r>
      <w:proofErr w:type="spellStart"/>
      <w:r>
        <w:t>поља</w:t>
      </w:r>
      <w:proofErr w:type="spellEnd"/>
    </w:p>
    <w:p w14:paraId="0BB216C5" w14:textId="77777777" w:rsidR="00D030FA" w:rsidRDefault="004E3262" w:rsidP="00D030FA">
      <w:pPr>
        <w:pStyle w:val="ListParagraph"/>
        <w:numPr>
          <w:ilvl w:val="0"/>
          <w:numId w:val="25"/>
        </w:numPr>
      </w:pPr>
      <w:proofErr w:type="spellStart"/>
      <w:r>
        <w:t>подразумеване</w:t>
      </w:r>
      <w:proofErr w:type="spellEnd"/>
      <w:r>
        <w:t xml:space="preserve"> </w:t>
      </w:r>
      <w:proofErr w:type="spellStart"/>
      <w:r>
        <w:t>вредности</w:t>
      </w:r>
      <w:proofErr w:type="spellEnd"/>
    </w:p>
    <w:p w14:paraId="7DEC9728" w14:textId="52FD5ADF" w:rsidR="00F72203" w:rsidRDefault="004E3262" w:rsidP="00D030FA">
      <w:pPr>
        <w:pStyle w:val="ListParagraph"/>
        <w:numPr>
          <w:ilvl w:val="0"/>
          <w:numId w:val="25"/>
        </w:numPr>
      </w:pPr>
      <w:r w:rsidRPr="005C6677">
        <w:rPr>
          <w:rStyle w:val="AtributTabelaChar"/>
        </w:rPr>
        <w:t>CHECK</w:t>
      </w:r>
      <w:r>
        <w:t xml:space="preserve"> </w:t>
      </w:r>
      <w:proofErr w:type="spellStart"/>
      <w:r>
        <w:t>ограничења</w:t>
      </w:r>
      <w:proofErr w:type="spellEnd"/>
    </w:p>
    <w:p w14:paraId="4E20343F" w14:textId="77777777" w:rsidR="00D030FA" w:rsidRDefault="00D030FA">
      <w:pPr>
        <w:sectPr w:rsidR="00D030FA" w:rsidSect="00D030FA">
          <w:type w:val="continuous"/>
          <w:pgSz w:w="11906" w:h="16838"/>
          <w:pgMar w:top="1417" w:right="1417" w:bottom="1417" w:left="1701" w:header="720" w:footer="720" w:gutter="0"/>
          <w:cols w:num="2" w:space="720"/>
          <w:docGrid w:linePitch="360"/>
        </w:sectPr>
      </w:pPr>
    </w:p>
    <w:p w14:paraId="786FDD7A" w14:textId="4AD6E5C6" w:rsidR="00F72203" w:rsidRDefault="00D030FA" w:rsidP="00D030FA">
      <w:proofErr w:type="spellStart"/>
      <w:r w:rsidRPr="00D030FA">
        <w:t>Примарни</w:t>
      </w:r>
      <w:proofErr w:type="spellEnd"/>
      <w:r w:rsidRPr="00D030FA">
        <w:t xml:space="preserve"> </w:t>
      </w:r>
      <w:proofErr w:type="spellStart"/>
      <w:r w:rsidRPr="00D030FA">
        <w:t>кључеви</w:t>
      </w:r>
      <w:proofErr w:type="spellEnd"/>
      <w:r w:rsidRPr="00D030FA">
        <w:t xml:space="preserve"> </w:t>
      </w:r>
      <w:proofErr w:type="spellStart"/>
      <w:r w:rsidRPr="00D030FA">
        <w:t>су</w:t>
      </w:r>
      <w:proofErr w:type="spellEnd"/>
      <w:r w:rsidRPr="00D030FA">
        <w:t xml:space="preserve"> </w:t>
      </w:r>
      <w:proofErr w:type="spellStart"/>
      <w:r w:rsidRPr="00D030FA">
        <w:t>дефинисани</w:t>
      </w:r>
      <w:proofErr w:type="spellEnd"/>
      <w:r w:rsidRPr="00D030FA">
        <w:t xml:space="preserve"> </w:t>
      </w:r>
      <w:proofErr w:type="spellStart"/>
      <w:r w:rsidRPr="00D030FA">
        <w:t>као</w:t>
      </w:r>
      <w:proofErr w:type="spellEnd"/>
      <w:r w:rsidRPr="00D030FA">
        <w:t xml:space="preserve"> </w:t>
      </w:r>
      <w:r w:rsidRPr="00D030FA">
        <w:rPr>
          <w:rStyle w:val="AtributTabelaChar"/>
        </w:rPr>
        <w:t>INT IDENTITY(1,1).</w:t>
      </w:r>
      <w:r w:rsidRPr="00D030FA">
        <w:t xml:space="preserve"> </w:t>
      </w:r>
      <w:proofErr w:type="spellStart"/>
      <w:r w:rsidRPr="00D030FA">
        <w:t>На</w:t>
      </w:r>
      <w:proofErr w:type="spellEnd"/>
      <w:r w:rsidRPr="00D030FA">
        <w:t xml:space="preserve"> </w:t>
      </w:r>
      <w:proofErr w:type="spellStart"/>
      <w:r w:rsidRPr="00D030FA">
        <w:t>тај</w:t>
      </w:r>
      <w:proofErr w:type="spellEnd"/>
      <w:r w:rsidRPr="00D030FA">
        <w:t xml:space="preserve"> </w:t>
      </w:r>
      <w:proofErr w:type="spellStart"/>
      <w:r w:rsidRPr="00D030FA">
        <w:t>начин</w:t>
      </w:r>
      <w:proofErr w:type="spellEnd"/>
      <w:r w:rsidRPr="00D030FA">
        <w:t xml:space="preserve"> </w:t>
      </w:r>
      <w:r w:rsidRPr="00785E78">
        <w:t>SQL</w:t>
      </w:r>
      <w:r w:rsidRPr="009038A1">
        <w:rPr>
          <w:rStyle w:val="AtributTabelaChar"/>
        </w:rPr>
        <w:t xml:space="preserve"> </w:t>
      </w:r>
      <w:r w:rsidRPr="00785E78">
        <w:t>Server</w:t>
      </w:r>
      <w:r w:rsidRPr="00D030FA">
        <w:t xml:space="preserve"> </w:t>
      </w:r>
      <w:proofErr w:type="spellStart"/>
      <w:r w:rsidRPr="00D030FA">
        <w:t>аутоматски</w:t>
      </w:r>
      <w:proofErr w:type="spellEnd"/>
      <w:r w:rsidRPr="00D030FA">
        <w:t xml:space="preserve"> </w:t>
      </w:r>
      <w:proofErr w:type="spellStart"/>
      <w:r w:rsidRPr="00D030FA">
        <w:t>генерише</w:t>
      </w:r>
      <w:proofErr w:type="spellEnd"/>
      <w:r w:rsidRPr="00D030FA">
        <w:t xml:space="preserve"> </w:t>
      </w:r>
      <w:proofErr w:type="spellStart"/>
      <w:r w:rsidRPr="00D030FA">
        <w:t>јединствену</w:t>
      </w:r>
      <w:proofErr w:type="spellEnd"/>
      <w:r w:rsidRPr="00D030FA">
        <w:t xml:space="preserve"> </w:t>
      </w:r>
      <w:proofErr w:type="spellStart"/>
      <w:r w:rsidRPr="00D030FA">
        <w:t>целобројну</w:t>
      </w:r>
      <w:proofErr w:type="spellEnd"/>
      <w:r w:rsidRPr="00D030FA">
        <w:t xml:space="preserve"> </w:t>
      </w:r>
      <w:proofErr w:type="spellStart"/>
      <w:r w:rsidRPr="00D030FA">
        <w:t>вредност</w:t>
      </w:r>
      <w:proofErr w:type="spellEnd"/>
      <w:r w:rsidRPr="00D030FA">
        <w:t xml:space="preserve"> </w:t>
      </w:r>
      <w:proofErr w:type="spellStart"/>
      <w:r w:rsidRPr="00D030FA">
        <w:t>приликом</w:t>
      </w:r>
      <w:proofErr w:type="spellEnd"/>
      <w:r w:rsidRPr="00D030FA">
        <w:t xml:space="preserve"> </w:t>
      </w:r>
      <w:proofErr w:type="spellStart"/>
      <w:r w:rsidRPr="00D030FA">
        <w:t>додавања</w:t>
      </w:r>
      <w:proofErr w:type="spellEnd"/>
      <w:r w:rsidRPr="00D030FA">
        <w:t xml:space="preserve"> </w:t>
      </w:r>
      <w:proofErr w:type="spellStart"/>
      <w:r w:rsidRPr="00D030FA">
        <w:t>новог</w:t>
      </w:r>
      <w:proofErr w:type="spellEnd"/>
      <w:r w:rsidRPr="00D030FA">
        <w:t xml:space="preserve"> </w:t>
      </w:r>
      <w:proofErr w:type="spellStart"/>
      <w:r w:rsidRPr="00D030FA">
        <w:t>реда</w:t>
      </w:r>
      <w:proofErr w:type="spellEnd"/>
      <w:r w:rsidRPr="00D030FA">
        <w:t xml:space="preserve"> у </w:t>
      </w:r>
      <w:proofErr w:type="spellStart"/>
      <w:r w:rsidRPr="00D030FA">
        <w:t>табелу</w:t>
      </w:r>
      <w:proofErr w:type="spellEnd"/>
      <w:r w:rsidRPr="00D030FA">
        <w:t xml:space="preserve">, </w:t>
      </w:r>
      <w:proofErr w:type="spellStart"/>
      <w:r w:rsidRPr="00D030FA">
        <w:t>па</w:t>
      </w:r>
      <w:proofErr w:type="spellEnd"/>
      <w:r w:rsidRPr="00D030FA">
        <w:t xml:space="preserve"> </w:t>
      </w:r>
      <w:proofErr w:type="spellStart"/>
      <w:r w:rsidRPr="00D030FA">
        <w:t>није</w:t>
      </w:r>
      <w:proofErr w:type="spellEnd"/>
      <w:r w:rsidRPr="00D030FA">
        <w:t xml:space="preserve"> </w:t>
      </w:r>
      <w:proofErr w:type="spellStart"/>
      <w:r w:rsidRPr="00D030FA">
        <w:t>потребно</w:t>
      </w:r>
      <w:proofErr w:type="spellEnd"/>
      <w:r w:rsidRPr="00D030FA">
        <w:t xml:space="preserve"> </w:t>
      </w:r>
      <w:proofErr w:type="spellStart"/>
      <w:r w:rsidRPr="00D030FA">
        <w:t>ручно</w:t>
      </w:r>
      <w:proofErr w:type="spellEnd"/>
      <w:r w:rsidRPr="00D030FA">
        <w:t xml:space="preserve"> </w:t>
      </w:r>
      <w:proofErr w:type="spellStart"/>
      <w:r w:rsidRPr="00D030FA">
        <w:t>уносити</w:t>
      </w:r>
      <w:proofErr w:type="spellEnd"/>
      <w:r w:rsidRPr="00D030FA">
        <w:t xml:space="preserve"> </w:t>
      </w:r>
      <w:proofErr w:type="spellStart"/>
      <w:r w:rsidRPr="00D030FA">
        <w:t>идентификатор</w:t>
      </w:r>
      <w:proofErr w:type="spellEnd"/>
      <w:r w:rsidRPr="00D030FA">
        <w:t>.</w:t>
      </w:r>
    </w:p>
    <w:p w14:paraId="76908C93" w14:textId="77777777" w:rsidR="008E6C95" w:rsidRPr="008E6C95" w:rsidRDefault="008E6C95" w:rsidP="008E6C95">
      <w:pPr>
        <w:pStyle w:val="Heading3"/>
      </w:pPr>
      <w:bookmarkStart w:id="73" w:name="_Toc238152214"/>
      <w:proofErr w:type="spellStart"/>
      <w:r w:rsidRPr="008E6C95">
        <w:t>Креирање</w:t>
      </w:r>
      <w:proofErr w:type="spellEnd"/>
      <w:r w:rsidRPr="008E6C95">
        <w:t xml:space="preserve"> </w:t>
      </w:r>
      <w:proofErr w:type="spellStart"/>
      <w:r w:rsidRPr="008E6C95">
        <w:t>базе</w:t>
      </w:r>
      <w:proofErr w:type="spellEnd"/>
      <w:r w:rsidRPr="008E6C95">
        <w:t xml:space="preserve"> </w:t>
      </w:r>
      <w:proofErr w:type="spellStart"/>
      <w:r w:rsidRPr="008E6C95">
        <w:t>података</w:t>
      </w:r>
      <w:bookmarkEnd w:id="73"/>
      <w:proofErr w:type="spellEnd"/>
    </w:p>
    <w:p w14:paraId="6B9C503F" w14:textId="002B4786" w:rsidR="00F72203" w:rsidRDefault="00D030FA" w:rsidP="004B5062">
      <w:proofErr w:type="spellStart"/>
      <w:r>
        <w:t>Пре</w:t>
      </w:r>
      <w:proofErr w:type="spellEnd"/>
      <w:r>
        <w:t xml:space="preserve"> </w:t>
      </w:r>
      <w:proofErr w:type="spellStart"/>
      <w:r>
        <w:t>покретања</w:t>
      </w:r>
      <w:proofErr w:type="spellEnd"/>
      <w:r>
        <w:t xml:space="preserve"> </w:t>
      </w:r>
      <w:proofErr w:type="spellStart"/>
      <w:r>
        <w:t>скрипти</w:t>
      </w:r>
      <w:proofErr w:type="spellEnd"/>
      <w:r>
        <w:t xml:space="preserve"> </w:t>
      </w:r>
      <w:proofErr w:type="spellStart"/>
      <w:r>
        <w:t>за</w:t>
      </w:r>
      <w:proofErr w:type="spellEnd"/>
      <w:r>
        <w:t xml:space="preserve"> </w:t>
      </w:r>
      <w:proofErr w:type="spellStart"/>
      <w:r>
        <w:t>креирање</w:t>
      </w:r>
      <w:proofErr w:type="spellEnd"/>
      <w:r>
        <w:t xml:space="preserve"> </w:t>
      </w:r>
      <w:proofErr w:type="spellStart"/>
      <w:r>
        <w:t>табела</w:t>
      </w:r>
      <w:proofErr w:type="spellEnd"/>
      <w:r>
        <w:t xml:space="preserve"> </w:t>
      </w:r>
      <w:proofErr w:type="spellStart"/>
      <w:r>
        <w:t>потребно</w:t>
      </w:r>
      <w:proofErr w:type="spellEnd"/>
      <w:r>
        <w:t xml:space="preserve"> </w:t>
      </w:r>
      <w:proofErr w:type="spellStart"/>
      <w:r>
        <w:t>је</w:t>
      </w:r>
      <w:proofErr w:type="spellEnd"/>
      <w:r>
        <w:t xml:space="preserve"> у </w:t>
      </w:r>
      <w:r w:rsidRPr="00785E78">
        <w:t>MS SQL Server</w:t>
      </w:r>
      <w:r>
        <w:t xml:space="preserve">-у </w:t>
      </w:r>
      <w:proofErr w:type="spellStart"/>
      <w:r>
        <w:t>креирати</w:t>
      </w:r>
      <w:proofErr w:type="spellEnd"/>
      <w:r>
        <w:t xml:space="preserve"> </w:t>
      </w:r>
      <w:proofErr w:type="spellStart"/>
      <w:r>
        <w:t>базу</w:t>
      </w:r>
      <w:proofErr w:type="spellEnd"/>
      <w:r>
        <w:t xml:space="preserve"> </w:t>
      </w:r>
      <w:proofErr w:type="spellStart"/>
      <w:r>
        <w:t>података</w:t>
      </w:r>
      <w:proofErr w:type="spellEnd"/>
      <w:r>
        <w:t xml:space="preserve"> </w:t>
      </w:r>
      <w:proofErr w:type="spellStart"/>
      <w:r w:rsidRPr="005C6677">
        <w:rPr>
          <w:rStyle w:val="AtributTabelaChar"/>
        </w:rPr>
        <w:t>Autoskola</w:t>
      </w:r>
      <w:proofErr w:type="spellEnd"/>
      <w:r>
        <w:t xml:space="preserve"> и </w:t>
      </w:r>
      <w:proofErr w:type="spellStart"/>
      <w:r>
        <w:t>поставити</w:t>
      </w:r>
      <w:proofErr w:type="spellEnd"/>
      <w:r>
        <w:t xml:space="preserve"> </w:t>
      </w:r>
      <w:proofErr w:type="spellStart"/>
      <w:r>
        <w:t>је</w:t>
      </w:r>
      <w:proofErr w:type="spellEnd"/>
      <w:r>
        <w:t xml:space="preserve"> </w:t>
      </w:r>
      <w:proofErr w:type="spellStart"/>
      <w:r>
        <w:t>као</w:t>
      </w:r>
      <w:proofErr w:type="spellEnd"/>
      <w:r>
        <w:t xml:space="preserve"> </w:t>
      </w:r>
      <w:proofErr w:type="spellStart"/>
      <w:r>
        <w:t>активну</w:t>
      </w:r>
      <w:proofErr w:type="spellEnd"/>
      <w:r>
        <w:t xml:space="preserve"> </w:t>
      </w:r>
      <w:proofErr w:type="spellStart"/>
      <w:r>
        <w:t>базу</w:t>
      </w:r>
      <w:proofErr w:type="spellEnd"/>
      <w:r>
        <w:t xml:space="preserve">. </w:t>
      </w:r>
      <w:proofErr w:type="spellStart"/>
      <w:r>
        <w:t>То</w:t>
      </w:r>
      <w:proofErr w:type="spellEnd"/>
      <w:r>
        <w:t xml:space="preserve"> </w:t>
      </w:r>
      <w:proofErr w:type="spellStart"/>
      <w:r>
        <w:t>се</w:t>
      </w:r>
      <w:proofErr w:type="spellEnd"/>
      <w:r>
        <w:t xml:space="preserve"> </w:t>
      </w:r>
      <w:proofErr w:type="spellStart"/>
      <w:r>
        <w:t>ради</w:t>
      </w:r>
      <w:proofErr w:type="spellEnd"/>
      <w:r>
        <w:t xml:space="preserve"> </w:t>
      </w:r>
      <w:proofErr w:type="spellStart"/>
      <w:r>
        <w:t>следећим</w:t>
      </w:r>
      <w:proofErr w:type="spellEnd"/>
      <w:r>
        <w:t xml:space="preserve"> </w:t>
      </w:r>
      <w:proofErr w:type="spellStart"/>
      <w:r>
        <w:t>наредбама</w:t>
      </w:r>
      <w:proofErr w:type="spellEnd"/>
      <w:r>
        <w:t>:</w:t>
      </w:r>
    </w:p>
    <w:tbl>
      <w:tblPr>
        <w:tblStyle w:val="TableGrid"/>
        <w:tblW w:w="0" w:type="auto"/>
        <w:tblLook w:val="04A0" w:firstRow="1" w:lastRow="0" w:firstColumn="1" w:lastColumn="0" w:noHBand="0" w:noVBand="1"/>
      </w:tblPr>
      <w:tblGrid>
        <w:gridCol w:w="9004"/>
      </w:tblGrid>
      <w:tr w:rsidR="004B5062" w14:paraId="140B9331" w14:textId="77777777" w:rsidTr="004B5062">
        <w:tc>
          <w:tcPr>
            <w:tcW w:w="9004" w:type="dxa"/>
          </w:tcPr>
          <w:p w14:paraId="01F341C8" w14:textId="59814668" w:rsidR="004B5062" w:rsidRDefault="004B5062" w:rsidP="004B5062">
            <w:pPr>
              <w:ind w:firstLine="0"/>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Pr>
                <w:rFonts w:ascii="Consolas" w:hAnsi="Consolas" w:cs="Cascadia Mono"/>
                <w:color w:val="0000FF"/>
                <w:sz w:val="18"/>
                <w:szCs w:val="18"/>
              </w:rPr>
              <w:t xml:space="preserve">DATABASE </w:t>
            </w:r>
            <w:proofErr w:type="spellStart"/>
            <w:r>
              <w:rPr>
                <w:rFonts w:ascii="Consolas" w:hAnsi="Consolas" w:cs="Cascadia Mono"/>
                <w:color w:val="000000"/>
                <w:sz w:val="18"/>
                <w:szCs w:val="18"/>
              </w:rPr>
              <w:t>Autoskola</w:t>
            </w:r>
            <w:proofErr w:type="spellEnd"/>
            <w:r w:rsidR="00872D84">
              <w:rPr>
                <w:rFonts w:ascii="Consolas" w:hAnsi="Consolas" w:cs="Cascadia Mono"/>
                <w:color w:val="000000"/>
                <w:sz w:val="18"/>
                <w:szCs w:val="18"/>
              </w:rPr>
              <w:t>;</w:t>
            </w:r>
          </w:p>
          <w:p w14:paraId="44BD8C06" w14:textId="77777777" w:rsidR="004B5062" w:rsidRDefault="004B5062" w:rsidP="004B5062">
            <w:pPr>
              <w:ind w:firstLine="0"/>
              <w:rPr>
                <w:rFonts w:ascii="Consolas" w:hAnsi="Consolas" w:cs="Cascadia Mono"/>
                <w:color w:val="0000FF"/>
                <w:sz w:val="18"/>
                <w:szCs w:val="18"/>
              </w:rPr>
            </w:pPr>
            <w:r>
              <w:rPr>
                <w:rFonts w:ascii="Consolas" w:hAnsi="Consolas" w:cs="Cascadia Mono"/>
                <w:color w:val="0000FF"/>
                <w:sz w:val="18"/>
                <w:szCs w:val="18"/>
              </w:rPr>
              <w:t>GO</w:t>
            </w:r>
          </w:p>
          <w:p w14:paraId="526D2559" w14:textId="4F76ECE8" w:rsidR="004B5062" w:rsidRDefault="004B5062" w:rsidP="004B5062">
            <w:pPr>
              <w:ind w:firstLine="0"/>
              <w:rPr>
                <w:rFonts w:ascii="Consolas" w:hAnsi="Consolas" w:cs="Cascadia Mono"/>
                <w:color w:val="000000"/>
                <w:sz w:val="18"/>
                <w:szCs w:val="18"/>
              </w:rPr>
            </w:pPr>
            <w:r>
              <w:rPr>
                <w:rFonts w:ascii="Consolas" w:hAnsi="Consolas" w:cs="Cascadia Mono"/>
                <w:color w:val="0000FF"/>
                <w:sz w:val="18"/>
                <w:szCs w:val="18"/>
              </w:rPr>
              <w:t>USE</w:t>
            </w:r>
            <w:r w:rsidRPr="00B355ED">
              <w:rPr>
                <w:rFonts w:ascii="Consolas" w:hAnsi="Consolas" w:cs="Cascadia Mono"/>
                <w:color w:val="000000"/>
                <w:sz w:val="18"/>
                <w:szCs w:val="18"/>
              </w:rPr>
              <w:t xml:space="preserve"> </w:t>
            </w:r>
            <w:proofErr w:type="spellStart"/>
            <w:r>
              <w:rPr>
                <w:rFonts w:ascii="Consolas" w:hAnsi="Consolas" w:cs="Cascadia Mono"/>
                <w:color w:val="000000"/>
                <w:sz w:val="18"/>
                <w:szCs w:val="18"/>
              </w:rPr>
              <w:t>Autoskola</w:t>
            </w:r>
            <w:proofErr w:type="spellEnd"/>
            <w:r w:rsidR="00872D84">
              <w:rPr>
                <w:rFonts w:ascii="Consolas" w:hAnsi="Consolas" w:cs="Cascadia Mono"/>
                <w:color w:val="000000"/>
                <w:sz w:val="18"/>
                <w:szCs w:val="18"/>
              </w:rPr>
              <w:t>;</w:t>
            </w:r>
          </w:p>
          <w:p w14:paraId="5D68AEED" w14:textId="01D6DD97" w:rsidR="004B5062" w:rsidRPr="004B5062" w:rsidRDefault="004B5062" w:rsidP="00170416">
            <w:pPr>
              <w:keepNext/>
              <w:ind w:firstLine="0"/>
              <w:rPr>
                <w:rFonts w:ascii="Consolas" w:hAnsi="Consolas" w:cs="Cascadia Mono"/>
                <w:color w:val="0000FF"/>
                <w:sz w:val="18"/>
                <w:szCs w:val="18"/>
              </w:rPr>
            </w:pPr>
            <w:r>
              <w:rPr>
                <w:rFonts w:ascii="Consolas" w:hAnsi="Consolas" w:cs="Cascadia Mono"/>
                <w:color w:val="0000FF"/>
                <w:sz w:val="18"/>
                <w:szCs w:val="18"/>
              </w:rPr>
              <w:t>GO</w:t>
            </w:r>
          </w:p>
        </w:tc>
      </w:tr>
    </w:tbl>
    <w:p w14:paraId="06DEE6D0" w14:textId="1714F7D4" w:rsidR="00170416" w:rsidRDefault="00170416">
      <w:pPr>
        <w:pStyle w:val="Caption"/>
      </w:pPr>
      <w:bookmarkStart w:id="74" w:name="_Toc238076243"/>
      <w:bookmarkStart w:id="75" w:name="_Ref238150875"/>
      <w:bookmarkStart w:id="76" w:name="_Toc238398025"/>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1</w:t>
      </w:r>
      <w:r w:rsidR="00212E37">
        <w:fldChar w:fldCharType="end"/>
      </w:r>
      <w:r>
        <w:t xml:space="preserve"> </w:t>
      </w:r>
      <w:proofErr w:type="spellStart"/>
      <w:r w:rsidRPr="00872D84">
        <w:t>Креирање</w:t>
      </w:r>
      <w:proofErr w:type="spellEnd"/>
      <w:r w:rsidRPr="00872D84">
        <w:t xml:space="preserve"> и </w:t>
      </w:r>
      <w:proofErr w:type="spellStart"/>
      <w:r w:rsidRPr="00872D84">
        <w:t>избор</w:t>
      </w:r>
      <w:proofErr w:type="spellEnd"/>
      <w:r w:rsidRPr="00872D84">
        <w:t xml:space="preserve"> </w:t>
      </w:r>
      <w:proofErr w:type="spellStart"/>
      <w:r w:rsidRPr="00872D84">
        <w:t>базе</w:t>
      </w:r>
      <w:proofErr w:type="spellEnd"/>
      <w:r w:rsidRPr="00872D84">
        <w:t xml:space="preserve"> </w:t>
      </w:r>
      <w:proofErr w:type="spellStart"/>
      <w:r w:rsidRPr="00872D84">
        <w:t>података</w:t>
      </w:r>
      <w:bookmarkEnd w:id="74"/>
      <w:bookmarkEnd w:id="75"/>
      <w:bookmarkEnd w:id="76"/>
      <w:proofErr w:type="spellEnd"/>
    </w:p>
    <w:p w14:paraId="4F18437C" w14:textId="51474809" w:rsidR="00872D84" w:rsidRPr="006D52C2" w:rsidRDefault="00872D84" w:rsidP="006D52C2">
      <w:proofErr w:type="spellStart"/>
      <w:r w:rsidRPr="00872D84">
        <w:t>Наредба</w:t>
      </w:r>
      <w:proofErr w:type="spellEnd"/>
      <w:r w:rsidRPr="00872D84">
        <w:t xml:space="preserve"> </w:t>
      </w:r>
      <w:r w:rsidRPr="00872D84">
        <w:rPr>
          <w:rStyle w:val="AtributTabelaChar"/>
        </w:rPr>
        <w:t>CREATE DATABASE</w:t>
      </w:r>
      <w:r w:rsidRPr="00872D84">
        <w:t xml:space="preserve"> </w:t>
      </w:r>
      <w:proofErr w:type="spellStart"/>
      <w:r w:rsidRPr="00872D84">
        <w:t>креира</w:t>
      </w:r>
      <w:proofErr w:type="spellEnd"/>
      <w:r w:rsidRPr="00872D84">
        <w:t xml:space="preserve"> </w:t>
      </w:r>
      <w:proofErr w:type="spellStart"/>
      <w:r w:rsidRPr="00872D84">
        <w:t>нову</w:t>
      </w:r>
      <w:proofErr w:type="spellEnd"/>
      <w:r w:rsidRPr="00872D84">
        <w:t xml:space="preserve"> </w:t>
      </w:r>
      <w:proofErr w:type="spellStart"/>
      <w:r w:rsidRPr="00872D84">
        <w:t>базу</w:t>
      </w:r>
      <w:proofErr w:type="spellEnd"/>
      <w:r w:rsidRPr="00872D84">
        <w:t xml:space="preserve"> </w:t>
      </w:r>
      <w:proofErr w:type="spellStart"/>
      <w:r w:rsidRPr="00872D84">
        <w:t>података</w:t>
      </w:r>
      <w:proofErr w:type="spellEnd"/>
      <w:r w:rsidRPr="00872D84">
        <w:t xml:space="preserve">, </w:t>
      </w:r>
      <w:proofErr w:type="spellStart"/>
      <w:r w:rsidRPr="00872D84">
        <w:t>док</w:t>
      </w:r>
      <w:proofErr w:type="spellEnd"/>
      <w:r w:rsidRPr="00872D84">
        <w:t xml:space="preserve"> </w:t>
      </w:r>
      <w:proofErr w:type="spellStart"/>
      <w:r w:rsidRPr="00872D84">
        <w:t>наредба</w:t>
      </w:r>
      <w:proofErr w:type="spellEnd"/>
      <w:r w:rsidRPr="00872D84">
        <w:t xml:space="preserve"> </w:t>
      </w:r>
      <w:r w:rsidRPr="00872D84">
        <w:rPr>
          <w:rStyle w:val="AtributTabelaChar"/>
        </w:rPr>
        <w:t xml:space="preserve">USE </w:t>
      </w:r>
      <w:proofErr w:type="spellStart"/>
      <w:r w:rsidRPr="00872D84">
        <w:t>поставља</w:t>
      </w:r>
      <w:proofErr w:type="spellEnd"/>
      <w:r w:rsidRPr="00872D84">
        <w:t xml:space="preserve"> </w:t>
      </w:r>
      <w:proofErr w:type="spellStart"/>
      <w:r w:rsidRPr="00872D84">
        <w:t>ту</w:t>
      </w:r>
      <w:proofErr w:type="spellEnd"/>
      <w:r w:rsidRPr="00872D84">
        <w:t xml:space="preserve"> </w:t>
      </w:r>
      <w:proofErr w:type="spellStart"/>
      <w:r w:rsidRPr="00872D84">
        <w:t>базу</w:t>
      </w:r>
      <w:proofErr w:type="spellEnd"/>
      <w:r w:rsidRPr="00872D84">
        <w:t xml:space="preserve"> </w:t>
      </w:r>
      <w:proofErr w:type="spellStart"/>
      <w:r w:rsidRPr="00872D84">
        <w:t>као</w:t>
      </w:r>
      <w:proofErr w:type="spellEnd"/>
      <w:r w:rsidRPr="00872D84">
        <w:t xml:space="preserve"> </w:t>
      </w:r>
      <w:proofErr w:type="spellStart"/>
      <w:r w:rsidRPr="00872D84">
        <w:t>активну</w:t>
      </w:r>
      <w:proofErr w:type="spellEnd"/>
      <w:r w:rsidRPr="00872D84">
        <w:t xml:space="preserve">, </w:t>
      </w:r>
      <w:proofErr w:type="spellStart"/>
      <w:r w:rsidRPr="00872D84">
        <w:t>како</w:t>
      </w:r>
      <w:proofErr w:type="spellEnd"/>
      <w:r w:rsidRPr="00872D84">
        <w:t xml:space="preserve"> </w:t>
      </w:r>
      <w:proofErr w:type="spellStart"/>
      <w:r w:rsidRPr="00872D84">
        <w:t>би</w:t>
      </w:r>
      <w:proofErr w:type="spellEnd"/>
      <w:r w:rsidRPr="00872D84">
        <w:t xml:space="preserve"> </w:t>
      </w:r>
      <w:proofErr w:type="spellStart"/>
      <w:r w:rsidRPr="00872D84">
        <w:t>се</w:t>
      </w:r>
      <w:proofErr w:type="spellEnd"/>
      <w:r w:rsidRPr="00872D84">
        <w:t xml:space="preserve"> </w:t>
      </w:r>
      <w:proofErr w:type="spellStart"/>
      <w:r w:rsidRPr="00872D84">
        <w:t>све</w:t>
      </w:r>
      <w:proofErr w:type="spellEnd"/>
      <w:r w:rsidRPr="00872D84">
        <w:t xml:space="preserve"> </w:t>
      </w:r>
      <w:proofErr w:type="spellStart"/>
      <w:r w:rsidRPr="00872D84">
        <w:t>наредне</w:t>
      </w:r>
      <w:proofErr w:type="spellEnd"/>
      <w:r w:rsidRPr="00872D84">
        <w:t xml:space="preserve"> </w:t>
      </w:r>
      <w:r w:rsidRPr="00785E78">
        <w:t>SQL</w:t>
      </w:r>
      <w:r w:rsidRPr="00872D84">
        <w:t xml:space="preserve"> </w:t>
      </w:r>
      <w:proofErr w:type="spellStart"/>
      <w:r w:rsidRPr="00872D84">
        <w:t>наредбе</w:t>
      </w:r>
      <w:proofErr w:type="spellEnd"/>
      <w:r w:rsidRPr="00872D84">
        <w:t xml:space="preserve"> </w:t>
      </w:r>
      <w:proofErr w:type="spellStart"/>
      <w:r w:rsidRPr="00872D84">
        <w:t>извршавале</w:t>
      </w:r>
      <w:proofErr w:type="spellEnd"/>
      <w:r w:rsidRPr="00872D84">
        <w:t xml:space="preserve"> </w:t>
      </w:r>
      <w:proofErr w:type="spellStart"/>
      <w:r w:rsidRPr="00872D84">
        <w:t>над</w:t>
      </w:r>
      <w:proofErr w:type="spellEnd"/>
      <w:r w:rsidRPr="00872D84">
        <w:t xml:space="preserve"> </w:t>
      </w:r>
      <w:proofErr w:type="spellStart"/>
      <w:r w:rsidRPr="00872D84">
        <w:t>њом</w:t>
      </w:r>
      <w:proofErr w:type="spellEnd"/>
      <w:r w:rsidRPr="00872D84">
        <w:t>.</w:t>
      </w:r>
    </w:p>
    <w:p w14:paraId="66BF5F98" w14:textId="77777777" w:rsidR="008E6C95" w:rsidRPr="008E6C95" w:rsidRDefault="008E6C95" w:rsidP="008E6C95">
      <w:pPr>
        <w:pStyle w:val="Heading3"/>
      </w:pPr>
      <w:bookmarkStart w:id="77" w:name="_Toc238152215"/>
      <w:proofErr w:type="spellStart"/>
      <w:r w:rsidRPr="008E6C95">
        <w:t>Креирање</w:t>
      </w:r>
      <w:proofErr w:type="spellEnd"/>
      <w:r w:rsidRPr="008E6C95">
        <w:t xml:space="preserve"> </w:t>
      </w:r>
      <w:proofErr w:type="spellStart"/>
      <w:r w:rsidRPr="008E6C95">
        <w:t>основних</w:t>
      </w:r>
      <w:proofErr w:type="spellEnd"/>
      <w:r w:rsidRPr="008E6C95">
        <w:t xml:space="preserve"> </w:t>
      </w:r>
      <w:proofErr w:type="spellStart"/>
      <w:r w:rsidRPr="008E6C95">
        <w:t>табела</w:t>
      </w:r>
      <w:bookmarkEnd w:id="77"/>
      <w:proofErr w:type="spellEnd"/>
    </w:p>
    <w:p w14:paraId="3BBF2228" w14:textId="77777777" w:rsidR="00413B14" w:rsidRDefault="00413B14" w:rsidP="00413B14">
      <w:proofErr w:type="spellStart"/>
      <w:r>
        <w:t>База</w:t>
      </w:r>
      <w:proofErr w:type="spellEnd"/>
      <w:r>
        <w:t xml:space="preserve"> </w:t>
      </w:r>
      <w:proofErr w:type="spellStart"/>
      <w:r>
        <w:t>се</w:t>
      </w:r>
      <w:proofErr w:type="spellEnd"/>
      <w:r>
        <w:t xml:space="preserve"> </w:t>
      </w:r>
      <w:proofErr w:type="spellStart"/>
      <w:r>
        <w:t>може</w:t>
      </w:r>
      <w:proofErr w:type="spellEnd"/>
      <w:r>
        <w:t xml:space="preserve"> </w:t>
      </w:r>
      <w:proofErr w:type="spellStart"/>
      <w:r>
        <w:t>креирати</w:t>
      </w:r>
      <w:proofErr w:type="spellEnd"/>
      <w:r>
        <w:t xml:space="preserve"> </w:t>
      </w:r>
      <w:proofErr w:type="spellStart"/>
      <w:r>
        <w:t>покретањем</w:t>
      </w:r>
      <w:proofErr w:type="spellEnd"/>
      <w:r>
        <w:t xml:space="preserve"> </w:t>
      </w:r>
      <w:proofErr w:type="spellStart"/>
      <w:r>
        <w:t>фајла</w:t>
      </w:r>
      <w:proofErr w:type="spellEnd"/>
      <w:r>
        <w:t xml:space="preserve"> </w:t>
      </w:r>
      <w:r w:rsidRPr="00413B14">
        <w:rPr>
          <w:rStyle w:val="AtributTabelaChar"/>
        </w:rPr>
        <w:t>00_master.sql</w:t>
      </w:r>
      <w:r>
        <w:t xml:space="preserve">, </w:t>
      </w:r>
      <w:proofErr w:type="spellStart"/>
      <w:r>
        <w:t>чиме</w:t>
      </w:r>
      <w:proofErr w:type="spellEnd"/>
      <w:r>
        <w:t xml:space="preserve"> </w:t>
      </w:r>
      <w:proofErr w:type="spellStart"/>
      <w:r>
        <w:t>се</w:t>
      </w:r>
      <w:proofErr w:type="spellEnd"/>
      <w:r>
        <w:t xml:space="preserve"> </w:t>
      </w:r>
      <w:proofErr w:type="spellStart"/>
      <w:r>
        <w:t>све</w:t>
      </w:r>
      <w:proofErr w:type="spellEnd"/>
      <w:r>
        <w:t xml:space="preserve"> </w:t>
      </w:r>
      <w:proofErr w:type="spellStart"/>
      <w:r>
        <w:t>скрипте</w:t>
      </w:r>
      <w:proofErr w:type="spellEnd"/>
      <w:r>
        <w:t xml:space="preserve"> </w:t>
      </w:r>
      <w:proofErr w:type="spellStart"/>
      <w:r>
        <w:t>извршавају</w:t>
      </w:r>
      <w:proofErr w:type="spellEnd"/>
      <w:r>
        <w:t xml:space="preserve"> у </w:t>
      </w:r>
      <w:proofErr w:type="spellStart"/>
      <w:r>
        <w:t>унапред</w:t>
      </w:r>
      <w:proofErr w:type="spellEnd"/>
      <w:r>
        <w:t xml:space="preserve"> </w:t>
      </w:r>
      <w:proofErr w:type="spellStart"/>
      <w:r>
        <w:t>дефинисаном</w:t>
      </w:r>
      <w:proofErr w:type="spellEnd"/>
      <w:r>
        <w:t xml:space="preserve"> </w:t>
      </w:r>
      <w:proofErr w:type="spellStart"/>
      <w:r>
        <w:t>редоследу</w:t>
      </w:r>
      <w:proofErr w:type="spellEnd"/>
      <w:r>
        <w:t xml:space="preserve">. </w:t>
      </w:r>
      <w:proofErr w:type="spellStart"/>
      <w:r>
        <w:t>Овај</w:t>
      </w:r>
      <w:proofErr w:type="spellEnd"/>
      <w:r>
        <w:t xml:space="preserve"> </w:t>
      </w:r>
      <w:proofErr w:type="spellStart"/>
      <w:r>
        <w:t>начин</w:t>
      </w:r>
      <w:proofErr w:type="spellEnd"/>
      <w:r>
        <w:t xml:space="preserve"> </w:t>
      </w:r>
      <w:proofErr w:type="spellStart"/>
      <w:r>
        <w:t>је</w:t>
      </w:r>
      <w:proofErr w:type="spellEnd"/>
      <w:r>
        <w:t xml:space="preserve"> </w:t>
      </w:r>
      <w:proofErr w:type="spellStart"/>
      <w:r>
        <w:t>погодан</w:t>
      </w:r>
      <w:proofErr w:type="spellEnd"/>
      <w:r>
        <w:t xml:space="preserve"> </w:t>
      </w:r>
      <w:proofErr w:type="spellStart"/>
      <w:r>
        <w:t>када</w:t>
      </w:r>
      <w:proofErr w:type="spellEnd"/>
      <w:r>
        <w:t xml:space="preserve"> </w:t>
      </w:r>
      <w:proofErr w:type="spellStart"/>
      <w:r>
        <w:t>желимо</w:t>
      </w:r>
      <w:proofErr w:type="spellEnd"/>
      <w:r>
        <w:t xml:space="preserve"> </w:t>
      </w:r>
      <w:proofErr w:type="spellStart"/>
      <w:r>
        <w:t>да</w:t>
      </w:r>
      <w:proofErr w:type="spellEnd"/>
      <w:r>
        <w:t xml:space="preserve"> </w:t>
      </w:r>
      <w:proofErr w:type="spellStart"/>
      <w:r>
        <w:t>будемо</w:t>
      </w:r>
      <w:proofErr w:type="spellEnd"/>
      <w:r>
        <w:t xml:space="preserve"> </w:t>
      </w:r>
      <w:proofErr w:type="spellStart"/>
      <w:r>
        <w:t>сигурни</w:t>
      </w:r>
      <w:proofErr w:type="spellEnd"/>
      <w:r>
        <w:t xml:space="preserve"> </w:t>
      </w:r>
      <w:proofErr w:type="spellStart"/>
      <w:r>
        <w:t>да</w:t>
      </w:r>
      <w:proofErr w:type="spellEnd"/>
      <w:r>
        <w:t xml:space="preserve"> </w:t>
      </w:r>
      <w:proofErr w:type="spellStart"/>
      <w:r>
        <w:t>ће</w:t>
      </w:r>
      <w:proofErr w:type="spellEnd"/>
      <w:r>
        <w:t xml:space="preserve"> </w:t>
      </w:r>
      <w:proofErr w:type="spellStart"/>
      <w:r>
        <w:t>табеле</w:t>
      </w:r>
      <w:proofErr w:type="spellEnd"/>
      <w:r>
        <w:t xml:space="preserve"> и </w:t>
      </w:r>
      <w:proofErr w:type="spellStart"/>
      <w:r>
        <w:t>остали</w:t>
      </w:r>
      <w:proofErr w:type="spellEnd"/>
      <w:r>
        <w:t xml:space="preserve"> </w:t>
      </w:r>
      <w:proofErr w:type="spellStart"/>
      <w:r>
        <w:t>објекти</w:t>
      </w:r>
      <w:proofErr w:type="spellEnd"/>
      <w:r>
        <w:t xml:space="preserve"> </w:t>
      </w:r>
      <w:proofErr w:type="spellStart"/>
      <w:r>
        <w:t>бити</w:t>
      </w:r>
      <w:proofErr w:type="spellEnd"/>
      <w:r>
        <w:t xml:space="preserve"> </w:t>
      </w:r>
      <w:proofErr w:type="spellStart"/>
      <w:r>
        <w:t>креирани</w:t>
      </w:r>
      <w:proofErr w:type="spellEnd"/>
      <w:r>
        <w:t xml:space="preserve"> </w:t>
      </w:r>
      <w:proofErr w:type="spellStart"/>
      <w:r>
        <w:t>правилним</w:t>
      </w:r>
      <w:proofErr w:type="spellEnd"/>
      <w:r>
        <w:t xml:space="preserve"> </w:t>
      </w:r>
      <w:proofErr w:type="spellStart"/>
      <w:r>
        <w:t>редоследом</w:t>
      </w:r>
      <w:proofErr w:type="spellEnd"/>
      <w:r>
        <w:t xml:space="preserve">. </w:t>
      </w:r>
      <w:proofErr w:type="spellStart"/>
      <w:r>
        <w:t>Скрипте</w:t>
      </w:r>
      <w:proofErr w:type="spellEnd"/>
      <w:r>
        <w:t xml:space="preserve"> </w:t>
      </w:r>
      <w:proofErr w:type="spellStart"/>
      <w:r>
        <w:t>је</w:t>
      </w:r>
      <w:proofErr w:type="spellEnd"/>
      <w:r>
        <w:t xml:space="preserve"> </w:t>
      </w:r>
      <w:proofErr w:type="spellStart"/>
      <w:r>
        <w:t>могуће</w:t>
      </w:r>
      <w:proofErr w:type="spellEnd"/>
      <w:r>
        <w:t xml:space="preserve"> </w:t>
      </w:r>
      <w:proofErr w:type="spellStart"/>
      <w:r>
        <w:t>покретати</w:t>
      </w:r>
      <w:proofErr w:type="spellEnd"/>
      <w:r>
        <w:t xml:space="preserve"> и </w:t>
      </w:r>
      <w:proofErr w:type="spellStart"/>
      <w:r>
        <w:t>појединачно</w:t>
      </w:r>
      <w:proofErr w:type="spellEnd"/>
      <w:r>
        <w:t xml:space="preserve">, </w:t>
      </w:r>
      <w:proofErr w:type="spellStart"/>
      <w:r>
        <w:t>али</w:t>
      </w:r>
      <w:proofErr w:type="spellEnd"/>
      <w:r>
        <w:t xml:space="preserve"> </w:t>
      </w:r>
      <w:proofErr w:type="spellStart"/>
      <w:r>
        <w:t>је</w:t>
      </w:r>
      <w:proofErr w:type="spellEnd"/>
      <w:r>
        <w:t xml:space="preserve"> у </w:t>
      </w:r>
      <w:proofErr w:type="spellStart"/>
      <w:r>
        <w:t>том</w:t>
      </w:r>
      <w:proofErr w:type="spellEnd"/>
      <w:r>
        <w:t xml:space="preserve"> </w:t>
      </w:r>
      <w:proofErr w:type="spellStart"/>
      <w:r>
        <w:t>случају</w:t>
      </w:r>
      <w:proofErr w:type="spellEnd"/>
      <w:r>
        <w:t xml:space="preserve"> </w:t>
      </w:r>
      <w:proofErr w:type="spellStart"/>
      <w:r>
        <w:t>потребно</w:t>
      </w:r>
      <w:proofErr w:type="spellEnd"/>
      <w:r>
        <w:t xml:space="preserve"> </w:t>
      </w:r>
      <w:proofErr w:type="spellStart"/>
      <w:r>
        <w:t>водити</w:t>
      </w:r>
      <w:proofErr w:type="spellEnd"/>
      <w:r>
        <w:t xml:space="preserve"> </w:t>
      </w:r>
      <w:proofErr w:type="spellStart"/>
      <w:r>
        <w:t>рачуна</w:t>
      </w:r>
      <w:proofErr w:type="spellEnd"/>
      <w:r>
        <w:t xml:space="preserve"> о </w:t>
      </w:r>
      <w:proofErr w:type="spellStart"/>
      <w:r>
        <w:t>зависностима</w:t>
      </w:r>
      <w:proofErr w:type="spellEnd"/>
      <w:r>
        <w:t xml:space="preserve"> </w:t>
      </w:r>
      <w:proofErr w:type="spellStart"/>
      <w:r>
        <w:t>између</w:t>
      </w:r>
      <w:proofErr w:type="spellEnd"/>
      <w:r>
        <w:t xml:space="preserve"> </w:t>
      </w:r>
      <w:proofErr w:type="spellStart"/>
      <w:r>
        <w:t>табела</w:t>
      </w:r>
      <w:proofErr w:type="spellEnd"/>
      <w:r>
        <w:t xml:space="preserve">, </w:t>
      </w:r>
      <w:proofErr w:type="spellStart"/>
      <w:r>
        <w:t>јер</w:t>
      </w:r>
      <w:proofErr w:type="spellEnd"/>
      <w:r>
        <w:t xml:space="preserve"> </w:t>
      </w:r>
      <w:proofErr w:type="spellStart"/>
      <w:r>
        <w:t>табела</w:t>
      </w:r>
      <w:proofErr w:type="spellEnd"/>
      <w:r>
        <w:t xml:space="preserve"> </w:t>
      </w:r>
      <w:proofErr w:type="spellStart"/>
      <w:r>
        <w:t>која</w:t>
      </w:r>
      <w:proofErr w:type="spellEnd"/>
      <w:r>
        <w:t xml:space="preserve"> </w:t>
      </w:r>
      <w:proofErr w:type="spellStart"/>
      <w:r>
        <w:t>садржи</w:t>
      </w:r>
      <w:proofErr w:type="spellEnd"/>
      <w:r>
        <w:t xml:space="preserve"> </w:t>
      </w:r>
      <w:proofErr w:type="spellStart"/>
      <w:r>
        <w:t>страни</w:t>
      </w:r>
      <w:proofErr w:type="spellEnd"/>
      <w:r>
        <w:t xml:space="preserve"> </w:t>
      </w:r>
      <w:proofErr w:type="spellStart"/>
      <w:r>
        <w:t>кључ</w:t>
      </w:r>
      <w:proofErr w:type="spellEnd"/>
      <w:r>
        <w:t xml:space="preserve"> </w:t>
      </w:r>
      <w:proofErr w:type="spellStart"/>
      <w:r>
        <w:t>мора</w:t>
      </w:r>
      <w:proofErr w:type="spellEnd"/>
      <w:r>
        <w:t xml:space="preserve"> </w:t>
      </w:r>
      <w:proofErr w:type="spellStart"/>
      <w:r>
        <w:t>бити</w:t>
      </w:r>
      <w:proofErr w:type="spellEnd"/>
      <w:r>
        <w:t xml:space="preserve"> </w:t>
      </w:r>
      <w:proofErr w:type="spellStart"/>
      <w:r>
        <w:t>креирана</w:t>
      </w:r>
      <w:proofErr w:type="spellEnd"/>
      <w:r>
        <w:t xml:space="preserve"> </w:t>
      </w:r>
      <w:proofErr w:type="spellStart"/>
      <w:r>
        <w:t>након</w:t>
      </w:r>
      <w:proofErr w:type="spellEnd"/>
      <w:r>
        <w:t xml:space="preserve"> </w:t>
      </w:r>
      <w:proofErr w:type="spellStart"/>
      <w:r>
        <w:t>табеле</w:t>
      </w:r>
      <w:proofErr w:type="spellEnd"/>
      <w:r>
        <w:t xml:space="preserve"> </w:t>
      </w:r>
      <w:proofErr w:type="spellStart"/>
      <w:r>
        <w:t>на</w:t>
      </w:r>
      <w:proofErr w:type="spellEnd"/>
      <w:r>
        <w:t xml:space="preserve"> </w:t>
      </w:r>
      <w:proofErr w:type="spellStart"/>
      <w:r>
        <w:t>коју</w:t>
      </w:r>
      <w:proofErr w:type="spellEnd"/>
      <w:r>
        <w:t xml:space="preserve"> </w:t>
      </w:r>
      <w:proofErr w:type="spellStart"/>
      <w:r>
        <w:t>се</w:t>
      </w:r>
      <w:proofErr w:type="spellEnd"/>
      <w:r>
        <w:t xml:space="preserve"> </w:t>
      </w:r>
      <w:proofErr w:type="spellStart"/>
      <w:r>
        <w:t>тај</w:t>
      </w:r>
      <w:proofErr w:type="spellEnd"/>
      <w:r>
        <w:t xml:space="preserve"> </w:t>
      </w:r>
      <w:proofErr w:type="spellStart"/>
      <w:r>
        <w:t>кључ</w:t>
      </w:r>
      <w:proofErr w:type="spellEnd"/>
      <w:r>
        <w:t xml:space="preserve"> </w:t>
      </w:r>
      <w:proofErr w:type="spellStart"/>
      <w:r>
        <w:t>односи</w:t>
      </w:r>
      <w:proofErr w:type="spellEnd"/>
      <w:r>
        <w:t>.</w:t>
      </w:r>
    </w:p>
    <w:p w14:paraId="659F744D" w14:textId="77777777" w:rsidR="00413B14" w:rsidRDefault="00413B14" w:rsidP="00413B14">
      <w:proofErr w:type="spellStart"/>
      <w:r>
        <w:t>Табеле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подељене</w:t>
      </w:r>
      <w:proofErr w:type="spellEnd"/>
      <w:r>
        <w:t xml:space="preserve"> </w:t>
      </w:r>
      <w:proofErr w:type="spellStart"/>
      <w:r>
        <w:t>су</w:t>
      </w:r>
      <w:proofErr w:type="spellEnd"/>
      <w:r>
        <w:t xml:space="preserve"> у </w:t>
      </w:r>
      <w:proofErr w:type="spellStart"/>
      <w:r>
        <w:t>више</w:t>
      </w:r>
      <w:proofErr w:type="spellEnd"/>
      <w:r>
        <w:t xml:space="preserve"> </w:t>
      </w:r>
      <w:r w:rsidRPr="00785E78">
        <w:t>SQL</w:t>
      </w:r>
      <w:r>
        <w:t xml:space="preserve"> </w:t>
      </w:r>
      <w:proofErr w:type="spellStart"/>
      <w:r>
        <w:t>фајлова</w:t>
      </w:r>
      <w:proofErr w:type="spellEnd"/>
      <w:r>
        <w:t xml:space="preserve"> </w:t>
      </w:r>
      <w:proofErr w:type="spellStart"/>
      <w:r>
        <w:t>према</w:t>
      </w:r>
      <w:proofErr w:type="spellEnd"/>
      <w:r>
        <w:t xml:space="preserve"> </w:t>
      </w:r>
      <w:proofErr w:type="spellStart"/>
      <w:r>
        <w:t>области</w:t>
      </w:r>
      <w:proofErr w:type="spellEnd"/>
      <w:r>
        <w:t xml:space="preserve"> </w:t>
      </w:r>
      <w:proofErr w:type="spellStart"/>
      <w:r>
        <w:t>система</w:t>
      </w:r>
      <w:proofErr w:type="spellEnd"/>
      <w:r>
        <w:t xml:space="preserve"> </w:t>
      </w:r>
      <w:proofErr w:type="spellStart"/>
      <w:r>
        <w:t>на</w:t>
      </w:r>
      <w:proofErr w:type="spellEnd"/>
      <w:r>
        <w:t xml:space="preserve"> </w:t>
      </w:r>
      <w:proofErr w:type="spellStart"/>
      <w:r>
        <w:t>коју</w:t>
      </w:r>
      <w:proofErr w:type="spellEnd"/>
      <w:r>
        <w:t xml:space="preserve"> </w:t>
      </w:r>
      <w:proofErr w:type="spellStart"/>
      <w:r>
        <w:t>се</w:t>
      </w:r>
      <w:proofErr w:type="spellEnd"/>
      <w:r>
        <w:t xml:space="preserve"> </w:t>
      </w:r>
      <w:proofErr w:type="spellStart"/>
      <w:r>
        <w:t>односе</w:t>
      </w:r>
      <w:proofErr w:type="spellEnd"/>
      <w:r>
        <w:t xml:space="preserve">: </w:t>
      </w:r>
    </w:p>
    <w:p w14:paraId="62746EE2" w14:textId="77777777" w:rsidR="00413B14" w:rsidRDefault="00413B14" w:rsidP="00413B14">
      <w:pPr>
        <w:pStyle w:val="ListParagraph"/>
        <w:numPr>
          <w:ilvl w:val="0"/>
          <w:numId w:val="26"/>
        </w:numPr>
      </w:pPr>
      <w:r w:rsidRPr="00413B14">
        <w:rPr>
          <w:rStyle w:val="AtributTabelaChar"/>
        </w:rPr>
        <w:t>01_ljudi.sql</w:t>
      </w:r>
      <w:r>
        <w:t xml:space="preserve"> </w:t>
      </w:r>
      <w:proofErr w:type="spellStart"/>
      <w:r>
        <w:t>садржи</w:t>
      </w:r>
      <w:proofErr w:type="spellEnd"/>
      <w:r>
        <w:t xml:space="preserve"> </w:t>
      </w:r>
      <w:proofErr w:type="spellStart"/>
      <w:r>
        <w:t>табеле</w:t>
      </w:r>
      <w:proofErr w:type="spellEnd"/>
      <w:r>
        <w:t xml:space="preserve"> </w:t>
      </w:r>
      <w:proofErr w:type="spellStart"/>
      <w:r>
        <w:t>за</w:t>
      </w:r>
      <w:proofErr w:type="spellEnd"/>
      <w:r>
        <w:t xml:space="preserve"> </w:t>
      </w:r>
      <w:proofErr w:type="spellStart"/>
      <w:r>
        <w:t>кандидате</w:t>
      </w:r>
      <w:proofErr w:type="spellEnd"/>
      <w:r>
        <w:t xml:space="preserve">, </w:t>
      </w:r>
      <w:proofErr w:type="spellStart"/>
      <w:r>
        <w:t>запослене</w:t>
      </w:r>
      <w:proofErr w:type="spellEnd"/>
      <w:r>
        <w:t xml:space="preserve"> и </w:t>
      </w:r>
      <w:proofErr w:type="spellStart"/>
      <w:r>
        <w:t>њихове</w:t>
      </w:r>
      <w:proofErr w:type="spellEnd"/>
      <w:r>
        <w:t xml:space="preserve"> </w:t>
      </w:r>
      <w:proofErr w:type="spellStart"/>
      <w:r>
        <w:t>функције</w:t>
      </w:r>
      <w:proofErr w:type="spellEnd"/>
    </w:p>
    <w:p w14:paraId="2E151FA2" w14:textId="77777777" w:rsidR="00413B14" w:rsidRDefault="00413B14" w:rsidP="00413B14">
      <w:pPr>
        <w:pStyle w:val="ListParagraph"/>
        <w:numPr>
          <w:ilvl w:val="0"/>
          <w:numId w:val="26"/>
        </w:numPr>
      </w:pPr>
      <w:r w:rsidRPr="00413B14">
        <w:rPr>
          <w:rStyle w:val="AtributTabelaChar"/>
        </w:rPr>
        <w:t>02_obuka.sql</w:t>
      </w:r>
      <w:r>
        <w:t xml:space="preserve"> </w:t>
      </w:r>
      <w:proofErr w:type="spellStart"/>
      <w:r>
        <w:t>табеле</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односе</w:t>
      </w:r>
      <w:proofErr w:type="spellEnd"/>
      <w:r>
        <w:t xml:space="preserve"> </w:t>
      </w:r>
      <w:proofErr w:type="spellStart"/>
      <w:r>
        <w:t>на</w:t>
      </w:r>
      <w:proofErr w:type="spellEnd"/>
      <w:r>
        <w:t xml:space="preserve"> </w:t>
      </w:r>
      <w:proofErr w:type="spellStart"/>
      <w:r>
        <w:t>обуку</w:t>
      </w:r>
      <w:proofErr w:type="spellEnd"/>
      <w:r>
        <w:t xml:space="preserve"> и </w:t>
      </w:r>
      <w:proofErr w:type="spellStart"/>
      <w:r>
        <w:t>групе</w:t>
      </w:r>
      <w:proofErr w:type="spellEnd"/>
    </w:p>
    <w:p w14:paraId="7BF0560D" w14:textId="77777777" w:rsidR="00413B14" w:rsidRDefault="00413B14" w:rsidP="00413B14">
      <w:pPr>
        <w:pStyle w:val="ListParagraph"/>
        <w:numPr>
          <w:ilvl w:val="0"/>
          <w:numId w:val="26"/>
        </w:numPr>
      </w:pPr>
      <w:r w:rsidRPr="00413B14">
        <w:rPr>
          <w:rStyle w:val="AtributTabelaChar"/>
        </w:rPr>
        <w:t>03_casovi.sql</w:t>
      </w:r>
      <w:r>
        <w:t xml:space="preserve"> </w:t>
      </w:r>
      <w:proofErr w:type="spellStart"/>
      <w:r>
        <w:t>табеле</w:t>
      </w:r>
      <w:proofErr w:type="spellEnd"/>
      <w:r>
        <w:t xml:space="preserve"> </w:t>
      </w:r>
      <w:proofErr w:type="spellStart"/>
      <w:r>
        <w:t>за</w:t>
      </w:r>
      <w:proofErr w:type="spellEnd"/>
      <w:r>
        <w:t xml:space="preserve"> </w:t>
      </w:r>
      <w:proofErr w:type="spellStart"/>
      <w:r>
        <w:t>часове</w:t>
      </w:r>
      <w:proofErr w:type="spellEnd"/>
      <w:r>
        <w:t xml:space="preserve"> и </w:t>
      </w:r>
      <w:proofErr w:type="spellStart"/>
      <w:r>
        <w:t>возила</w:t>
      </w:r>
      <w:proofErr w:type="spellEnd"/>
    </w:p>
    <w:p w14:paraId="6DD9504D" w14:textId="77777777" w:rsidR="00413B14" w:rsidRDefault="00413B14" w:rsidP="00413B14">
      <w:pPr>
        <w:pStyle w:val="ListParagraph"/>
        <w:numPr>
          <w:ilvl w:val="0"/>
          <w:numId w:val="26"/>
        </w:numPr>
      </w:pPr>
      <w:r w:rsidRPr="00413B14">
        <w:rPr>
          <w:rStyle w:val="AtributTabelaChar"/>
        </w:rPr>
        <w:t>04_polaganje.sql</w:t>
      </w:r>
      <w:r>
        <w:t xml:space="preserve"> </w:t>
      </w:r>
      <w:proofErr w:type="spellStart"/>
      <w:r>
        <w:t>табеле</w:t>
      </w:r>
      <w:proofErr w:type="spellEnd"/>
      <w:r>
        <w:t xml:space="preserve"> </w:t>
      </w:r>
      <w:proofErr w:type="spellStart"/>
      <w:r>
        <w:t>за</w:t>
      </w:r>
      <w:proofErr w:type="spellEnd"/>
      <w:r>
        <w:t xml:space="preserve"> </w:t>
      </w:r>
      <w:proofErr w:type="spellStart"/>
      <w:r>
        <w:t>полагања</w:t>
      </w:r>
      <w:proofErr w:type="spellEnd"/>
    </w:p>
    <w:p w14:paraId="43C28639" w14:textId="77777777" w:rsidR="003F1720" w:rsidRDefault="00413B14" w:rsidP="00413B14">
      <w:pPr>
        <w:pStyle w:val="ListParagraph"/>
        <w:numPr>
          <w:ilvl w:val="0"/>
          <w:numId w:val="26"/>
        </w:numPr>
      </w:pPr>
      <w:r w:rsidRPr="00413B14">
        <w:rPr>
          <w:rStyle w:val="AtributTabelaChar"/>
        </w:rPr>
        <w:t>05_finansije</w:t>
      </w:r>
      <w:r>
        <w:rPr>
          <w:rStyle w:val="HTMLCode"/>
        </w:rPr>
        <w:t>.</w:t>
      </w:r>
      <w:r w:rsidRPr="00785E78">
        <w:rPr>
          <w:rStyle w:val="AtributTabelaChar"/>
        </w:rPr>
        <w:t>sql</w:t>
      </w:r>
      <w:r>
        <w:t xml:space="preserve"> </w:t>
      </w:r>
      <w:proofErr w:type="spellStart"/>
      <w:r>
        <w:t>садржи</w:t>
      </w:r>
      <w:proofErr w:type="spellEnd"/>
      <w:r>
        <w:t xml:space="preserve"> </w:t>
      </w:r>
      <w:proofErr w:type="spellStart"/>
      <w:r>
        <w:t>табеле</w:t>
      </w:r>
      <w:proofErr w:type="spellEnd"/>
      <w:r>
        <w:t xml:space="preserve"> </w:t>
      </w:r>
      <w:proofErr w:type="spellStart"/>
      <w:r>
        <w:t>за</w:t>
      </w:r>
      <w:proofErr w:type="spellEnd"/>
      <w:r>
        <w:t xml:space="preserve"> </w:t>
      </w:r>
      <w:proofErr w:type="spellStart"/>
      <w:r>
        <w:t>ценовник</w:t>
      </w:r>
      <w:proofErr w:type="spellEnd"/>
      <w:r>
        <w:t xml:space="preserve"> и </w:t>
      </w:r>
      <w:proofErr w:type="spellStart"/>
      <w:r>
        <w:t>уплате</w:t>
      </w:r>
      <w:proofErr w:type="spellEnd"/>
      <w:r>
        <w:t xml:space="preserve">. </w:t>
      </w:r>
    </w:p>
    <w:p w14:paraId="3D1DDA13" w14:textId="32E985E6" w:rsidR="00413B14" w:rsidRDefault="00413B14" w:rsidP="00A67D7E">
      <w:r>
        <w:lastRenderedPageBreak/>
        <w:t xml:space="preserve">У </w:t>
      </w:r>
      <w:proofErr w:type="spellStart"/>
      <w:r>
        <w:t>наставку</w:t>
      </w:r>
      <w:proofErr w:type="spellEnd"/>
      <w:r>
        <w:t xml:space="preserve"> </w:t>
      </w:r>
      <w:proofErr w:type="spellStart"/>
      <w:r>
        <w:t>су</w:t>
      </w:r>
      <w:proofErr w:type="spellEnd"/>
      <w:r>
        <w:t xml:space="preserve"> </w:t>
      </w:r>
      <w:proofErr w:type="spellStart"/>
      <w:r>
        <w:t>приказане</w:t>
      </w:r>
      <w:proofErr w:type="spellEnd"/>
      <w:r>
        <w:t xml:space="preserve"> </w:t>
      </w:r>
      <w:r w:rsidRPr="00413B14">
        <w:rPr>
          <w:rStyle w:val="AtributTabelaChar"/>
        </w:rPr>
        <w:t xml:space="preserve">CREATE TABLE </w:t>
      </w:r>
      <w:proofErr w:type="spellStart"/>
      <w:r>
        <w:t>дефиниције</w:t>
      </w:r>
      <w:proofErr w:type="spellEnd"/>
      <w:r>
        <w:t xml:space="preserve"> </w:t>
      </w:r>
      <w:proofErr w:type="spellStart"/>
      <w:r>
        <w:t>табела</w:t>
      </w:r>
      <w:proofErr w:type="spellEnd"/>
      <w:r>
        <w:t xml:space="preserve"> </w:t>
      </w:r>
      <w:proofErr w:type="spellStart"/>
      <w:r>
        <w:t>из</w:t>
      </w:r>
      <w:proofErr w:type="spellEnd"/>
      <w:r>
        <w:t xml:space="preserve"> </w:t>
      </w:r>
      <w:proofErr w:type="spellStart"/>
      <w:r>
        <w:t>ових</w:t>
      </w:r>
      <w:proofErr w:type="spellEnd"/>
      <w:r>
        <w:t xml:space="preserve"> </w:t>
      </w:r>
      <w:proofErr w:type="spellStart"/>
      <w:r>
        <w:t>фајлова</w:t>
      </w:r>
      <w:proofErr w:type="spellEnd"/>
      <w:r>
        <w:t>.</w:t>
      </w:r>
    </w:p>
    <w:p w14:paraId="2D861EB9" w14:textId="77777777" w:rsidR="00CC2843" w:rsidRDefault="00CC2843" w:rsidP="00CC2843">
      <w:pPr>
        <w:pStyle w:val="Heading3"/>
        <w:numPr>
          <w:ilvl w:val="2"/>
          <w:numId w:val="24"/>
        </w:numPr>
      </w:pPr>
      <w:bookmarkStart w:id="78" w:name="_Toc238152216"/>
      <w:r w:rsidRPr="00E94EA9">
        <w:t>Kandidat</w:t>
      </w:r>
      <w:bookmarkEnd w:id="78"/>
    </w:p>
    <w:p w14:paraId="742E2047" w14:textId="42C4323E" w:rsidR="0017637B" w:rsidRPr="0017637B" w:rsidRDefault="0017637B" w:rsidP="0017637B">
      <w:proofErr w:type="spellStart"/>
      <w:r>
        <w:t>Табела</w:t>
      </w:r>
      <w:proofErr w:type="spellEnd"/>
      <w:r>
        <w:t xml:space="preserve"> </w:t>
      </w:r>
      <w:proofErr w:type="spellStart"/>
      <w:r>
        <w:t>за</w:t>
      </w:r>
      <w:proofErr w:type="spellEnd"/>
      <w:r>
        <w:t xml:space="preserve"> </w:t>
      </w:r>
      <w:proofErr w:type="spellStart"/>
      <w:r>
        <w:t>вођење</w:t>
      </w:r>
      <w:proofErr w:type="spellEnd"/>
      <w:r>
        <w:t xml:space="preserve"> </w:t>
      </w:r>
      <w:proofErr w:type="spellStart"/>
      <w:r>
        <w:t>евиденције</w:t>
      </w:r>
      <w:proofErr w:type="spellEnd"/>
      <w:r>
        <w:t xml:space="preserve"> </w:t>
      </w:r>
      <w:proofErr w:type="spellStart"/>
      <w:r>
        <w:t>кандидата</w:t>
      </w:r>
      <w:proofErr w:type="spellEnd"/>
      <w:r>
        <w:t xml:space="preserve"> </w:t>
      </w:r>
      <w:proofErr w:type="spellStart"/>
      <w:r>
        <w:t>дата</w:t>
      </w:r>
      <w:proofErr w:type="spellEnd"/>
      <w:r>
        <w:t xml:space="preserve"> </w:t>
      </w:r>
      <w:proofErr w:type="spellStart"/>
      <w:r>
        <w:t>је</w:t>
      </w:r>
      <w:proofErr w:type="spellEnd"/>
      <w:r>
        <w:t xml:space="preserve"> </w:t>
      </w:r>
      <w:r w:rsidR="00A67D7E">
        <w:rPr>
          <w:lang w:val="sr-Cyrl-RS"/>
        </w:rPr>
        <w:t xml:space="preserve">у </w:t>
      </w:r>
      <w:r w:rsidR="00A67D7E">
        <w:rPr>
          <w:lang w:val="sr-Cyrl-RS"/>
        </w:rPr>
        <w:fldChar w:fldCharType="begin"/>
      </w:r>
      <w:r w:rsidR="00A67D7E">
        <w:rPr>
          <w:lang w:val="sr-Cyrl-RS"/>
        </w:rPr>
        <w:instrText xml:space="preserve"> REF _Ref237985297 \h </w:instrText>
      </w:r>
      <w:r w:rsidR="00A67D7E">
        <w:rPr>
          <w:lang w:val="sr-Cyrl-RS"/>
        </w:rPr>
      </w:r>
      <w:r w:rsidR="00A67D7E">
        <w:rPr>
          <w:lang w:val="sr-Cyrl-RS"/>
        </w:rPr>
        <w:fldChar w:fldCharType="separate"/>
      </w:r>
      <w:r w:rsidR="00901894">
        <w:rPr>
          <w:lang w:val="sr-Cyrl-RS"/>
        </w:rPr>
        <w:t>п</w:t>
      </w:r>
      <w:proofErr w:type="spellStart"/>
      <w:r w:rsidR="00A67D7E">
        <w:t>рилог</w:t>
      </w:r>
      <w:proofErr w:type="spellEnd"/>
      <w:r w:rsidR="00A67D7E">
        <w:rPr>
          <w:lang w:val="sr-Cyrl-RS"/>
        </w:rPr>
        <w:t>у</w:t>
      </w:r>
      <w:r w:rsidR="00A67D7E">
        <w:t xml:space="preserve"> </w:t>
      </w:r>
      <w:r w:rsidR="00A67D7E">
        <w:rPr>
          <w:noProof/>
        </w:rPr>
        <w:t>7</w:t>
      </w:r>
      <w:r w:rsidR="00A67D7E">
        <w:t>.</w:t>
      </w:r>
      <w:r w:rsidR="00A67D7E">
        <w:rPr>
          <w:noProof/>
        </w:rPr>
        <w:t>2</w:t>
      </w:r>
      <w:r w:rsidR="00A67D7E">
        <w:rPr>
          <w:lang w:val="sr-Cyrl-RS"/>
        </w:rPr>
        <w:fldChar w:fldCharType="end"/>
      </w:r>
      <w:r>
        <w:t xml:space="preserve">. У </w:t>
      </w:r>
      <w:proofErr w:type="spellStart"/>
      <w:r>
        <w:t>њој</w:t>
      </w:r>
      <w:proofErr w:type="spellEnd"/>
      <w:r>
        <w:t xml:space="preserve"> </w:t>
      </w:r>
      <w:proofErr w:type="spellStart"/>
      <w:r>
        <w:t>се</w:t>
      </w:r>
      <w:proofErr w:type="spellEnd"/>
      <w:r>
        <w:t xml:space="preserve"> </w:t>
      </w:r>
      <w:proofErr w:type="spellStart"/>
      <w:r>
        <w:t>чувају</w:t>
      </w:r>
      <w:proofErr w:type="spellEnd"/>
      <w:r>
        <w:t xml:space="preserve"> </w:t>
      </w:r>
      <w:proofErr w:type="spellStart"/>
      <w:r>
        <w:t>основни</w:t>
      </w:r>
      <w:proofErr w:type="spellEnd"/>
      <w:r>
        <w:t xml:space="preserve"> </w:t>
      </w:r>
      <w:proofErr w:type="spellStart"/>
      <w:r>
        <w:t>лични</w:t>
      </w:r>
      <w:proofErr w:type="spellEnd"/>
      <w:r>
        <w:t xml:space="preserve"> и </w:t>
      </w:r>
      <w:proofErr w:type="spellStart"/>
      <w:r>
        <w:t>контакт</w:t>
      </w:r>
      <w:proofErr w:type="spellEnd"/>
      <w:r>
        <w:t xml:space="preserve"> </w:t>
      </w:r>
      <w:proofErr w:type="spellStart"/>
      <w:r>
        <w:t>подаци</w:t>
      </w:r>
      <w:proofErr w:type="spellEnd"/>
      <w:r>
        <w:t xml:space="preserve"> </w:t>
      </w:r>
      <w:proofErr w:type="spellStart"/>
      <w:r>
        <w:t>кандидата</w:t>
      </w:r>
      <w:proofErr w:type="spellEnd"/>
      <w:r>
        <w:t xml:space="preserve">, </w:t>
      </w:r>
      <w:proofErr w:type="spellStart"/>
      <w:r>
        <w:t>као</w:t>
      </w:r>
      <w:proofErr w:type="spellEnd"/>
      <w:r>
        <w:t xml:space="preserve"> и </w:t>
      </w:r>
      <w:proofErr w:type="spellStart"/>
      <w:r>
        <w:t>подаци</w:t>
      </w:r>
      <w:proofErr w:type="spellEnd"/>
      <w:r>
        <w:t xml:space="preserve"> о </w:t>
      </w:r>
      <w:proofErr w:type="spellStart"/>
      <w:r>
        <w:t>лекарском</w:t>
      </w:r>
      <w:proofErr w:type="spellEnd"/>
      <w:r>
        <w:t xml:space="preserve"> </w:t>
      </w:r>
      <w:proofErr w:type="spellStart"/>
      <w:r>
        <w:t>прегледу</w:t>
      </w:r>
      <w:proofErr w:type="spellEnd"/>
      <w:r>
        <w:t xml:space="preserve">, </w:t>
      </w:r>
      <w:proofErr w:type="spellStart"/>
      <w:r>
        <w:t>личној</w:t>
      </w:r>
      <w:proofErr w:type="spellEnd"/>
      <w:r>
        <w:t xml:space="preserve"> </w:t>
      </w:r>
      <w:proofErr w:type="spellStart"/>
      <w:r>
        <w:t>карти</w:t>
      </w:r>
      <w:proofErr w:type="spellEnd"/>
      <w:r>
        <w:t xml:space="preserve"> и </w:t>
      </w:r>
      <w:proofErr w:type="spellStart"/>
      <w:r>
        <w:t>датуму</w:t>
      </w:r>
      <w:proofErr w:type="spellEnd"/>
      <w:r>
        <w:t xml:space="preserve"> </w:t>
      </w:r>
      <w:proofErr w:type="spellStart"/>
      <w:r>
        <w:t>рођења</w:t>
      </w:r>
      <w:proofErr w:type="spellEnd"/>
      <w:r>
        <w:t xml:space="preserve">. ЈМБГ </w:t>
      </w:r>
      <w:proofErr w:type="spellStart"/>
      <w:r>
        <w:t>представља</w:t>
      </w:r>
      <w:proofErr w:type="spellEnd"/>
      <w:r>
        <w:t xml:space="preserve"> </w:t>
      </w:r>
      <w:proofErr w:type="spellStart"/>
      <w:r>
        <w:t>јединствену</w:t>
      </w:r>
      <w:proofErr w:type="spellEnd"/>
      <w:r>
        <w:t xml:space="preserve"> </w:t>
      </w:r>
      <w:proofErr w:type="spellStart"/>
      <w:r>
        <w:t>вредност</w:t>
      </w:r>
      <w:proofErr w:type="spellEnd"/>
      <w:r>
        <w:t xml:space="preserve"> </w:t>
      </w:r>
      <w:proofErr w:type="spellStart"/>
      <w:r>
        <w:t>кандидата</w:t>
      </w:r>
      <w:proofErr w:type="spellEnd"/>
      <w:r>
        <w:t xml:space="preserve"> и </w:t>
      </w:r>
      <w:proofErr w:type="spellStart"/>
      <w:r>
        <w:t>не</w:t>
      </w:r>
      <w:proofErr w:type="spellEnd"/>
      <w:r>
        <w:t xml:space="preserve"> </w:t>
      </w:r>
      <w:proofErr w:type="spellStart"/>
      <w:r>
        <w:t>сме</w:t>
      </w:r>
      <w:proofErr w:type="spellEnd"/>
      <w:r>
        <w:t xml:space="preserve"> </w:t>
      </w:r>
      <w:proofErr w:type="spellStart"/>
      <w:r>
        <w:t>се</w:t>
      </w:r>
      <w:proofErr w:type="spellEnd"/>
      <w:r>
        <w:t xml:space="preserve"> </w:t>
      </w:r>
      <w:proofErr w:type="spellStart"/>
      <w:r>
        <w:t>поновити</w:t>
      </w:r>
      <w:proofErr w:type="spellEnd"/>
      <w:r>
        <w:t xml:space="preserve"> </w:t>
      </w:r>
      <w:proofErr w:type="spellStart"/>
      <w:r>
        <w:t>код</w:t>
      </w:r>
      <w:proofErr w:type="spellEnd"/>
      <w:r>
        <w:t xml:space="preserve"> </w:t>
      </w:r>
      <w:proofErr w:type="spellStart"/>
      <w:r>
        <w:t>више</w:t>
      </w:r>
      <w:proofErr w:type="spellEnd"/>
      <w:r>
        <w:t xml:space="preserve"> </w:t>
      </w:r>
      <w:proofErr w:type="spellStart"/>
      <w:r>
        <w:t>записа</w:t>
      </w:r>
      <w:proofErr w:type="spellEnd"/>
      <w:r>
        <w:t xml:space="preserve">. </w:t>
      </w:r>
      <w:proofErr w:type="spellStart"/>
      <w:r>
        <w:t>Ограничења</w:t>
      </w:r>
      <w:proofErr w:type="spellEnd"/>
      <w:r>
        <w:t xml:space="preserve"> </w:t>
      </w:r>
      <w:proofErr w:type="spellStart"/>
      <w:r>
        <w:t>над</w:t>
      </w:r>
      <w:proofErr w:type="spellEnd"/>
      <w:r>
        <w:t xml:space="preserve"> </w:t>
      </w:r>
      <w:proofErr w:type="spellStart"/>
      <w:r>
        <w:t>колонама</w:t>
      </w:r>
      <w:proofErr w:type="spellEnd"/>
      <w:r>
        <w:t xml:space="preserve"> </w:t>
      </w:r>
      <w:proofErr w:type="spellStart"/>
      <w:r>
        <w:t>проверавају</w:t>
      </w:r>
      <w:proofErr w:type="spellEnd"/>
      <w:r>
        <w:t xml:space="preserve"> </w:t>
      </w:r>
      <w:proofErr w:type="spellStart"/>
      <w:r>
        <w:t>да</w:t>
      </w:r>
      <w:proofErr w:type="spellEnd"/>
      <w:r>
        <w:t xml:space="preserve"> </w:t>
      </w:r>
      <w:proofErr w:type="spellStart"/>
      <w:r>
        <w:t>име</w:t>
      </w:r>
      <w:proofErr w:type="spellEnd"/>
      <w:r>
        <w:t xml:space="preserve">, </w:t>
      </w:r>
      <w:proofErr w:type="spellStart"/>
      <w:r>
        <w:t>презиме</w:t>
      </w:r>
      <w:proofErr w:type="spellEnd"/>
      <w:r>
        <w:t xml:space="preserve"> и </w:t>
      </w:r>
      <w:proofErr w:type="spellStart"/>
      <w:r>
        <w:t>телефон</w:t>
      </w:r>
      <w:proofErr w:type="spellEnd"/>
      <w:r>
        <w:t xml:space="preserve"> </w:t>
      </w:r>
      <w:proofErr w:type="spellStart"/>
      <w:r>
        <w:t>нису</w:t>
      </w:r>
      <w:proofErr w:type="spellEnd"/>
      <w:r>
        <w:t xml:space="preserve"> </w:t>
      </w:r>
      <w:proofErr w:type="spellStart"/>
      <w:r>
        <w:t>празни</w:t>
      </w:r>
      <w:proofErr w:type="spellEnd"/>
      <w:r>
        <w:t xml:space="preserve">, </w:t>
      </w:r>
      <w:proofErr w:type="spellStart"/>
      <w:r>
        <w:t>да</w:t>
      </w:r>
      <w:proofErr w:type="spellEnd"/>
      <w:r>
        <w:t xml:space="preserve"> ЈМБГ </w:t>
      </w:r>
      <w:proofErr w:type="spellStart"/>
      <w:r>
        <w:t>садржи</w:t>
      </w:r>
      <w:proofErr w:type="spellEnd"/>
      <w:r>
        <w:t xml:space="preserve"> </w:t>
      </w:r>
      <w:proofErr w:type="spellStart"/>
      <w:r>
        <w:t>само</w:t>
      </w:r>
      <w:proofErr w:type="spellEnd"/>
      <w:r>
        <w:t xml:space="preserve"> </w:t>
      </w:r>
      <w:proofErr w:type="spellStart"/>
      <w:r>
        <w:t>цифре</w:t>
      </w:r>
      <w:proofErr w:type="spellEnd"/>
      <w:r>
        <w:t xml:space="preserve">, </w:t>
      </w:r>
      <w:proofErr w:type="spellStart"/>
      <w:r>
        <w:t>да</w:t>
      </w:r>
      <w:proofErr w:type="spellEnd"/>
      <w:r>
        <w:t xml:space="preserve"> </w:t>
      </w:r>
      <w:proofErr w:type="spellStart"/>
      <w:r>
        <w:t>имејл</w:t>
      </w:r>
      <w:proofErr w:type="spellEnd"/>
      <w:r>
        <w:t xml:space="preserve"> </w:t>
      </w:r>
      <w:proofErr w:type="spellStart"/>
      <w:r>
        <w:t>има</w:t>
      </w:r>
      <w:proofErr w:type="spellEnd"/>
      <w:r>
        <w:t xml:space="preserve"> </w:t>
      </w:r>
      <w:proofErr w:type="spellStart"/>
      <w:r>
        <w:t>основни</w:t>
      </w:r>
      <w:proofErr w:type="spellEnd"/>
      <w:r>
        <w:t xml:space="preserve"> </w:t>
      </w:r>
      <w:proofErr w:type="spellStart"/>
      <w:r>
        <w:t>формат</w:t>
      </w:r>
      <w:proofErr w:type="spellEnd"/>
      <w:r>
        <w:t xml:space="preserve"> и </w:t>
      </w:r>
      <w:proofErr w:type="spellStart"/>
      <w:r>
        <w:t>да</w:t>
      </w:r>
      <w:proofErr w:type="spellEnd"/>
      <w:r>
        <w:t xml:space="preserve"> </w:t>
      </w:r>
      <w:proofErr w:type="spellStart"/>
      <w:r>
        <w:t>датум</w:t>
      </w:r>
      <w:proofErr w:type="spellEnd"/>
      <w:r>
        <w:t xml:space="preserve"> </w:t>
      </w:r>
      <w:proofErr w:type="spellStart"/>
      <w:r>
        <w:t>рођења</w:t>
      </w:r>
      <w:proofErr w:type="spellEnd"/>
      <w:r>
        <w:t xml:space="preserve"> </w:t>
      </w:r>
      <w:proofErr w:type="spellStart"/>
      <w:r>
        <w:t>није</w:t>
      </w:r>
      <w:proofErr w:type="spellEnd"/>
      <w:r>
        <w:t xml:space="preserve"> у </w:t>
      </w:r>
      <w:proofErr w:type="spellStart"/>
      <w:r>
        <w:t>будућности</w:t>
      </w:r>
      <w:proofErr w:type="spellEnd"/>
      <w:r>
        <w:t xml:space="preserve">. </w:t>
      </w:r>
      <w:proofErr w:type="spellStart"/>
      <w:r>
        <w:t>Поља</w:t>
      </w:r>
      <w:proofErr w:type="spellEnd"/>
      <w:r>
        <w:t xml:space="preserve"> </w:t>
      </w:r>
      <w:proofErr w:type="spellStart"/>
      <w:r w:rsidRPr="00FF4AE1">
        <w:rPr>
          <w:rStyle w:val="AtributTabelaChar"/>
        </w:rPr>
        <w:t>Kreiran_datum</w:t>
      </w:r>
      <w:proofErr w:type="spellEnd"/>
      <w:r>
        <w:t xml:space="preserve"> и </w:t>
      </w:r>
      <w:proofErr w:type="spellStart"/>
      <w:r w:rsidRPr="00FF4AE1">
        <w:rPr>
          <w:rStyle w:val="AtributTabelaChar"/>
        </w:rPr>
        <w:t>Izmenjen</w:t>
      </w:r>
      <w:r w:rsidR="00FF4AE1" w:rsidRPr="00FF4AE1">
        <w:rPr>
          <w:rStyle w:val="AtributTabelaChar"/>
        </w:rPr>
        <w:t>_</w:t>
      </w:r>
      <w:r w:rsidRPr="00FF4AE1">
        <w:rPr>
          <w:rStyle w:val="AtributTabelaChar"/>
        </w:rPr>
        <w:t>datum</w:t>
      </w:r>
      <w:proofErr w:type="spellEnd"/>
      <w:r>
        <w:t xml:space="preserve"> </w:t>
      </w:r>
      <w:proofErr w:type="spellStart"/>
      <w:r>
        <w:t>омогућавају</w:t>
      </w:r>
      <w:proofErr w:type="spellEnd"/>
      <w:r>
        <w:t xml:space="preserve"> </w:t>
      </w:r>
      <w:proofErr w:type="spellStart"/>
      <w:r>
        <w:t>праћење</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кандидат</w:t>
      </w:r>
      <w:proofErr w:type="spellEnd"/>
      <w:r>
        <w:t xml:space="preserve"> </w:t>
      </w:r>
      <w:proofErr w:type="spellStart"/>
      <w:r>
        <w:t>унет</w:t>
      </w:r>
      <w:proofErr w:type="spellEnd"/>
      <w:r>
        <w:t xml:space="preserve"> и </w:t>
      </w:r>
      <w:proofErr w:type="spellStart"/>
      <w:r>
        <w:t>када</w:t>
      </w:r>
      <w:proofErr w:type="spellEnd"/>
      <w:r>
        <w:t xml:space="preserve"> </w:t>
      </w:r>
      <w:proofErr w:type="spellStart"/>
      <w:r>
        <w:t>су</w:t>
      </w:r>
      <w:proofErr w:type="spellEnd"/>
      <w:r>
        <w:t xml:space="preserve"> </w:t>
      </w:r>
      <w:proofErr w:type="spellStart"/>
      <w:r>
        <w:t>његови</w:t>
      </w:r>
      <w:proofErr w:type="spellEnd"/>
      <w:r>
        <w:t xml:space="preserve"> </w:t>
      </w:r>
      <w:proofErr w:type="spellStart"/>
      <w:r>
        <w:t>подаци</w:t>
      </w:r>
      <w:proofErr w:type="spellEnd"/>
      <w:r>
        <w:t xml:space="preserve"> </w:t>
      </w:r>
      <w:proofErr w:type="spellStart"/>
      <w:r>
        <w:t>последњи</w:t>
      </w:r>
      <w:proofErr w:type="spellEnd"/>
      <w:r>
        <w:t xml:space="preserve"> </w:t>
      </w:r>
      <w:proofErr w:type="spellStart"/>
      <w:r>
        <w:t>пут</w:t>
      </w:r>
      <w:proofErr w:type="spellEnd"/>
      <w:r>
        <w:t xml:space="preserve"> </w:t>
      </w:r>
      <w:proofErr w:type="spellStart"/>
      <w:r>
        <w:t>мењани</w:t>
      </w:r>
      <w:proofErr w:type="spellEnd"/>
      <w:r>
        <w:t>.</w:t>
      </w:r>
    </w:p>
    <w:tbl>
      <w:tblPr>
        <w:tblStyle w:val="TableGrid"/>
        <w:tblW w:w="0" w:type="auto"/>
        <w:tblLook w:val="04A0" w:firstRow="1" w:lastRow="0" w:firstColumn="1" w:lastColumn="0" w:noHBand="0" w:noVBand="1"/>
      </w:tblPr>
      <w:tblGrid>
        <w:gridCol w:w="9004"/>
      </w:tblGrid>
      <w:tr w:rsidR="00CC2843" w14:paraId="733AA1C4" w14:textId="77777777" w:rsidTr="001A2468">
        <w:tc>
          <w:tcPr>
            <w:tcW w:w="9004" w:type="dxa"/>
          </w:tcPr>
          <w:p w14:paraId="0D55677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Kandidat</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206E116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399F3EF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Istek_lekarskog</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2D40593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Ime </w:t>
            </w:r>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8AA41C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Ime_roditelja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r w:rsidRPr="00B355ED">
              <w:rPr>
                <w:rFonts w:ascii="Consolas" w:hAnsi="Consolas" w:cs="Cascadia Mono"/>
                <w:color w:val="000000"/>
                <w:sz w:val="18"/>
                <w:szCs w:val="18"/>
              </w:rPr>
              <w:t>50</w:t>
            </w:r>
            <w:r w:rsidRPr="00B355ED">
              <w:rPr>
                <w:rFonts w:ascii="Consolas" w:hAnsi="Consolas" w:cs="Cascadia Mono"/>
                <w:color w:val="808080"/>
                <w:sz w:val="18"/>
                <w:szCs w:val="18"/>
              </w:rPr>
              <w:t>),</w:t>
            </w:r>
          </w:p>
          <w:p w14:paraId="56AA6A1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2B5361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JMBG </w:t>
            </w:r>
            <w:r w:rsidRPr="00B355ED">
              <w:rPr>
                <w:rFonts w:ascii="Consolas" w:hAnsi="Consolas" w:cs="Cascadia Mono"/>
                <w:color w:val="0000FF"/>
                <w:sz w:val="18"/>
                <w:szCs w:val="18"/>
              </w:rPr>
              <w:t>CHAR</w:t>
            </w:r>
            <w:r w:rsidRPr="00B355ED">
              <w:rPr>
                <w:rFonts w:ascii="Consolas" w:hAnsi="Consolas" w:cs="Cascadia Mono"/>
                <w:color w:val="808080"/>
                <w:sz w:val="18"/>
                <w:szCs w:val="18"/>
              </w:rPr>
              <w:t>(</w:t>
            </w:r>
            <w:r w:rsidRPr="00B355ED">
              <w:rPr>
                <w:rFonts w:ascii="Consolas" w:hAnsi="Consolas" w:cs="Cascadia Mono"/>
                <w:color w:val="000000"/>
                <w:sz w:val="18"/>
                <w:szCs w:val="18"/>
              </w:rPr>
              <w:t>13</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5CEA127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Istek_licne_karte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1AD3127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Telefon</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r w:rsidRPr="00B355ED">
              <w:rPr>
                <w:rFonts w:ascii="Consolas" w:hAnsi="Consolas" w:cs="Cascadia Mono"/>
                <w:color w:val="000000"/>
                <w:sz w:val="18"/>
                <w:szCs w:val="18"/>
              </w:rPr>
              <w:t>15</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2E78DBD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Email </w:t>
            </w:r>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r w:rsidRPr="00B355ED">
              <w:rPr>
                <w:rFonts w:ascii="Consolas" w:hAnsi="Consolas" w:cs="Cascadia Mono"/>
                <w:color w:val="000000"/>
                <w:sz w:val="18"/>
                <w:szCs w:val="18"/>
              </w:rPr>
              <w:t>100</w:t>
            </w:r>
            <w:r w:rsidRPr="00B355ED">
              <w:rPr>
                <w:rFonts w:ascii="Consolas" w:hAnsi="Consolas" w:cs="Cascadia Mono"/>
                <w:color w:val="808080"/>
                <w:sz w:val="18"/>
                <w:szCs w:val="18"/>
              </w:rPr>
              <w:t>),</w:t>
            </w:r>
          </w:p>
          <w:p w14:paraId="6D95A05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Datum_rodjenja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2034108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86AE17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DF_Kandidat_Kreiran_datum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
          <w:p w14:paraId="075749B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Izmenjen_datum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3AB4155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UQ_Kandidat_JMBG</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r w:rsidRPr="00B355ED">
              <w:rPr>
                <w:rFonts w:ascii="Consolas" w:hAnsi="Consolas" w:cs="Cascadia Mono"/>
                <w:color w:val="000000"/>
                <w:sz w:val="18"/>
                <w:szCs w:val="18"/>
              </w:rPr>
              <w:t>JMBG</w:t>
            </w:r>
            <w:r w:rsidRPr="00B355ED">
              <w:rPr>
                <w:rFonts w:ascii="Consolas" w:hAnsi="Consolas" w:cs="Cascadia Mono"/>
                <w:color w:val="808080"/>
                <w:sz w:val="18"/>
                <w:szCs w:val="18"/>
              </w:rPr>
              <w:t>),</w:t>
            </w:r>
          </w:p>
          <w:p w14:paraId="29A3DAB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Obavezna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0E09663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CK_Kandidat_Tekst_Obavezan</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19A3CC8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Ime</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3BEA7B3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2D859F7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Telefon</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7A441BD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21ED892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Ime </w:t>
            </w:r>
            <w:proofErr w:type="spellStart"/>
            <w:r w:rsidRPr="00B355ED">
              <w:rPr>
                <w:rFonts w:ascii="Consolas" w:hAnsi="Consolas" w:cs="Cascadia Mono"/>
                <w:color w:val="008000"/>
                <w:sz w:val="18"/>
                <w:szCs w:val="18"/>
              </w:rPr>
              <w: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prezime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imati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slova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moraju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poceti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velikim</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slovom</w:t>
            </w:r>
            <w:proofErr w:type="spellEnd"/>
            <w:r w:rsidRPr="00B355ED">
              <w:rPr>
                <w:rFonts w:ascii="Consolas" w:hAnsi="Consolas" w:cs="Cascadia Mono"/>
                <w:color w:val="008000"/>
                <w:sz w:val="18"/>
                <w:szCs w:val="18"/>
              </w:rPr>
              <w:t>.</w:t>
            </w:r>
          </w:p>
          <w:p w14:paraId="30B3B34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CK_Kandidat_Ime_Prezime_Format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78F0716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N'%[^A-Za-</w:t>
            </w:r>
            <w:proofErr w:type="spellStart"/>
            <w:r w:rsidRPr="00B355ED">
              <w:rPr>
                <w:rFonts w:ascii="Consolas" w:hAnsi="Consolas" w:cs="Cascadia Mono"/>
                <w:color w:val="FF0000"/>
                <w:sz w:val="18"/>
                <w:szCs w:val="18"/>
              </w:rPr>
              <w:t>zćčšđžĆČŠĐŽ</w:t>
            </w:r>
            <w:proofErr w:type="spellEnd"/>
            <w:r w:rsidRPr="00B355ED">
              <w:rPr>
                <w:rFonts w:ascii="Consolas" w:hAnsi="Consolas" w:cs="Cascadia Mono"/>
                <w:color w:val="FF0000"/>
                <w:sz w:val="18"/>
                <w:szCs w:val="18"/>
              </w:rPr>
              <w:t>]%'</w:t>
            </w:r>
          </w:p>
          <w:p w14:paraId="3B3C078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N'[A-ZĆČŠĐŽ]%'</w:t>
            </w:r>
          </w:p>
          <w:p w14:paraId="08FA01B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 %'</w:t>
            </w:r>
          </w:p>
          <w:p w14:paraId="7A2189D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N'%[^A-Za-</w:t>
            </w:r>
            <w:proofErr w:type="spellStart"/>
            <w:r w:rsidRPr="00B355ED">
              <w:rPr>
                <w:rFonts w:ascii="Consolas" w:hAnsi="Consolas" w:cs="Cascadia Mono"/>
                <w:color w:val="FF0000"/>
                <w:sz w:val="18"/>
                <w:szCs w:val="18"/>
              </w:rPr>
              <w:t>zćčšđžĆČŠĐŽ</w:t>
            </w:r>
            <w:proofErr w:type="spellEnd"/>
            <w:r w:rsidRPr="00B355ED">
              <w:rPr>
                <w:rFonts w:ascii="Consolas" w:hAnsi="Consolas" w:cs="Cascadia Mono"/>
                <w:color w:val="FF0000"/>
                <w:sz w:val="18"/>
                <w:szCs w:val="18"/>
              </w:rPr>
              <w:t>]%'</w:t>
            </w:r>
          </w:p>
          <w:p w14:paraId="73B3248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N'[A-ZĆČŠĐŽ]%'</w:t>
            </w:r>
          </w:p>
          <w:p w14:paraId="3A8D13E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 %'</w:t>
            </w:r>
          </w:p>
          <w:p w14:paraId="51415C0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53758EC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Opciona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uneta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5FF4492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CK_Kandidat_Tekst_Optional</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39A65E1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Ime_roditelja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Ime_roditelja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3E746FC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Email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Email</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13F1BDF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3C11E3A2"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Email,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je </w:t>
            </w:r>
            <w:proofErr w:type="spellStart"/>
            <w:r w:rsidRPr="00B355ED">
              <w:rPr>
                <w:rFonts w:ascii="Consolas" w:hAnsi="Consolas" w:cs="Cascadia Mono"/>
                <w:color w:val="008000"/>
                <w:sz w:val="18"/>
                <w:szCs w:val="18"/>
              </w:rPr>
              <w:t>unet</w:t>
            </w:r>
            <w:proofErr w:type="spellEnd"/>
            <w:r w:rsidRPr="00B355ED">
              <w:rPr>
                <w:rFonts w:ascii="Consolas" w:hAnsi="Consolas" w:cs="Cascadia Mono"/>
                <w:color w:val="008000"/>
                <w:sz w:val="18"/>
                <w:szCs w:val="18"/>
              </w:rPr>
              <w:t xml:space="preserve">, mora </w:t>
            </w:r>
            <w:proofErr w:type="spellStart"/>
            <w:r w:rsidRPr="00B355ED">
              <w:rPr>
                <w:rFonts w:ascii="Consolas" w:hAnsi="Consolas" w:cs="Cascadia Mono"/>
                <w:color w:val="008000"/>
                <w:sz w:val="18"/>
                <w:szCs w:val="18"/>
              </w:rPr>
              <w:t>imati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osnovni</w:t>
            </w:r>
            <w:proofErr w:type="spellEnd"/>
            <w:r w:rsidRPr="00B355ED">
              <w:rPr>
                <w:rFonts w:ascii="Consolas" w:hAnsi="Consolas" w:cs="Cascadia Mono"/>
                <w:color w:val="008000"/>
                <w:sz w:val="18"/>
                <w:szCs w:val="18"/>
              </w:rPr>
              <w:t xml:space="preserve"> format.</w:t>
            </w:r>
          </w:p>
          <w:p w14:paraId="1556801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CK_Kandidat_Email_Format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Email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Email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327CBBB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JMBG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da </w:t>
            </w:r>
            <w:proofErr w:type="spellStart"/>
            <w:r w:rsidRPr="00B355ED">
              <w:rPr>
                <w:rFonts w:ascii="Consolas" w:hAnsi="Consolas" w:cs="Cascadia Mono"/>
                <w:color w:val="008000"/>
                <w:sz w:val="18"/>
                <w:szCs w:val="18"/>
              </w:rPr>
              <w:t>ima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cifre</w:t>
            </w:r>
            <w:proofErr w:type="spellEnd"/>
            <w:r w:rsidRPr="00B355ED">
              <w:rPr>
                <w:rFonts w:ascii="Consolas" w:hAnsi="Consolas" w:cs="Cascadia Mono"/>
                <w:color w:val="008000"/>
                <w:sz w:val="18"/>
                <w:szCs w:val="18"/>
              </w:rPr>
              <w:t>.</w:t>
            </w:r>
          </w:p>
          <w:p w14:paraId="763A084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CK_Kandidat_JMBG_Format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JMBG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'%[^0-9]%'</w:t>
            </w:r>
            <w:r w:rsidRPr="00B355ED">
              <w:rPr>
                <w:rFonts w:ascii="Consolas" w:hAnsi="Consolas" w:cs="Cascadia Mono"/>
                <w:color w:val="808080"/>
                <w:sz w:val="18"/>
                <w:szCs w:val="18"/>
              </w:rPr>
              <w:t>),</w:t>
            </w:r>
          </w:p>
          <w:p w14:paraId="2B5CCA3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Datum </w:t>
            </w:r>
            <w:proofErr w:type="spellStart"/>
            <w:r w:rsidRPr="00B355ED">
              <w:rPr>
                <w:rFonts w:ascii="Consolas" w:hAnsi="Consolas" w:cs="Cascadia Mono"/>
                <w:color w:val="008000"/>
                <w:sz w:val="18"/>
                <w:szCs w:val="18"/>
              </w:rPr>
              <w:t>rodjenja</w:t>
            </w:r>
            <w:proofErr w:type="spellEnd"/>
            <w:r w:rsidRPr="00B355ED">
              <w:rPr>
                <w:rFonts w:ascii="Consolas" w:hAnsi="Consolas" w:cs="Cascadia Mono"/>
                <w:color w:val="008000"/>
                <w:sz w:val="18"/>
                <w:szCs w:val="18"/>
              </w:rPr>
              <w:t xml:space="preserve"> mora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manji</w:t>
            </w:r>
            <w:proofErr w:type="spellEnd"/>
            <w:r w:rsidRPr="00B355ED">
              <w:rPr>
                <w:rFonts w:ascii="Consolas" w:hAnsi="Consolas" w:cs="Cascadia Mono"/>
                <w:color w:val="008000"/>
                <w:sz w:val="18"/>
                <w:szCs w:val="18"/>
              </w:rPr>
              <w:t xml:space="preserve"> od </w:t>
            </w:r>
            <w:proofErr w:type="spellStart"/>
            <w:r w:rsidRPr="00B355ED">
              <w:rPr>
                <w:rFonts w:ascii="Consolas" w:hAnsi="Consolas" w:cs="Cascadia Mono"/>
                <w:color w:val="008000"/>
                <w:sz w:val="18"/>
                <w:szCs w:val="18"/>
              </w:rPr>
              <w:t>danasnjeg</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datuma</w:t>
            </w:r>
            <w:proofErr w:type="spellEnd"/>
            <w:r w:rsidRPr="00B355ED">
              <w:rPr>
                <w:rFonts w:ascii="Consolas" w:hAnsi="Consolas" w:cs="Cascadia Mono"/>
                <w:color w:val="008000"/>
                <w:sz w:val="18"/>
                <w:szCs w:val="18"/>
              </w:rPr>
              <w:t>.</w:t>
            </w:r>
          </w:p>
          <w:p w14:paraId="21C55C0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CK_Kandidat_Datum_rodjenja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Datum_rodjenja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&lt;</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CONVERT</w:t>
            </w:r>
            <w:r w:rsidRPr="00B355ED">
              <w:rPr>
                <w:rFonts w:ascii="Consolas" w:hAnsi="Consolas" w:cs="Cascadia Mono"/>
                <w:color w:val="808080"/>
                <w:sz w:val="18"/>
                <w:szCs w:val="18"/>
              </w:rPr>
              <w:t>(</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
          <w:p w14:paraId="2B68EC36"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808080"/>
                <w:sz w:val="18"/>
                <w:szCs w:val="18"/>
              </w:rPr>
              <w:t>);</w:t>
            </w:r>
          </w:p>
        </w:tc>
      </w:tr>
    </w:tbl>
    <w:p w14:paraId="36FB4D07" w14:textId="64F3E595" w:rsidR="000101AA" w:rsidRDefault="000101AA">
      <w:pPr>
        <w:pStyle w:val="Caption"/>
      </w:pPr>
      <w:bookmarkStart w:id="79" w:name="_Ref237985297"/>
      <w:bookmarkStart w:id="80" w:name="_Toc238076244"/>
      <w:bookmarkStart w:id="81" w:name="_Toc238398026"/>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2</w:t>
      </w:r>
      <w:r w:rsidR="00212E37">
        <w:fldChar w:fldCharType="end"/>
      </w:r>
      <w:bookmarkEnd w:id="79"/>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Kandidat</w:t>
      </w:r>
      <w:bookmarkEnd w:id="80"/>
      <w:bookmarkEnd w:id="81"/>
    </w:p>
    <w:p w14:paraId="215897F2" w14:textId="77777777" w:rsidR="00CC2843" w:rsidRDefault="00CC2843" w:rsidP="00CC2843">
      <w:pPr>
        <w:pStyle w:val="FusNota"/>
      </w:pPr>
      <w:bookmarkStart w:id="82" w:name="_Toc238152217"/>
      <w:proofErr w:type="spellStart"/>
      <w:r w:rsidRPr="00C238DD">
        <w:t>Zaposleni</w:t>
      </w:r>
      <w:bookmarkEnd w:id="82"/>
      <w:proofErr w:type="spellEnd"/>
    </w:p>
    <w:p w14:paraId="65ACC746" w14:textId="49E6CF10" w:rsidR="0017637B" w:rsidRDefault="0017637B" w:rsidP="0017637B">
      <w:proofErr w:type="spellStart"/>
      <w:r>
        <w:t>Табела</w:t>
      </w:r>
      <w:proofErr w:type="spellEnd"/>
      <w:r>
        <w:t xml:space="preserve"> </w:t>
      </w:r>
      <w:proofErr w:type="spellStart"/>
      <w:r>
        <w:t>за</w:t>
      </w:r>
      <w:proofErr w:type="spellEnd"/>
      <w:r>
        <w:t xml:space="preserve"> </w:t>
      </w:r>
      <w:proofErr w:type="spellStart"/>
      <w:r>
        <w:t>вођење</w:t>
      </w:r>
      <w:proofErr w:type="spellEnd"/>
      <w:r>
        <w:t xml:space="preserve"> </w:t>
      </w:r>
      <w:proofErr w:type="spellStart"/>
      <w:r>
        <w:t>евиденције</w:t>
      </w:r>
      <w:proofErr w:type="spellEnd"/>
      <w:r>
        <w:t xml:space="preserve"> </w:t>
      </w:r>
      <w:proofErr w:type="spellStart"/>
      <w:r>
        <w:t>запослених</w:t>
      </w:r>
      <w:proofErr w:type="spellEnd"/>
      <w:r>
        <w:t xml:space="preserve"> </w:t>
      </w:r>
      <w:proofErr w:type="spellStart"/>
      <w:r>
        <w:t>дата</w:t>
      </w:r>
      <w:proofErr w:type="spellEnd"/>
      <w:r>
        <w:t xml:space="preserve"> </w:t>
      </w:r>
      <w:proofErr w:type="spellStart"/>
      <w:r>
        <w:t>је</w:t>
      </w:r>
      <w:proofErr w:type="spellEnd"/>
      <w:r>
        <w:t xml:space="preserve"> у</w:t>
      </w:r>
      <w:r w:rsidR="00FF4AE1">
        <w:t xml:space="preserve"> </w:t>
      </w:r>
      <w:r w:rsidR="00FF4AE1">
        <w:fldChar w:fldCharType="begin"/>
      </w:r>
      <w:r w:rsidR="00FF4AE1">
        <w:instrText xml:space="preserve"> REF _Ref237985442 \h </w:instrText>
      </w:r>
      <w:r w:rsidR="00FF4AE1">
        <w:fldChar w:fldCharType="separate"/>
      </w:r>
      <w:r w:rsidR="00EF40FA">
        <w:rPr>
          <w:lang w:val="sr-Cyrl-RS"/>
        </w:rPr>
        <w:t>п</w:t>
      </w:r>
      <w:proofErr w:type="spellStart"/>
      <w:r w:rsidR="00FF4AE1">
        <w:t>рилогy</w:t>
      </w:r>
      <w:proofErr w:type="spellEnd"/>
      <w:r w:rsidR="00FF4AE1">
        <w:t xml:space="preserve"> </w:t>
      </w:r>
      <w:r w:rsidR="00FF4AE1">
        <w:rPr>
          <w:noProof/>
        </w:rPr>
        <w:t>7</w:t>
      </w:r>
      <w:r w:rsidR="00FF4AE1">
        <w:t>.</w:t>
      </w:r>
      <w:r w:rsidR="00FF4AE1">
        <w:rPr>
          <w:noProof/>
        </w:rPr>
        <w:t>3</w:t>
      </w:r>
      <w:r w:rsidR="00FF4AE1">
        <w:fldChar w:fldCharType="end"/>
      </w:r>
      <w:r>
        <w:t xml:space="preserve">. </w:t>
      </w:r>
      <w:proofErr w:type="spellStart"/>
      <w:r>
        <w:t>Она</w:t>
      </w:r>
      <w:proofErr w:type="spellEnd"/>
      <w:r>
        <w:t xml:space="preserve"> </w:t>
      </w:r>
      <w:proofErr w:type="spellStart"/>
      <w:r>
        <w:t>садржи</w:t>
      </w:r>
      <w:proofErr w:type="spellEnd"/>
      <w:r>
        <w:t xml:space="preserve"> </w:t>
      </w:r>
      <w:proofErr w:type="spellStart"/>
      <w:r>
        <w:t>личне</w:t>
      </w:r>
      <w:proofErr w:type="spellEnd"/>
      <w:r>
        <w:t xml:space="preserve"> </w:t>
      </w:r>
      <w:proofErr w:type="spellStart"/>
      <w:r>
        <w:t>податке</w:t>
      </w:r>
      <w:proofErr w:type="spellEnd"/>
      <w:r>
        <w:t xml:space="preserve">, </w:t>
      </w:r>
      <w:proofErr w:type="spellStart"/>
      <w:r>
        <w:t>контакт</w:t>
      </w:r>
      <w:proofErr w:type="spellEnd"/>
      <w:r>
        <w:t xml:space="preserve"> </w:t>
      </w:r>
      <w:proofErr w:type="spellStart"/>
      <w:r>
        <w:t>податке</w:t>
      </w:r>
      <w:proofErr w:type="spellEnd"/>
      <w:r>
        <w:t xml:space="preserve">, </w:t>
      </w:r>
      <w:proofErr w:type="spellStart"/>
      <w:r>
        <w:t>квалификацију</w:t>
      </w:r>
      <w:proofErr w:type="spellEnd"/>
      <w:r>
        <w:t xml:space="preserve"> и </w:t>
      </w:r>
      <w:proofErr w:type="spellStart"/>
      <w:r>
        <w:t>информацију</w:t>
      </w:r>
      <w:proofErr w:type="spellEnd"/>
      <w:r>
        <w:t xml:space="preserve"> </w:t>
      </w:r>
      <w:proofErr w:type="spellStart"/>
      <w:r>
        <w:t>да</w:t>
      </w:r>
      <w:proofErr w:type="spellEnd"/>
      <w:r>
        <w:t xml:space="preserve"> </w:t>
      </w:r>
      <w:proofErr w:type="spellStart"/>
      <w:r>
        <w:t>ли</w:t>
      </w:r>
      <w:proofErr w:type="spellEnd"/>
      <w:r>
        <w:t xml:space="preserve"> </w:t>
      </w:r>
      <w:proofErr w:type="spellStart"/>
      <w:r>
        <w:t>запослени</w:t>
      </w:r>
      <w:proofErr w:type="spellEnd"/>
      <w:r>
        <w:t xml:space="preserve"> </w:t>
      </w:r>
      <w:proofErr w:type="spellStart"/>
      <w:r>
        <w:t>има</w:t>
      </w:r>
      <w:proofErr w:type="spellEnd"/>
      <w:r>
        <w:t xml:space="preserve"> </w:t>
      </w:r>
      <w:proofErr w:type="spellStart"/>
      <w:r>
        <w:lastRenderedPageBreak/>
        <w:t>активан</w:t>
      </w:r>
      <w:proofErr w:type="spellEnd"/>
      <w:r>
        <w:t xml:space="preserve"> </w:t>
      </w:r>
      <w:proofErr w:type="spellStart"/>
      <w:r>
        <w:t>уговор</w:t>
      </w:r>
      <w:proofErr w:type="spellEnd"/>
      <w:r>
        <w:t xml:space="preserve">. ЈМБГ </w:t>
      </w:r>
      <w:proofErr w:type="spellStart"/>
      <w:r>
        <w:t>запосленог</w:t>
      </w:r>
      <w:proofErr w:type="spellEnd"/>
      <w:r>
        <w:t xml:space="preserve"> </w:t>
      </w:r>
      <w:proofErr w:type="spellStart"/>
      <w:r>
        <w:t>је</w:t>
      </w:r>
      <w:proofErr w:type="spellEnd"/>
      <w:r>
        <w:t xml:space="preserve"> </w:t>
      </w:r>
      <w:proofErr w:type="spellStart"/>
      <w:r>
        <w:t>јединствен</w:t>
      </w:r>
      <w:proofErr w:type="spellEnd"/>
      <w:r>
        <w:t xml:space="preserve">, </w:t>
      </w:r>
      <w:proofErr w:type="spellStart"/>
      <w:r>
        <w:t>чиме</w:t>
      </w:r>
      <w:proofErr w:type="spellEnd"/>
      <w:r>
        <w:t xml:space="preserve"> </w:t>
      </w:r>
      <w:proofErr w:type="spellStart"/>
      <w:r>
        <w:t>се</w:t>
      </w:r>
      <w:proofErr w:type="spellEnd"/>
      <w:r>
        <w:t xml:space="preserve"> </w:t>
      </w:r>
      <w:proofErr w:type="spellStart"/>
      <w:r>
        <w:t>спречава</w:t>
      </w:r>
      <w:proofErr w:type="spellEnd"/>
      <w:r>
        <w:t xml:space="preserve"> </w:t>
      </w:r>
      <w:proofErr w:type="spellStart"/>
      <w:r>
        <w:t>дуплирање</w:t>
      </w:r>
      <w:proofErr w:type="spellEnd"/>
      <w:r>
        <w:t xml:space="preserve"> </w:t>
      </w:r>
      <w:proofErr w:type="spellStart"/>
      <w:r>
        <w:t>истог</w:t>
      </w:r>
      <w:proofErr w:type="spellEnd"/>
      <w:r>
        <w:t xml:space="preserve"> </w:t>
      </w:r>
      <w:proofErr w:type="spellStart"/>
      <w:r>
        <w:t>лица</w:t>
      </w:r>
      <w:proofErr w:type="spellEnd"/>
      <w:r>
        <w:t xml:space="preserve"> у </w:t>
      </w:r>
      <w:proofErr w:type="spellStart"/>
      <w:r>
        <w:t>систему</w:t>
      </w:r>
      <w:proofErr w:type="spellEnd"/>
      <w:r>
        <w:t xml:space="preserve">. </w:t>
      </w:r>
      <w:proofErr w:type="spellStart"/>
      <w:r>
        <w:t>Ограничења</w:t>
      </w:r>
      <w:proofErr w:type="spellEnd"/>
      <w:r>
        <w:t xml:space="preserve"> </w:t>
      </w:r>
      <w:proofErr w:type="spellStart"/>
      <w:r>
        <w:t>проверавају</w:t>
      </w:r>
      <w:proofErr w:type="spellEnd"/>
      <w:r>
        <w:t xml:space="preserve"> </w:t>
      </w:r>
      <w:proofErr w:type="spellStart"/>
      <w:r>
        <w:t>исправност</w:t>
      </w:r>
      <w:proofErr w:type="spellEnd"/>
      <w:r>
        <w:t xml:space="preserve"> </w:t>
      </w:r>
      <w:proofErr w:type="spellStart"/>
      <w:r>
        <w:t>имена</w:t>
      </w:r>
      <w:proofErr w:type="spellEnd"/>
      <w:r>
        <w:t xml:space="preserve">, </w:t>
      </w:r>
      <w:proofErr w:type="spellStart"/>
      <w:r>
        <w:t>презимена</w:t>
      </w:r>
      <w:proofErr w:type="spellEnd"/>
      <w:r>
        <w:t xml:space="preserve">, ЈМБГ-а, </w:t>
      </w:r>
      <w:proofErr w:type="spellStart"/>
      <w:r>
        <w:t>имејла</w:t>
      </w:r>
      <w:proofErr w:type="spellEnd"/>
      <w:r>
        <w:t xml:space="preserve"> и </w:t>
      </w:r>
      <w:proofErr w:type="spellStart"/>
      <w:r>
        <w:t>датума</w:t>
      </w:r>
      <w:proofErr w:type="spellEnd"/>
      <w:r>
        <w:t xml:space="preserve"> </w:t>
      </w:r>
      <w:proofErr w:type="spellStart"/>
      <w:r>
        <w:t>рођења</w:t>
      </w:r>
      <w:proofErr w:type="spellEnd"/>
      <w:r>
        <w:t xml:space="preserve">, </w:t>
      </w:r>
      <w:proofErr w:type="spellStart"/>
      <w:r>
        <w:t>док</w:t>
      </w:r>
      <w:proofErr w:type="spellEnd"/>
      <w:r>
        <w:t xml:space="preserve"> </w:t>
      </w:r>
      <w:proofErr w:type="spellStart"/>
      <w:r>
        <w:t>се</w:t>
      </w:r>
      <w:proofErr w:type="spellEnd"/>
      <w:r>
        <w:t xml:space="preserve"> </w:t>
      </w:r>
      <w:proofErr w:type="spellStart"/>
      <w:r>
        <w:t>поље</w:t>
      </w:r>
      <w:proofErr w:type="spellEnd"/>
      <w:r>
        <w:t xml:space="preserve"> </w:t>
      </w:r>
      <w:proofErr w:type="spellStart"/>
      <w:r w:rsidRPr="00FF4AE1">
        <w:rPr>
          <w:rStyle w:val="AtributTabelaChar"/>
        </w:rPr>
        <w:t>Aktivni_ugovor</w:t>
      </w:r>
      <w:proofErr w:type="spellEnd"/>
      <w:r>
        <w:t xml:space="preserve"> </w:t>
      </w:r>
      <w:proofErr w:type="spellStart"/>
      <w:r>
        <w:t>подразумевано</w:t>
      </w:r>
      <w:proofErr w:type="spellEnd"/>
      <w:r>
        <w:t xml:space="preserve"> </w:t>
      </w:r>
      <w:proofErr w:type="spellStart"/>
      <w:r>
        <w:t>поставља</w:t>
      </w:r>
      <w:proofErr w:type="spellEnd"/>
      <w:r>
        <w:t xml:space="preserve"> </w:t>
      </w:r>
      <w:proofErr w:type="spellStart"/>
      <w:r>
        <w:t>као</w:t>
      </w:r>
      <w:proofErr w:type="spellEnd"/>
      <w:r>
        <w:t xml:space="preserve"> </w:t>
      </w:r>
      <w:proofErr w:type="spellStart"/>
      <w:r>
        <w:t>активно</w:t>
      </w:r>
      <w:proofErr w:type="spellEnd"/>
      <w:r>
        <w:t xml:space="preserve">. </w:t>
      </w:r>
      <w:proofErr w:type="spellStart"/>
      <w:r>
        <w:t>Датуми</w:t>
      </w:r>
      <w:proofErr w:type="spellEnd"/>
      <w:r>
        <w:t xml:space="preserve"> </w:t>
      </w:r>
      <w:proofErr w:type="spellStart"/>
      <w:r>
        <w:t>креирања</w:t>
      </w:r>
      <w:proofErr w:type="spellEnd"/>
      <w:r>
        <w:t xml:space="preserve"> и </w:t>
      </w:r>
      <w:proofErr w:type="spellStart"/>
      <w:r>
        <w:t>измене</w:t>
      </w:r>
      <w:proofErr w:type="spellEnd"/>
      <w:r>
        <w:t xml:space="preserve"> </w:t>
      </w:r>
      <w:proofErr w:type="spellStart"/>
      <w:r>
        <w:t>записа</w:t>
      </w:r>
      <w:proofErr w:type="spellEnd"/>
      <w:r>
        <w:t xml:space="preserve"> </w:t>
      </w:r>
      <w:proofErr w:type="spellStart"/>
      <w:r>
        <w:t>користе</w:t>
      </w:r>
      <w:proofErr w:type="spellEnd"/>
      <w:r>
        <w:t xml:space="preserve"> </w:t>
      </w:r>
      <w:proofErr w:type="spellStart"/>
      <w:r>
        <w:t>се</w:t>
      </w:r>
      <w:proofErr w:type="spellEnd"/>
      <w:r>
        <w:t xml:space="preserve"> </w:t>
      </w:r>
      <w:proofErr w:type="spellStart"/>
      <w:r>
        <w:t>за</w:t>
      </w:r>
      <w:proofErr w:type="spellEnd"/>
      <w:r>
        <w:t xml:space="preserve"> </w:t>
      </w:r>
      <w:proofErr w:type="spellStart"/>
      <w:r>
        <w:t>контролу</w:t>
      </w:r>
      <w:proofErr w:type="spellEnd"/>
      <w:r>
        <w:t xml:space="preserve"> </w:t>
      </w:r>
      <w:proofErr w:type="spellStart"/>
      <w:r>
        <w:t>промена</w:t>
      </w:r>
      <w:proofErr w:type="spellEnd"/>
      <w:r>
        <w:t xml:space="preserve"> </w:t>
      </w:r>
      <w:proofErr w:type="spellStart"/>
      <w:r>
        <w:t>података</w:t>
      </w:r>
      <w:proofErr w:type="spellEnd"/>
      <w:r>
        <w:t xml:space="preserve"> о </w:t>
      </w:r>
      <w:proofErr w:type="spellStart"/>
      <w:r>
        <w:t>запосленима</w:t>
      </w:r>
      <w:proofErr w:type="spellEnd"/>
      <w:r>
        <w:t>.</w:t>
      </w:r>
    </w:p>
    <w:tbl>
      <w:tblPr>
        <w:tblStyle w:val="TableGrid"/>
        <w:tblW w:w="0" w:type="auto"/>
        <w:tblLook w:val="04A0" w:firstRow="1" w:lastRow="0" w:firstColumn="1" w:lastColumn="0" w:noHBand="0" w:noVBand="1"/>
      </w:tblPr>
      <w:tblGrid>
        <w:gridCol w:w="9004"/>
      </w:tblGrid>
      <w:tr w:rsidR="00CC2843" w14:paraId="6EA835BF" w14:textId="77777777" w:rsidTr="001A2468">
        <w:tc>
          <w:tcPr>
            <w:tcW w:w="9004" w:type="dxa"/>
          </w:tcPr>
          <w:p w14:paraId="5EC9E6F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02AF947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24DE515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Kvalifikacija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r w:rsidRPr="00B355ED">
              <w:rPr>
                <w:rFonts w:ascii="Consolas" w:hAnsi="Consolas" w:cs="Cascadia Mono"/>
                <w:color w:val="000000"/>
                <w:sz w:val="18"/>
                <w:szCs w:val="18"/>
              </w:rPr>
              <w:t>100</w:t>
            </w:r>
            <w:r w:rsidRPr="00B355ED">
              <w:rPr>
                <w:rFonts w:ascii="Consolas" w:hAnsi="Consolas" w:cs="Cascadia Mono"/>
                <w:color w:val="808080"/>
                <w:sz w:val="18"/>
                <w:szCs w:val="18"/>
              </w:rPr>
              <w:t>),</w:t>
            </w:r>
          </w:p>
          <w:p w14:paraId="7FE29F5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Aktivni_ugovor</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BIT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406BFD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DF_Zaposleni_Aktivni_ugovor</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p>
          <w:p w14:paraId="01F9833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Ime </w:t>
            </w:r>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5C2C1AC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Ime_roditelja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r w:rsidRPr="00B355ED">
              <w:rPr>
                <w:rFonts w:ascii="Consolas" w:hAnsi="Consolas" w:cs="Cascadia Mono"/>
                <w:color w:val="000000"/>
                <w:sz w:val="18"/>
                <w:szCs w:val="18"/>
              </w:rPr>
              <w:t>50</w:t>
            </w:r>
            <w:r w:rsidRPr="00B355ED">
              <w:rPr>
                <w:rFonts w:ascii="Consolas" w:hAnsi="Consolas" w:cs="Cascadia Mono"/>
                <w:color w:val="808080"/>
                <w:sz w:val="18"/>
                <w:szCs w:val="18"/>
              </w:rPr>
              <w:t>),</w:t>
            </w:r>
          </w:p>
          <w:p w14:paraId="230CA59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739FD3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JMBG </w:t>
            </w:r>
            <w:r w:rsidRPr="00B355ED">
              <w:rPr>
                <w:rFonts w:ascii="Consolas" w:hAnsi="Consolas" w:cs="Cascadia Mono"/>
                <w:color w:val="0000FF"/>
                <w:sz w:val="18"/>
                <w:szCs w:val="18"/>
              </w:rPr>
              <w:t>CHAR</w:t>
            </w:r>
            <w:r w:rsidRPr="00B355ED">
              <w:rPr>
                <w:rFonts w:ascii="Consolas" w:hAnsi="Consolas" w:cs="Cascadia Mono"/>
                <w:color w:val="808080"/>
                <w:sz w:val="18"/>
                <w:szCs w:val="18"/>
              </w:rPr>
              <w:t>(</w:t>
            </w:r>
            <w:r w:rsidRPr="00B355ED">
              <w:rPr>
                <w:rFonts w:ascii="Consolas" w:hAnsi="Consolas" w:cs="Cascadia Mono"/>
                <w:color w:val="000000"/>
                <w:sz w:val="18"/>
                <w:szCs w:val="18"/>
              </w:rPr>
              <w:t>13</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46B3A22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Istek_licne_karte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7461CD4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Telefon</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r w:rsidRPr="00B355ED">
              <w:rPr>
                <w:rFonts w:ascii="Consolas" w:hAnsi="Consolas" w:cs="Cascadia Mono"/>
                <w:color w:val="000000"/>
                <w:sz w:val="18"/>
                <w:szCs w:val="18"/>
              </w:rPr>
              <w:t>15</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70DCFD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Email </w:t>
            </w:r>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r w:rsidRPr="00B355ED">
              <w:rPr>
                <w:rFonts w:ascii="Consolas" w:hAnsi="Consolas" w:cs="Cascadia Mono"/>
                <w:color w:val="000000"/>
                <w:sz w:val="18"/>
                <w:szCs w:val="18"/>
              </w:rPr>
              <w:t>100</w:t>
            </w:r>
            <w:r w:rsidRPr="00B355ED">
              <w:rPr>
                <w:rFonts w:ascii="Consolas" w:hAnsi="Consolas" w:cs="Cascadia Mono"/>
                <w:color w:val="808080"/>
                <w:sz w:val="18"/>
                <w:szCs w:val="18"/>
              </w:rPr>
              <w:t>),</w:t>
            </w:r>
          </w:p>
          <w:p w14:paraId="17EB9FC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Datum_rodjenja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455CACD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F5FAC5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DF_Zaposleni_Kreiran_datum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
          <w:p w14:paraId="64645A1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Izmenjen_datum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78E0997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UQ_Zaposleni_JMBG</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r w:rsidRPr="00B355ED">
              <w:rPr>
                <w:rFonts w:ascii="Consolas" w:hAnsi="Consolas" w:cs="Cascadia Mono"/>
                <w:color w:val="000000"/>
                <w:sz w:val="18"/>
                <w:szCs w:val="18"/>
              </w:rPr>
              <w:t>JMBG</w:t>
            </w:r>
            <w:r w:rsidRPr="00B355ED">
              <w:rPr>
                <w:rFonts w:ascii="Consolas" w:hAnsi="Consolas" w:cs="Cascadia Mono"/>
                <w:color w:val="808080"/>
                <w:sz w:val="18"/>
                <w:szCs w:val="18"/>
              </w:rPr>
              <w:t>),</w:t>
            </w:r>
          </w:p>
          <w:p w14:paraId="5B6D43A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Obavezna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09C91F3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CK_Zaposleni_Tekst_Obavezan</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03BFF1C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Ime</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75AC175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66095F7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Telefon</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109F5A4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4C5722A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Ime </w:t>
            </w:r>
            <w:proofErr w:type="spellStart"/>
            <w:r w:rsidRPr="00B355ED">
              <w:rPr>
                <w:rFonts w:ascii="Consolas" w:hAnsi="Consolas" w:cs="Cascadia Mono"/>
                <w:color w:val="008000"/>
                <w:sz w:val="18"/>
                <w:szCs w:val="18"/>
              </w:rPr>
              <w: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prezime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imati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slova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moraju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poceti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velikim</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slovom</w:t>
            </w:r>
            <w:proofErr w:type="spellEnd"/>
            <w:r w:rsidRPr="00B355ED">
              <w:rPr>
                <w:rFonts w:ascii="Consolas" w:hAnsi="Consolas" w:cs="Cascadia Mono"/>
                <w:color w:val="008000"/>
                <w:sz w:val="18"/>
                <w:szCs w:val="18"/>
              </w:rPr>
              <w:t>.</w:t>
            </w:r>
          </w:p>
          <w:p w14:paraId="45D9E1E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CK_Zaposleni_Ime_Prezime_Format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52BBFDF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N'%[^A-Za-</w:t>
            </w:r>
            <w:proofErr w:type="spellStart"/>
            <w:r w:rsidRPr="00B355ED">
              <w:rPr>
                <w:rFonts w:ascii="Consolas" w:hAnsi="Consolas" w:cs="Cascadia Mono"/>
                <w:color w:val="FF0000"/>
                <w:sz w:val="18"/>
                <w:szCs w:val="18"/>
              </w:rPr>
              <w:t>zćčšđžĆČŠĐŽ</w:t>
            </w:r>
            <w:proofErr w:type="spellEnd"/>
            <w:r w:rsidRPr="00B355ED">
              <w:rPr>
                <w:rFonts w:ascii="Consolas" w:hAnsi="Consolas" w:cs="Cascadia Mono"/>
                <w:color w:val="FF0000"/>
                <w:sz w:val="18"/>
                <w:szCs w:val="18"/>
              </w:rPr>
              <w:t>]%'</w:t>
            </w:r>
          </w:p>
          <w:p w14:paraId="110B86B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N'[A-ZĆČŠĐŽ]%'</w:t>
            </w:r>
          </w:p>
          <w:p w14:paraId="023AD52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 %'</w:t>
            </w:r>
          </w:p>
          <w:p w14:paraId="260ECF2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N'%[^A-Za-</w:t>
            </w:r>
            <w:proofErr w:type="spellStart"/>
            <w:r w:rsidRPr="00B355ED">
              <w:rPr>
                <w:rFonts w:ascii="Consolas" w:hAnsi="Consolas" w:cs="Cascadia Mono"/>
                <w:color w:val="FF0000"/>
                <w:sz w:val="18"/>
                <w:szCs w:val="18"/>
              </w:rPr>
              <w:t>zćčšđžĆČŠĐŽ</w:t>
            </w:r>
            <w:proofErr w:type="spellEnd"/>
            <w:r w:rsidRPr="00B355ED">
              <w:rPr>
                <w:rFonts w:ascii="Consolas" w:hAnsi="Consolas" w:cs="Cascadia Mono"/>
                <w:color w:val="FF0000"/>
                <w:sz w:val="18"/>
                <w:szCs w:val="18"/>
              </w:rPr>
              <w:t>]%'</w:t>
            </w:r>
          </w:p>
          <w:p w14:paraId="212E745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N'[A-ZĆČŠĐŽ]%'</w:t>
            </w:r>
          </w:p>
          <w:p w14:paraId="0E324F0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 %'</w:t>
            </w:r>
          </w:p>
          <w:p w14:paraId="3B0D969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135694F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Opciona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uneta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7B9DA27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CK_Zaposleni_Tekst_Optional</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696EAE2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Kvalifikacija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Kvalifikacija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561C295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Ime_roditelja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Ime_roditelja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116AF5A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Email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Email</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4F5DE11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5F91847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Email,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je </w:t>
            </w:r>
            <w:proofErr w:type="spellStart"/>
            <w:r w:rsidRPr="00B355ED">
              <w:rPr>
                <w:rFonts w:ascii="Consolas" w:hAnsi="Consolas" w:cs="Cascadia Mono"/>
                <w:color w:val="008000"/>
                <w:sz w:val="18"/>
                <w:szCs w:val="18"/>
              </w:rPr>
              <w:t>unet</w:t>
            </w:r>
            <w:proofErr w:type="spellEnd"/>
            <w:r w:rsidRPr="00B355ED">
              <w:rPr>
                <w:rFonts w:ascii="Consolas" w:hAnsi="Consolas" w:cs="Cascadia Mono"/>
                <w:color w:val="008000"/>
                <w:sz w:val="18"/>
                <w:szCs w:val="18"/>
              </w:rPr>
              <w:t xml:space="preserve">, mora </w:t>
            </w:r>
            <w:proofErr w:type="spellStart"/>
            <w:r w:rsidRPr="00B355ED">
              <w:rPr>
                <w:rFonts w:ascii="Consolas" w:hAnsi="Consolas" w:cs="Cascadia Mono"/>
                <w:color w:val="008000"/>
                <w:sz w:val="18"/>
                <w:szCs w:val="18"/>
              </w:rPr>
              <w:t>imati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osnovni</w:t>
            </w:r>
            <w:proofErr w:type="spellEnd"/>
            <w:r w:rsidRPr="00B355ED">
              <w:rPr>
                <w:rFonts w:ascii="Consolas" w:hAnsi="Consolas" w:cs="Cascadia Mono"/>
                <w:color w:val="008000"/>
                <w:sz w:val="18"/>
                <w:szCs w:val="18"/>
              </w:rPr>
              <w:t xml:space="preserve"> format.</w:t>
            </w:r>
          </w:p>
          <w:p w14:paraId="6C93201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CK_Zaposleni_Email_Format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Email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Email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63431D4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JMBG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da </w:t>
            </w:r>
            <w:proofErr w:type="spellStart"/>
            <w:r w:rsidRPr="00B355ED">
              <w:rPr>
                <w:rFonts w:ascii="Consolas" w:hAnsi="Consolas" w:cs="Cascadia Mono"/>
                <w:color w:val="008000"/>
                <w:sz w:val="18"/>
                <w:szCs w:val="18"/>
              </w:rPr>
              <w:t>ima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cifre</w:t>
            </w:r>
            <w:proofErr w:type="spellEnd"/>
            <w:r w:rsidRPr="00B355ED">
              <w:rPr>
                <w:rFonts w:ascii="Consolas" w:hAnsi="Consolas" w:cs="Cascadia Mono"/>
                <w:color w:val="008000"/>
                <w:sz w:val="18"/>
                <w:szCs w:val="18"/>
              </w:rPr>
              <w:t>.</w:t>
            </w:r>
          </w:p>
          <w:p w14:paraId="20C6D74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CK_Zaposleni_JMBG_Format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JMBG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'%[^0-9]%'</w:t>
            </w:r>
            <w:r w:rsidRPr="00B355ED">
              <w:rPr>
                <w:rFonts w:ascii="Consolas" w:hAnsi="Consolas" w:cs="Cascadia Mono"/>
                <w:color w:val="808080"/>
                <w:sz w:val="18"/>
                <w:szCs w:val="18"/>
              </w:rPr>
              <w:t>),</w:t>
            </w:r>
          </w:p>
          <w:p w14:paraId="073D984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Datum </w:t>
            </w:r>
            <w:proofErr w:type="spellStart"/>
            <w:r w:rsidRPr="00B355ED">
              <w:rPr>
                <w:rFonts w:ascii="Consolas" w:hAnsi="Consolas" w:cs="Cascadia Mono"/>
                <w:color w:val="008000"/>
                <w:sz w:val="18"/>
                <w:szCs w:val="18"/>
              </w:rPr>
              <w:t>rodjenja</w:t>
            </w:r>
            <w:proofErr w:type="spellEnd"/>
            <w:r w:rsidRPr="00B355ED">
              <w:rPr>
                <w:rFonts w:ascii="Consolas" w:hAnsi="Consolas" w:cs="Cascadia Mono"/>
                <w:color w:val="008000"/>
                <w:sz w:val="18"/>
                <w:szCs w:val="18"/>
              </w:rPr>
              <w:t xml:space="preserve"> mora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manji</w:t>
            </w:r>
            <w:proofErr w:type="spellEnd"/>
            <w:r w:rsidRPr="00B355ED">
              <w:rPr>
                <w:rFonts w:ascii="Consolas" w:hAnsi="Consolas" w:cs="Cascadia Mono"/>
                <w:color w:val="008000"/>
                <w:sz w:val="18"/>
                <w:szCs w:val="18"/>
              </w:rPr>
              <w:t xml:space="preserve"> od </w:t>
            </w:r>
            <w:proofErr w:type="spellStart"/>
            <w:r w:rsidRPr="00B355ED">
              <w:rPr>
                <w:rFonts w:ascii="Consolas" w:hAnsi="Consolas" w:cs="Cascadia Mono"/>
                <w:color w:val="008000"/>
                <w:sz w:val="18"/>
                <w:szCs w:val="18"/>
              </w:rPr>
              <w:t>danasnjeg</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datuma</w:t>
            </w:r>
            <w:proofErr w:type="spellEnd"/>
            <w:r w:rsidRPr="00B355ED">
              <w:rPr>
                <w:rFonts w:ascii="Consolas" w:hAnsi="Consolas" w:cs="Cascadia Mono"/>
                <w:color w:val="008000"/>
                <w:sz w:val="18"/>
                <w:szCs w:val="18"/>
              </w:rPr>
              <w:t>.</w:t>
            </w:r>
          </w:p>
          <w:p w14:paraId="6106F12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CK_Zaposleni_Datum_rodjenja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Datum_rodjenja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&lt;</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CONVERT</w:t>
            </w:r>
            <w:r w:rsidRPr="00B355ED">
              <w:rPr>
                <w:rFonts w:ascii="Consolas" w:hAnsi="Consolas" w:cs="Cascadia Mono"/>
                <w:color w:val="808080"/>
                <w:sz w:val="18"/>
                <w:szCs w:val="18"/>
              </w:rPr>
              <w:t>(</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
          <w:p w14:paraId="625EEC9D"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808080"/>
                <w:sz w:val="18"/>
                <w:szCs w:val="18"/>
              </w:rPr>
              <w:t>);</w:t>
            </w:r>
          </w:p>
        </w:tc>
      </w:tr>
    </w:tbl>
    <w:p w14:paraId="34B18572" w14:textId="249EEC1B" w:rsidR="000101AA" w:rsidRDefault="000101AA">
      <w:pPr>
        <w:pStyle w:val="Caption"/>
      </w:pPr>
      <w:bookmarkStart w:id="83" w:name="_Ref237985442"/>
      <w:bookmarkStart w:id="84" w:name="_Toc238076245"/>
      <w:bookmarkStart w:id="85" w:name="_Toc238398027"/>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3</w:t>
      </w:r>
      <w:r w:rsidR="00212E37">
        <w:fldChar w:fldCharType="end"/>
      </w:r>
      <w:bookmarkEnd w:id="83"/>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Zaposleni</w:t>
      </w:r>
      <w:bookmarkEnd w:id="84"/>
      <w:bookmarkEnd w:id="85"/>
      <w:proofErr w:type="spellEnd"/>
    </w:p>
    <w:p w14:paraId="4395EC99" w14:textId="77777777" w:rsidR="00CC2843" w:rsidRDefault="00CC2843" w:rsidP="00CC2843">
      <w:pPr>
        <w:pStyle w:val="Heading3"/>
      </w:pPr>
      <w:bookmarkStart w:id="86" w:name="_Toc238152218"/>
      <w:proofErr w:type="spellStart"/>
      <w:r w:rsidRPr="00C238DD">
        <w:t>Funkcije_Zaposlenih</w:t>
      </w:r>
      <w:bookmarkEnd w:id="86"/>
      <w:proofErr w:type="spellEnd"/>
    </w:p>
    <w:p w14:paraId="50074162" w14:textId="1331AA08" w:rsidR="0017637B" w:rsidRPr="0017637B" w:rsidRDefault="0017637B" w:rsidP="0017637B">
      <w:proofErr w:type="spellStart"/>
      <w:r>
        <w:t>Табела</w:t>
      </w:r>
      <w:proofErr w:type="spellEnd"/>
      <w:r>
        <w:t xml:space="preserve"> </w:t>
      </w:r>
      <w:proofErr w:type="spellStart"/>
      <w:r>
        <w:t>функција</w:t>
      </w:r>
      <w:proofErr w:type="spellEnd"/>
      <w:r>
        <w:t xml:space="preserve"> </w:t>
      </w:r>
      <w:proofErr w:type="spellStart"/>
      <w:r>
        <w:t>запослених</w:t>
      </w:r>
      <w:proofErr w:type="spellEnd"/>
      <w:r>
        <w:t xml:space="preserve"> </w:t>
      </w:r>
      <w:proofErr w:type="spellStart"/>
      <w:r>
        <w:t>дата</w:t>
      </w:r>
      <w:proofErr w:type="spellEnd"/>
      <w:r>
        <w:t xml:space="preserve"> </w:t>
      </w:r>
      <w:proofErr w:type="spellStart"/>
      <w:r>
        <w:t>је</w:t>
      </w:r>
      <w:proofErr w:type="spellEnd"/>
      <w:r>
        <w:t xml:space="preserve"> у</w:t>
      </w:r>
      <w:r w:rsidR="00FF4AE1">
        <w:t xml:space="preserve"> </w:t>
      </w:r>
      <w:r w:rsidR="00FF4AE1">
        <w:fldChar w:fldCharType="begin"/>
      </w:r>
      <w:r w:rsidR="00FF4AE1">
        <w:instrText xml:space="preserve"> REF _Ref237985500 \h </w:instrText>
      </w:r>
      <w:r w:rsidR="00FF4AE1">
        <w:fldChar w:fldCharType="separate"/>
      </w:r>
      <w:r w:rsidR="00EF40FA">
        <w:rPr>
          <w:lang w:val="sr-Cyrl-RS"/>
        </w:rPr>
        <w:t>п</w:t>
      </w:r>
      <w:proofErr w:type="spellStart"/>
      <w:r w:rsidR="00FF4AE1">
        <w:t>рилогy</w:t>
      </w:r>
      <w:proofErr w:type="spellEnd"/>
      <w:r w:rsidR="00FF4AE1">
        <w:t xml:space="preserve"> </w:t>
      </w:r>
      <w:r w:rsidR="00FF4AE1">
        <w:rPr>
          <w:noProof/>
        </w:rPr>
        <w:t>7</w:t>
      </w:r>
      <w:r w:rsidR="00FF4AE1">
        <w:t>.</w:t>
      </w:r>
      <w:r w:rsidR="00FF4AE1">
        <w:rPr>
          <w:noProof/>
        </w:rPr>
        <w:t>4</w:t>
      </w:r>
      <w:r w:rsidR="00FF4AE1">
        <w:fldChar w:fldCharType="end"/>
      </w:r>
      <w:r>
        <w:t xml:space="preserve">. У </w:t>
      </w:r>
      <w:proofErr w:type="spellStart"/>
      <w:r>
        <w:t>њој</w:t>
      </w:r>
      <w:proofErr w:type="spellEnd"/>
      <w:r>
        <w:t xml:space="preserve"> </w:t>
      </w:r>
      <w:proofErr w:type="spellStart"/>
      <w:r>
        <w:t>се</w:t>
      </w:r>
      <w:proofErr w:type="spellEnd"/>
      <w:r>
        <w:t xml:space="preserve"> </w:t>
      </w:r>
      <w:proofErr w:type="spellStart"/>
      <w:r>
        <w:t>чувају</w:t>
      </w:r>
      <w:proofErr w:type="spellEnd"/>
      <w:r>
        <w:t xml:space="preserve"> </w:t>
      </w:r>
      <w:proofErr w:type="spellStart"/>
      <w:r>
        <w:t>могуће</w:t>
      </w:r>
      <w:proofErr w:type="spellEnd"/>
      <w:r>
        <w:t xml:space="preserve"> </w:t>
      </w:r>
      <w:proofErr w:type="spellStart"/>
      <w:r>
        <w:t>функције</w:t>
      </w:r>
      <w:proofErr w:type="spellEnd"/>
      <w:r>
        <w:t xml:space="preserve"> </w:t>
      </w:r>
      <w:proofErr w:type="spellStart"/>
      <w:r>
        <w:t>које</w:t>
      </w:r>
      <w:proofErr w:type="spellEnd"/>
      <w:r>
        <w:t xml:space="preserve"> </w:t>
      </w:r>
      <w:proofErr w:type="spellStart"/>
      <w:r>
        <w:t>запослени</w:t>
      </w:r>
      <w:proofErr w:type="spellEnd"/>
      <w:r>
        <w:t xml:space="preserve"> </w:t>
      </w:r>
      <w:proofErr w:type="spellStart"/>
      <w:r>
        <w:t>може</w:t>
      </w:r>
      <w:proofErr w:type="spellEnd"/>
      <w:r>
        <w:t xml:space="preserve"> </w:t>
      </w:r>
      <w:proofErr w:type="spellStart"/>
      <w:r>
        <w:t>имати</w:t>
      </w:r>
      <w:proofErr w:type="spellEnd"/>
      <w:r>
        <w:t xml:space="preserve"> у </w:t>
      </w:r>
      <w:proofErr w:type="spellStart"/>
      <w:r>
        <w:t>аутошколи</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инструктор</w:t>
      </w:r>
      <w:proofErr w:type="spellEnd"/>
      <w:r>
        <w:t xml:space="preserve">, </w:t>
      </w:r>
      <w:proofErr w:type="spellStart"/>
      <w:r>
        <w:t>предавач</w:t>
      </w:r>
      <w:proofErr w:type="spellEnd"/>
      <w:r>
        <w:t xml:space="preserve"> </w:t>
      </w:r>
      <w:proofErr w:type="spellStart"/>
      <w:r>
        <w:t>или</w:t>
      </w:r>
      <w:proofErr w:type="spellEnd"/>
      <w:r>
        <w:t xml:space="preserve"> </w:t>
      </w:r>
      <w:proofErr w:type="spellStart"/>
      <w:r>
        <w:t>администратор</w:t>
      </w:r>
      <w:proofErr w:type="spellEnd"/>
      <w:r>
        <w:t xml:space="preserve">. </w:t>
      </w:r>
      <w:proofErr w:type="spellStart"/>
      <w:r>
        <w:t>Табела</w:t>
      </w:r>
      <w:proofErr w:type="spellEnd"/>
      <w:r>
        <w:t xml:space="preserve"> </w:t>
      </w:r>
      <w:proofErr w:type="spellStart"/>
      <w:r>
        <w:t>садржи</w:t>
      </w:r>
      <w:proofErr w:type="spellEnd"/>
      <w:r>
        <w:t xml:space="preserve"> </w:t>
      </w:r>
      <w:proofErr w:type="spellStart"/>
      <w:r>
        <w:t>назив</w:t>
      </w:r>
      <w:proofErr w:type="spellEnd"/>
      <w:r>
        <w:t xml:space="preserve"> </w:t>
      </w:r>
      <w:proofErr w:type="spellStart"/>
      <w:r>
        <w:t>функције</w:t>
      </w:r>
      <w:proofErr w:type="spellEnd"/>
      <w:r>
        <w:t xml:space="preserve">, </w:t>
      </w:r>
      <w:proofErr w:type="spellStart"/>
      <w:r>
        <w:t>минималну</w:t>
      </w:r>
      <w:proofErr w:type="spellEnd"/>
      <w:r>
        <w:t xml:space="preserve"> </w:t>
      </w:r>
      <w:proofErr w:type="spellStart"/>
      <w:r>
        <w:t>квалификацију</w:t>
      </w:r>
      <w:proofErr w:type="spellEnd"/>
      <w:r>
        <w:t xml:space="preserve"> и </w:t>
      </w:r>
      <w:proofErr w:type="spellStart"/>
      <w:r>
        <w:t>опис</w:t>
      </w:r>
      <w:proofErr w:type="spellEnd"/>
      <w:r>
        <w:t xml:space="preserve">. </w:t>
      </w:r>
      <w:proofErr w:type="spellStart"/>
      <w:r>
        <w:t>Ограничења</w:t>
      </w:r>
      <w:proofErr w:type="spellEnd"/>
      <w:r>
        <w:t xml:space="preserve"> </w:t>
      </w:r>
      <w:proofErr w:type="spellStart"/>
      <w:r>
        <w:t>обезбеђују</w:t>
      </w:r>
      <w:proofErr w:type="spellEnd"/>
      <w:r>
        <w:t xml:space="preserve"> </w:t>
      </w:r>
      <w:proofErr w:type="spellStart"/>
      <w:r>
        <w:t>да</w:t>
      </w:r>
      <w:proofErr w:type="spellEnd"/>
      <w:r>
        <w:t xml:space="preserve"> </w:t>
      </w:r>
      <w:proofErr w:type="spellStart"/>
      <w:r>
        <w:t>назив</w:t>
      </w:r>
      <w:proofErr w:type="spellEnd"/>
      <w:r>
        <w:t xml:space="preserve"> </w:t>
      </w:r>
      <w:proofErr w:type="spellStart"/>
      <w:r>
        <w:t>функције</w:t>
      </w:r>
      <w:proofErr w:type="spellEnd"/>
      <w:r>
        <w:t xml:space="preserve"> </w:t>
      </w:r>
      <w:proofErr w:type="spellStart"/>
      <w:r>
        <w:t>не</w:t>
      </w:r>
      <w:proofErr w:type="spellEnd"/>
      <w:r>
        <w:t xml:space="preserve"> </w:t>
      </w:r>
      <w:proofErr w:type="spellStart"/>
      <w:r>
        <w:t>буде</w:t>
      </w:r>
      <w:proofErr w:type="spellEnd"/>
      <w:r>
        <w:t xml:space="preserve"> </w:t>
      </w:r>
      <w:proofErr w:type="spellStart"/>
      <w:r>
        <w:t>празан</w:t>
      </w:r>
      <w:proofErr w:type="spellEnd"/>
      <w:r>
        <w:t xml:space="preserve">, </w:t>
      </w:r>
      <w:proofErr w:type="spellStart"/>
      <w:r>
        <w:t>као</w:t>
      </w:r>
      <w:proofErr w:type="spellEnd"/>
      <w:r>
        <w:t xml:space="preserve"> и </w:t>
      </w:r>
      <w:proofErr w:type="spellStart"/>
      <w:r>
        <w:t>да</w:t>
      </w:r>
      <w:proofErr w:type="spellEnd"/>
      <w:r>
        <w:t xml:space="preserve"> </w:t>
      </w:r>
      <w:proofErr w:type="spellStart"/>
      <w:r>
        <w:t>опциони</w:t>
      </w:r>
      <w:proofErr w:type="spellEnd"/>
      <w:r>
        <w:t xml:space="preserve"> </w:t>
      </w:r>
      <w:proofErr w:type="spellStart"/>
      <w:r>
        <w:t>текстуални</w:t>
      </w:r>
      <w:proofErr w:type="spellEnd"/>
      <w:r>
        <w:t xml:space="preserve"> </w:t>
      </w:r>
      <w:proofErr w:type="spellStart"/>
      <w:r>
        <w:t>подаци</w:t>
      </w:r>
      <w:proofErr w:type="spellEnd"/>
      <w:r>
        <w:t xml:space="preserve">, </w:t>
      </w:r>
      <w:proofErr w:type="spellStart"/>
      <w:r>
        <w:t>ако</w:t>
      </w:r>
      <w:proofErr w:type="spellEnd"/>
      <w:r>
        <w:t xml:space="preserve"> </w:t>
      </w:r>
      <w:proofErr w:type="spellStart"/>
      <w:r>
        <w:t>су</w:t>
      </w:r>
      <w:proofErr w:type="spellEnd"/>
      <w:r>
        <w:t xml:space="preserve"> </w:t>
      </w:r>
      <w:proofErr w:type="spellStart"/>
      <w:r>
        <w:t>унети</w:t>
      </w:r>
      <w:proofErr w:type="spellEnd"/>
      <w:r>
        <w:t xml:space="preserve">, </w:t>
      </w:r>
      <w:proofErr w:type="spellStart"/>
      <w:r>
        <w:t>имају</w:t>
      </w:r>
      <w:proofErr w:type="spellEnd"/>
      <w:r>
        <w:t xml:space="preserve"> </w:t>
      </w:r>
      <w:proofErr w:type="spellStart"/>
      <w:r>
        <w:t>исправну</w:t>
      </w:r>
      <w:proofErr w:type="spellEnd"/>
      <w:r>
        <w:t xml:space="preserve"> </w:t>
      </w:r>
      <w:proofErr w:type="spellStart"/>
      <w:r>
        <w:t>вредност</w:t>
      </w:r>
      <w:proofErr w:type="spellEnd"/>
      <w:r>
        <w:t>.</w:t>
      </w:r>
    </w:p>
    <w:tbl>
      <w:tblPr>
        <w:tblStyle w:val="TableGrid"/>
        <w:tblW w:w="0" w:type="auto"/>
        <w:tblLook w:val="04A0" w:firstRow="1" w:lastRow="0" w:firstColumn="1" w:lastColumn="0" w:noHBand="0" w:noVBand="1"/>
      </w:tblPr>
      <w:tblGrid>
        <w:gridCol w:w="9004"/>
      </w:tblGrid>
      <w:tr w:rsidR="00CC2843" w14:paraId="61996E17" w14:textId="77777777" w:rsidTr="001A2468">
        <w:tc>
          <w:tcPr>
            <w:tcW w:w="9004" w:type="dxa"/>
          </w:tcPr>
          <w:p w14:paraId="69A28F0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Funkcije_Zaposlenih</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1C5623D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lastRenderedPageBreak/>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2FAA95B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Ime</w:t>
            </w:r>
            <w:r w:rsidRPr="00FF4AE1">
              <w:rPr>
                <w:rFonts w:ascii="Consolas" w:hAnsi="Consolas" w:cs="Cascadia Mono"/>
                <w:color w:val="000000"/>
                <w:sz w:val="18"/>
                <w:szCs w:val="18"/>
              </w:rPr>
              <w:t>_</w:t>
            </w:r>
            <w:r w:rsidRPr="00B355ED">
              <w:rPr>
                <w:rFonts w:ascii="Consolas" w:hAnsi="Consolas" w:cs="Cascadia Mono"/>
                <w:color w:val="000000"/>
                <w:sz w:val="18"/>
                <w:szCs w:val="18"/>
              </w:rPr>
              <w:t>funkcije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E3EBC2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Minimalna_kvalifikacija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r w:rsidRPr="00B355ED">
              <w:rPr>
                <w:rFonts w:ascii="Consolas" w:hAnsi="Consolas" w:cs="Cascadia Mono"/>
                <w:color w:val="000000"/>
                <w:sz w:val="18"/>
                <w:szCs w:val="18"/>
              </w:rPr>
              <w:t>50</w:t>
            </w:r>
            <w:r w:rsidRPr="00B355ED">
              <w:rPr>
                <w:rFonts w:ascii="Consolas" w:hAnsi="Consolas" w:cs="Cascadia Mono"/>
                <w:color w:val="808080"/>
                <w:sz w:val="18"/>
                <w:szCs w:val="18"/>
              </w:rPr>
              <w:t>),</w:t>
            </w:r>
          </w:p>
          <w:p w14:paraId="07C4741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r w:rsidRPr="00B355ED">
              <w:rPr>
                <w:rFonts w:ascii="Consolas" w:hAnsi="Consolas" w:cs="Cascadia Mono"/>
                <w:color w:val="000000"/>
                <w:sz w:val="18"/>
                <w:szCs w:val="18"/>
              </w:rPr>
              <w:t>100</w:t>
            </w:r>
            <w:r w:rsidRPr="00B355ED">
              <w:rPr>
                <w:rFonts w:ascii="Consolas" w:hAnsi="Consolas" w:cs="Cascadia Mono"/>
                <w:color w:val="808080"/>
                <w:sz w:val="18"/>
                <w:szCs w:val="18"/>
              </w:rPr>
              <w:t>),</w:t>
            </w:r>
          </w:p>
          <w:p w14:paraId="16A5727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6425F5B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CK_Funkcije_Zaposlenih_Tekst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1F50FC5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Ime_funkcije</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00EDAE0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Minimalna_kvalifikacija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Minimalna_kvalifikacija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39396E1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6B419A1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4EC11D9A"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808080"/>
                <w:sz w:val="18"/>
                <w:szCs w:val="18"/>
              </w:rPr>
              <w:t>);</w:t>
            </w:r>
          </w:p>
        </w:tc>
      </w:tr>
    </w:tbl>
    <w:p w14:paraId="1AE2E57B" w14:textId="196D7255" w:rsidR="000101AA" w:rsidRDefault="000101AA">
      <w:pPr>
        <w:pStyle w:val="Caption"/>
      </w:pPr>
      <w:bookmarkStart w:id="87" w:name="_Ref237985500"/>
      <w:bookmarkStart w:id="88" w:name="_Toc238076246"/>
      <w:bookmarkStart w:id="89" w:name="_Toc238398028"/>
      <w:proofErr w:type="spellStart"/>
      <w:r>
        <w:lastRenderedPageBreak/>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4</w:t>
      </w:r>
      <w:r w:rsidR="00212E37">
        <w:fldChar w:fldCharType="end"/>
      </w:r>
      <w:bookmarkEnd w:id="87"/>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Funkcije_Zaposlenih</w:t>
      </w:r>
      <w:bookmarkEnd w:id="88"/>
      <w:bookmarkEnd w:id="89"/>
      <w:proofErr w:type="spellEnd"/>
    </w:p>
    <w:p w14:paraId="59143A5F" w14:textId="77777777" w:rsidR="00CC2843" w:rsidRDefault="00CC2843" w:rsidP="00CC2843">
      <w:pPr>
        <w:pStyle w:val="Heading3"/>
      </w:pPr>
      <w:bookmarkStart w:id="90" w:name="_Toc238152219"/>
      <w:proofErr w:type="spellStart"/>
      <w:r w:rsidRPr="00C238DD">
        <w:t>Zaposleni_Funkcija</w:t>
      </w:r>
      <w:bookmarkEnd w:id="90"/>
      <w:proofErr w:type="spellEnd"/>
    </w:p>
    <w:p w14:paraId="3993D531" w14:textId="109BD6FC" w:rsidR="0017637B" w:rsidRPr="0017637B" w:rsidRDefault="0017637B" w:rsidP="0017637B">
      <w:proofErr w:type="spellStart"/>
      <w:r>
        <w:t>Табела</w:t>
      </w:r>
      <w:proofErr w:type="spellEnd"/>
      <w:r>
        <w:t xml:space="preserve"> </w:t>
      </w:r>
      <w:proofErr w:type="spellStart"/>
      <w:r>
        <w:t>која</w:t>
      </w:r>
      <w:proofErr w:type="spellEnd"/>
      <w:r>
        <w:t xml:space="preserve"> </w:t>
      </w:r>
      <w:proofErr w:type="spellStart"/>
      <w:r>
        <w:t>повезује</w:t>
      </w:r>
      <w:proofErr w:type="spellEnd"/>
      <w:r>
        <w:t xml:space="preserve"> </w:t>
      </w:r>
      <w:proofErr w:type="spellStart"/>
      <w:r>
        <w:t>запослене</w:t>
      </w:r>
      <w:proofErr w:type="spellEnd"/>
      <w:r>
        <w:t xml:space="preserve"> и </w:t>
      </w:r>
      <w:proofErr w:type="spellStart"/>
      <w:r>
        <w:t>њихове</w:t>
      </w:r>
      <w:proofErr w:type="spellEnd"/>
      <w:r>
        <w:t xml:space="preserve"> </w:t>
      </w:r>
      <w:proofErr w:type="spellStart"/>
      <w:r>
        <w:t>функције</w:t>
      </w:r>
      <w:proofErr w:type="spellEnd"/>
      <w:r>
        <w:t xml:space="preserve"> </w:t>
      </w:r>
      <w:proofErr w:type="spellStart"/>
      <w:r>
        <w:t>дата</w:t>
      </w:r>
      <w:proofErr w:type="spellEnd"/>
      <w:r>
        <w:t xml:space="preserve"> </w:t>
      </w:r>
      <w:proofErr w:type="spellStart"/>
      <w:r>
        <w:t>је</w:t>
      </w:r>
      <w:proofErr w:type="spellEnd"/>
      <w:r>
        <w:t xml:space="preserve"> у</w:t>
      </w:r>
      <w:r w:rsidR="00FF4AE1">
        <w:t xml:space="preserve"> </w:t>
      </w:r>
      <w:r w:rsidR="00FF4AE1">
        <w:fldChar w:fldCharType="begin"/>
      </w:r>
      <w:r w:rsidR="00FF4AE1">
        <w:instrText xml:space="preserve"> REF _Ref237985585 \h </w:instrText>
      </w:r>
      <w:r w:rsidR="00FF4AE1">
        <w:fldChar w:fldCharType="separate"/>
      </w:r>
      <w:r w:rsidR="00EF40FA">
        <w:rPr>
          <w:lang w:val="sr-Cyrl-RS"/>
        </w:rPr>
        <w:t>п</w:t>
      </w:r>
      <w:proofErr w:type="spellStart"/>
      <w:r w:rsidR="00FF4AE1">
        <w:t>рилог</w:t>
      </w:r>
      <w:proofErr w:type="spellEnd"/>
      <w:r w:rsidR="00FF4AE1">
        <w:rPr>
          <w:lang w:val="sr-Cyrl-RS"/>
        </w:rPr>
        <w:t>у</w:t>
      </w:r>
      <w:r w:rsidR="00FF4AE1">
        <w:t xml:space="preserve"> </w:t>
      </w:r>
      <w:r w:rsidR="00FF4AE1">
        <w:rPr>
          <w:noProof/>
        </w:rPr>
        <w:t>7</w:t>
      </w:r>
      <w:r w:rsidR="00FF4AE1">
        <w:t>.</w:t>
      </w:r>
      <w:r w:rsidR="00FF4AE1">
        <w:rPr>
          <w:noProof/>
        </w:rPr>
        <w:t>5</w:t>
      </w:r>
      <w:r w:rsidR="00FF4AE1">
        <w:fldChar w:fldCharType="end"/>
      </w:r>
      <w:r>
        <w:t xml:space="preserve">. </w:t>
      </w:r>
      <w:proofErr w:type="spellStart"/>
      <w:r>
        <w:t>Она</w:t>
      </w:r>
      <w:proofErr w:type="spellEnd"/>
      <w:r>
        <w:t xml:space="preserve"> </w:t>
      </w:r>
      <w:proofErr w:type="spellStart"/>
      <w:r>
        <w:t>је</w:t>
      </w:r>
      <w:proofErr w:type="spellEnd"/>
      <w:r>
        <w:t xml:space="preserve"> </w:t>
      </w:r>
      <w:proofErr w:type="spellStart"/>
      <w:r>
        <w:t>потребна</w:t>
      </w:r>
      <w:proofErr w:type="spellEnd"/>
      <w:r>
        <w:t xml:space="preserve"> </w:t>
      </w:r>
      <w:proofErr w:type="spellStart"/>
      <w:r>
        <w:t>зато</w:t>
      </w:r>
      <w:proofErr w:type="spellEnd"/>
      <w:r>
        <w:t xml:space="preserve"> </w:t>
      </w:r>
      <w:proofErr w:type="spellStart"/>
      <w:r>
        <w:t>што</w:t>
      </w:r>
      <w:proofErr w:type="spellEnd"/>
      <w:r>
        <w:t xml:space="preserve"> </w:t>
      </w:r>
      <w:proofErr w:type="spellStart"/>
      <w:r>
        <w:t>један</w:t>
      </w:r>
      <w:proofErr w:type="spellEnd"/>
      <w:r>
        <w:t xml:space="preserve"> </w:t>
      </w:r>
      <w:proofErr w:type="spellStart"/>
      <w:r>
        <w:t>запослени</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више</w:t>
      </w:r>
      <w:proofErr w:type="spellEnd"/>
      <w:r>
        <w:t xml:space="preserve"> </w:t>
      </w:r>
      <w:proofErr w:type="spellStart"/>
      <w:r>
        <w:t>функција</w:t>
      </w:r>
      <w:proofErr w:type="spellEnd"/>
      <w:r>
        <w:t xml:space="preserve">, а </w:t>
      </w:r>
      <w:proofErr w:type="spellStart"/>
      <w:r>
        <w:t>иста</w:t>
      </w:r>
      <w:proofErr w:type="spellEnd"/>
      <w:r>
        <w:t xml:space="preserve"> </w:t>
      </w:r>
      <w:proofErr w:type="spellStart"/>
      <w:r>
        <w:t>функција</w:t>
      </w:r>
      <w:proofErr w:type="spellEnd"/>
      <w:r>
        <w:t xml:space="preserve"> </w:t>
      </w:r>
      <w:proofErr w:type="spellStart"/>
      <w:r>
        <w:t>може</w:t>
      </w:r>
      <w:proofErr w:type="spellEnd"/>
      <w:r>
        <w:t xml:space="preserve"> </w:t>
      </w:r>
      <w:proofErr w:type="spellStart"/>
      <w:r>
        <w:t>припадати</w:t>
      </w:r>
      <w:proofErr w:type="spellEnd"/>
      <w:r>
        <w:t xml:space="preserve"> </w:t>
      </w:r>
      <w:proofErr w:type="spellStart"/>
      <w:r>
        <w:t>већем</w:t>
      </w:r>
      <w:proofErr w:type="spellEnd"/>
      <w:r>
        <w:t xml:space="preserve"> </w:t>
      </w:r>
      <w:proofErr w:type="spellStart"/>
      <w:r>
        <w:t>броју</w:t>
      </w:r>
      <w:proofErr w:type="spellEnd"/>
      <w:r>
        <w:t xml:space="preserve"> </w:t>
      </w:r>
      <w:proofErr w:type="spellStart"/>
      <w:r>
        <w:t>запослених</w:t>
      </w:r>
      <w:proofErr w:type="spellEnd"/>
      <w:r>
        <w:t xml:space="preserve">. </w:t>
      </w:r>
      <w:proofErr w:type="spellStart"/>
      <w:r>
        <w:t>Табела</w:t>
      </w:r>
      <w:proofErr w:type="spellEnd"/>
      <w:r>
        <w:t xml:space="preserve"> </w:t>
      </w:r>
      <w:proofErr w:type="spellStart"/>
      <w:r>
        <w:t>садржи</w:t>
      </w:r>
      <w:proofErr w:type="spellEnd"/>
      <w:r>
        <w:t xml:space="preserve"> </w:t>
      </w:r>
      <w:proofErr w:type="spellStart"/>
      <w:r>
        <w:t>идентификатор</w:t>
      </w:r>
      <w:proofErr w:type="spellEnd"/>
      <w:r>
        <w:t xml:space="preserve"> </w:t>
      </w:r>
      <w:proofErr w:type="spellStart"/>
      <w:r>
        <w:t>запосленог</w:t>
      </w:r>
      <w:proofErr w:type="spellEnd"/>
      <w:r>
        <w:t xml:space="preserve"> и </w:t>
      </w:r>
      <w:proofErr w:type="spellStart"/>
      <w:r>
        <w:t>идентификатор</w:t>
      </w:r>
      <w:proofErr w:type="spellEnd"/>
      <w:r>
        <w:t xml:space="preserve"> </w:t>
      </w:r>
      <w:proofErr w:type="spellStart"/>
      <w:r>
        <w:t>функције</w:t>
      </w:r>
      <w:proofErr w:type="spellEnd"/>
      <w:r>
        <w:t xml:space="preserve">, </w:t>
      </w:r>
      <w:proofErr w:type="spellStart"/>
      <w:r>
        <w:t>који</w:t>
      </w:r>
      <w:proofErr w:type="spellEnd"/>
      <w:r>
        <w:t xml:space="preserve"> </w:t>
      </w:r>
      <w:proofErr w:type="spellStart"/>
      <w:r>
        <w:t>заједно</w:t>
      </w:r>
      <w:proofErr w:type="spellEnd"/>
      <w:r>
        <w:t xml:space="preserve"> </w:t>
      </w:r>
      <w:proofErr w:type="spellStart"/>
      <w:r>
        <w:t>чине</w:t>
      </w:r>
      <w:proofErr w:type="spellEnd"/>
      <w:r>
        <w:t xml:space="preserve"> </w:t>
      </w:r>
      <w:proofErr w:type="spellStart"/>
      <w:r>
        <w:t>сложени</w:t>
      </w:r>
      <w:proofErr w:type="spellEnd"/>
      <w:r>
        <w:t xml:space="preserve"> </w:t>
      </w:r>
      <w:proofErr w:type="spellStart"/>
      <w:r>
        <w:t>примарни</w:t>
      </w:r>
      <w:proofErr w:type="spellEnd"/>
      <w:r>
        <w:t xml:space="preserve"> </w:t>
      </w:r>
      <w:proofErr w:type="spellStart"/>
      <w:r>
        <w:t>кључ</w:t>
      </w:r>
      <w:proofErr w:type="spellEnd"/>
      <w:r>
        <w:t xml:space="preserve">. </w:t>
      </w:r>
      <w:proofErr w:type="spellStart"/>
      <w:r>
        <w:t>Страни</w:t>
      </w:r>
      <w:proofErr w:type="spellEnd"/>
      <w:r>
        <w:t xml:space="preserve"> </w:t>
      </w:r>
      <w:proofErr w:type="spellStart"/>
      <w:r>
        <w:t>кључеви</w:t>
      </w:r>
      <w:proofErr w:type="spellEnd"/>
      <w:r>
        <w:t xml:space="preserve"> </w:t>
      </w:r>
      <w:proofErr w:type="spellStart"/>
      <w:r>
        <w:t>обезбеђују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функција</w:t>
      </w:r>
      <w:proofErr w:type="spellEnd"/>
      <w:r>
        <w:t xml:space="preserve"> </w:t>
      </w:r>
      <w:proofErr w:type="spellStart"/>
      <w:r>
        <w:t>може</w:t>
      </w:r>
      <w:proofErr w:type="spellEnd"/>
      <w:r>
        <w:t xml:space="preserve"> </w:t>
      </w:r>
      <w:proofErr w:type="spellStart"/>
      <w:r>
        <w:t>доделити</w:t>
      </w:r>
      <w:proofErr w:type="spellEnd"/>
      <w:r>
        <w:t xml:space="preserve"> </w:t>
      </w:r>
      <w:proofErr w:type="spellStart"/>
      <w:r>
        <w:t>само</w:t>
      </w:r>
      <w:proofErr w:type="spellEnd"/>
      <w:r>
        <w:t xml:space="preserve"> </w:t>
      </w:r>
      <w:proofErr w:type="spellStart"/>
      <w:r>
        <w:t>постојећем</w:t>
      </w:r>
      <w:proofErr w:type="spellEnd"/>
      <w:r>
        <w:t xml:space="preserve"> </w:t>
      </w:r>
      <w:proofErr w:type="spellStart"/>
      <w:r>
        <w:t>запосленом</w:t>
      </w:r>
      <w:proofErr w:type="spellEnd"/>
      <w:r>
        <w:t xml:space="preserve"> и </w:t>
      </w:r>
      <w:proofErr w:type="spellStart"/>
      <w:r>
        <w:t>постојећој</w:t>
      </w:r>
      <w:proofErr w:type="spellEnd"/>
      <w:r>
        <w:t xml:space="preserve"> </w:t>
      </w:r>
      <w:proofErr w:type="spellStart"/>
      <w:r>
        <w:t>функцији</w:t>
      </w:r>
      <w:proofErr w:type="spellEnd"/>
      <w:r>
        <w:t>.</w:t>
      </w:r>
    </w:p>
    <w:tbl>
      <w:tblPr>
        <w:tblStyle w:val="TableGrid"/>
        <w:tblW w:w="0" w:type="auto"/>
        <w:tblLook w:val="04A0" w:firstRow="1" w:lastRow="0" w:firstColumn="1" w:lastColumn="0" w:noHBand="0" w:noVBand="1"/>
      </w:tblPr>
      <w:tblGrid>
        <w:gridCol w:w="9004"/>
      </w:tblGrid>
      <w:tr w:rsidR="00CC2843" w14:paraId="67DD407D" w14:textId="77777777" w:rsidTr="001A2468">
        <w:tc>
          <w:tcPr>
            <w:tcW w:w="9004" w:type="dxa"/>
          </w:tcPr>
          <w:p w14:paraId="78103E0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Zaposleni_Funkcija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222790F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Id_zaposlenog</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62F2380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Id_funkcije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Funkcije_Zaposlenih</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015BBFD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PK_Zaposleni_Funkcija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KEY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Id_zaposlenog</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Id_funkcije</w:t>
            </w:r>
            <w:proofErr w:type="spellEnd"/>
            <w:r w:rsidRPr="00B355ED">
              <w:rPr>
                <w:rFonts w:ascii="Consolas" w:hAnsi="Consolas" w:cs="Cascadia Mono"/>
                <w:color w:val="808080"/>
                <w:sz w:val="18"/>
                <w:szCs w:val="18"/>
              </w:rPr>
              <w:t>)</w:t>
            </w:r>
          </w:p>
          <w:p w14:paraId="37DB01B5"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353F768C" w14:textId="70DEA0DF" w:rsidR="000101AA" w:rsidRDefault="000101AA">
      <w:pPr>
        <w:pStyle w:val="Caption"/>
      </w:pPr>
      <w:bookmarkStart w:id="91" w:name="_Ref237985585"/>
      <w:bookmarkStart w:id="92" w:name="_Toc238076247"/>
      <w:bookmarkStart w:id="93" w:name="_Toc238398029"/>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5</w:t>
      </w:r>
      <w:r w:rsidR="00212E37">
        <w:fldChar w:fldCharType="end"/>
      </w:r>
      <w:bookmarkEnd w:id="91"/>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Zaposleni_Funkcija</w:t>
      </w:r>
      <w:bookmarkEnd w:id="92"/>
      <w:bookmarkEnd w:id="93"/>
      <w:proofErr w:type="spellEnd"/>
    </w:p>
    <w:p w14:paraId="4D8788AF" w14:textId="77777777" w:rsidR="00CC2843" w:rsidRDefault="00CC2843" w:rsidP="00CC2843">
      <w:pPr>
        <w:pStyle w:val="Heading3"/>
      </w:pPr>
      <w:bookmarkStart w:id="94" w:name="_Toc238152220"/>
      <w:proofErr w:type="spellStart"/>
      <w:r w:rsidRPr="00C238DD">
        <w:t>Zaposleni_Izostanak</w:t>
      </w:r>
      <w:bookmarkEnd w:id="94"/>
      <w:proofErr w:type="spellEnd"/>
    </w:p>
    <w:p w14:paraId="316599AC" w14:textId="3D8DE005" w:rsidR="0017637B" w:rsidRPr="0017637B" w:rsidRDefault="0017637B" w:rsidP="0017637B">
      <w:proofErr w:type="spellStart"/>
      <w:r>
        <w:t>Табела</w:t>
      </w:r>
      <w:proofErr w:type="spellEnd"/>
      <w:r>
        <w:t xml:space="preserve"> </w:t>
      </w:r>
      <w:proofErr w:type="spellStart"/>
      <w:r>
        <w:t>за</w:t>
      </w:r>
      <w:proofErr w:type="spellEnd"/>
      <w:r>
        <w:t xml:space="preserve"> </w:t>
      </w:r>
      <w:proofErr w:type="spellStart"/>
      <w:r>
        <w:t>евиденцију</w:t>
      </w:r>
      <w:proofErr w:type="spellEnd"/>
      <w:r>
        <w:t xml:space="preserve"> </w:t>
      </w:r>
      <w:proofErr w:type="spellStart"/>
      <w:r>
        <w:t>изостанака</w:t>
      </w:r>
      <w:proofErr w:type="spellEnd"/>
      <w:r>
        <w:t xml:space="preserve"> </w:t>
      </w:r>
      <w:proofErr w:type="spellStart"/>
      <w:r>
        <w:t>запослених</w:t>
      </w:r>
      <w:proofErr w:type="spellEnd"/>
      <w:r>
        <w:t xml:space="preserve"> </w:t>
      </w:r>
      <w:proofErr w:type="spellStart"/>
      <w:r>
        <w:t>дата</w:t>
      </w:r>
      <w:proofErr w:type="spellEnd"/>
      <w:r>
        <w:t xml:space="preserve"> </w:t>
      </w:r>
      <w:proofErr w:type="spellStart"/>
      <w:r>
        <w:t>је</w:t>
      </w:r>
      <w:proofErr w:type="spellEnd"/>
      <w:r>
        <w:t xml:space="preserve"> у</w:t>
      </w:r>
      <w:r w:rsidR="00FF4AE1">
        <w:rPr>
          <w:lang w:val="sr-Cyrl-RS"/>
        </w:rPr>
        <w:t xml:space="preserve"> </w:t>
      </w:r>
      <w:r w:rsidR="00FF4AE1">
        <w:fldChar w:fldCharType="begin"/>
      </w:r>
      <w:r w:rsidR="00FF4AE1">
        <w:instrText xml:space="preserve"> REF _Ref237985668 \h </w:instrText>
      </w:r>
      <w:r w:rsidR="00FF4AE1">
        <w:fldChar w:fldCharType="separate"/>
      </w:r>
      <w:r w:rsidR="00EF40FA">
        <w:rPr>
          <w:lang w:val="sr-Cyrl-RS"/>
        </w:rPr>
        <w:t>п</w:t>
      </w:r>
      <w:proofErr w:type="spellStart"/>
      <w:r w:rsidR="00FF4AE1">
        <w:t>рилог</w:t>
      </w:r>
      <w:proofErr w:type="spellEnd"/>
      <w:r w:rsidR="00FF4AE1">
        <w:rPr>
          <w:lang w:val="sr-Cyrl-RS"/>
        </w:rPr>
        <w:t>у</w:t>
      </w:r>
      <w:r w:rsidR="00FF4AE1">
        <w:t xml:space="preserve"> </w:t>
      </w:r>
      <w:r w:rsidR="00FF4AE1">
        <w:rPr>
          <w:noProof/>
        </w:rPr>
        <w:t>7</w:t>
      </w:r>
      <w:r w:rsidR="00FF4AE1">
        <w:t>.</w:t>
      </w:r>
      <w:r w:rsidR="00FF4AE1">
        <w:rPr>
          <w:noProof/>
        </w:rPr>
        <w:t>6</w:t>
      </w:r>
      <w:r w:rsidR="00FF4AE1">
        <w:fldChar w:fldCharType="end"/>
      </w:r>
      <w:r>
        <w:t xml:space="preserve">. У </w:t>
      </w:r>
      <w:proofErr w:type="spellStart"/>
      <w:r>
        <w:t>њој</w:t>
      </w:r>
      <w:proofErr w:type="spellEnd"/>
      <w:r>
        <w:t xml:space="preserve"> </w:t>
      </w:r>
      <w:proofErr w:type="spellStart"/>
      <w:r>
        <w:t>се</w:t>
      </w:r>
      <w:proofErr w:type="spellEnd"/>
      <w:r>
        <w:t xml:space="preserve"> </w:t>
      </w:r>
      <w:proofErr w:type="spellStart"/>
      <w:r>
        <w:t>чува</w:t>
      </w:r>
      <w:proofErr w:type="spellEnd"/>
      <w:r>
        <w:t xml:space="preserve"> </w:t>
      </w:r>
      <w:proofErr w:type="spellStart"/>
      <w:r>
        <w:t>ком</w:t>
      </w:r>
      <w:proofErr w:type="spellEnd"/>
      <w:r>
        <w:t xml:space="preserve"> </w:t>
      </w:r>
      <w:proofErr w:type="spellStart"/>
      <w:r>
        <w:t>запосленом</w:t>
      </w:r>
      <w:proofErr w:type="spellEnd"/>
      <w:r>
        <w:t xml:space="preserve"> </w:t>
      </w:r>
      <w:proofErr w:type="spellStart"/>
      <w:r>
        <w:t>изостанак</w:t>
      </w:r>
      <w:proofErr w:type="spellEnd"/>
      <w:r>
        <w:t xml:space="preserve"> </w:t>
      </w:r>
      <w:proofErr w:type="spellStart"/>
      <w:r>
        <w:t>припада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тип</w:t>
      </w:r>
      <w:proofErr w:type="spellEnd"/>
      <w:r>
        <w:t xml:space="preserve"> </w:t>
      </w:r>
      <w:proofErr w:type="spellStart"/>
      <w:r>
        <w:t>изостанка</w:t>
      </w:r>
      <w:proofErr w:type="spellEnd"/>
      <w:r>
        <w:t xml:space="preserve"> и у </w:t>
      </w:r>
      <w:proofErr w:type="spellStart"/>
      <w:r>
        <w:t>ком</w:t>
      </w:r>
      <w:proofErr w:type="spellEnd"/>
      <w:r>
        <w:t xml:space="preserve"> </w:t>
      </w:r>
      <w:proofErr w:type="spellStart"/>
      <w:r>
        <w:t>периоду</w:t>
      </w:r>
      <w:proofErr w:type="spellEnd"/>
      <w:r>
        <w:t xml:space="preserve"> </w:t>
      </w:r>
      <w:proofErr w:type="spellStart"/>
      <w:r>
        <w:t>траје</w:t>
      </w:r>
      <w:proofErr w:type="spellEnd"/>
      <w:r>
        <w:t xml:space="preserve">. </w:t>
      </w:r>
      <w:proofErr w:type="spellStart"/>
      <w:r>
        <w:t>Тип</w:t>
      </w:r>
      <w:proofErr w:type="spellEnd"/>
      <w:r>
        <w:t xml:space="preserve"> </w:t>
      </w:r>
      <w:proofErr w:type="spellStart"/>
      <w:r>
        <w:t>изостанка</w:t>
      </w:r>
      <w:proofErr w:type="spellEnd"/>
      <w:r>
        <w:t xml:space="preserve"> </w:t>
      </w:r>
      <w:proofErr w:type="spellStart"/>
      <w:r>
        <w:t>ограничен</w:t>
      </w:r>
      <w:proofErr w:type="spellEnd"/>
      <w:r>
        <w:t xml:space="preserve"> </w:t>
      </w:r>
      <w:proofErr w:type="spellStart"/>
      <w:r>
        <w:t>је</w:t>
      </w:r>
      <w:proofErr w:type="spellEnd"/>
      <w:r>
        <w:t xml:space="preserve"> </w:t>
      </w:r>
      <w:proofErr w:type="spellStart"/>
      <w:r>
        <w:t>на</w:t>
      </w:r>
      <w:proofErr w:type="spellEnd"/>
      <w:r>
        <w:t xml:space="preserve"> </w:t>
      </w:r>
      <w:proofErr w:type="spellStart"/>
      <w:r>
        <w:t>вредности</w:t>
      </w:r>
      <w:proofErr w:type="spellEnd"/>
      <w:r>
        <w:t xml:space="preserve"> </w:t>
      </w:r>
      <w:r w:rsidRPr="00FF4AE1">
        <w:rPr>
          <w:rStyle w:val="AtributTabelaChar"/>
        </w:rPr>
        <w:t>BOL</w:t>
      </w:r>
      <w:r>
        <w:t xml:space="preserve"> и </w:t>
      </w:r>
      <w:r w:rsidRPr="00FF4AE1">
        <w:rPr>
          <w:rStyle w:val="AtributTabelaChar"/>
        </w:rPr>
        <w:t>GODISNJI</w:t>
      </w:r>
      <w:r>
        <w:t xml:space="preserve">. </w:t>
      </w:r>
      <w:proofErr w:type="spellStart"/>
      <w:r>
        <w:t>Додатно</w:t>
      </w:r>
      <w:proofErr w:type="spellEnd"/>
      <w:r>
        <w:t xml:space="preserve"> </w:t>
      </w:r>
      <w:proofErr w:type="spellStart"/>
      <w:r>
        <w:t>ограничење</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датум</w:t>
      </w:r>
      <w:proofErr w:type="spellEnd"/>
      <w:r>
        <w:t xml:space="preserve"> </w:t>
      </w:r>
      <w:proofErr w:type="spellStart"/>
      <w:r>
        <w:t>завршетка</w:t>
      </w:r>
      <w:proofErr w:type="spellEnd"/>
      <w:r>
        <w:t xml:space="preserve"> </w:t>
      </w:r>
      <w:proofErr w:type="spellStart"/>
      <w:r>
        <w:t>изостанка</w:t>
      </w:r>
      <w:proofErr w:type="spellEnd"/>
      <w:r>
        <w:t xml:space="preserve">, </w:t>
      </w:r>
      <w:proofErr w:type="spellStart"/>
      <w:r>
        <w:t>ако</w:t>
      </w:r>
      <w:proofErr w:type="spellEnd"/>
      <w:r>
        <w:t xml:space="preserve"> </w:t>
      </w:r>
      <w:proofErr w:type="spellStart"/>
      <w:r>
        <w:t>је</w:t>
      </w:r>
      <w:proofErr w:type="spellEnd"/>
      <w:r>
        <w:t xml:space="preserve"> </w:t>
      </w:r>
      <w:proofErr w:type="spellStart"/>
      <w:r>
        <w:t>унет</w:t>
      </w:r>
      <w:proofErr w:type="spellEnd"/>
      <w:r>
        <w:t xml:space="preserve">, </w:t>
      </w:r>
      <w:proofErr w:type="spellStart"/>
      <w:r>
        <w:t>не</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пре</w:t>
      </w:r>
      <w:proofErr w:type="spellEnd"/>
      <w:r>
        <w:t xml:space="preserve"> </w:t>
      </w:r>
      <w:proofErr w:type="spellStart"/>
      <w:r>
        <w:t>датума</w:t>
      </w:r>
      <w:proofErr w:type="spellEnd"/>
      <w:r>
        <w:t xml:space="preserve"> </w:t>
      </w:r>
      <w:proofErr w:type="spellStart"/>
      <w:r>
        <w:t>почетка</w:t>
      </w:r>
      <w:proofErr w:type="spellEnd"/>
      <w:r>
        <w:t>.</w:t>
      </w:r>
    </w:p>
    <w:tbl>
      <w:tblPr>
        <w:tblStyle w:val="TableGrid"/>
        <w:tblW w:w="0" w:type="auto"/>
        <w:tblLook w:val="04A0" w:firstRow="1" w:lastRow="0" w:firstColumn="1" w:lastColumn="0" w:noHBand="0" w:noVBand="1"/>
      </w:tblPr>
      <w:tblGrid>
        <w:gridCol w:w="9004"/>
      </w:tblGrid>
      <w:tr w:rsidR="00CC2843" w14:paraId="66B79889" w14:textId="77777777" w:rsidTr="00FF4AE1">
        <w:trPr>
          <w:trHeight w:val="2542"/>
        </w:trPr>
        <w:tc>
          <w:tcPr>
            <w:tcW w:w="9004" w:type="dxa"/>
          </w:tcPr>
          <w:p w14:paraId="63938A0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Zaposleni_Izostanak</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2E22E9F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0C765DC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33F88C3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Tip </w:t>
            </w:r>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r w:rsidRPr="00B355ED">
              <w:rPr>
                <w:rFonts w:ascii="Consolas" w:hAnsi="Consolas" w:cs="Cascadia Mono"/>
                <w:color w:val="000000"/>
                <w:sz w:val="18"/>
                <w:szCs w:val="18"/>
              </w:rPr>
              <w:t>20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127C33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Datum_od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4D7804E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106093B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Tip </w:t>
            </w:r>
            <w:proofErr w:type="spellStart"/>
            <w:r w:rsidRPr="00B355ED">
              <w:rPr>
                <w:rFonts w:ascii="Consolas" w:hAnsi="Consolas" w:cs="Cascadia Mono"/>
                <w:color w:val="008000"/>
                <w:sz w:val="18"/>
                <w:szCs w:val="18"/>
              </w:rPr>
              <w:t>izostanka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bolovanje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ili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godisnji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odmor</w:t>
            </w:r>
            <w:proofErr w:type="spellEnd"/>
            <w:r w:rsidRPr="00B355ED">
              <w:rPr>
                <w:rFonts w:ascii="Consolas" w:hAnsi="Consolas" w:cs="Cascadia Mono"/>
                <w:color w:val="008000"/>
                <w:sz w:val="18"/>
                <w:szCs w:val="18"/>
              </w:rPr>
              <w:t>.</w:t>
            </w:r>
          </w:p>
          <w:p w14:paraId="640FBB1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CK_Zaposleni_Izostanak_Tip</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Tip </w:t>
            </w:r>
            <w:r w:rsidRPr="00B355ED">
              <w:rPr>
                <w:rFonts w:ascii="Consolas" w:hAnsi="Consolas" w:cs="Cascadia Mono"/>
                <w:color w:val="808080"/>
                <w:sz w:val="18"/>
                <w:szCs w:val="18"/>
              </w:rPr>
              <w:t>IN</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FF0000"/>
                <w:sz w:val="18"/>
                <w:szCs w:val="18"/>
              </w:rPr>
              <w:t>N'BOL'</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N'GODISNJI'</w:t>
            </w:r>
            <w:r w:rsidRPr="00B355ED">
              <w:rPr>
                <w:rFonts w:ascii="Consolas" w:hAnsi="Consolas" w:cs="Cascadia Mono"/>
                <w:color w:val="808080"/>
                <w:sz w:val="18"/>
                <w:szCs w:val="18"/>
              </w:rPr>
              <w:t>)),</w:t>
            </w:r>
          </w:p>
          <w:p w14:paraId="4A89DCA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Datum </w:t>
            </w:r>
            <w:proofErr w:type="spellStart"/>
            <w:r w:rsidRPr="00B355ED">
              <w:rPr>
                <w:rFonts w:ascii="Consolas" w:hAnsi="Consolas" w:cs="Cascadia Mono"/>
                <w:color w:val="008000"/>
                <w:sz w:val="18"/>
                <w:szCs w:val="18"/>
              </w:rPr>
              <w:t>zavrsetka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izostanka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postoji</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pre </w:t>
            </w:r>
            <w:proofErr w:type="spellStart"/>
            <w:r w:rsidRPr="00B355ED">
              <w:rPr>
                <w:rFonts w:ascii="Consolas" w:hAnsi="Consolas" w:cs="Cascadia Mono"/>
                <w:color w:val="008000"/>
                <w:sz w:val="18"/>
                <w:szCs w:val="18"/>
              </w:rPr>
              <w:t>datuma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pocetka</w:t>
            </w:r>
            <w:proofErr w:type="spellEnd"/>
            <w:r w:rsidRPr="00B355ED">
              <w:rPr>
                <w:rFonts w:ascii="Consolas" w:hAnsi="Consolas" w:cs="Cascadia Mono"/>
                <w:color w:val="008000"/>
                <w:sz w:val="18"/>
                <w:szCs w:val="18"/>
              </w:rPr>
              <w:t>.</w:t>
            </w:r>
          </w:p>
          <w:p w14:paraId="25E3482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CK_Zaposleni_Izostanak_Datum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Datum_od</w:t>
            </w:r>
            <w:proofErr w:type="spellEnd"/>
            <w:r w:rsidRPr="00B355ED">
              <w:rPr>
                <w:rFonts w:ascii="Consolas" w:hAnsi="Consolas" w:cs="Cascadia Mono"/>
                <w:color w:val="808080"/>
                <w:sz w:val="18"/>
                <w:szCs w:val="18"/>
              </w:rPr>
              <w:t>)</w:t>
            </w:r>
          </w:p>
          <w:p w14:paraId="1B535383"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4C4CC5B7" w14:textId="681BC5E8" w:rsidR="000101AA" w:rsidRDefault="000101AA">
      <w:pPr>
        <w:pStyle w:val="Caption"/>
      </w:pPr>
      <w:bookmarkStart w:id="95" w:name="_Ref237985668"/>
      <w:bookmarkStart w:id="96" w:name="_Toc238076248"/>
      <w:bookmarkStart w:id="97" w:name="_Toc238398030"/>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6</w:t>
      </w:r>
      <w:r w:rsidR="00212E37">
        <w:fldChar w:fldCharType="end"/>
      </w:r>
      <w:bookmarkEnd w:id="95"/>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Zaposleni_Izostanak</w:t>
      </w:r>
      <w:bookmarkEnd w:id="96"/>
      <w:bookmarkEnd w:id="97"/>
      <w:proofErr w:type="spellEnd"/>
    </w:p>
    <w:p w14:paraId="08B1B1AD" w14:textId="77777777" w:rsidR="00CC2843" w:rsidRDefault="00CC2843" w:rsidP="00CC2843">
      <w:pPr>
        <w:pStyle w:val="Heading3"/>
      </w:pPr>
      <w:bookmarkStart w:id="98" w:name="_Toc238152221"/>
      <w:proofErr w:type="spellStart"/>
      <w:r w:rsidRPr="00C238DD">
        <w:t>Kategorija_vozacke</w:t>
      </w:r>
      <w:bookmarkEnd w:id="98"/>
      <w:proofErr w:type="spellEnd"/>
    </w:p>
    <w:p w14:paraId="2129360A" w14:textId="28A81BA6" w:rsidR="0017637B" w:rsidRPr="0017637B" w:rsidRDefault="0017637B" w:rsidP="0017637B">
      <w:proofErr w:type="spellStart"/>
      <w:r>
        <w:t>Табела</w:t>
      </w:r>
      <w:proofErr w:type="spellEnd"/>
      <w:r>
        <w:t xml:space="preserve"> </w:t>
      </w:r>
      <w:proofErr w:type="spellStart"/>
      <w:r>
        <w:t>категорија</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дата</w:t>
      </w:r>
      <w:proofErr w:type="spellEnd"/>
      <w:r>
        <w:t xml:space="preserve"> </w:t>
      </w:r>
      <w:proofErr w:type="spellStart"/>
      <w:r>
        <w:t>је</w:t>
      </w:r>
      <w:proofErr w:type="spellEnd"/>
      <w:r>
        <w:t xml:space="preserve"> у </w:t>
      </w:r>
      <w:r w:rsidR="00FF4AE1">
        <w:fldChar w:fldCharType="begin"/>
      </w:r>
      <w:r w:rsidR="00FF4AE1">
        <w:instrText xml:space="preserve"> REF _Ref237985867 \h </w:instrText>
      </w:r>
      <w:r w:rsidR="00FF4AE1">
        <w:fldChar w:fldCharType="separate"/>
      </w:r>
      <w:r w:rsidR="00EF40FA">
        <w:rPr>
          <w:lang w:val="sr-Cyrl-RS"/>
        </w:rPr>
        <w:t>п</w:t>
      </w:r>
      <w:proofErr w:type="spellStart"/>
      <w:r w:rsidR="00FF4AE1">
        <w:t>рилог</w:t>
      </w:r>
      <w:proofErr w:type="spellEnd"/>
      <w:r w:rsidR="00FF4AE1">
        <w:rPr>
          <w:lang w:val="sr-Cyrl-RS"/>
        </w:rPr>
        <w:t>у</w:t>
      </w:r>
      <w:r w:rsidR="00FF4AE1">
        <w:t xml:space="preserve"> </w:t>
      </w:r>
      <w:r w:rsidR="00FF4AE1">
        <w:rPr>
          <w:noProof/>
        </w:rPr>
        <w:t>7</w:t>
      </w:r>
      <w:r w:rsidR="00FF4AE1">
        <w:t>.</w:t>
      </w:r>
      <w:r w:rsidR="00FF4AE1">
        <w:rPr>
          <w:noProof/>
        </w:rPr>
        <w:t>7</w:t>
      </w:r>
      <w:r w:rsidR="00FF4AE1">
        <w:fldChar w:fldCharType="end"/>
      </w:r>
      <w:r>
        <w:t xml:space="preserve">. </w:t>
      </w:r>
      <w:proofErr w:type="spellStart"/>
      <w:r>
        <w:t>Она</w:t>
      </w:r>
      <w:proofErr w:type="spellEnd"/>
      <w:r>
        <w:t xml:space="preserve"> </w:t>
      </w:r>
      <w:proofErr w:type="spellStart"/>
      <w:r>
        <w:t>представља</w:t>
      </w:r>
      <w:proofErr w:type="spellEnd"/>
      <w:r>
        <w:t xml:space="preserve"> </w:t>
      </w:r>
      <w:proofErr w:type="spellStart"/>
      <w:r>
        <w:t>шифарник</w:t>
      </w:r>
      <w:proofErr w:type="spellEnd"/>
      <w:r>
        <w:t xml:space="preserve"> </w:t>
      </w:r>
      <w:proofErr w:type="spellStart"/>
      <w:r>
        <w:t>категорија</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користе</w:t>
      </w:r>
      <w:proofErr w:type="spellEnd"/>
      <w:r>
        <w:t xml:space="preserve"> у </w:t>
      </w:r>
      <w:proofErr w:type="spellStart"/>
      <w:r>
        <w:t>обукама</w:t>
      </w:r>
      <w:proofErr w:type="spellEnd"/>
      <w:r>
        <w:t xml:space="preserve"> и </w:t>
      </w:r>
      <w:proofErr w:type="spellStart"/>
      <w:r>
        <w:t>код</w:t>
      </w:r>
      <w:proofErr w:type="spellEnd"/>
      <w:r>
        <w:t xml:space="preserve"> </w:t>
      </w:r>
      <w:proofErr w:type="spellStart"/>
      <w:r>
        <w:t>возила</w:t>
      </w:r>
      <w:proofErr w:type="spellEnd"/>
      <w:r>
        <w:t xml:space="preserve">. </w:t>
      </w:r>
      <w:proofErr w:type="spellStart"/>
      <w:r>
        <w:t>Oznaka</w:t>
      </w:r>
      <w:proofErr w:type="spellEnd"/>
      <w:r>
        <w:t xml:space="preserve"> </w:t>
      </w:r>
      <w:proofErr w:type="spellStart"/>
      <w:r>
        <w:t>категорије</w:t>
      </w:r>
      <w:proofErr w:type="spellEnd"/>
      <w:r>
        <w:t xml:space="preserve"> </w:t>
      </w:r>
      <w:proofErr w:type="spellStart"/>
      <w:r>
        <w:t>је</w:t>
      </w:r>
      <w:proofErr w:type="spellEnd"/>
      <w:r>
        <w:t xml:space="preserve"> </w:t>
      </w:r>
      <w:proofErr w:type="spellStart"/>
      <w:r>
        <w:t>јединствена</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иста</w:t>
      </w:r>
      <w:proofErr w:type="spellEnd"/>
      <w:r>
        <w:t xml:space="preserve"> </w:t>
      </w:r>
      <w:proofErr w:type="spellStart"/>
      <w:r>
        <w:t>категорија</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више</w:t>
      </w:r>
      <w:proofErr w:type="spellEnd"/>
      <w:r>
        <w:t xml:space="preserve"> </w:t>
      </w:r>
      <w:proofErr w:type="spellStart"/>
      <w:r>
        <w:t>пута</w:t>
      </w:r>
      <w:proofErr w:type="spellEnd"/>
      <w:r>
        <w:t xml:space="preserve"> </w:t>
      </w:r>
      <w:proofErr w:type="spellStart"/>
      <w:r>
        <w:t>појављивати</w:t>
      </w:r>
      <w:proofErr w:type="spellEnd"/>
      <w:r>
        <w:t xml:space="preserve"> у </w:t>
      </w:r>
      <w:proofErr w:type="spellStart"/>
      <w:r>
        <w:t>систему</w:t>
      </w:r>
      <w:proofErr w:type="spellEnd"/>
      <w:r>
        <w:t xml:space="preserve">. </w:t>
      </w:r>
      <w:proofErr w:type="spellStart"/>
      <w:r>
        <w:t>Ограничења</w:t>
      </w:r>
      <w:proofErr w:type="spellEnd"/>
      <w:r>
        <w:t xml:space="preserve"> </w:t>
      </w:r>
      <w:proofErr w:type="spellStart"/>
      <w:r>
        <w:t>проверавају</w:t>
      </w:r>
      <w:proofErr w:type="spellEnd"/>
      <w:r>
        <w:t xml:space="preserve"> </w:t>
      </w:r>
      <w:proofErr w:type="spellStart"/>
      <w:r>
        <w:t>да</w:t>
      </w:r>
      <w:proofErr w:type="spellEnd"/>
      <w:r>
        <w:t xml:space="preserve"> </w:t>
      </w:r>
      <w:proofErr w:type="spellStart"/>
      <w:r>
        <w:t>ознака</w:t>
      </w:r>
      <w:proofErr w:type="spellEnd"/>
      <w:r>
        <w:t xml:space="preserve"> </w:t>
      </w:r>
      <w:proofErr w:type="spellStart"/>
      <w:r>
        <w:t>није</w:t>
      </w:r>
      <w:proofErr w:type="spellEnd"/>
      <w:r>
        <w:t xml:space="preserve"> </w:t>
      </w:r>
      <w:proofErr w:type="spellStart"/>
      <w:r>
        <w:t>празна</w:t>
      </w:r>
      <w:proofErr w:type="spellEnd"/>
      <w:r>
        <w:t xml:space="preserve"> и </w:t>
      </w:r>
      <w:proofErr w:type="spellStart"/>
      <w:r>
        <w:t>да</w:t>
      </w:r>
      <w:proofErr w:type="spellEnd"/>
      <w:r>
        <w:t xml:space="preserve"> </w:t>
      </w:r>
      <w:proofErr w:type="spellStart"/>
      <w:r>
        <w:t>опис</w:t>
      </w:r>
      <w:proofErr w:type="spellEnd"/>
      <w:r>
        <w:t xml:space="preserve">, </w:t>
      </w:r>
      <w:proofErr w:type="spellStart"/>
      <w:r>
        <w:t>ако</w:t>
      </w:r>
      <w:proofErr w:type="spellEnd"/>
      <w:r>
        <w:t xml:space="preserve"> </w:t>
      </w:r>
      <w:proofErr w:type="spellStart"/>
      <w:r>
        <w:t>је</w:t>
      </w:r>
      <w:proofErr w:type="spellEnd"/>
      <w:r>
        <w:t xml:space="preserve"> </w:t>
      </w:r>
      <w:proofErr w:type="spellStart"/>
      <w:r>
        <w:t>унет</w:t>
      </w:r>
      <w:proofErr w:type="spellEnd"/>
      <w:r>
        <w:t xml:space="preserve">, </w:t>
      </w:r>
      <w:proofErr w:type="spellStart"/>
      <w:r>
        <w:t>има</w:t>
      </w:r>
      <w:proofErr w:type="spellEnd"/>
      <w:r>
        <w:t xml:space="preserve"> </w:t>
      </w:r>
      <w:proofErr w:type="spellStart"/>
      <w:r>
        <w:t>исправну</w:t>
      </w:r>
      <w:proofErr w:type="spellEnd"/>
      <w:r>
        <w:t xml:space="preserve"> </w:t>
      </w:r>
      <w:proofErr w:type="spellStart"/>
      <w:r>
        <w:t>текстуалну</w:t>
      </w:r>
      <w:proofErr w:type="spellEnd"/>
      <w:r>
        <w:t xml:space="preserve"> </w:t>
      </w:r>
      <w:proofErr w:type="spellStart"/>
      <w:r>
        <w:t>вредност</w:t>
      </w:r>
      <w:proofErr w:type="spellEnd"/>
      <w:r>
        <w:t>.</w:t>
      </w:r>
    </w:p>
    <w:tbl>
      <w:tblPr>
        <w:tblStyle w:val="TableGrid"/>
        <w:tblW w:w="0" w:type="auto"/>
        <w:tblLook w:val="04A0" w:firstRow="1" w:lastRow="0" w:firstColumn="1" w:lastColumn="0" w:noHBand="0" w:noVBand="1"/>
      </w:tblPr>
      <w:tblGrid>
        <w:gridCol w:w="9004"/>
      </w:tblGrid>
      <w:tr w:rsidR="00CC2843" w14:paraId="02814F0E" w14:textId="77777777" w:rsidTr="001A2468">
        <w:tc>
          <w:tcPr>
            <w:tcW w:w="9004" w:type="dxa"/>
          </w:tcPr>
          <w:p w14:paraId="23F9FCF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Kategorija_vozacke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486B1FC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lastRenderedPageBreak/>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50AF9D3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Oznaka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CHAR</w:t>
            </w:r>
            <w:r w:rsidRPr="00B355ED">
              <w:rPr>
                <w:rFonts w:ascii="Consolas" w:hAnsi="Consolas" w:cs="Cascadia Mono"/>
                <w:color w:val="808080"/>
                <w:sz w:val="18"/>
                <w:szCs w:val="18"/>
              </w:rPr>
              <w:t>(</w:t>
            </w:r>
            <w:r w:rsidRPr="00B355ED">
              <w:rPr>
                <w:rFonts w:ascii="Consolas" w:hAnsi="Consolas" w:cs="Cascadia Mono"/>
                <w:color w:val="000000"/>
                <w:sz w:val="18"/>
                <w:szCs w:val="18"/>
              </w:rPr>
              <w:t>2</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7C2E309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r w:rsidRPr="00B355ED">
              <w:rPr>
                <w:rFonts w:ascii="Consolas" w:hAnsi="Consolas" w:cs="Cascadia Mono"/>
                <w:color w:val="000000"/>
                <w:sz w:val="18"/>
                <w:szCs w:val="18"/>
              </w:rPr>
              <w:t>50</w:t>
            </w:r>
            <w:r w:rsidRPr="00B355ED">
              <w:rPr>
                <w:rFonts w:ascii="Consolas" w:hAnsi="Consolas" w:cs="Cascadia Mono"/>
                <w:color w:val="808080"/>
                <w:sz w:val="18"/>
                <w:szCs w:val="18"/>
              </w:rPr>
              <w:t>),</w:t>
            </w:r>
          </w:p>
          <w:p w14:paraId="130B489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Oznaka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kategorije</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da se </w:t>
            </w:r>
            <w:proofErr w:type="spellStart"/>
            <w:r w:rsidRPr="00B355ED">
              <w:rPr>
                <w:rFonts w:ascii="Consolas" w:hAnsi="Consolas" w:cs="Cascadia Mono"/>
                <w:color w:val="008000"/>
                <w:sz w:val="18"/>
                <w:szCs w:val="18"/>
              </w:rPr>
              <w:t>ponavlja</w:t>
            </w:r>
            <w:proofErr w:type="spellEnd"/>
            <w:r w:rsidRPr="00B355ED">
              <w:rPr>
                <w:rFonts w:ascii="Consolas" w:hAnsi="Consolas" w:cs="Cascadia Mono"/>
                <w:color w:val="008000"/>
                <w:sz w:val="18"/>
                <w:szCs w:val="18"/>
              </w:rPr>
              <w:t>.</w:t>
            </w:r>
          </w:p>
          <w:p w14:paraId="32EC3E4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UQ_Kategorija_vozacke_Oznaka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Oznaka</w:t>
            </w:r>
            <w:proofErr w:type="spellEnd"/>
            <w:r w:rsidRPr="00B355ED">
              <w:rPr>
                <w:rFonts w:ascii="Consolas" w:hAnsi="Consolas" w:cs="Cascadia Mono"/>
                <w:color w:val="808080"/>
                <w:sz w:val="18"/>
                <w:szCs w:val="18"/>
              </w:rPr>
              <w:t>),</w:t>
            </w:r>
          </w:p>
          <w:p w14:paraId="2C1E85A2"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29F96F2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CK_Kategorija_vozacke_Tekst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6129A95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Oznaka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16536D9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199F152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06FBBCA9"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6B852411" w14:textId="7CDDCC38" w:rsidR="000101AA" w:rsidRDefault="000101AA">
      <w:pPr>
        <w:pStyle w:val="Caption"/>
      </w:pPr>
      <w:bookmarkStart w:id="99" w:name="_Ref237985867"/>
      <w:bookmarkStart w:id="100" w:name="_Toc238076249"/>
      <w:bookmarkStart w:id="101" w:name="_Toc238398031"/>
      <w:proofErr w:type="spellStart"/>
      <w:r>
        <w:lastRenderedPageBreak/>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7</w:t>
      </w:r>
      <w:r w:rsidR="00212E37">
        <w:fldChar w:fldCharType="end"/>
      </w:r>
      <w:bookmarkEnd w:id="99"/>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Kategorija_vozacke</w:t>
      </w:r>
      <w:bookmarkEnd w:id="100"/>
      <w:bookmarkEnd w:id="101"/>
      <w:proofErr w:type="spellEnd"/>
    </w:p>
    <w:p w14:paraId="7EE7288A" w14:textId="77777777" w:rsidR="00CC2843" w:rsidRDefault="00CC2843" w:rsidP="00CC2843">
      <w:pPr>
        <w:pStyle w:val="Heading3"/>
      </w:pPr>
      <w:bookmarkStart w:id="102" w:name="_Toc238152222"/>
      <w:proofErr w:type="spellStart"/>
      <w:r w:rsidRPr="00C238DD">
        <w:t>Tip_obuke</w:t>
      </w:r>
      <w:bookmarkEnd w:id="102"/>
      <w:proofErr w:type="spellEnd"/>
    </w:p>
    <w:p w14:paraId="0EE359F2" w14:textId="3E5AA199" w:rsidR="0017637B" w:rsidRPr="0017637B" w:rsidRDefault="0017637B" w:rsidP="0017637B">
      <w:proofErr w:type="spellStart"/>
      <w:r>
        <w:t>Табела</w:t>
      </w:r>
      <w:proofErr w:type="spellEnd"/>
      <w:r>
        <w:t xml:space="preserve"> </w:t>
      </w:r>
      <w:proofErr w:type="spellStart"/>
      <w:r>
        <w:t>типова</w:t>
      </w:r>
      <w:proofErr w:type="spellEnd"/>
      <w:r>
        <w:t xml:space="preserve"> </w:t>
      </w:r>
      <w:proofErr w:type="spellStart"/>
      <w:r>
        <w:t>обуке</w:t>
      </w:r>
      <w:proofErr w:type="spellEnd"/>
      <w:r>
        <w:t xml:space="preserve"> </w:t>
      </w:r>
      <w:proofErr w:type="spellStart"/>
      <w:r>
        <w:t>дата</w:t>
      </w:r>
      <w:proofErr w:type="spellEnd"/>
      <w:r>
        <w:t xml:space="preserve"> </w:t>
      </w:r>
      <w:proofErr w:type="spellStart"/>
      <w:r>
        <w:t>је</w:t>
      </w:r>
      <w:proofErr w:type="spellEnd"/>
      <w:r>
        <w:t xml:space="preserve"> у</w:t>
      </w:r>
      <w:r w:rsidR="008A06DE">
        <w:rPr>
          <w:lang w:val="sr-Cyrl-RS"/>
        </w:rPr>
        <w:t xml:space="preserve"> </w:t>
      </w:r>
      <w:r w:rsidR="008A06DE">
        <w:fldChar w:fldCharType="begin"/>
      </w:r>
      <w:r w:rsidR="008A06DE">
        <w:instrText xml:space="preserve"> REF _Ref237986013 \h </w:instrText>
      </w:r>
      <w:r w:rsidR="008A06DE">
        <w:fldChar w:fldCharType="separate"/>
      </w:r>
      <w:r w:rsidR="00EF40FA">
        <w:rPr>
          <w:lang w:val="sr-Cyrl-RS"/>
        </w:rPr>
        <w:t>п</w:t>
      </w:r>
      <w:proofErr w:type="spellStart"/>
      <w:r w:rsidR="008A06DE">
        <w:t>рилог</w:t>
      </w:r>
      <w:proofErr w:type="spellEnd"/>
      <w:r w:rsidR="008A06DE">
        <w:rPr>
          <w:lang w:val="sr-Cyrl-RS"/>
        </w:rPr>
        <w:t>у</w:t>
      </w:r>
      <w:r w:rsidR="008A06DE">
        <w:t xml:space="preserve"> </w:t>
      </w:r>
      <w:r w:rsidR="008A06DE">
        <w:rPr>
          <w:noProof/>
        </w:rPr>
        <w:t>7</w:t>
      </w:r>
      <w:r w:rsidR="008A06DE">
        <w:t>.</w:t>
      </w:r>
      <w:r w:rsidR="008A06DE">
        <w:rPr>
          <w:noProof/>
        </w:rPr>
        <w:t>8</w:t>
      </w:r>
      <w:r w:rsidR="008A06DE">
        <w:fldChar w:fldCharType="end"/>
      </w:r>
      <w:r>
        <w:t xml:space="preserve">. У </w:t>
      </w:r>
      <w:proofErr w:type="spellStart"/>
      <w:r>
        <w:t>њој</w:t>
      </w:r>
      <w:proofErr w:type="spellEnd"/>
      <w:r>
        <w:t xml:space="preserve"> </w:t>
      </w:r>
      <w:proofErr w:type="spellStart"/>
      <w:r>
        <w:t>се</w:t>
      </w:r>
      <w:proofErr w:type="spellEnd"/>
      <w:r>
        <w:t xml:space="preserve"> </w:t>
      </w:r>
      <w:proofErr w:type="spellStart"/>
      <w:r>
        <w:t>чувају</w:t>
      </w:r>
      <w:proofErr w:type="spellEnd"/>
      <w:r>
        <w:t xml:space="preserve"> </w:t>
      </w:r>
      <w:proofErr w:type="spellStart"/>
      <w:r>
        <w:t>дозвољени</w:t>
      </w:r>
      <w:proofErr w:type="spellEnd"/>
      <w:r>
        <w:t xml:space="preserve"> </w:t>
      </w:r>
      <w:proofErr w:type="spellStart"/>
      <w:r>
        <w:t>типови</w:t>
      </w:r>
      <w:proofErr w:type="spellEnd"/>
      <w:r>
        <w:t xml:space="preserve"> </w:t>
      </w:r>
      <w:proofErr w:type="spellStart"/>
      <w:r>
        <w:t>обуке</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користе</w:t>
      </w:r>
      <w:proofErr w:type="spellEnd"/>
      <w:r>
        <w:t xml:space="preserve"> </w:t>
      </w:r>
      <w:proofErr w:type="spellStart"/>
      <w:r>
        <w:t>код</w:t>
      </w:r>
      <w:proofErr w:type="spellEnd"/>
      <w:r>
        <w:t xml:space="preserve"> </w:t>
      </w:r>
      <w:proofErr w:type="spellStart"/>
      <w:r>
        <w:t>часова</w:t>
      </w:r>
      <w:proofErr w:type="spellEnd"/>
      <w:r>
        <w:t xml:space="preserve">, </w:t>
      </w:r>
      <w:proofErr w:type="spellStart"/>
      <w:r>
        <w:t>обука</w:t>
      </w:r>
      <w:proofErr w:type="spellEnd"/>
      <w:r>
        <w:t xml:space="preserve"> и </w:t>
      </w:r>
      <w:proofErr w:type="spellStart"/>
      <w:r>
        <w:t>полагања</w:t>
      </w:r>
      <w:proofErr w:type="spellEnd"/>
      <w:r>
        <w:t xml:space="preserve">. </w:t>
      </w:r>
      <w:proofErr w:type="spellStart"/>
      <w:r>
        <w:t>Назив</w:t>
      </w:r>
      <w:proofErr w:type="spellEnd"/>
      <w:r>
        <w:t xml:space="preserve"> </w:t>
      </w:r>
      <w:proofErr w:type="spellStart"/>
      <w:r>
        <w:t>типа</w:t>
      </w:r>
      <w:proofErr w:type="spellEnd"/>
      <w:r>
        <w:t xml:space="preserve"> </w:t>
      </w:r>
      <w:proofErr w:type="spellStart"/>
      <w:r>
        <w:t>обуке</w:t>
      </w:r>
      <w:proofErr w:type="spellEnd"/>
      <w:r>
        <w:t xml:space="preserve"> </w:t>
      </w:r>
      <w:proofErr w:type="spellStart"/>
      <w:r>
        <w:t>је</w:t>
      </w:r>
      <w:proofErr w:type="spellEnd"/>
      <w:r>
        <w:t xml:space="preserve"> </w:t>
      </w:r>
      <w:proofErr w:type="spellStart"/>
      <w:r>
        <w:t>јединствен</w:t>
      </w:r>
      <w:proofErr w:type="spellEnd"/>
      <w:r>
        <w:t xml:space="preserve">, а </w:t>
      </w:r>
      <w:proofErr w:type="spellStart"/>
      <w:r>
        <w:t>дозвољене</w:t>
      </w:r>
      <w:proofErr w:type="spellEnd"/>
      <w:r>
        <w:t xml:space="preserve"> </w:t>
      </w:r>
      <w:proofErr w:type="spellStart"/>
      <w:r>
        <w:t>вредности</w:t>
      </w:r>
      <w:proofErr w:type="spellEnd"/>
      <w:r>
        <w:t xml:space="preserve"> </w:t>
      </w:r>
      <w:proofErr w:type="spellStart"/>
      <w:r>
        <w:t>су</w:t>
      </w:r>
      <w:proofErr w:type="spellEnd"/>
      <w:r>
        <w:t xml:space="preserve"> </w:t>
      </w:r>
      <w:proofErr w:type="spellStart"/>
      <w:r w:rsidRPr="008A06DE">
        <w:rPr>
          <w:rStyle w:val="AtributTabelaChar"/>
        </w:rPr>
        <w:t>Teorijska</w:t>
      </w:r>
      <w:proofErr w:type="spellEnd"/>
      <w:r>
        <w:t xml:space="preserve">, </w:t>
      </w:r>
      <w:proofErr w:type="spellStart"/>
      <w:r w:rsidRPr="008A06DE">
        <w:rPr>
          <w:rStyle w:val="AtributTabelaChar"/>
        </w:rPr>
        <w:t>Prakticna</w:t>
      </w:r>
      <w:proofErr w:type="spellEnd"/>
      <w:r>
        <w:t xml:space="preserve"> и </w:t>
      </w:r>
      <w:r w:rsidRPr="008A06DE">
        <w:rPr>
          <w:rStyle w:val="AtributTabelaChar"/>
        </w:rPr>
        <w:t xml:space="preserve">Prva </w:t>
      </w:r>
      <w:proofErr w:type="spellStart"/>
      <w:r w:rsidRPr="008A06DE">
        <w:rPr>
          <w:rStyle w:val="AtributTabelaChar"/>
        </w:rPr>
        <w:t>Pomoc</w:t>
      </w:r>
      <w:proofErr w:type="spellEnd"/>
      <w:r>
        <w:t xml:space="preserve">. </w:t>
      </w:r>
      <w:proofErr w:type="spellStart"/>
      <w:r>
        <w:t>Опис</w:t>
      </w:r>
      <w:proofErr w:type="spellEnd"/>
      <w:r>
        <w:t xml:space="preserve"> </w:t>
      </w:r>
      <w:proofErr w:type="spellStart"/>
      <w:r>
        <w:t>је</w:t>
      </w:r>
      <w:proofErr w:type="spellEnd"/>
      <w:r>
        <w:t xml:space="preserve"> </w:t>
      </w:r>
      <w:proofErr w:type="spellStart"/>
      <w:r>
        <w:t>опциони</w:t>
      </w:r>
      <w:proofErr w:type="spellEnd"/>
      <w:r>
        <w:t xml:space="preserve"> </w:t>
      </w:r>
      <w:proofErr w:type="spellStart"/>
      <w:r>
        <w:t>податак</w:t>
      </w:r>
      <w:proofErr w:type="spellEnd"/>
      <w:r>
        <w:t xml:space="preserve">, </w:t>
      </w:r>
      <w:proofErr w:type="spellStart"/>
      <w:r>
        <w:t>али</w:t>
      </w:r>
      <w:proofErr w:type="spellEnd"/>
      <w:r>
        <w:t xml:space="preserve"> </w:t>
      </w:r>
      <w:proofErr w:type="spellStart"/>
      <w:r>
        <w:t>ако</w:t>
      </w:r>
      <w:proofErr w:type="spellEnd"/>
      <w:r>
        <w:t xml:space="preserve"> </w:t>
      </w:r>
      <w:proofErr w:type="spellStart"/>
      <w:r>
        <w:t>се</w:t>
      </w:r>
      <w:proofErr w:type="spellEnd"/>
      <w:r>
        <w:t xml:space="preserve"> </w:t>
      </w:r>
      <w:proofErr w:type="spellStart"/>
      <w:r>
        <w:t>унесе</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празан</w:t>
      </w:r>
      <w:proofErr w:type="spellEnd"/>
      <w:r>
        <w:t>.</w:t>
      </w:r>
    </w:p>
    <w:tbl>
      <w:tblPr>
        <w:tblStyle w:val="TableGrid"/>
        <w:tblW w:w="0" w:type="auto"/>
        <w:tblLook w:val="04A0" w:firstRow="1" w:lastRow="0" w:firstColumn="1" w:lastColumn="0" w:noHBand="0" w:noVBand="1"/>
      </w:tblPr>
      <w:tblGrid>
        <w:gridCol w:w="9004"/>
      </w:tblGrid>
      <w:tr w:rsidR="00CC2843" w14:paraId="4A51EF52" w14:textId="77777777" w:rsidTr="001A2468">
        <w:tc>
          <w:tcPr>
            <w:tcW w:w="9004" w:type="dxa"/>
          </w:tcPr>
          <w:p w14:paraId="050B2E9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Tip_obuke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1908403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6C9519A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Tip </w:t>
            </w:r>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r w:rsidRPr="00B355ED">
              <w:rPr>
                <w:rFonts w:ascii="Consolas" w:hAnsi="Consolas" w:cs="Cascadia Mono"/>
                <w:color w:val="000000"/>
                <w:sz w:val="18"/>
                <w:szCs w:val="18"/>
              </w:rPr>
              <w:t>30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2F06366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r w:rsidRPr="00B355ED">
              <w:rPr>
                <w:rFonts w:ascii="Consolas" w:hAnsi="Consolas" w:cs="Cascadia Mono"/>
                <w:color w:val="000000"/>
                <w:sz w:val="18"/>
                <w:szCs w:val="18"/>
              </w:rPr>
              <w:t>100</w:t>
            </w:r>
            <w:r w:rsidRPr="00B355ED">
              <w:rPr>
                <w:rFonts w:ascii="Consolas" w:hAnsi="Consolas" w:cs="Cascadia Mono"/>
                <w:color w:val="808080"/>
                <w:sz w:val="18"/>
                <w:szCs w:val="18"/>
              </w:rPr>
              <w:t>),</w:t>
            </w:r>
          </w:p>
          <w:p w14:paraId="1C619DF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Naziv</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tipa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obuke</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da se </w:t>
            </w:r>
            <w:proofErr w:type="spellStart"/>
            <w:r w:rsidRPr="00B355ED">
              <w:rPr>
                <w:rFonts w:ascii="Consolas" w:hAnsi="Consolas" w:cs="Cascadia Mono"/>
                <w:color w:val="008000"/>
                <w:sz w:val="18"/>
                <w:szCs w:val="18"/>
              </w:rPr>
              <w:t>ponavlja</w:t>
            </w:r>
            <w:proofErr w:type="spellEnd"/>
            <w:r w:rsidRPr="00B355ED">
              <w:rPr>
                <w:rFonts w:ascii="Consolas" w:hAnsi="Consolas" w:cs="Cascadia Mono"/>
                <w:color w:val="008000"/>
                <w:sz w:val="18"/>
                <w:szCs w:val="18"/>
              </w:rPr>
              <w:t>.</w:t>
            </w:r>
          </w:p>
          <w:p w14:paraId="67F65F2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UQ_Tip_obuke_Tip</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r w:rsidRPr="00B355ED">
              <w:rPr>
                <w:rFonts w:ascii="Consolas" w:hAnsi="Consolas" w:cs="Cascadia Mono"/>
                <w:color w:val="000000"/>
                <w:sz w:val="18"/>
                <w:szCs w:val="18"/>
              </w:rPr>
              <w:t>Tip</w:t>
            </w:r>
            <w:r w:rsidRPr="00B355ED">
              <w:rPr>
                <w:rFonts w:ascii="Consolas" w:hAnsi="Consolas" w:cs="Cascadia Mono"/>
                <w:color w:val="808080"/>
                <w:sz w:val="18"/>
                <w:szCs w:val="18"/>
              </w:rPr>
              <w:t>),</w:t>
            </w:r>
          </w:p>
          <w:p w14:paraId="71AC509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Opis</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je </w:t>
            </w:r>
            <w:proofErr w:type="spellStart"/>
            <w:r w:rsidRPr="00B355ED">
              <w:rPr>
                <w:rFonts w:ascii="Consolas" w:hAnsi="Consolas" w:cs="Cascadia Mono"/>
                <w:color w:val="008000"/>
                <w:sz w:val="18"/>
                <w:szCs w:val="18"/>
              </w:rPr>
              <w:t>unet</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prazan</w:t>
            </w:r>
            <w:proofErr w:type="spellEnd"/>
            <w:r w:rsidRPr="00B355ED">
              <w:rPr>
                <w:rFonts w:ascii="Consolas" w:hAnsi="Consolas" w:cs="Cascadia Mono"/>
                <w:color w:val="008000"/>
                <w:sz w:val="18"/>
                <w:szCs w:val="18"/>
              </w:rPr>
              <w:t>.</w:t>
            </w:r>
          </w:p>
          <w:p w14:paraId="7A9DE99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CK_Tip_obuke_Opis</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1716E2D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Tip </w:t>
            </w:r>
            <w:proofErr w:type="spellStart"/>
            <w:r w:rsidRPr="00B355ED">
              <w:rPr>
                <w:rFonts w:ascii="Consolas" w:hAnsi="Consolas" w:cs="Cascadia Mono"/>
                <w:color w:val="008000"/>
                <w:sz w:val="18"/>
                <w:szCs w:val="18"/>
              </w:rPr>
              <w:t>obuke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jedna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od</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dozvoljenih</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vrednosti</w:t>
            </w:r>
            <w:proofErr w:type="spellEnd"/>
            <w:r w:rsidRPr="00B355ED">
              <w:rPr>
                <w:rFonts w:ascii="Consolas" w:hAnsi="Consolas" w:cs="Cascadia Mono"/>
                <w:color w:val="008000"/>
                <w:sz w:val="18"/>
                <w:szCs w:val="18"/>
              </w:rPr>
              <w:t>.</w:t>
            </w:r>
          </w:p>
          <w:p w14:paraId="6409AA6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CK_Tip_obuke_Tip</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Tip </w:t>
            </w:r>
            <w:r w:rsidRPr="00B355ED">
              <w:rPr>
                <w:rFonts w:ascii="Consolas" w:hAnsi="Consolas" w:cs="Cascadia Mono"/>
                <w:color w:val="808080"/>
                <w:sz w:val="18"/>
                <w:szCs w:val="18"/>
              </w:rPr>
              <w:t>IN</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FF0000"/>
                <w:sz w:val="18"/>
                <w:szCs w:val="18"/>
              </w:rPr>
              <w:t>N'Teorijska</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N'Prakticna</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N'Prva</w:t>
            </w:r>
            <w:proofErr w:type="spellEnd"/>
            <w:r w:rsidRPr="00B355ED">
              <w:rPr>
                <w:rFonts w:ascii="Consolas" w:hAnsi="Consolas" w:cs="Cascadia Mono"/>
                <w:color w:val="FF0000"/>
                <w:sz w:val="18"/>
                <w:szCs w:val="18"/>
              </w:rPr>
              <w:t xml:space="preserve"> </w:t>
            </w:r>
            <w:proofErr w:type="spellStart"/>
            <w:r w:rsidRPr="00B355ED">
              <w:rPr>
                <w:rFonts w:ascii="Consolas" w:hAnsi="Consolas" w:cs="Cascadia Mono"/>
                <w:color w:val="FF0000"/>
                <w:sz w:val="18"/>
                <w:szCs w:val="18"/>
              </w:rPr>
              <w:t>Pomoc</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61DBDA48"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09616B8F" w14:textId="07928A95" w:rsidR="000101AA" w:rsidRDefault="000101AA">
      <w:pPr>
        <w:pStyle w:val="Caption"/>
      </w:pPr>
      <w:bookmarkStart w:id="103" w:name="_Ref237986013"/>
      <w:bookmarkStart w:id="104" w:name="_Toc238076250"/>
      <w:bookmarkStart w:id="105" w:name="_Toc238398032"/>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8</w:t>
      </w:r>
      <w:r w:rsidR="00212E37">
        <w:fldChar w:fldCharType="end"/>
      </w:r>
      <w:bookmarkEnd w:id="103"/>
      <w:r w:rsidR="00170416" w:rsidRP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Tip_obuke</w:t>
      </w:r>
      <w:bookmarkEnd w:id="104"/>
      <w:bookmarkEnd w:id="105"/>
      <w:proofErr w:type="spellEnd"/>
    </w:p>
    <w:p w14:paraId="584BA422" w14:textId="77777777" w:rsidR="00CC2843" w:rsidRDefault="00CC2843" w:rsidP="00CC2843">
      <w:pPr>
        <w:pStyle w:val="Heading3"/>
      </w:pPr>
      <w:bookmarkStart w:id="106" w:name="_Toc238152223"/>
      <w:proofErr w:type="spellStart"/>
      <w:r w:rsidRPr="00C238DD">
        <w:t>Grupa</w:t>
      </w:r>
      <w:bookmarkEnd w:id="106"/>
      <w:proofErr w:type="spellEnd"/>
    </w:p>
    <w:p w14:paraId="2F9A7774" w14:textId="41221222" w:rsidR="0017637B" w:rsidRPr="0017637B" w:rsidRDefault="0017637B" w:rsidP="0017637B">
      <w:proofErr w:type="spellStart"/>
      <w:r>
        <w:t>Табела</w:t>
      </w:r>
      <w:proofErr w:type="spellEnd"/>
      <w:r>
        <w:t xml:space="preserve"> </w:t>
      </w:r>
      <w:proofErr w:type="spellStart"/>
      <w:r>
        <w:t>група</w:t>
      </w:r>
      <w:proofErr w:type="spellEnd"/>
      <w:r>
        <w:t xml:space="preserve"> </w:t>
      </w:r>
      <w:proofErr w:type="spellStart"/>
      <w:r>
        <w:t>дата</w:t>
      </w:r>
      <w:proofErr w:type="spellEnd"/>
      <w:r>
        <w:t xml:space="preserve"> </w:t>
      </w:r>
      <w:proofErr w:type="spellStart"/>
      <w:r>
        <w:t>је</w:t>
      </w:r>
      <w:proofErr w:type="spellEnd"/>
      <w:r>
        <w:t xml:space="preserve"> у</w:t>
      </w:r>
      <w:r w:rsidR="00FF1B6E">
        <w:rPr>
          <w:lang w:val="sr-Cyrl-RS"/>
        </w:rPr>
        <w:t xml:space="preserve"> </w:t>
      </w:r>
      <w:r w:rsidR="00FF1B6E">
        <w:rPr>
          <w:lang w:val="sr-Cyrl-RS"/>
        </w:rPr>
        <w:fldChar w:fldCharType="begin"/>
      </w:r>
      <w:r w:rsidR="00FF1B6E">
        <w:rPr>
          <w:lang w:val="sr-Cyrl-RS"/>
        </w:rPr>
        <w:instrText xml:space="preserve"> REF _Ref237986826 \h </w:instrText>
      </w:r>
      <w:r w:rsidR="00FF1B6E">
        <w:rPr>
          <w:lang w:val="sr-Cyrl-RS"/>
        </w:rPr>
      </w:r>
      <w:r w:rsidR="00FF1B6E">
        <w:rPr>
          <w:lang w:val="sr-Cyrl-RS"/>
        </w:rPr>
        <w:fldChar w:fldCharType="separate"/>
      </w:r>
      <w:r w:rsidR="00EF40FA">
        <w:rPr>
          <w:lang w:val="sr-Cyrl-RS"/>
        </w:rPr>
        <w:t>п</w:t>
      </w:r>
      <w:proofErr w:type="spellStart"/>
      <w:r w:rsidR="00FF1B6E">
        <w:t>рилог</w:t>
      </w:r>
      <w:proofErr w:type="spellEnd"/>
      <w:r w:rsidR="00FF1B6E">
        <w:rPr>
          <w:lang w:val="sr-Cyrl-RS"/>
        </w:rPr>
        <w:t xml:space="preserve">у </w:t>
      </w:r>
      <w:r w:rsidR="00FF1B6E">
        <w:rPr>
          <w:noProof/>
        </w:rPr>
        <w:t>7</w:t>
      </w:r>
      <w:r w:rsidR="00FF1B6E">
        <w:t>.</w:t>
      </w:r>
      <w:r w:rsidR="00FF1B6E">
        <w:rPr>
          <w:noProof/>
        </w:rPr>
        <w:t>9</w:t>
      </w:r>
      <w:r w:rsidR="00FF1B6E">
        <w:rPr>
          <w:lang w:val="sr-Cyrl-RS"/>
        </w:rPr>
        <w:fldChar w:fldCharType="end"/>
      </w:r>
      <w:r>
        <w:t xml:space="preserve">. </w:t>
      </w:r>
      <w:proofErr w:type="spellStart"/>
      <w:r>
        <w:t>Она</w:t>
      </w:r>
      <w:proofErr w:type="spellEnd"/>
      <w:r>
        <w:t xml:space="preserve"> </w:t>
      </w:r>
      <w:proofErr w:type="spellStart"/>
      <w:r>
        <w:t>служи</w:t>
      </w:r>
      <w:proofErr w:type="spellEnd"/>
      <w:r>
        <w:t xml:space="preserve"> </w:t>
      </w:r>
      <w:proofErr w:type="spellStart"/>
      <w:r>
        <w:t>за</w:t>
      </w:r>
      <w:proofErr w:type="spellEnd"/>
      <w:r>
        <w:t xml:space="preserve"> </w:t>
      </w:r>
      <w:proofErr w:type="spellStart"/>
      <w:r>
        <w:t>евиденцију</w:t>
      </w:r>
      <w:proofErr w:type="spellEnd"/>
      <w:r>
        <w:t xml:space="preserve"> </w:t>
      </w:r>
      <w:proofErr w:type="spellStart"/>
      <w:r>
        <w:t>група</w:t>
      </w:r>
      <w:proofErr w:type="spellEnd"/>
      <w:r>
        <w:t xml:space="preserve"> </w:t>
      </w:r>
      <w:proofErr w:type="spellStart"/>
      <w:r>
        <w:t>кандидата</w:t>
      </w:r>
      <w:proofErr w:type="spellEnd"/>
      <w:r>
        <w:t xml:space="preserve">, </w:t>
      </w:r>
      <w:proofErr w:type="spellStart"/>
      <w:r>
        <w:t>најчешће</w:t>
      </w:r>
      <w:proofErr w:type="spellEnd"/>
      <w:r>
        <w:t xml:space="preserve"> </w:t>
      </w:r>
      <w:proofErr w:type="spellStart"/>
      <w:r>
        <w:t>код</w:t>
      </w:r>
      <w:proofErr w:type="spellEnd"/>
      <w:r>
        <w:t xml:space="preserve"> </w:t>
      </w:r>
      <w:proofErr w:type="spellStart"/>
      <w:r>
        <w:t>теоријске</w:t>
      </w:r>
      <w:proofErr w:type="spellEnd"/>
      <w:r>
        <w:t xml:space="preserve"> </w:t>
      </w:r>
      <w:proofErr w:type="spellStart"/>
      <w:r>
        <w:t>наставе</w:t>
      </w:r>
      <w:proofErr w:type="spellEnd"/>
      <w:r>
        <w:t xml:space="preserve"> </w:t>
      </w:r>
      <w:proofErr w:type="spellStart"/>
      <w:r>
        <w:t>или</w:t>
      </w:r>
      <w:proofErr w:type="spellEnd"/>
      <w:r>
        <w:t xml:space="preserve"> </w:t>
      </w:r>
      <w:proofErr w:type="spellStart"/>
      <w:r>
        <w:t>других</w:t>
      </w:r>
      <w:proofErr w:type="spellEnd"/>
      <w:r>
        <w:t xml:space="preserve"> </w:t>
      </w:r>
      <w:proofErr w:type="spellStart"/>
      <w:r>
        <w:t>групних</w:t>
      </w:r>
      <w:proofErr w:type="spellEnd"/>
      <w:r>
        <w:t xml:space="preserve"> </w:t>
      </w:r>
      <w:proofErr w:type="spellStart"/>
      <w:r>
        <w:t>активности</w:t>
      </w:r>
      <w:proofErr w:type="spellEnd"/>
      <w:r>
        <w:t xml:space="preserve">. </w:t>
      </w:r>
      <w:proofErr w:type="spellStart"/>
      <w:r>
        <w:t>Датум</w:t>
      </w:r>
      <w:proofErr w:type="spellEnd"/>
      <w:r>
        <w:t xml:space="preserve"> </w:t>
      </w:r>
      <w:proofErr w:type="spellStart"/>
      <w:r>
        <w:t>креирања</w:t>
      </w:r>
      <w:proofErr w:type="spellEnd"/>
      <w:r>
        <w:t xml:space="preserve"> </w:t>
      </w:r>
      <w:proofErr w:type="spellStart"/>
      <w:r>
        <w:t>групе</w:t>
      </w:r>
      <w:proofErr w:type="spellEnd"/>
      <w:r>
        <w:t xml:space="preserve"> </w:t>
      </w:r>
      <w:proofErr w:type="spellStart"/>
      <w:r>
        <w:t>подразумевано</w:t>
      </w:r>
      <w:proofErr w:type="spellEnd"/>
      <w:r>
        <w:t xml:space="preserve"> </w:t>
      </w:r>
      <w:proofErr w:type="spellStart"/>
      <w:r>
        <w:t>се</w:t>
      </w:r>
      <w:proofErr w:type="spellEnd"/>
      <w:r>
        <w:t xml:space="preserve"> </w:t>
      </w:r>
      <w:proofErr w:type="spellStart"/>
      <w:r>
        <w:t>поставља</w:t>
      </w:r>
      <w:proofErr w:type="spellEnd"/>
      <w:r>
        <w:t xml:space="preserve"> </w:t>
      </w:r>
      <w:proofErr w:type="spellStart"/>
      <w:r>
        <w:t>на</w:t>
      </w:r>
      <w:proofErr w:type="spellEnd"/>
      <w:r>
        <w:t xml:space="preserve"> </w:t>
      </w:r>
      <w:proofErr w:type="spellStart"/>
      <w:r>
        <w:t>тренутни</w:t>
      </w:r>
      <w:proofErr w:type="spellEnd"/>
      <w:r>
        <w:t xml:space="preserve"> </w:t>
      </w:r>
      <w:proofErr w:type="spellStart"/>
      <w:r>
        <w:t>датум</w:t>
      </w:r>
      <w:proofErr w:type="spellEnd"/>
      <w:r>
        <w:t xml:space="preserve">. </w:t>
      </w:r>
      <w:proofErr w:type="spellStart"/>
      <w:r>
        <w:t>Ако</w:t>
      </w:r>
      <w:proofErr w:type="spellEnd"/>
      <w:r>
        <w:t xml:space="preserve"> </w:t>
      </w:r>
      <w:proofErr w:type="spellStart"/>
      <w:r>
        <w:t>група</w:t>
      </w:r>
      <w:proofErr w:type="spellEnd"/>
      <w:r>
        <w:t xml:space="preserve"> </w:t>
      </w:r>
      <w:proofErr w:type="spellStart"/>
      <w:r>
        <w:t>има</w:t>
      </w:r>
      <w:proofErr w:type="spellEnd"/>
      <w:r>
        <w:t xml:space="preserve"> </w:t>
      </w:r>
      <w:proofErr w:type="spellStart"/>
      <w:r>
        <w:t>датум</w:t>
      </w:r>
      <w:proofErr w:type="spellEnd"/>
      <w:r>
        <w:t xml:space="preserve"> </w:t>
      </w:r>
      <w:proofErr w:type="spellStart"/>
      <w:r>
        <w:t>завршетка</w:t>
      </w:r>
      <w:proofErr w:type="spellEnd"/>
      <w:r>
        <w:t xml:space="preserve">, </w:t>
      </w:r>
      <w:proofErr w:type="spellStart"/>
      <w:r>
        <w:t>он</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пре</w:t>
      </w:r>
      <w:proofErr w:type="spellEnd"/>
      <w:r>
        <w:t xml:space="preserve"> </w:t>
      </w:r>
      <w:proofErr w:type="spellStart"/>
      <w:r>
        <w:t>датума</w:t>
      </w:r>
      <w:proofErr w:type="spellEnd"/>
      <w:r>
        <w:t xml:space="preserve"> </w:t>
      </w:r>
      <w:proofErr w:type="spellStart"/>
      <w:r>
        <w:t>креирања</w:t>
      </w:r>
      <w:proofErr w:type="spellEnd"/>
      <w:r>
        <w:t>.</w:t>
      </w:r>
    </w:p>
    <w:tbl>
      <w:tblPr>
        <w:tblStyle w:val="TableGrid"/>
        <w:tblW w:w="0" w:type="auto"/>
        <w:tblLook w:val="04A0" w:firstRow="1" w:lastRow="0" w:firstColumn="1" w:lastColumn="0" w:noHBand="0" w:noVBand="1"/>
      </w:tblPr>
      <w:tblGrid>
        <w:gridCol w:w="9004"/>
      </w:tblGrid>
      <w:tr w:rsidR="00CC2843" w14:paraId="34A89B72" w14:textId="77777777" w:rsidTr="001A2468">
        <w:tc>
          <w:tcPr>
            <w:tcW w:w="9004" w:type="dxa"/>
          </w:tcPr>
          <w:p w14:paraId="68E4861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Grupa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21F9F79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0D9CAC7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commentRangeStart w:id="107"/>
            <w:proofErr w:type="spellStart"/>
            <w:r w:rsidRPr="00B355ED">
              <w:rPr>
                <w:rFonts w:ascii="Consolas" w:hAnsi="Consolas" w:cs="Cascadia Mono"/>
                <w:color w:val="000000"/>
                <w:sz w:val="18"/>
                <w:szCs w:val="18"/>
              </w:rPr>
              <w:t>Datum_kreiranja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4E90D25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DF_Grupa_Datum_kreiranja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
          <w:p w14:paraId="24E2BC5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Datum_zavrsetka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295FE97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Datum </w:t>
            </w:r>
            <w:proofErr w:type="spellStart"/>
            <w:r w:rsidRPr="00B355ED">
              <w:rPr>
                <w:rFonts w:ascii="Consolas" w:hAnsi="Consolas" w:cs="Cascadia Mono"/>
                <w:color w:val="008000"/>
                <w:sz w:val="18"/>
                <w:szCs w:val="18"/>
              </w:rPr>
              <w:t>zavrsetka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grupe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postoji</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pre </w:t>
            </w:r>
            <w:proofErr w:type="spellStart"/>
            <w:r w:rsidRPr="00B355ED">
              <w:rPr>
                <w:rFonts w:ascii="Consolas" w:hAnsi="Consolas" w:cs="Cascadia Mono"/>
                <w:color w:val="008000"/>
                <w:sz w:val="18"/>
                <w:szCs w:val="18"/>
              </w:rPr>
              <w:t>datuma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kreiranja</w:t>
            </w:r>
            <w:proofErr w:type="spellEnd"/>
            <w:r w:rsidRPr="00B355ED">
              <w:rPr>
                <w:rFonts w:ascii="Consolas" w:hAnsi="Consolas" w:cs="Cascadia Mono"/>
                <w:color w:val="008000"/>
                <w:sz w:val="18"/>
                <w:szCs w:val="18"/>
              </w:rPr>
              <w:t>.</w:t>
            </w:r>
          </w:p>
          <w:p w14:paraId="5F8C32E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CK_Grupa_Datum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Datum_zavrsetka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Datum_zavrsetka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Datum_kreiranja</w:t>
            </w:r>
            <w:proofErr w:type="spellEnd"/>
            <w:r w:rsidRPr="00B355ED">
              <w:rPr>
                <w:rFonts w:ascii="Consolas" w:hAnsi="Consolas" w:cs="Cascadia Mono"/>
                <w:color w:val="808080"/>
                <w:sz w:val="18"/>
                <w:szCs w:val="18"/>
              </w:rPr>
              <w:t>)</w:t>
            </w:r>
            <w:commentRangeEnd w:id="107"/>
            <w:r>
              <w:rPr>
                <w:rStyle w:val="CommentReference"/>
              </w:rPr>
              <w:commentReference w:id="107"/>
            </w:r>
          </w:p>
          <w:p w14:paraId="2088A181"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0D49EF26" w14:textId="75BC11A5" w:rsidR="000101AA" w:rsidRDefault="000101AA">
      <w:pPr>
        <w:pStyle w:val="Caption"/>
      </w:pPr>
      <w:bookmarkStart w:id="108" w:name="_Ref237986826"/>
      <w:bookmarkStart w:id="109" w:name="_Toc238076251"/>
      <w:bookmarkStart w:id="110" w:name="_Toc238398033"/>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9</w:t>
      </w:r>
      <w:r w:rsidR="00212E37">
        <w:fldChar w:fldCharType="end"/>
      </w:r>
      <w:bookmarkEnd w:id="108"/>
      <w:r w:rsidR="00170416" w:rsidRP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Grupa</w:t>
      </w:r>
      <w:bookmarkEnd w:id="109"/>
      <w:bookmarkEnd w:id="110"/>
      <w:proofErr w:type="spellEnd"/>
    </w:p>
    <w:p w14:paraId="5AA37EED" w14:textId="77777777" w:rsidR="00CC2843" w:rsidRDefault="00CC2843" w:rsidP="00CC2843">
      <w:pPr>
        <w:pStyle w:val="Heading3"/>
      </w:pPr>
      <w:bookmarkStart w:id="111" w:name="_Toc238152224"/>
      <w:proofErr w:type="spellStart"/>
      <w:r w:rsidRPr="00C238DD">
        <w:t>Obuka</w:t>
      </w:r>
      <w:bookmarkEnd w:id="111"/>
      <w:proofErr w:type="spellEnd"/>
    </w:p>
    <w:p w14:paraId="203E4478" w14:textId="551623E2" w:rsidR="0017637B" w:rsidRPr="0017637B" w:rsidRDefault="0017637B" w:rsidP="0017637B">
      <w:proofErr w:type="spellStart"/>
      <w:r>
        <w:t>Табела</w:t>
      </w:r>
      <w:proofErr w:type="spellEnd"/>
      <w:r>
        <w:t xml:space="preserve"> </w:t>
      </w:r>
      <w:proofErr w:type="spellStart"/>
      <w:r>
        <w:t>обуке</w:t>
      </w:r>
      <w:proofErr w:type="spellEnd"/>
      <w:r>
        <w:t xml:space="preserve"> </w:t>
      </w:r>
      <w:proofErr w:type="spellStart"/>
      <w:r>
        <w:t>дата</w:t>
      </w:r>
      <w:proofErr w:type="spellEnd"/>
      <w:r>
        <w:t xml:space="preserve"> </w:t>
      </w:r>
      <w:proofErr w:type="spellStart"/>
      <w:r>
        <w:t>је</w:t>
      </w:r>
      <w:proofErr w:type="spellEnd"/>
      <w:r>
        <w:t xml:space="preserve"> у</w:t>
      </w:r>
      <w:r w:rsidR="00FF1B6E">
        <w:rPr>
          <w:lang w:val="sr-Cyrl-RS"/>
        </w:rPr>
        <w:t xml:space="preserve"> </w:t>
      </w:r>
      <w:r w:rsidR="00FF1B6E">
        <w:fldChar w:fldCharType="begin"/>
      </w:r>
      <w:r w:rsidR="00FF1B6E">
        <w:instrText xml:space="preserve"> REF _Ref237986838 \h </w:instrText>
      </w:r>
      <w:r w:rsidR="00FF1B6E">
        <w:fldChar w:fldCharType="separate"/>
      </w:r>
      <w:r w:rsidR="00EF40FA">
        <w:rPr>
          <w:lang w:val="sr-Cyrl-RS"/>
        </w:rPr>
        <w:t>п</w:t>
      </w:r>
      <w:proofErr w:type="spellStart"/>
      <w:r w:rsidR="00FF1B6E">
        <w:t>рилог</w:t>
      </w:r>
      <w:proofErr w:type="spellEnd"/>
      <w:r w:rsidR="00FF1B6E">
        <w:rPr>
          <w:lang w:val="sr-Cyrl-RS"/>
        </w:rPr>
        <w:t>у</w:t>
      </w:r>
      <w:r w:rsidR="00FF1B6E">
        <w:t xml:space="preserve"> </w:t>
      </w:r>
      <w:r w:rsidR="00FF1B6E">
        <w:rPr>
          <w:noProof/>
        </w:rPr>
        <w:t>7</w:t>
      </w:r>
      <w:r w:rsidR="00FF1B6E">
        <w:t>.</w:t>
      </w:r>
      <w:r w:rsidR="00FF1B6E">
        <w:rPr>
          <w:noProof/>
        </w:rPr>
        <w:t>10</w:t>
      </w:r>
      <w:r w:rsidR="00FF1B6E">
        <w:fldChar w:fldCharType="end"/>
      </w:r>
      <w:r>
        <w:t xml:space="preserve">. </w:t>
      </w:r>
      <w:proofErr w:type="spellStart"/>
      <w:r>
        <w:t>Она</w:t>
      </w:r>
      <w:proofErr w:type="spellEnd"/>
      <w:r>
        <w:t xml:space="preserve"> </w:t>
      </w:r>
      <w:proofErr w:type="spellStart"/>
      <w:r>
        <w:t>представља</w:t>
      </w:r>
      <w:proofErr w:type="spellEnd"/>
      <w:r>
        <w:t xml:space="preserve"> </w:t>
      </w:r>
      <w:proofErr w:type="spellStart"/>
      <w:r>
        <w:t>једну</w:t>
      </w:r>
      <w:proofErr w:type="spellEnd"/>
      <w:r>
        <w:t xml:space="preserve"> </w:t>
      </w:r>
      <w:proofErr w:type="spellStart"/>
      <w:r>
        <w:t>од</w:t>
      </w:r>
      <w:proofErr w:type="spellEnd"/>
      <w:r>
        <w:t xml:space="preserve"> </w:t>
      </w:r>
      <w:proofErr w:type="spellStart"/>
      <w:r>
        <w:t>главних</w:t>
      </w:r>
      <w:proofErr w:type="spellEnd"/>
      <w:r>
        <w:t xml:space="preserve"> </w:t>
      </w:r>
      <w:proofErr w:type="spellStart"/>
      <w:r>
        <w:t>табела</w:t>
      </w:r>
      <w:proofErr w:type="spellEnd"/>
      <w:r>
        <w:t xml:space="preserve"> </w:t>
      </w:r>
      <w:proofErr w:type="spellStart"/>
      <w:r>
        <w:t>система</w:t>
      </w:r>
      <w:proofErr w:type="spellEnd"/>
      <w:r>
        <w:t xml:space="preserve">, </w:t>
      </w:r>
      <w:proofErr w:type="spellStart"/>
      <w:r>
        <w:t>јер</w:t>
      </w:r>
      <w:proofErr w:type="spellEnd"/>
      <w:r>
        <w:t xml:space="preserve"> </w:t>
      </w:r>
      <w:proofErr w:type="spellStart"/>
      <w:r>
        <w:t>повезује</w:t>
      </w:r>
      <w:proofErr w:type="spellEnd"/>
      <w:r>
        <w:t xml:space="preserve"> </w:t>
      </w:r>
      <w:proofErr w:type="spellStart"/>
      <w:r>
        <w:t>кандидата</w:t>
      </w:r>
      <w:proofErr w:type="spellEnd"/>
      <w:r>
        <w:t xml:space="preserve">, </w:t>
      </w:r>
      <w:proofErr w:type="spellStart"/>
      <w:r>
        <w:t>категорију</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тип</w:t>
      </w:r>
      <w:proofErr w:type="spellEnd"/>
      <w:r>
        <w:t xml:space="preserve"> </w:t>
      </w:r>
      <w:proofErr w:type="spellStart"/>
      <w:r>
        <w:t>обуке</w:t>
      </w:r>
      <w:proofErr w:type="spellEnd"/>
      <w:r>
        <w:t xml:space="preserve"> и </w:t>
      </w:r>
      <w:proofErr w:type="spellStart"/>
      <w:r>
        <w:t>главног</w:t>
      </w:r>
      <w:proofErr w:type="spellEnd"/>
      <w:r>
        <w:t xml:space="preserve"> </w:t>
      </w:r>
      <w:proofErr w:type="spellStart"/>
      <w:r>
        <w:t>инструктора</w:t>
      </w:r>
      <w:proofErr w:type="spellEnd"/>
      <w:r>
        <w:t xml:space="preserve">. </w:t>
      </w:r>
      <w:proofErr w:type="spellStart"/>
      <w:r>
        <w:t>Страни</w:t>
      </w:r>
      <w:proofErr w:type="spellEnd"/>
      <w:r>
        <w:t xml:space="preserve"> </w:t>
      </w:r>
      <w:proofErr w:type="spellStart"/>
      <w:r>
        <w:t>кључеви</w:t>
      </w:r>
      <w:proofErr w:type="spellEnd"/>
      <w:r>
        <w:t xml:space="preserve"> </w:t>
      </w:r>
      <w:proofErr w:type="spellStart"/>
      <w:r>
        <w:t>обезбеђују</w:t>
      </w:r>
      <w:proofErr w:type="spellEnd"/>
      <w:r>
        <w:t xml:space="preserve"> </w:t>
      </w:r>
      <w:proofErr w:type="spellStart"/>
      <w:r>
        <w:t>да</w:t>
      </w:r>
      <w:proofErr w:type="spellEnd"/>
      <w:r>
        <w:t xml:space="preserve"> </w:t>
      </w:r>
      <w:proofErr w:type="spellStart"/>
      <w:r>
        <w:t>обука</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повезана</w:t>
      </w:r>
      <w:proofErr w:type="spellEnd"/>
      <w:r>
        <w:t xml:space="preserve"> </w:t>
      </w:r>
      <w:proofErr w:type="spellStart"/>
      <w:r>
        <w:t>само</w:t>
      </w:r>
      <w:proofErr w:type="spellEnd"/>
      <w:r>
        <w:t xml:space="preserve"> </w:t>
      </w:r>
      <w:proofErr w:type="spellStart"/>
      <w:r>
        <w:t>са</w:t>
      </w:r>
      <w:proofErr w:type="spellEnd"/>
      <w:r>
        <w:t xml:space="preserve"> </w:t>
      </w:r>
      <w:proofErr w:type="spellStart"/>
      <w:r>
        <w:t>постојећим</w:t>
      </w:r>
      <w:proofErr w:type="spellEnd"/>
      <w:r>
        <w:t xml:space="preserve"> </w:t>
      </w:r>
      <w:proofErr w:type="spellStart"/>
      <w:r>
        <w:t>кандидатом</w:t>
      </w:r>
      <w:proofErr w:type="spellEnd"/>
      <w:r>
        <w:t xml:space="preserve">, </w:t>
      </w:r>
      <w:proofErr w:type="spellStart"/>
      <w:r>
        <w:t>категоријом</w:t>
      </w:r>
      <w:proofErr w:type="spellEnd"/>
      <w:r>
        <w:t xml:space="preserve">, </w:t>
      </w:r>
      <w:proofErr w:type="spellStart"/>
      <w:r>
        <w:t>типом</w:t>
      </w:r>
      <w:proofErr w:type="spellEnd"/>
      <w:r>
        <w:t xml:space="preserve"> </w:t>
      </w:r>
      <w:proofErr w:type="spellStart"/>
      <w:r>
        <w:t>обуке</w:t>
      </w:r>
      <w:proofErr w:type="spellEnd"/>
      <w:r>
        <w:t xml:space="preserve"> и </w:t>
      </w:r>
      <w:proofErr w:type="spellStart"/>
      <w:r>
        <w:t>запосленим</w:t>
      </w:r>
      <w:proofErr w:type="spellEnd"/>
      <w:r>
        <w:t xml:space="preserve">. </w:t>
      </w:r>
      <w:proofErr w:type="spellStart"/>
      <w:r>
        <w:t>Статус</w:t>
      </w:r>
      <w:proofErr w:type="spellEnd"/>
      <w:r>
        <w:t xml:space="preserve"> </w:t>
      </w:r>
      <w:proofErr w:type="spellStart"/>
      <w:r>
        <w:t>обуке</w:t>
      </w:r>
      <w:proofErr w:type="spellEnd"/>
      <w:r>
        <w:t xml:space="preserve"> </w:t>
      </w:r>
      <w:proofErr w:type="spellStart"/>
      <w:r>
        <w:t>ограничен</w:t>
      </w:r>
      <w:proofErr w:type="spellEnd"/>
      <w:r>
        <w:t xml:space="preserve"> </w:t>
      </w:r>
      <w:proofErr w:type="spellStart"/>
      <w:r>
        <w:t>је</w:t>
      </w:r>
      <w:proofErr w:type="spellEnd"/>
      <w:r>
        <w:t xml:space="preserve"> </w:t>
      </w:r>
      <w:proofErr w:type="spellStart"/>
      <w:r>
        <w:t>на</w:t>
      </w:r>
      <w:proofErr w:type="spellEnd"/>
      <w:r>
        <w:t xml:space="preserve"> </w:t>
      </w:r>
      <w:proofErr w:type="spellStart"/>
      <w:r>
        <w:t>вредности</w:t>
      </w:r>
      <w:proofErr w:type="spellEnd"/>
      <w:r>
        <w:t xml:space="preserve"> </w:t>
      </w:r>
      <w:proofErr w:type="spellStart"/>
      <w:r w:rsidRPr="008A06DE">
        <w:rPr>
          <w:rStyle w:val="AtributTabelaChar"/>
        </w:rPr>
        <w:t>Aktivan</w:t>
      </w:r>
      <w:proofErr w:type="spellEnd"/>
      <w:r>
        <w:t xml:space="preserve">, </w:t>
      </w:r>
      <w:proofErr w:type="spellStart"/>
      <w:r w:rsidRPr="008A06DE">
        <w:rPr>
          <w:rStyle w:val="AtributTabelaChar"/>
        </w:rPr>
        <w:t>Zavrsen</w:t>
      </w:r>
      <w:proofErr w:type="spellEnd"/>
      <w:r>
        <w:t xml:space="preserve"> и </w:t>
      </w:r>
      <w:proofErr w:type="spellStart"/>
      <w:r w:rsidRPr="008A06DE">
        <w:rPr>
          <w:rStyle w:val="AtributTabelaChar"/>
        </w:rPr>
        <w:t>Prekinut</w:t>
      </w:r>
      <w:proofErr w:type="spellEnd"/>
      <w:r>
        <w:t xml:space="preserve">, а </w:t>
      </w:r>
      <w:proofErr w:type="spellStart"/>
      <w:r>
        <w:t>датум</w:t>
      </w:r>
      <w:proofErr w:type="spellEnd"/>
      <w:r>
        <w:t xml:space="preserve"> </w:t>
      </w:r>
      <w:proofErr w:type="spellStart"/>
      <w:r>
        <w:t>завршетка</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пре</w:t>
      </w:r>
      <w:proofErr w:type="spellEnd"/>
      <w:r>
        <w:t xml:space="preserve"> </w:t>
      </w:r>
      <w:proofErr w:type="spellStart"/>
      <w:r>
        <w:t>датума</w:t>
      </w:r>
      <w:proofErr w:type="spellEnd"/>
      <w:r>
        <w:t xml:space="preserve"> </w:t>
      </w:r>
      <w:proofErr w:type="spellStart"/>
      <w:r>
        <w:t>почетка</w:t>
      </w:r>
      <w:proofErr w:type="spellEnd"/>
      <w:r>
        <w:t xml:space="preserve">. </w:t>
      </w:r>
      <w:proofErr w:type="spellStart"/>
      <w:r>
        <w:t>Поља</w:t>
      </w:r>
      <w:proofErr w:type="spellEnd"/>
      <w:r>
        <w:t xml:space="preserve"> </w:t>
      </w:r>
      <w:proofErr w:type="spellStart"/>
      <w:r w:rsidRPr="008A06DE">
        <w:rPr>
          <w:rStyle w:val="AtributTabelaChar"/>
        </w:rPr>
        <w:t>Kreiran_datum</w:t>
      </w:r>
      <w:proofErr w:type="spellEnd"/>
      <w:r>
        <w:t xml:space="preserve"> и </w:t>
      </w:r>
      <w:proofErr w:type="spellStart"/>
      <w:r w:rsidRPr="008A06DE">
        <w:rPr>
          <w:rStyle w:val="AtributTabelaChar"/>
        </w:rPr>
        <w:t>Izmenjen_datum</w:t>
      </w:r>
      <w:proofErr w:type="spellEnd"/>
      <w:r>
        <w:t xml:space="preserve"> </w:t>
      </w:r>
      <w:proofErr w:type="spellStart"/>
      <w:r>
        <w:t>омогућавају</w:t>
      </w:r>
      <w:proofErr w:type="spellEnd"/>
      <w:r>
        <w:t xml:space="preserve"> </w:t>
      </w:r>
      <w:proofErr w:type="spellStart"/>
      <w:r>
        <w:t>праћење</w:t>
      </w:r>
      <w:proofErr w:type="spellEnd"/>
      <w:r>
        <w:t xml:space="preserve"> </w:t>
      </w:r>
      <w:proofErr w:type="spellStart"/>
      <w:r>
        <w:t>креирања</w:t>
      </w:r>
      <w:proofErr w:type="spellEnd"/>
      <w:r>
        <w:t xml:space="preserve"> и </w:t>
      </w:r>
      <w:proofErr w:type="spellStart"/>
      <w:r>
        <w:t>измена</w:t>
      </w:r>
      <w:proofErr w:type="spellEnd"/>
      <w:r>
        <w:t xml:space="preserve"> </w:t>
      </w:r>
      <w:proofErr w:type="spellStart"/>
      <w:r>
        <w:t>обуке</w:t>
      </w:r>
      <w:proofErr w:type="spellEnd"/>
      <w:r>
        <w:t>.</w:t>
      </w:r>
    </w:p>
    <w:tbl>
      <w:tblPr>
        <w:tblStyle w:val="TableGrid"/>
        <w:tblW w:w="0" w:type="auto"/>
        <w:tblLook w:val="04A0" w:firstRow="1" w:lastRow="0" w:firstColumn="1" w:lastColumn="0" w:noHBand="0" w:noVBand="1"/>
      </w:tblPr>
      <w:tblGrid>
        <w:gridCol w:w="9004"/>
      </w:tblGrid>
      <w:tr w:rsidR="00CC2843" w14:paraId="30ECAE21" w14:textId="77777777" w:rsidTr="001A2468">
        <w:tc>
          <w:tcPr>
            <w:tcW w:w="9004" w:type="dxa"/>
          </w:tcPr>
          <w:p w14:paraId="4D493A1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lastRenderedPageBreak/>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0D47599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054463F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Kategorija_id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Kategorija_vozacke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2BBB2B4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Glavni_Instruktor_id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46793AD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Kandidat_id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Kandidat</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33D3D68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Tip_Obuke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Tip_obuke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60D8B86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Datum_pocetka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7527215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Datum_zavrsetka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7936928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Status</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r w:rsidRPr="00B355ED">
              <w:rPr>
                <w:rFonts w:ascii="Consolas" w:hAnsi="Consolas" w:cs="Cascadia Mono"/>
                <w:color w:val="000000"/>
                <w:sz w:val="18"/>
                <w:szCs w:val="18"/>
              </w:rPr>
              <w:t>20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D9FCDA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DF_Obuka_Status</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r w:rsidRPr="00B355ED">
              <w:rPr>
                <w:rFonts w:ascii="Consolas" w:hAnsi="Consolas" w:cs="Cascadia Mono"/>
                <w:color w:val="FF0000"/>
                <w:sz w:val="18"/>
                <w:szCs w:val="18"/>
              </w:rPr>
              <w:t>N'Aktivan</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36A1A20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71D224B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DF_Obuka_Kreiran_datum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
          <w:p w14:paraId="25D7341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Izmenjen_datum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4BF6CF7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Status </w:t>
            </w:r>
            <w:proofErr w:type="spellStart"/>
            <w:r w:rsidRPr="00B355ED">
              <w:rPr>
                <w:rFonts w:ascii="Consolas" w:hAnsi="Consolas" w:cs="Cascadia Mono"/>
                <w:color w:val="008000"/>
                <w:sz w:val="18"/>
                <w:szCs w:val="18"/>
              </w:rPr>
              <w:t>obuke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jedna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od</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dozvoljenih</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vrednosti</w:t>
            </w:r>
            <w:proofErr w:type="spellEnd"/>
            <w:r w:rsidRPr="00B355ED">
              <w:rPr>
                <w:rFonts w:ascii="Consolas" w:hAnsi="Consolas" w:cs="Cascadia Mono"/>
                <w:color w:val="008000"/>
                <w:sz w:val="18"/>
                <w:szCs w:val="18"/>
              </w:rPr>
              <w:t>.</w:t>
            </w:r>
          </w:p>
          <w:p w14:paraId="5682ECE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CK_Obuka_Status</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FF"/>
                <w:sz w:val="18"/>
                <w:szCs w:val="18"/>
              </w:rPr>
              <w:t>Status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IN</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FF0000"/>
                <w:sz w:val="18"/>
                <w:szCs w:val="18"/>
              </w:rPr>
              <w:t>N'Aktivan</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N'Zavrsen</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N'Prekinut</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77C6B1A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Datum </w:t>
            </w:r>
            <w:proofErr w:type="spellStart"/>
            <w:r w:rsidRPr="00B355ED">
              <w:rPr>
                <w:rFonts w:ascii="Consolas" w:hAnsi="Consolas" w:cs="Cascadia Mono"/>
                <w:color w:val="008000"/>
                <w:sz w:val="18"/>
                <w:szCs w:val="18"/>
              </w:rPr>
              <w:t>zavrsetka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obuke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postoji</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pre </w:t>
            </w:r>
            <w:proofErr w:type="spellStart"/>
            <w:r w:rsidRPr="00B355ED">
              <w:rPr>
                <w:rFonts w:ascii="Consolas" w:hAnsi="Consolas" w:cs="Cascadia Mono"/>
                <w:color w:val="008000"/>
                <w:sz w:val="18"/>
                <w:szCs w:val="18"/>
              </w:rPr>
              <w:t>datuma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pocetka</w:t>
            </w:r>
            <w:proofErr w:type="spellEnd"/>
            <w:r w:rsidRPr="00B355ED">
              <w:rPr>
                <w:rFonts w:ascii="Consolas" w:hAnsi="Consolas" w:cs="Cascadia Mono"/>
                <w:color w:val="008000"/>
                <w:sz w:val="18"/>
                <w:szCs w:val="18"/>
              </w:rPr>
              <w:t>.</w:t>
            </w:r>
          </w:p>
          <w:p w14:paraId="1C9B4BA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CK_Obuka_Datum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Datum_zavrsetka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Datum_zavrsetka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Datum_pocetka</w:t>
            </w:r>
            <w:proofErr w:type="spellEnd"/>
            <w:r w:rsidRPr="00B355ED">
              <w:rPr>
                <w:rFonts w:ascii="Consolas" w:hAnsi="Consolas" w:cs="Cascadia Mono"/>
                <w:color w:val="808080"/>
                <w:sz w:val="18"/>
                <w:szCs w:val="18"/>
              </w:rPr>
              <w:t>)</w:t>
            </w:r>
          </w:p>
          <w:p w14:paraId="0CB25828"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7FFC5D1A" w14:textId="63FCDA49" w:rsidR="000101AA" w:rsidRDefault="000101AA">
      <w:pPr>
        <w:pStyle w:val="Caption"/>
      </w:pPr>
      <w:bookmarkStart w:id="112" w:name="_Ref237986838"/>
      <w:bookmarkStart w:id="113" w:name="_Toc238076252"/>
      <w:bookmarkStart w:id="114" w:name="_Toc238398034"/>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10</w:t>
      </w:r>
      <w:r w:rsidR="00212E37">
        <w:fldChar w:fldCharType="end"/>
      </w:r>
      <w:bookmarkEnd w:id="112"/>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Obuka</w:t>
      </w:r>
      <w:bookmarkEnd w:id="113"/>
      <w:bookmarkEnd w:id="114"/>
      <w:proofErr w:type="spellEnd"/>
    </w:p>
    <w:p w14:paraId="0BC8426F" w14:textId="77777777" w:rsidR="00CC2843" w:rsidRDefault="00CC2843" w:rsidP="00CC2843">
      <w:pPr>
        <w:pStyle w:val="Heading3"/>
      </w:pPr>
      <w:bookmarkStart w:id="115" w:name="_Toc238152225"/>
      <w:proofErr w:type="spellStart"/>
      <w:r w:rsidRPr="00C238DD">
        <w:t>Kandidat_grupa</w:t>
      </w:r>
      <w:bookmarkEnd w:id="115"/>
      <w:proofErr w:type="spellEnd"/>
    </w:p>
    <w:p w14:paraId="094EEF51" w14:textId="2FB98C22" w:rsidR="0017637B" w:rsidRPr="0017637B" w:rsidRDefault="0017637B" w:rsidP="0017637B">
      <w:proofErr w:type="spellStart"/>
      <w:r>
        <w:t>Табела</w:t>
      </w:r>
      <w:proofErr w:type="spellEnd"/>
      <w:r>
        <w:t xml:space="preserve"> </w:t>
      </w:r>
      <w:proofErr w:type="spellStart"/>
      <w:r>
        <w:t>која</w:t>
      </w:r>
      <w:proofErr w:type="spellEnd"/>
      <w:r>
        <w:t xml:space="preserve"> </w:t>
      </w:r>
      <w:proofErr w:type="spellStart"/>
      <w:r>
        <w:t>повезује</w:t>
      </w:r>
      <w:proofErr w:type="spellEnd"/>
      <w:r>
        <w:t xml:space="preserve"> </w:t>
      </w:r>
      <w:proofErr w:type="spellStart"/>
      <w:r>
        <w:t>кандидата</w:t>
      </w:r>
      <w:proofErr w:type="spellEnd"/>
      <w:r>
        <w:t xml:space="preserve">, </w:t>
      </w:r>
      <w:proofErr w:type="spellStart"/>
      <w:r>
        <w:t>односно</w:t>
      </w:r>
      <w:proofErr w:type="spellEnd"/>
      <w:r>
        <w:t xml:space="preserve"> </w:t>
      </w:r>
      <w:proofErr w:type="spellStart"/>
      <w:r>
        <w:t>његову</w:t>
      </w:r>
      <w:proofErr w:type="spellEnd"/>
      <w:r>
        <w:t xml:space="preserve"> </w:t>
      </w:r>
      <w:proofErr w:type="spellStart"/>
      <w:r>
        <w:t>обуку</w:t>
      </w:r>
      <w:proofErr w:type="spellEnd"/>
      <w:r>
        <w:t xml:space="preserve">, </w:t>
      </w:r>
      <w:proofErr w:type="spellStart"/>
      <w:r>
        <w:t>са</w:t>
      </w:r>
      <w:proofErr w:type="spellEnd"/>
      <w:r>
        <w:t xml:space="preserve"> </w:t>
      </w:r>
      <w:proofErr w:type="spellStart"/>
      <w:r>
        <w:t>групом</w:t>
      </w:r>
      <w:proofErr w:type="spellEnd"/>
      <w:r>
        <w:t xml:space="preserve"> </w:t>
      </w:r>
      <w:proofErr w:type="spellStart"/>
      <w:r>
        <w:t>дата</w:t>
      </w:r>
      <w:proofErr w:type="spellEnd"/>
      <w:r>
        <w:t xml:space="preserve"> </w:t>
      </w:r>
      <w:proofErr w:type="spellStart"/>
      <w:r>
        <w:t>је</w:t>
      </w:r>
      <w:proofErr w:type="spellEnd"/>
      <w:r>
        <w:t xml:space="preserve"> у</w:t>
      </w:r>
      <w:r w:rsidR="00FF1B6E">
        <w:rPr>
          <w:lang w:val="sr-Cyrl-RS"/>
        </w:rPr>
        <w:t xml:space="preserve"> </w:t>
      </w:r>
      <w:r w:rsidR="00FF1B6E">
        <w:rPr>
          <w:lang w:val="sr-Cyrl-RS"/>
        </w:rPr>
        <w:fldChar w:fldCharType="begin"/>
      </w:r>
      <w:r w:rsidR="00FF1B6E">
        <w:rPr>
          <w:lang w:val="sr-Cyrl-RS"/>
        </w:rPr>
        <w:instrText xml:space="preserve"> REF _Ref237986857 \h </w:instrText>
      </w:r>
      <w:r w:rsidR="00FF1B6E">
        <w:rPr>
          <w:lang w:val="sr-Cyrl-RS"/>
        </w:rPr>
      </w:r>
      <w:r w:rsidR="00FF1B6E">
        <w:rPr>
          <w:lang w:val="sr-Cyrl-RS"/>
        </w:rPr>
        <w:fldChar w:fldCharType="separate"/>
      </w:r>
      <w:r w:rsidR="00EF40FA">
        <w:rPr>
          <w:lang w:val="sr-Cyrl-RS"/>
        </w:rPr>
        <w:t>п</w:t>
      </w:r>
      <w:proofErr w:type="spellStart"/>
      <w:r w:rsidR="00FF1B6E">
        <w:t>рилог</w:t>
      </w:r>
      <w:proofErr w:type="spellEnd"/>
      <w:r w:rsidR="00FF1B6E">
        <w:rPr>
          <w:lang w:val="sr-Cyrl-RS"/>
        </w:rPr>
        <w:t>у</w:t>
      </w:r>
      <w:r w:rsidR="00FF1B6E">
        <w:t xml:space="preserve"> </w:t>
      </w:r>
      <w:r w:rsidR="00FF1B6E">
        <w:rPr>
          <w:noProof/>
        </w:rPr>
        <w:t>7</w:t>
      </w:r>
      <w:r w:rsidR="00FF1B6E">
        <w:t>.</w:t>
      </w:r>
      <w:r w:rsidR="00FF1B6E">
        <w:rPr>
          <w:noProof/>
        </w:rPr>
        <w:t>11</w:t>
      </w:r>
      <w:r w:rsidR="00FF1B6E">
        <w:rPr>
          <w:lang w:val="sr-Cyrl-RS"/>
        </w:rPr>
        <w:fldChar w:fldCharType="end"/>
      </w:r>
      <w:r>
        <w:t xml:space="preserve">. </w:t>
      </w:r>
      <w:proofErr w:type="spellStart"/>
      <w:r>
        <w:t>Она</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прати</w:t>
      </w:r>
      <w:proofErr w:type="spellEnd"/>
      <w:r>
        <w:t xml:space="preserve"> у </w:t>
      </w:r>
      <w:proofErr w:type="spellStart"/>
      <w:r>
        <w:t>којој</w:t>
      </w:r>
      <w:proofErr w:type="spellEnd"/>
      <w:r>
        <w:t xml:space="preserve"> </w:t>
      </w:r>
      <w:proofErr w:type="spellStart"/>
      <w:r>
        <w:t>групи</w:t>
      </w:r>
      <w:proofErr w:type="spellEnd"/>
      <w:r>
        <w:t xml:space="preserve"> </w:t>
      </w:r>
      <w:proofErr w:type="spellStart"/>
      <w:r>
        <w:t>се</w:t>
      </w:r>
      <w:proofErr w:type="spellEnd"/>
      <w:r>
        <w:t xml:space="preserve"> </w:t>
      </w:r>
      <w:proofErr w:type="spellStart"/>
      <w:r>
        <w:t>кандидат</w:t>
      </w:r>
      <w:proofErr w:type="spellEnd"/>
      <w:r>
        <w:t xml:space="preserve"> </w:t>
      </w:r>
      <w:proofErr w:type="spellStart"/>
      <w:r>
        <w:t>налази</w:t>
      </w:r>
      <w:proofErr w:type="spellEnd"/>
      <w:r>
        <w:t xml:space="preserve"> </w:t>
      </w:r>
      <w:proofErr w:type="spellStart"/>
      <w:r>
        <w:t>током</w:t>
      </w:r>
      <w:proofErr w:type="spellEnd"/>
      <w:r>
        <w:t xml:space="preserve"> </w:t>
      </w:r>
      <w:proofErr w:type="spellStart"/>
      <w:r>
        <w:t>одређене</w:t>
      </w:r>
      <w:proofErr w:type="spellEnd"/>
      <w:r>
        <w:t xml:space="preserve"> </w:t>
      </w:r>
      <w:proofErr w:type="spellStart"/>
      <w:r>
        <w:t>обуке</w:t>
      </w:r>
      <w:proofErr w:type="spellEnd"/>
      <w:r>
        <w:t xml:space="preserve">. </w:t>
      </w:r>
      <w:proofErr w:type="spellStart"/>
      <w:r>
        <w:t>Јединствено</w:t>
      </w:r>
      <w:proofErr w:type="spellEnd"/>
      <w:r>
        <w:t xml:space="preserve"> </w:t>
      </w:r>
      <w:proofErr w:type="spellStart"/>
      <w:r>
        <w:t>ограничење</w:t>
      </w:r>
      <w:proofErr w:type="spellEnd"/>
      <w:r>
        <w:t xml:space="preserve"> </w:t>
      </w:r>
      <w:proofErr w:type="spellStart"/>
      <w:r>
        <w:t>спречава</w:t>
      </w:r>
      <w:proofErr w:type="spellEnd"/>
      <w:r>
        <w:t xml:space="preserve"> </w:t>
      </w:r>
      <w:proofErr w:type="spellStart"/>
      <w:r>
        <w:t>да</w:t>
      </w:r>
      <w:proofErr w:type="spellEnd"/>
      <w:r>
        <w:t xml:space="preserve"> </w:t>
      </w:r>
      <w:proofErr w:type="spellStart"/>
      <w:r>
        <w:t>иста</w:t>
      </w:r>
      <w:proofErr w:type="spellEnd"/>
      <w:r>
        <w:t xml:space="preserve"> </w:t>
      </w:r>
      <w:proofErr w:type="spellStart"/>
      <w:r>
        <w:t>обука</w:t>
      </w:r>
      <w:proofErr w:type="spellEnd"/>
      <w:r>
        <w:t xml:space="preserve"> </w:t>
      </w:r>
      <w:proofErr w:type="spellStart"/>
      <w:r>
        <w:t>буде</w:t>
      </w:r>
      <w:proofErr w:type="spellEnd"/>
      <w:r>
        <w:t xml:space="preserve"> </w:t>
      </w:r>
      <w:proofErr w:type="spellStart"/>
      <w:r>
        <w:t>додата</w:t>
      </w:r>
      <w:proofErr w:type="spellEnd"/>
      <w:r>
        <w:t xml:space="preserve"> у </w:t>
      </w:r>
      <w:proofErr w:type="spellStart"/>
      <w:r>
        <w:t>исту</w:t>
      </w:r>
      <w:proofErr w:type="spellEnd"/>
      <w:r>
        <w:t xml:space="preserve"> </w:t>
      </w:r>
      <w:proofErr w:type="spellStart"/>
      <w:r>
        <w:t>групу</w:t>
      </w:r>
      <w:proofErr w:type="spellEnd"/>
      <w:r>
        <w:t xml:space="preserve"> </w:t>
      </w:r>
      <w:proofErr w:type="spellStart"/>
      <w:r>
        <w:t>више</w:t>
      </w:r>
      <w:proofErr w:type="spellEnd"/>
      <w:r>
        <w:t xml:space="preserve"> </w:t>
      </w:r>
      <w:proofErr w:type="spellStart"/>
      <w:r>
        <w:t>пута</w:t>
      </w:r>
      <w:proofErr w:type="spellEnd"/>
      <w:r>
        <w:t xml:space="preserve">. </w:t>
      </w:r>
      <w:proofErr w:type="spellStart"/>
      <w:r>
        <w:t>Датум</w:t>
      </w:r>
      <w:proofErr w:type="spellEnd"/>
      <w:r>
        <w:t xml:space="preserve"> </w:t>
      </w:r>
      <w:proofErr w:type="spellStart"/>
      <w:r>
        <w:t>изласка</w:t>
      </w:r>
      <w:proofErr w:type="spellEnd"/>
      <w:r>
        <w:t xml:space="preserve"> </w:t>
      </w:r>
      <w:proofErr w:type="spellStart"/>
      <w:r>
        <w:t>из</w:t>
      </w:r>
      <w:proofErr w:type="spellEnd"/>
      <w:r>
        <w:t xml:space="preserve"> </w:t>
      </w:r>
      <w:proofErr w:type="spellStart"/>
      <w:r>
        <w:t>групе</w:t>
      </w:r>
      <w:proofErr w:type="spellEnd"/>
      <w:r>
        <w:t xml:space="preserve">, </w:t>
      </w:r>
      <w:proofErr w:type="spellStart"/>
      <w:r>
        <w:t>ако</w:t>
      </w:r>
      <w:proofErr w:type="spellEnd"/>
      <w:r>
        <w:t xml:space="preserve"> </w:t>
      </w:r>
      <w:proofErr w:type="spellStart"/>
      <w:r>
        <w:t>постоји</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пре</w:t>
      </w:r>
      <w:proofErr w:type="spellEnd"/>
      <w:r>
        <w:t xml:space="preserve"> </w:t>
      </w:r>
      <w:proofErr w:type="spellStart"/>
      <w:r>
        <w:t>датума</w:t>
      </w:r>
      <w:proofErr w:type="spellEnd"/>
      <w:r>
        <w:t xml:space="preserve"> </w:t>
      </w:r>
      <w:proofErr w:type="spellStart"/>
      <w:r>
        <w:t>уласка</w:t>
      </w:r>
      <w:proofErr w:type="spellEnd"/>
      <w:r>
        <w:t>.</w:t>
      </w:r>
    </w:p>
    <w:tbl>
      <w:tblPr>
        <w:tblStyle w:val="TableGrid"/>
        <w:tblW w:w="0" w:type="auto"/>
        <w:tblLook w:val="04A0" w:firstRow="1" w:lastRow="0" w:firstColumn="1" w:lastColumn="0" w:noHBand="0" w:noVBand="1"/>
      </w:tblPr>
      <w:tblGrid>
        <w:gridCol w:w="9004"/>
      </w:tblGrid>
      <w:tr w:rsidR="00CC2843" w14:paraId="61FC0C73" w14:textId="77777777" w:rsidTr="001A2468">
        <w:tc>
          <w:tcPr>
            <w:tcW w:w="9004" w:type="dxa"/>
          </w:tcPr>
          <w:p w14:paraId="1CA958C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Kandidat_grupa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27C0449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16154D0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commentRangeStart w:id="116"/>
            <w:proofErr w:type="spellStart"/>
            <w:r w:rsidRPr="00B355ED">
              <w:rPr>
                <w:rFonts w:ascii="Consolas" w:hAnsi="Consolas" w:cs="Cascadia Mono"/>
                <w:color w:val="000000"/>
                <w:sz w:val="18"/>
                <w:szCs w:val="18"/>
              </w:rPr>
              <w:t>Grupa_id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Grupa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4A39161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0B1255C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Datum_od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commentRangeEnd w:id="116"/>
            <w:r>
              <w:rPr>
                <w:rStyle w:val="CommentReference"/>
              </w:rPr>
              <w:commentReference w:id="116"/>
            </w:r>
          </w:p>
          <w:p w14:paraId="597273F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16D8749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Ista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obuka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dodata</w:t>
            </w:r>
            <w:proofErr w:type="spellEnd"/>
            <w:r w:rsidRPr="00B355ED">
              <w:rPr>
                <w:rFonts w:ascii="Consolas" w:hAnsi="Consolas" w:cs="Cascadia Mono"/>
                <w:color w:val="008000"/>
                <w:sz w:val="18"/>
                <w:szCs w:val="18"/>
              </w:rPr>
              <w:t xml:space="preserve"> u </w:t>
            </w:r>
            <w:proofErr w:type="spellStart"/>
            <w:r w:rsidRPr="00B355ED">
              <w:rPr>
                <w:rFonts w:ascii="Consolas" w:hAnsi="Consolas" w:cs="Cascadia Mono"/>
                <w:color w:val="008000"/>
                <w:sz w:val="18"/>
                <w:szCs w:val="18"/>
              </w:rPr>
              <w:t>istu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grupu</w:t>
            </w:r>
            <w:proofErr w:type="spellEnd"/>
            <w:r w:rsidRPr="00B355ED">
              <w:rPr>
                <w:rFonts w:ascii="Consolas" w:hAnsi="Consolas" w:cs="Cascadia Mono"/>
                <w:color w:val="008000"/>
                <w:sz w:val="18"/>
                <w:szCs w:val="18"/>
              </w:rPr>
              <w:t xml:space="preserve"> vise puta.</w:t>
            </w:r>
          </w:p>
          <w:p w14:paraId="08FCDFB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UQ_Kandidat_grupa_Obuka_Grupa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Grupa_id</w:t>
            </w:r>
            <w:proofErr w:type="spellEnd"/>
            <w:r w:rsidRPr="00B355ED">
              <w:rPr>
                <w:rFonts w:ascii="Consolas" w:hAnsi="Consolas" w:cs="Cascadia Mono"/>
                <w:color w:val="808080"/>
                <w:sz w:val="18"/>
                <w:szCs w:val="18"/>
              </w:rPr>
              <w:t>),</w:t>
            </w:r>
          </w:p>
          <w:p w14:paraId="681ECDF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Datum </w:t>
            </w:r>
            <w:proofErr w:type="spellStart"/>
            <w:r w:rsidRPr="00B355ED">
              <w:rPr>
                <w:rFonts w:ascii="Consolas" w:hAnsi="Consolas" w:cs="Cascadia Mono"/>
                <w:color w:val="008000"/>
                <w:sz w:val="18"/>
                <w:szCs w:val="18"/>
              </w:rPr>
              <w:t>izlaska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iz</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grupe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postoji</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pre </w:t>
            </w:r>
            <w:proofErr w:type="spellStart"/>
            <w:r w:rsidRPr="00B355ED">
              <w:rPr>
                <w:rFonts w:ascii="Consolas" w:hAnsi="Consolas" w:cs="Cascadia Mono"/>
                <w:color w:val="008000"/>
                <w:sz w:val="18"/>
                <w:szCs w:val="18"/>
              </w:rPr>
              <w:t>datuma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ulaska</w:t>
            </w:r>
            <w:proofErr w:type="spellEnd"/>
            <w:r w:rsidRPr="00B355ED">
              <w:rPr>
                <w:rFonts w:ascii="Consolas" w:hAnsi="Consolas" w:cs="Cascadia Mono"/>
                <w:color w:val="008000"/>
                <w:sz w:val="18"/>
                <w:szCs w:val="18"/>
              </w:rPr>
              <w:t>.</w:t>
            </w:r>
          </w:p>
          <w:p w14:paraId="00D1355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CK_Kandidat_grupa_Datum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Datum_od</w:t>
            </w:r>
            <w:proofErr w:type="spellEnd"/>
            <w:r w:rsidRPr="00B355ED">
              <w:rPr>
                <w:rFonts w:ascii="Consolas" w:hAnsi="Consolas" w:cs="Cascadia Mono"/>
                <w:color w:val="808080"/>
                <w:sz w:val="18"/>
                <w:szCs w:val="18"/>
              </w:rPr>
              <w:t>)</w:t>
            </w:r>
          </w:p>
          <w:p w14:paraId="74F7D039"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6BB6EB6E" w14:textId="30776091" w:rsidR="000101AA" w:rsidRDefault="000101AA">
      <w:pPr>
        <w:pStyle w:val="Caption"/>
      </w:pPr>
      <w:bookmarkStart w:id="117" w:name="_Ref237986857"/>
      <w:bookmarkStart w:id="118" w:name="_Toc238076253"/>
      <w:bookmarkStart w:id="119" w:name="_Toc238398035"/>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11</w:t>
      </w:r>
      <w:r w:rsidR="00212E37">
        <w:fldChar w:fldCharType="end"/>
      </w:r>
      <w:bookmarkEnd w:id="117"/>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Kandidat_grupa</w:t>
      </w:r>
      <w:bookmarkEnd w:id="118"/>
      <w:bookmarkEnd w:id="119"/>
      <w:proofErr w:type="spellEnd"/>
    </w:p>
    <w:p w14:paraId="641F8A00" w14:textId="77777777" w:rsidR="00CC2843" w:rsidRDefault="00CC2843" w:rsidP="00CC2843">
      <w:pPr>
        <w:pStyle w:val="Heading3"/>
      </w:pPr>
      <w:bookmarkStart w:id="120" w:name="_Toc238152226"/>
      <w:proofErr w:type="spellStart"/>
      <w:r w:rsidRPr="00C238DD">
        <w:t>Vozilo</w:t>
      </w:r>
      <w:bookmarkEnd w:id="120"/>
      <w:proofErr w:type="spellEnd"/>
    </w:p>
    <w:p w14:paraId="0A010D9C" w14:textId="046A75A6" w:rsidR="0017637B" w:rsidRPr="0017637B" w:rsidRDefault="0017637B" w:rsidP="0017637B">
      <w:proofErr w:type="spellStart"/>
      <w:r>
        <w:t>Табела</w:t>
      </w:r>
      <w:proofErr w:type="spellEnd"/>
      <w:r>
        <w:t xml:space="preserve"> </w:t>
      </w:r>
      <w:proofErr w:type="spellStart"/>
      <w:r>
        <w:t>возила</w:t>
      </w:r>
      <w:proofErr w:type="spellEnd"/>
      <w:r>
        <w:t xml:space="preserve"> </w:t>
      </w:r>
      <w:proofErr w:type="spellStart"/>
      <w:r>
        <w:t>дата</w:t>
      </w:r>
      <w:proofErr w:type="spellEnd"/>
      <w:r>
        <w:t xml:space="preserve"> </w:t>
      </w:r>
      <w:proofErr w:type="spellStart"/>
      <w:r>
        <w:t>је</w:t>
      </w:r>
      <w:proofErr w:type="spellEnd"/>
      <w:r>
        <w:t xml:space="preserve"> у </w:t>
      </w:r>
      <w:r w:rsidR="00FF1B6E">
        <w:fldChar w:fldCharType="begin"/>
      </w:r>
      <w:r w:rsidR="00FF1B6E">
        <w:instrText xml:space="preserve"> REF _Ref237986871 \h </w:instrText>
      </w:r>
      <w:r w:rsidR="00FF1B6E">
        <w:fldChar w:fldCharType="separate"/>
      </w:r>
      <w:r w:rsidR="00EF40FA">
        <w:rPr>
          <w:lang w:val="sr-Cyrl-RS"/>
        </w:rPr>
        <w:t>п</w:t>
      </w:r>
      <w:proofErr w:type="spellStart"/>
      <w:r w:rsidR="00FF1B6E">
        <w:t>рилог</w:t>
      </w:r>
      <w:proofErr w:type="spellEnd"/>
      <w:r w:rsidR="00FF1B6E">
        <w:rPr>
          <w:lang w:val="sr-Cyrl-RS"/>
        </w:rPr>
        <w:t>у</w:t>
      </w:r>
      <w:r w:rsidR="00FF1B6E">
        <w:t xml:space="preserve"> </w:t>
      </w:r>
      <w:r w:rsidR="00FF1B6E">
        <w:rPr>
          <w:noProof/>
        </w:rPr>
        <w:t>7</w:t>
      </w:r>
      <w:r w:rsidR="00FF1B6E">
        <w:t>.</w:t>
      </w:r>
      <w:r w:rsidR="00FF1B6E">
        <w:rPr>
          <w:noProof/>
        </w:rPr>
        <w:t>12</w:t>
      </w:r>
      <w:r w:rsidR="00FF1B6E">
        <w:fldChar w:fldCharType="end"/>
      </w:r>
      <w:r>
        <w:t xml:space="preserve">. У </w:t>
      </w:r>
      <w:proofErr w:type="spellStart"/>
      <w:r>
        <w:t>њој</w:t>
      </w:r>
      <w:proofErr w:type="spellEnd"/>
      <w:r>
        <w:t xml:space="preserve"> </w:t>
      </w:r>
      <w:proofErr w:type="spellStart"/>
      <w:r>
        <w:t>се</w:t>
      </w:r>
      <w:proofErr w:type="spellEnd"/>
      <w:r>
        <w:t xml:space="preserve"> </w:t>
      </w:r>
      <w:proofErr w:type="spellStart"/>
      <w:r>
        <w:t>чувају</w:t>
      </w:r>
      <w:proofErr w:type="spellEnd"/>
      <w:r>
        <w:t xml:space="preserve"> </w:t>
      </w:r>
      <w:proofErr w:type="spellStart"/>
      <w:r>
        <w:t>подаци</w:t>
      </w:r>
      <w:proofErr w:type="spellEnd"/>
      <w:r>
        <w:t xml:space="preserve"> о </w:t>
      </w:r>
      <w:proofErr w:type="spellStart"/>
      <w:r>
        <w:t>возилима</w:t>
      </w:r>
      <w:proofErr w:type="spellEnd"/>
      <w:r>
        <w:t xml:space="preserve"> </w:t>
      </w:r>
      <w:proofErr w:type="spellStart"/>
      <w:r>
        <w:t>која</w:t>
      </w:r>
      <w:proofErr w:type="spellEnd"/>
      <w:r>
        <w:t xml:space="preserve"> </w:t>
      </w:r>
      <w:proofErr w:type="spellStart"/>
      <w:r>
        <w:t>се</w:t>
      </w:r>
      <w:proofErr w:type="spellEnd"/>
      <w:r>
        <w:t xml:space="preserve"> </w:t>
      </w:r>
      <w:proofErr w:type="spellStart"/>
      <w:r>
        <w:t>користе</w:t>
      </w:r>
      <w:proofErr w:type="spellEnd"/>
      <w:r>
        <w:t xml:space="preserve"> у </w:t>
      </w:r>
      <w:proofErr w:type="spellStart"/>
      <w:r>
        <w:t>практичној</w:t>
      </w:r>
      <w:proofErr w:type="spellEnd"/>
      <w:r>
        <w:t xml:space="preserve"> </w:t>
      </w:r>
      <w:proofErr w:type="spellStart"/>
      <w:r>
        <w:t>обуци</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регистрација</w:t>
      </w:r>
      <w:proofErr w:type="spellEnd"/>
      <w:r>
        <w:t xml:space="preserve">, </w:t>
      </w:r>
      <w:proofErr w:type="spellStart"/>
      <w:r>
        <w:t>марка</w:t>
      </w:r>
      <w:proofErr w:type="spellEnd"/>
      <w:r>
        <w:t xml:space="preserve">, </w:t>
      </w:r>
      <w:proofErr w:type="spellStart"/>
      <w:r>
        <w:t>модел</w:t>
      </w:r>
      <w:proofErr w:type="spellEnd"/>
      <w:r>
        <w:t xml:space="preserve">, </w:t>
      </w:r>
      <w:proofErr w:type="spellStart"/>
      <w:r>
        <w:t>годиште</w:t>
      </w:r>
      <w:proofErr w:type="spellEnd"/>
      <w:r>
        <w:t xml:space="preserve">, </w:t>
      </w:r>
      <w:proofErr w:type="spellStart"/>
      <w:r>
        <w:t>категорија</w:t>
      </w:r>
      <w:proofErr w:type="spellEnd"/>
      <w:r>
        <w:t xml:space="preserve"> и </w:t>
      </w:r>
      <w:proofErr w:type="spellStart"/>
      <w:r>
        <w:t>километража</w:t>
      </w:r>
      <w:proofErr w:type="spellEnd"/>
      <w:r>
        <w:t xml:space="preserve">. </w:t>
      </w:r>
      <w:proofErr w:type="spellStart"/>
      <w:r>
        <w:t>Регистрација</w:t>
      </w:r>
      <w:proofErr w:type="spellEnd"/>
      <w:r>
        <w:t xml:space="preserve"> </w:t>
      </w:r>
      <w:proofErr w:type="spellStart"/>
      <w:r>
        <w:t>је</w:t>
      </w:r>
      <w:proofErr w:type="spellEnd"/>
      <w:r>
        <w:t xml:space="preserve"> </w:t>
      </w:r>
      <w:proofErr w:type="spellStart"/>
      <w:r>
        <w:t>јединствена</w:t>
      </w:r>
      <w:proofErr w:type="spellEnd"/>
      <w:r>
        <w:t xml:space="preserve"> </w:t>
      </w:r>
      <w:proofErr w:type="spellStart"/>
      <w:r>
        <w:t>вредност</w:t>
      </w:r>
      <w:proofErr w:type="spellEnd"/>
      <w:r>
        <w:t xml:space="preserve">, </w:t>
      </w:r>
      <w:proofErr w:type="spellStart"/>
      <w:r>
        <w:t>јер</w:t>
      </w:r>
      <w:proofErr w:type="spellEnd"/>
      <w:r>
        <w:t xml:space="preserve"> </w:t>
      </w:r>
      <w:proofErr w:type="spellStart"/>
      <w:r>
        <w:t>једно</w:t>
      </w:r>
      <w:proofErr w:type="spellEnd"/>
      <w:r>
        <w:t xml:space="preserve"> </w:t>
      </w:r>
      <w:proofErr w:type="spellStart"/>
      <w:r>
        <w:t>возило</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више</w:t>
      </w:r>
      <w:proofErr w:type="spellEnd"/>
      <w:r>
        <w:t xml:space="preserve"> </w:t>
      </w:r>
      <w:proofErr w:type="spellStart"/>
      <w:r>
        <w:t>пута</w:t>
      </w:r>
      <w:proofErr w:type="spellEnd"/>
      <w:r>
        <w:t xml:space="preserve"> </w:t>
      </w:r>
      <w:proofErr w:type="spellStart"/>
      <w:r>
        <w:t>заведено</w:t>
      </w:r>
      <w:proofErr w:type="spellEnd"/>
      <w:r>
        <w:t xml:space="preserve"> у </w:t>
      </w:r>
      <w:proofErr w:type="spellStart"/>
      <w:r>
        <w:t>систему</w:t>
      </w:r>
      <w:proofErr w:type="spellEnd"/>
      <w:r>
        <w:t xml:space="preserve">. </w:t>
      </w:r>
      <w:proofErr w:type="spellStart"/>
      <w:r>
        <w:t>Ограничења</w:t>
      </w:r>
      <w:proofErr w:type="spellEnd"/>
      <w:r>
        <w:t xml:space="preserve"> </w:t>
      </w:r>
      <w:proofErr w:type="spellStart"/>
      <w:r>
        <w:t>проверавају</w:t>
      </w:r>
      <w:proofErr w:type="spellEnd"/>
      <w:r>
        <w:t xml:space="preserve"> </w:t>
      </w:r>
      <w:proofErr w:type="spellStart"/>
      <w:r>
        <w:t>да</w:t>
      </w:r>
      <w:proofErr w:type="spellEnd"/>
      <w:r>
        <w:t xml:space="preserve"> </w:t>
      </w:r>
      <w:proofErr w:type="spellStart"/>
      <w:r>
        <w:t>текстуална</w:t>
      </w:r>
      <w:proofErr w:type="spellEnd"/>
      <w:r>
        <w:t xml:space="preserve"> </w:t>
      </w:r>
      <w:proofErr w:type="spellStart"/>
      <w:r>
        <w:t>поља</w:t>
      </w:r>
      <w:proofErr w:type="spellEnd"/>
      <w:r>
        <w:t xml:space="preserve"> </w:t>
      </w:r>
      <w:proofErr w:type="spellStart"/>
      <w:r>
        <w:t>нису</w:t>
      </w:r>
      <w:proofErr w:type="spellEnd"/>
      <w:r>
        <w:t xml:space="preserve"> </w:t>
      </w:r>
      <w:proofErr w:type="spellStart"/>
      <w:r>
        <w:t>празна</w:t>
      </w:r>
      <w:proofErr w:type="spellEnd"/>
      <w:r>
        <w:t xml:space="preserve">, </w:t>
      </w:r>
      <w:proofErr w:type="spellStart"/>
      <w:r>
        <w:t>да</w:t>
      </w:r>
      <w:proofErr w:type="spellEnd"/>
      <w:r>
        <w:t xml:space="preserve"> </w:t>
      </w:r>
      <w:proofErr w:type="spellStart"/>
      <w:r>
        <w:t>годиште</w:t>
      </w:r>
      <w:proofErr w:type="spellEnd"/>
      <w:r>
        <w:t xml:space="preserve"> </w:t>
      </w:r>
      <w:proofErr w:type="spellStart"/>
      <w:r>
        <w:t>буде</w:t>
      </w:r>
      <w:proofErr w:type="spellEnd"/>
      <w:r>
        <w:t xml:space="preserve"> у </w:t>
      </w:r>
      <w:proofErr w:type="spellStart"/>
      <w:r>
        <w:t>реалном</w:t>
      </w:r>
      <w:proofErr w:type="spellEnd"/>
      <w:r>
        <w:t xml:space="preserve"> </w:t>
      </w:r>
      <w:proofErr w:type="spellStart"/>
      <w:r>
        <w:t>опсегу</w:t>
      </w:r>
      <w:proofErr w:type="spellEnd"/>
      <w:r>
        <w:t xml:space="preserve"> и </w:t>
      </w:r>
      <w:proofErr w:type="spellStart"/>
      <w:r>
        <w:t>да</w:t>
      </w:r>
      <w:proofErr w:type="spellEnd"/>
      <w:r>
        <w:t xml:space="preserve"> </w:t>
      </w:r>
      <w:proofErr w:type="spellStart"/>
      <w:r>
        <w:t>километража</w:t>
      </w:r>
      <w:proofErr w:type="spellEnd"/>
      <w:r>
        <w:t xml:space="preserve"> </w:t>
      </w:r>
      <w:proofErr w:type="spellStart"/>
      <w:r>
        <w:t>не</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негативна</w:t>
      </w:r>
      <w:proofErr w:type="spellEnd"/>
      <w:r>
        <w:t xml:space="preserve">. </w:t>
      </w:r>
      <w:proofErr w:type="spellStart"/>
      <w:r>
        <w:t>Датуми</w:t>
      </w:r>
      <w:proofErr w:type="spellEnd"/>
      <w:r>
        <w:t xml:space="preserve"> </w:t>
      </w:r>
      <w:proofErr w:type="spellStart"/>
      <w:r>
        <w:t>креирања</w:t>
      </w:r>
      <w:proofErr w:type="spellEnd"/>
      <w:r>
        <w:t xml:space="preserve"> и </w:t>
      </w:r>
      <w:proofErr w:type="spellStart"/>
      <w:r>
        <w:t>измене</w:t>
      </w:r>
      <w:proofErr w:type="spellEnd"/>
      <w:r>
        <w:t xml:space="preserve"> </w:t>
      </w:r>
      <w:proofErr w:type="spellStart"/>
      <w:r>
        <w:t>записа</w:t>
      </w:r>
      <w:proofErr w:type="spellEnd"/>
      <w:r>
        <w:t xml:space="preserve"> </w:t>
      </w:r>
      <w:proofErr w:type="spellStart"/>
      <w:r>
        <w:t>помажу</w:t>
      </w:r>
      <w:proofErr w:type="spellEnd"/>
      <w:r>
        <w:t xml:space="preserve"> у </w:t>
      </w:r>
      <w:proofErr w:type="spellStart"/>
      <w:r>
        <w:t>праћењу</w:t>
      </w:r>
      <w:proofErr w:type="spellEnd"/>
      <w:r>
        <w:t xml:space="preserve"> </w:t>
      </w:r>
      <w:proofErr w:type="spellStart"/>
      <w:r>
        <w:t>промена</w:t>
      </w:r>
      <w:proofErr w:type="spellEnd"/>
      <w:r>
        <w:t xml:space="preserve"> </w:t>
      </w:r>
      <w:proofErr w:type="spellStart"/>
      <w:r>
        <w:t>података</w:t>
      </w:r>
      <w:proofErr w:type="spellEnd"/>
      <w:r>
        <w:t xml:space="preserve"> о </w:t>
      </w:r>
      <w:proofErr w:type="spellStart"/>
      <w:r>
        <w:t>возилу</w:t>
      </w:r>
      <w:proofErr w:type="spellEnd"/>
      <w:r>
        <w:t>.</w:t>
      </w:r>
    </w:p>
    <w:tbl>
      <w:tblPr>
        <w:tblStyle w:val="TableGrid"/>
        <w:tblW w:w="0" w:type="auto"/>
        <w:tblLook w:val="04A0" w:firstRow="1" w:lastRow="0" w:firstColumn="1" w:lastColumn="0" w:noHBand="0" w:noVBand="1"/>
      </w:tblPr>
      <w:tblGrid>
        <w:gridCol w:w="9004"/>
      </w:tblGrid>
      <w:tr w:rsidR="00CC2843" w14:paraId="79D758C8" w14:textId="77777777" w:rsidTr="001A2468">
        <w:tc>
          <w:tcPr>
            <w:tcW w:w="9004" w:type="dxa"/>
          </w:tcPr>
          <w:p w14:paraId="28FE062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Vozilo</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343FE6E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128B189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Registracija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r w:rsidRPr="00B355ED">
              <w:rPr>
                <w:rFonts w:ascii="Consolas" w:hAnsi="Consolas" w:cs="Cascadia Mono"/>
                <w:color w:val="000000"/>
                <w:sz w:val="18"/>
                <w:szCs w:val="18"/>
              </w:rPr>
              <w:t>20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7D3B5AC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Marka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916832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Model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FB2103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Godiste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D24C56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Kategorija_id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Kategorija_vozacke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56B6D052"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Kilometraza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E62BEF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DF_Vozilo_Kilometraza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r w:rsidRPr="00B355ED">
              <w:rPr>
                <w:rFonts w:ascii="Consolas" w:hAnsi="Consolas" w:cs="Cascadia Mono"/>
                <w:color w:val="000000"/>
                <w:sz w:val="18"/>
                <w:szCs w:val="18"/>
              </w:rPr>
              <w:t>0</w:t>
            </w:r>
            <w:r w:rsidRPr="00B355ED">
              <w:rPr>
                <w:rFonts w:ascii="Consolas" w:hAnsi="Consolas" w:cs="Cascadia Mono"/>
                <w:color w:val="808080"/>
                <w:sz w:val="18"/>
                <w:szCs w:val="18"/>
              </w:rPr>
              <w:t>),</w:t>
            </w:r>
          </w:p>
          <w:p w14:paraId="6D4405A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Datum_registracije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598E8C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lastRenderedPageBreak/>
              <w:t xml:space="preserve">    </w:t>
            </w:r>
            <w:proofErr w:type="spellStart"/>
            <w:r w:rsidRPr="00B355ED">
              <w:rPr>
                <w:rFonts w:ascii="Consolas" w:hAnsi="Consolas" w:cs="Cascadia Mono"/>
                <w:color w:val="000000"/>
                <w:sz w:val="18"/>
                <w:szCs w:val="18"/>
              </w:rPr>
              <w:t>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626D45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DF_Vozilo_Kreiran_datum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
          <w:p w14:paraId="0AADC4D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Izmenjen_datum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4765F3E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Registracija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vozila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da se </w:t>
            </w:r>
            <w:proofErr w:type="spellStart"/>
            <w:r w:rsidRPr="00B355ED">
              <w:rPr>
                <w:rFonts w:ascii="Consolas" w:hAnsi="Consolas" w:cs="Cascadia Mono"/>
                <w:color w:val="008000"/>
                <w:sz w:val="18"/>
                <w:szCs w:val="18"/>
              </w:rPr>
              <w:t>ponavlja</w:t>
            </w:r>
            <w:proofErr w:type="spellEnd"/>
            <w:r w:rsidRPr="00B355ED">
              <w:rPr>
                <w:rFonts w:ascii="Consolas" w:hAnsi="Consolas" w:cs="Cascadia Mono"/>
                <w:color w:val="008000"/>
                <w:sz w:val="18"/>
                <w:szCs w:val="18"/>
              </w:rPr>
              <w:t>.</w:t>
            </w:r>
          </w:p>
          <w:p w14:paraId="2D4BBA4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UQ_Vozilo_Registracija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Registracija</w:t>
            </w:r>
            <w:proofErr w:type="spellEnd"/>
            <w:r w:rsidRPr="00B355ED">
              <w:rPr>
                <w:rFonts w:ascii="Consolas" w:hAnsi="Consolas" w:cs="Cascadia Mono"/>
                <w:color w:val="808080"/>
                <w:sz w:val="18"/>
                <w:szCs w:val="18"/>
              </w:rPr>
              <w:t>),</w:t>
            </w:r>
          </w:p>
          <w:p w14:paraId="4D36980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Godiste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vozila</w:t>
            </w:r>
            <w:proofErr w:type="spellEnd"/>
            <w:r w:rsidRPr="00B355ED">
              <w:rPr>
                <w:rFonts w:ascii="Consolas" w:hAnsi="Consolas" w:cs="Cascadia Mono"/>
                <w:color w:val="008000"/>
                <w:sz w:val="18"/>
                <w:szCs w:val="18"/>
              </w:rPr>
              <w:t xml:space="preserve"> mora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u </w:t>
            </w:r>
            <w:proofErr w:type="spellStart"/>
            <w:r w:rsidRPr="00B355ED">
              <w:rPr>
                <w:rFonts w:ascii="Consolas" w:hAnsi="Consolas" w:cs="Cascadia Mono"/>
                <w:color w:val="008000"/>
                <w:sz w:val="18"/>
                <w:szCs w:val="18"/>
              </w:rPr>
              <w:t>realnom</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opsegu</w:t>
            </w:r>
            <w:proofErr w:type="spellEnd"/>
            <w:r w:rsidRPr="00B355ED">
              <w:rPr>
                <w:rFonts w:ascii="Consolas" w:hAnsi="Consolas" w:cs="Cascadia Mono"/>
                <w:color w:val="008000"/>
                <w:sz w:val="18"/>
                <w:szCs w:val="18"/>
              </w:rPr>
              <w:t>.</w:t>
            </w:r>
          </w:p>
          <w:p w14:paraId="4272202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CK_Vozilo_Godiste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Godiste</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BETWEEN</w:t>
            </w:r>
            <w:r w:rsidRPr="00B355ED">
              <w:rPr>
                <w:rFonts w:ascii="Consolas" w:hAnsi="Consolas" w:cs="Cascadia Mono"/>
                <w:color w:val="000000"/>
                <w:sz w:val="18"/>
                <w:szCs w:val="18"/>
              </w:rPr>
              <w:t xml:space="preserve"> 1980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YEAR</w:t>
            </w:r>
            <w:r w:rsidRPr="00B355ED">
              <w:rPr>
                <w:rFonts w:ascii="Consolas" w:hAnsi="Consolas" w:cs="Cascadia Mono"/>
                <w:color w:val="808080"/>
                <w:sz w:val="18"/>
                <w:szCs w:val="18"/>
              </w:rPr>
              <w:t>(</w:t>
            </w:r>
            <w:proofErr w:type="spell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1</w:t>
            </w:r>
            <w:r w:rsidRPr="00B355ED">
              <w:rPr>
                <w:rFonts w:ascii="Consolas" w:hAnsi="Consolas" w:cs="Cascadia Mono"/>
                <w:color w:val="808080"/>
                <w:sz w:val="18"/>
                <w:szCs w:val="18"/>
              </w:rPr>
              <w:t>),</w:t>
            </w:r>
          </w:p>
          <w:p w14:paraId="2F483E1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Kilometraza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negativna</w:t>
            </w:r>
            <w:proofErr w:type="spellEnd"/>
            <w:r w:rsidRPr="00B355ED">
              <w:rPr>
                <w:rFonts w:ascii="Consolas" w:hAnsi="Consolas" w:cs="Cascadia Mono"/>
                <w:color w:val="008000"/>
                <w:sz w:val="18"/>
                <w:szCs w:val="18"/>
              </w:rPr>
              <w:t>.</w:t>
            </w:r>
          </w:p>
          <w:p w14:paraId="01824AC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CK_Vozilo_Kilometraza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Kilometraza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7E7C638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05030FB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CK_Vozilo_Tekst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617E53B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Registracija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465E7FD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Marka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325AB48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FF"/>
                <w:sz w:val="18"/>
                <w:szCs w:val="18"/>
              </w:rPr>
              <w:t>Model</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5CCC174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1CA4D04A"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2D4DEF41" w14:textId="759B9F51" w:rsidR="000101AA" w:rsidRDefault="000101AA">
      <w:pPr>
        <w:pStyle w:val="Caption"/>
      </w:pPr>
      <w:bookmarkStart w:id="121" w:name="_Ref237986871"/>
      <w:bookmarkStart w:id="122" w:name="_Toc238076254"/>
      <w:bookmarkStart w:id="123" w:name="_Toc238398036"/>
      <w:proofErr w:type="spellStart"/>
      <w:r>
        <w:lastRenderedPageBreak/>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12</w:t>
      </w:r>
      <w:r w:rsidR="00212E37">
        <w:fldChar w:fldCharType="end"/>
      </w:r>
      <w:bookmarkEnd w:id="121"/>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Vozilo</w:t>
      </w:r>
      <w:bookmarkEnd w:id="122"/>
      <w:bookmarkEnd w:id="123"/>
      <w:proofErr w:type="spellEnd"/>
    </w:p>
    <w:p w14:paraId="750F33B1" w14:textId="6B5B932A" w:rsidR="0043231B" w:rsidRDefault="00CC2843" w:rsidP="0043231B">
      <w:pPr>
        <w:pStyle w:val="Heading3"/>
      </w:pPr>
      <w:bookmarkStart w:id="124" w:name="_Toc238152227"/>
      <w:r w:rsidRPr="00C238DD">
        <w:t>Cas</w:t>
      </w:r>
      <w:bookmarkEnd w:id="124"/>
    </w:p>
    <w:p w14:paraId="03272B70" w14:textId="26FFEF9B" w:rsidR="0043231B" w:rsidRPr="0017637B" w:rsidRDefault="0043231B" w:rsidP="0017637B">
      <w:proofErr w:type="spellStart"/>
      <w:r w:rsidRPr="0043231B">
        <w:t>Табела</w:t>
      </w:r>
      <w:proofErr w:type="spellEnd"/>
      <w:r w:rsidRPr="0043231B">
        <w:t xml:space="preserve"> </w:t>
      </w:r>
      <w:proofErr w:type="spellStart"/>
      <w:r w:rsidRPr="0043231B">
        <w:t>часова</w:t>
      </w:r>
      <w:proofErr w:type="spellEnd"/>
      <w:r w:rsidRPr="0043231B">
        <w:t xml:space="preserve"> </w:t>
      </w:r>
      <w:proofErr w:type="spellStart"/>
      <w:r w:rsidRPr="0043231B">
        <w:t>дата</w:t>
      </w:r>
      <w:proofErr w:type="spellEnd"/>
      <w:r w:rsidRPr="0043231B">
        <w:t xml:space="preserve"> </w:t>
      </w:r>
      <w:proofErr w:type="spellStart"/>
      <w:r w:rsidRPr="0043231B">
        <w:t>је</w:t>
      </w:r>
      <w:proofErr w:type="spellEnd"/>
      <w:r w:rsidRPr="0043231B">
        <w:t xml:space="preserve"> </w:t>
      </w:r>
      <w:r w:rsidR="00EF40FA">
        <w:rPr>
          <w:lang w:val="sr-Cyrl-RS"/>
        </w:rPr>
        <w:t xml:space="preserve">у </w:t>
      </w:r>
      <w:r w:rsidR="00EF40FA">
        <w:rPr>
          <w:lang w:val="sr-Cyrl-RS"/>
        </w:rPr>
        <w:fldChar w:fldCharType="begin"/>
      </w:r>
      <w:r w:rsidR="00EF40FA">
        <w:rPr>
          <w:lang w:val="sr-Cyrl-RS"/>
        </w:rPr>
        <w:instrText xml:space="preserve"> REF _Ref237986884 \h </w:instrText>
      </w:r>
      <w:r w:rsidR="00EF40FA">
        <w:rPr>
          <w:lang w:val="sr-Cyrl-RS"/>
        </w:rPr>
      </w:r>
      <w:r w:rsidR="00EF40FA">
        <w:rPr>
          <w:lang w:val="sr-Cyrl-RS"/>
        </w:rPr>
        <w:fldChar w:fldCharType="separate"/>
      </w:r>
      <w:r w:rsidR="00EF40FA">
        <w:rPr>
          <w:lang w:val="sr-Cyrl-RS"/>
        </w:rPr>
        <w:t>п</w:t>
      </w:r>
      <w:proofErr w:type="spellStart"/>
      <w:r w:rsidR="00EF40FA">
        <w:t>рилог</w:t>
      </w:r>
      <w:proofErr w:type="spellEnd"/>
      <w:r w:rsidR="00EF40FA">
        <w:rPr>
          <w:lang w:val="sr-Cyrl-RS"/>
        </w:rPr>
        <w:t>у</w:t>
      </w:r>
      <w:r w:rsidR="00EF40FA">
        <w:t xml:space="preserve"> </w:t>
      </w:r>
      <w:r w:rsidR="00EF40FA">
        <w:rPr>
          <w:noProof/>
        </w:rPr>
        <w:t>7</w:t>
      </w:r>
      <w:r w:rsidR="00EF40FA">
        <w:t>.</w:t>
      </w:r>
      <w:r w:rsidR="00EF40FA">
        <w:rPr>
          <w:noProof/>
        </w:rPr>
        <w:t>13</w:t>
      </w:r>
      <w:r w:rsidR="00EF40FA">
        <w:rPr>
          <w:lang w:val="sr-Cyrl-RS"/>
        </w:rPr>
        <w:fldChar w:fldCharType="end"/>
      </w:r>
      <w:r w:rsidRPr="0043231B">
        <w:t xml:space="preserve">. </w:t>
      </w:r>
      <w:proofErr w:type="spellStart"/>
      <w:r w:rsidRPr="0043231B">
        <w:t>Она</w:t>
      </w:r>
      <w:proofErr w:type="spellEnd"/>
      <w:r w:rsidRPr="0043231B">
        <w:t xml:space="preserve"> </w:t>
      </w:r>
      <w:proofErr w:type="spellStart"/>
      <w:r w:rsidRPr="0043231B">
        <w:t>чува</w:t>
      </w:r>
      <w:proofErr w:type="spellEnd"/>
      <w:r w:rsidRPr="0043231B">
        <w:t xml:space="preserve"> </w:t>
      </w:r>
      <w:proofErr w:type="spellStart"/>
      <w:r w:rsidRPr="0043231B">
        <w:t>податке</w:t>
      </w:r>
      <w:proofErr w:type="spellEnd"/>
      <w:r w:rsidRPr="0043231B">
        <w:t xml:space="preserve"> о </w:t>
      </w:r>
      <w:proofErr w:type="spellStart"/>
      <w:r w:rsidRPr="0043231B">
        <w:t>заказаним</w:t>
      </w:r>
      <w:proofErr w:type="spellEnd"/>
      <w:r w:rsidRPr="0043231B">
        <w:t xml:space="preserve">, </w:t>
      </w:r>
      <w:proofErr w:type="spellStart"/>
      <w:r w:rsidRPr="0043231B">
        <w:t>одржаним</w:t>
      </w:r>
      <w:proofErr w:type="spellEnd"/>
      <w:r w:rsidRPr="0043231B">
        <w:t xml:space="preserve"> и </w:t>
      </w:r>
      <w:proofErr w:type="spellStart"/>
      <w:r w:rsidRPr="0043231B">
        <w:t>отказаним</w:t>
      </w:r>
      <w:proofErr w:type="spellEnd"/>
      <w:r w:rsidRPr="0043231B">
        <w:t xml:space="preserve"> </w:t>
      </w:r>
      <w:proofErr w:type="spellStart"/>
      <w:r w:rsidRPr="0043231B">
        <w:t>часовима</w:t>
      </w:r>
      <w:proofErr w:type="spellEnd"/>
      <w:r w:rsidRPr="0043231B">
        <w:t xml:space="preserve">, </w:t>
      </w:r>
      <w:proofErr w:type="spellStart"/>
      <w:r w:rsidRPr="0043231B">
        <w:t>укључујући</w:t>
      </w:r>
      <w:proofErr w:type="spellEnd"/>
      <w:r w:rsidRPr="0043231B">
        <w:t xml:space="preserve"> </w:t>
      </w:r>
      <w:proofErr w:type="spellStart"/>
      <w:r w:rsidRPr="0043231B">
        <w:t>инструктора</w:t>
      </w:r>
      <w:proofErr w:type="spellEnd"/>
      <w:r w:rsidRPr="0043231B">
        <w:t xml:space="preserve">, </w:t>
      </w:r>
      <w:proofErr w:type="spellStart"/>
      <w:r w:rsidRPr="0043231B">
        <w:t>тип</w:t>
      </w:r>
      <w:proofErr w:type="spellEnd"/>
      <w:r w:rsidRPr="0043231B">
        <w:t xml:space="preserve"> </w:t>
      </w:r>
      <w:proofErr w:type="spellStart"/>
      <w:r w:rsidRPr="0043231B">
        <w:t>часа</w:t>
      </w:r>
      <w:proofErr w:type="spellEnd"/>
      <w:r w:rsidRPr="0043231B">
        <w:t xml:space="preserve">, </w:t>
      </w:r>
      <w:proofErr w:type="spellStart"/>
      <w:r w:rsidRPr="0043231B">
        <w:t>датум</w:t>
      </w:r>
      <w:proofErr w:type="spellEnd"/>
      <w:r w:rsidRPr="0043231B">
        <w:t xml:space="preserve">, </w:t>
      </w:r>
      <w:proofErr w:type="spellStart"/>
      <w:r w:rsidRPr="0043231B">
        <w:t>време</w:t>
      </w:r>
      <w:proofErr w:type="spellEnd"/>
      <w:r w:rsidRPr="0043231B">
        <w:t xml:space="preserve">, </w:t>
      </w:r>
      <w:proofErr w:type="spellStart"/>
      <w:r w:rsidRPr="0043231B">
        <w:t>статус</w:t>
      </w:r>
      <w:proofErr w:type="spellEnd"/>
      <w:r w:rsidRPr="0043231B">
        <w:t xml:space="preserve">, </w:t>
      </w:r>
      <w:proofErr w:type="spellStart"/>
      <w:r w:rsidRPr="0043231B">
        <w:t>локацију</w:t>
      </w:r>
      <w:proofErr w:type="spellEnd"/>
      <w:r w:rsidRPr="0043231B">
        <w:t xml:space="preserve"> и </w:t>
      </w:r>
      <w:proofErr w:type="spellStart"/>
      <w:r w:rsidRPr="0043231B">
        <w:t>повезану</w:t>
      </w:r>
      <w:proofErr w:type="spellEnd"/>
      <w:r w:rsidRPr="0043231B">
        <w:t xml:space="preserve"> </w:t>
      </w:r>
      <w:proofErr w:type="spellStart"/>
      <w:r w:rsidRPr="0043231B">
        <w:t>обуку</w:t>
      </w:r>
      <w:proofErr w:type="spellEnd"/>
      <w:r w:rsidRPr="0043231B">
        <w:t xml:space="preserve"> </w:t>
      </w:r>
      <w:proofErr w:type="spellStart"/>
      <w:r w:rsidRPr="0043231B">
        <w:t>или</w:t>
      </w:r>
      <w:proofErr w:type="spellEnd"/>
      <w:r w:rsidRPr="0043231B">
        <w:t xml:space="preserve"> </w:t>
      </w:r>
      <w:proofErr w:type="spellStart"/>
      <w:r w:rsidRPr="0043231B">
        <w:t>групу</w:t>
      </w:r>
      <w:proofErr w:type="spellEnd"/>
      <w:r w:rsidRPr="0043231B">
        <w:t xml:space="preserve">. </w:t>
      </w:r>
      <w:proofErr w:type="spellStart"/>
      <w:r w:rsidRPr="0043231B">
        <w:t>Статус</w:t>
      </w:r>
      <w:proofErr w:type="spellEnd"/>
      <w:r w:rsidRPr="0043231B">
        <w:t xml:space="preserve"> </w:t>
      </w:r>
      <w:proofErr w:type="spellStart"/>
      <w:r w:rsidRPr="0043231B">
        <w:t>часа</w:t>
      </w:r>
      <w:proofErr w:type="spellEnd"/>
      <w:r w:rsidRPr="0043231B">
        <w:t xml:space="preserve"> </w:t>
      </w:r>
      <w:proofErr w:type="spellStart"/>
      <w:r w:rsidRPr="0043231B">
        <w:t>ограничен</w:t>
      </w:r>
      <w:proofErr w:type="spellEnd"/>
      <w:r w:rsidRPr="0043231B">
        <w:t xml:space="preserve"> </w:t>
      </w:r>
      <w:proofErr w:type="spellStart"/>
      <w:r w:rsidRPr="0043231B">
        <w:t>је</w:t>
      </w:r>
      <w:proofErr w:type="spellEnd"/>
      <w:r w:rsidRPr="0043231B">
        <w:t xml:space="preserve"> </w:t>
      </w:r>
      <w:proofErr w:type="spellStart"/>
      <w:r w:rsidRPr="0043231B">
        <w:t>на</w:t>
      </w:r>
      <w:proofErr w:type="spellEnd"/>
      <w:r w:rsidRPr="0043231B">
        <w:t xml:space="preserve"> </w:t>
      </w:r>
      <w:proofErr w:type="spellStart"/>
      <w:r w:rsidRPr="0043231B">
        <w:t>вредности</w:t>
      </w:r>
      <w:proofErr w:type="spellEnd"/>
      <w:r w:rsidRPr="0043231B">
        <w:t xml:space="preserve"> </w:t>
      </w:r>
      <w:proofErr w:type="spellStart"/>
      <w:r w:rsidRPr="0043231B">
        <w:rPr>
          <w:rStyle w:val="AtributTabelaChar"/>
        </w:rPr>
        <w:t>Zakazan</w:t>
      </w:r>
      <w:proofErr w:type="spellEnd"/>
      <w:r w:rsidRPr="0043231B">
        <w:t xml:space="preserve">, </w:t>
      </w:r>
      <w:proofErr w:type="spellStart"/>
      <w:r w:rsidRPr="0043231B">
        <w:rPr>
          <w:rStyle w:val="AtributTabelaChar"/>
        </w:rPr>
        <w:t>Odrzan</w:t>
      </w:r>
      <w:proofErr w:type="spellEnd"/>
      <w:r w:rsidRPr="0043231B">
        <w:t xml:space="preserve"> и </w:t>
      </w:r>
      <w:proofErr w:type="spellStart"/>
      <w:r w:rsidRPr="0043231B">
        <w:rPr>
          <w:rStyle w:val="AtributTabelaChar"/>
        </w:rPr>
        <w:t>Otkazan</w:t>
      </w:r>
      <w:proofErr w:type="spellEnd"/>
      <w:r w:rsidRPr="0043231B">
        <w:t xml:space="preserve">, а </w:t>
      </w:r>
      <w:proofErr w:type="spellStart"/>
      <w:r w:rsidRPr="0043231B">
        <w:t>време</w:t>
      </w:r>
      <w:proofErr w:type="spellEnd"/>
      <w:r w:rsidRPr="0043231B">
        <w:t xml:space="preserve"> </w:t>
      </w:r>
      <w:proofErr w:type="spellStart"/>
      <w:r w:rsidRPr="0043231B">
        <w:t>завршетка</w:t>
      </w:r>
      <w:proofErr w:type="spellEnd"/>
      <w:r w:rsidRPr="0043231B">
        <w:t xml:space="preserve"> </w:t>
      </w:r>
      <w:proofErr w:type="spellStart"/>
      <w:r w:rsidRPr="0043231B">
        <w:t>мора</w:t>
      </w:r>
      <w:proofErr w:type="spellEnd"/>
      <w:r w:rsidRPr="0043231B">
        <w:t xml:space="preserve"> </w:t>
      </w:r>
      <w:proofErr w:type="spellStart"/>
      <w:r w:rsidRPr="0043231B">
        <w:t>бити</w:t>
      </w:r>
      <w:proofErr w:type="spellEnd"/>
      <w:r w:rsidRPr="0043231B">
        <w:t xml:space="preserve"> </w:t>
      </w:r>
      <w:proofErr w:type="spellStart"/>
      <w:r w:rsidRPr="0043231B">
        <w:t>после</w:t>
      </w:r>
      <w:proofErr w:type="spellEnd"/>
      <w:r w:rsidRPr="0043231B">
        <w:t xml:space="preserve"> </w:t>
      </w:r>
      <w:proofErr w:type="spellStart"/>
      <w:r w:rsidRPr="0043231B">
        <w:t>времена</w:t>
      </w:r>
      <w:proofErr w:type="spellEnd"/>
      <w:r w:rsidRPr="0043231B">
        <w:t xml:space="preserve"> </w:t>
      </w:r>
      <w:proofErr w:type="spellStart"/>
      <w:r w:rsidRPr="0043231B">
        <w:t>почетка</w:t>
      </w:r>
      <w:proofErr w:type="spellEnd"/>
      <w:r w:rsidRPr="0043231B">
        <w:t xml:space="preserve">. </w:t>
      </w:r>
      <w:proofErr w:type="spellStart"/>
      <w:r w:rsidRPr="0043231B">
        <w:t>Ограничење</w:t>
      </w:r>
      <w:proofErr w:type="spellEnd"/>
      <w:r w:rsidRPr="0043231B">
        <w:t xml:space="preserve"> </w:t>
      </w:r>
      <w:proofErr w:type="spellStart"/>
      <w:r w:rsidRPr="0043231B">
        <w:rPr>
          <w:rStyle w:val="AtributTabelaChar"/>
        </w:rPr>
        <w:t>CK_Cas_Tip_Polja</w:t>
      </w:r>
      <w:proofErr w:type="spellEnd"/>
      <w:r w:rsidRPr="0043231B">
        <w:t xml:space="preserve"> </w:t>
      </w:r>
      <w:proofErr w:type="spellStart"/>
      <w:r w:rsidRPr="0043231B">
        <w:t>раздваја</w:t>
      </w:r>
      <w:proofErr w:type="spellEnd"/>
      <w:r w:rsidRPr="0043231B">
        <w:t xml:space="preserve"> </w:t>
      </w:r>
      <w:proofErr w:type="spellStart"/>
      <w:r w:rsidRPr="0043231B">
        <w:t>практичне</w:t>
      </w:r>
      <w:proofErr w:type="spellEnd"/>
      <w:r w:rsidRPr="0043231B">
        <w:t xml:space="preserve"> и </w:t>
      </w:r>
      <w:proofErr w:type="spellStart"/>
      <w:r w:rsidRPr="0043231B">
        <w:t>групне</w:t>
      </w:r>
      <w:proofErr w:type="spellEnd"/>
      <w:r w:rsidRPr="0043231B">
        <w:t xml:space="preserve"> </w:t>
      </w:r>
      <w:proofErr w:type="spellStart"/>
      <w:r w:rsidRPr="0043231B">
        <w:t>часове</w:t>
      </w:r>
      <w:proofErr w:type="spellEnd"/>
      <w:r w:rsidRPr="0043231B">
        <w:t xml:space="preserve">: </w:t>
      </w:r>
      <w:proofErr w:type="spellStart"/>
      <w:r w:rsidRPr="0043231B">
        <w:t>практични</w:t>
      </w:r>
      <w:proofErr w:type="spellEnd"/>
      <w:r w:rsidRPr="0043231B">
        <w:t xml:space="preserve"> </w:t>
      </w:r>
      <w:proofErr w:type="spellStart"/>
      <w:r w:rsidRPr="0043231B">
        <w:t>час</w:t>
      </w:r>
      <w:proofErr w:type="spellEnd"/>
      <w:r w:rsidRPr="0043231B">
        <w:t xml:space="preserve"> </w:t>
      </w:r>
      <w:proofErr w:type="spellStart"/>
      <w:r w:rsidRPr="0043231B">
        <w:t>мора</w:t>
      </w:r>
      <w:proofErr w:type="spellEnd"/>
      <w:r w:rsidRPr="0043231B">
        <w:t xml:space="preserve"> </w:t>
      </w:r>
      <w:proofErr w:type="spellStart"/>
      <w:r w:rsidRPr="0043231B">
        <w:t>бити</w:t>
      </w:r>
      <w:proofErr w:type="spellEnd"/>
      <w:r w:rsidRPr="0043231B">
        <w:t xml:space="preserve"> </w:t>
      </w:r>
      <w:proofErr w:type="spellStart"/>
      <w:r w:rsidRPr="0043231B">
        <w:t>повезан</w:t>
      </w:r>
      <w:proofErr w:type="spellEnd"/>
      <w:r w:rsidRPr="0043231B">
        <w:t xml:space="preserve"> </w:t>
      </w:r>
      <w:proofErr w:type="spellStart"/>
      <w:r w:rsidRPr="0043231B">
        <w:t>са</w:t>
      </w:r>
      <w:proofErr w:type="spellEnd"/>
      <w:r w:rsidRPr="0043231B">
        <w:t xml:space="preserve"> </w:t>
      </w:r>
      <w:proofErr w:type="spellStart"/>
      <w:r w:rsidRPr="0043231B">
        <w:t>обуком</w:t>
      </w:r>
      <w:proofErr w:type="spellEnd"/>
      <w:r w:rsidRPr="0043231B">
        <w:t xml:space="preserve"> и </w:t>
      </w:r>
      <w:proofErr w:type="spellStart"/>
      <w:r w:rsidRPr="0043231B">
        <w:t>возилом</w:t>
      </w:r>
      <w:proofErr w:type="spellEnd"/>
      <w:r w:rsidRPr="0043231B">
        <w:t xml:space="preserve">, </w:t>
      </w:r>
      <w:proofErr w:type="spellStart"/>
      <w:r w:rsidRPr="0043231B">
        <w:t>док</w:t>
      </w:r>
      <w:proofErr w:type="spellEnd"/>
      <w:r w:rsidRPr="0043231B">
        <w:t xml:space="preserve"> </w:t>
      </w:r>
      <w:proofErr w:type="spellStart"/>
      <w:r w:rsidRPr="0043231B">
        <w:t>групни</w:t>
      </w:r>
      <w:proofErr w:type="spellEnd"/>
      <w:r w:rsidRPr="0043231B">
        <w:t xml:space="preserve"> </w:t>
      </w:r>
      <w:proofErr w:type="spellStart"/>
      <w:r w:rsidRPr="0043231B">
        <w:t>час</w:t>
      </w:r>
      <w:proofErr w:type="spellEnd"/>
      <w:r w:rsidRPr="0043231B">
        <w:t xml:space="preserve"> </w:t>
      </w:r>
      <w:proofErr w:type="spellStart"/>
      <w:r w:rsidRPr="0043231B">
        <w:t>мора</w:t>
      </w:r>
      <w:proofErr w:type="spellEnd"/>
      <w:r w:rsidRPr="0043231B">
        <w:t xml:space="preserve"> </w:t>
      </w:r>
      <w:proofErr w:type="spellStart"/>
      <w:r w:rsidRPr="0043231B">
        <w:t>бити</w:t>
      </w:r>
      <w:proofErr w:type="spellEnd"/>
      <w:r w:rsidRPr="0043231B">
        <w:t xml:space="preserve"> </w:t>
      </w:r>
      <w:proofErr w:type="spellStart"/>
      <w:r w:rsidRPr="0043231B">
        <w:t>повезан</w:t>
      </w:r>
      <w:proofErr w:type="spellEnd"/>
      <w:r w:rsidRPr="0043231B">
        <w:t xml:space="preserve"> </w:t>
      </w:r>
      <w:proofErr w:type="spellStart"/>
      <w:r w:rsidRPr="0043231B">
        <w:t>са</w:t>
      </w:r>
      <w:proofErr w:type="spellEnd"/>
      <w:r w:rsidRPr="0043231B">
        <w:t xml:space="preserve"> </w:t>
      </w:r>
      <w:proofErr w:type="spellStart"/>
      <w:r w:rsidRPr="0043231B">
        <w:t>групом</w:t>
      </w:r>
      <w:proofErr w:type="spellEnd"/>
      <w:r w:rsidRPr="0043231B">
        <w:t xml:space="preserve">. </w:t>
      </w:r>
      <w:proofErr w:type="spellStart"/>
      <w:r w:rsidRPr="0043231B">
        <w:t>На</w:t>
      </w:r>
      <w:proofErr w:type="spellEnd"/>
      <w:r w:rsidRPr="0043231B">
        <w:t xml:space="preserve"> </w:t>
      </w:r>
      <w:proofErr w:type="spellStart"/>
      <w:r w:rsidRPr="0043231B">
        <w:t>тај</w:t>
      </w:r>
      <w:proofErr w:type="spellEnd"/>
      <w:r w:rsidRPr="0043231B">
        <w:t xml:space="preserve"> </w:t>
      </w:r>
      <w:proofErr w:type="spellStart"/>
      <w:r w:rsidRPr="0043231B">
        <w:t>начин</w:t>
      </w:r>
      <w:proofErr w:type="spellEnd"/>
      <w:r w:rsidRPr="0043231B">
        <w:t xml:space="preserve"> </w:t>
      </w:r>
      <w:proofErr w:type="spellStart"/>
      <w:r w:rsidRPr="0043231B">
        <w:t>један</w:t>
      </w:r>
      <w:proofErr w:type="spellEnd"/>
      <w:r w:rsidRPr="0043231B">
        <w:t xml:space="preserve"> </w:t>
      </w:r>
      <w:proofErr w:type="spellStart"/>
      <w:r w:rsidRPr="0043231B">
        <w:t>час</w:t>
      </w:r>
      <w:proofErr w:type="spellEnd"/>
      <w:r w:rsidRPr="0043231B">
        <w:t xml:space="preserve"> </w:t>
      </w:r>
      <w:proofErr w:type="spellStart"/>
      <w:r w:rsidRPr="0043231B">
        <w:t>не</w:t>
      </w:r>
      <w:proofErr w:type="spellEnd"/>
      <w:r w:rsidRPr="0043231B">
        <w:t xml:space="preserve"> </w:t>
      </w:r>
      <w:proofErr w:type="spellStart"/>
      <w:r w:rsidRPr="0043231B">
        <w:t>може</w:t>
      </w:r>
      <w:proofErr w:type="spellEnd"/>
      <w:r w:rsidRPr="0043231B">
        <w:t xml:space="preserve"> </w:t>
      </w:r>
      <w:proofErr w:type="spellStart"/>
      <w:r w:rsidRPr="0043231B">
        <w:t>истовремено</w:t>
      </w:r>
      <w:proofErr w:type="spellEnd"/>
      <w:r w:rsidRPr="0043231B">
        <w:t xml:space="preserve"> </w:t>
      </w:r>
      <w:proofErr w:type="spellStart"/>
      <w:r w:rsidRPr="0043231B">
        <w:t>припадати</w:t>
      </w:r>
      <w:proofErr w:type="spellEnd"/>
      <w:r w:rsidRPr="0043231B">
        <w:t xml:space="preserve"> и </w:t>
      </w:r>
      <w:proofErr w:type="spellStart"/>
      <w:r w:rsidRPr="0043231B">
        <w:t>обуци</w:t>
      </w:r>
      <w:proofErr w:type="spellEnd"/>
      <w:r w:rsidRPr="0043231B">
        <w:t xml:space="preserve"> и </w:t>
      </w:r>
      <w:proofErr w:type="spellStart"/>
      <w:r w:rsidRPr="0043231B">
        <w:t>групи</w:t>
      </w:r>
      <w:proofErr w:type="spellEnd"/>
      <w:r w:rsidRPr="0043231B">
        <w:t xml:space="preserve">. </w:t>
      </w:r>
      <w:proofErr w:type="spellStart"/>
      <w:r w:rsidRPr="0043231B">
        <w:t>Поља</w:t>
      </w:r>
      <w:proofErr w:type="spellEnd"/>
      <w:r w:rsidRPr="0043231B">
        <w:t xml:space="preserve"> </w:t>
      </w:r>
      <w:proofErr w:type="spellStart"/>
      <w:r w:rsidRPr="0043231B">
        <w:rPr>
          <w:rStyle w:val="AtributTabelaChar"/>
        </w:rPr>
        <w:t>Kreiran_datum</w:t>
      </w:r>
      <w:proofErr w:type="spellEnd"/>
      <w:r w:rsidRPr="0043231B">
        <w:t xml:space="preserve"> и </w:t>
      </w:r>
      <w:proofErr w:type="spellStart"/>
      <w:r w:rsidRPr="0043231B">
        <w:rPr>
          <w:rStyle w:val="AtributTabelaChar"/>
        </w:rPr>
        <w:t>Izmenjen_datum</w:t>
      </w:r>
      <w:proofErr w:type="spellEnd"/>
      <w:r w:rsidRPr="0043231B">
        <w:t xml:space="preserve"> </w:t>
      </w:r>
      <w:proofErr w:type="spellStart"/>
      <w:r w:rsidRPr="0043231B">
        <w:t>омогућавају</w:t>
      </w:r>
      <w:proofErr w:type="spellEnd"/>
      <w:r w:rsidRPr="0043231B">
        <w:t xml:space="preserve"> </w:t>
      </w:r>
      <w:proofErr w:type="spellStart"/>
      <w:r w:rsidRPr="0043231B">
        <w:t>праћење</w:t>
      </w:r>
      <w:proofErr w:type="spellEnd"/>
      <w:r w:rsidRPr="0043231B">
        <w:t xml:space="preserve"> </w:t>
      </w:r>
      <w:proofErr w:type="spellStart"/>
      <w:r w:rsidRPr="0043231B">
        <w:t>креирања</w:t>
      </w:r>
      <w:proofErr w:type="spellEnd"/>
      <w:r w:rsidRPr="0043231B">
        <w:t xml:space="preserve"> и </w:t>
      </w:r>
      <w:proofErr w:type="spellStart"/>
      <w:r w:rsidRPr="0043231B">
        <w:t>накнадних</w:t>
      </w:r>
      <w:proofErr w:type="spellEnd"/>
      <w:r w:rsidRPr="0043231B">
        <w:t xml:space="preserve"> </w:t>
      </w:r>
      <w:proofErr w:type="spellStart"/>
      <w:r w:rsidRPr="0043231B">
        <w:t>измена</w:t>
      </w:r>
      <w:proofErr w:type="spellEnd"/>
      <w:r w:rsidRPr="0043231B">
        <w:t xml:space="preserve"> </w:t>
      </w:r>
      <w:proofErr w:type="spellStart"/>
      <w:r w:rsidRPr="0043231B">
        <w:t>записа</w:t>
      </w:r>
      <w:proofErr w:type="spellEnd"/>
      <w:r w:rsidRPr="0043231B">
        <w:t>.</w:t>
      </w:r>
    </w:p>
    <w:tbl>
      <w:tblPr>
        <w:tblStyle w:val="TableGrid"/>
        <w:tblW w:w="0" w:type="auto"/>
        <w:tblLook w:val="04A0" w:firstRow="1" w:lastRow="0" w:firstColumn="1" w:lastColumn="0" w:noHBand="0" w:noVBand="1"/>
      </w:tblPr>
      <w:tblGrid>
        <w:gridCol w:w="9004"/>
      </w:tblGrid>
      <w:tr w:rsidR="00CC2843" w14:paraId="6F9A0E6C" w14:textId="77777777" w:rsidTr="001A2468">
        <w:tc>
          <w:tcPr>
            <w:tcW w:w="9004" w:type="dxa"/>
          </w:tcPr>
          <w:p w14:paraId="7A8E2B02"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Cas</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3B14D6F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2986FF6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Instruktor_id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3B018F3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Tip_id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Tip_obuke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45E0785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Lokacija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r w:rsidRPr="00B355ED">
              <w:rPr>
                <w:rFonts w:ascii="Consolas" w:hAnsi="Consolas" w:cs="Cascadia Mono"/>
                <w:color w:val="000000"/>
                <w:sz w:val="18"/>
                <w:szCs w:val="18"/>
              </w:rPr>
              <w:t>200</w:t>
            </w:r>
            <w:r w:rsidRPr="00B355ED">
              <w:rPr>
                <w:rFonts w:ascii="Consolas" w:hAnsi="Consolas" w:cs="Cascadia Mono"/>
                <w:color w:val="808080"/>
                <w:sz w:val="18"/>
                <w:szCs w:val="18"/>
              </w:rPr>
              <w:t>),</w:t>
            </w:r>
          </w:p>
          <w:p w14:paraId="4F766EE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Datum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D88D1E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Pocetak</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TIME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54E98A2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Kraj</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TIME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E65979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Status</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r w:rsidRPr="00B355ED">
              <w:rPr>
                <w:rFonts w:ascii="Consolas" w:hAnsi="Consolas" w:cs="Cascadia Mono"/>
                <w:color w:val="000000"/>
                <w:sz w:val="18"/>
                <w:szCs w:val="18"/>
              </w:rPr>
              <w:t>20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A764AA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DF_Cas_Status</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r w:rsidRPr="00B355ED">
              <w:rPr>
                <w:rFonts w:ascii="Consolas" w:hAnsi="Consolas" w:cs="Cascadia Mono"/>
                <w:color w:val="FF0000"/>
                <w:sz w:val="18"/>
                <w:szCs w:val="18"/>
              </w:rPr>
              <w:t>N'Zakazan</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671A189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6F2D6C3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Vozilo_id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Vozilo</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3C9D1EE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Grupa_id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Grupa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72B80C5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9BE3FD2"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DF_Cas_Kreiran_datum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
          <w:p w14:paraId="32A3297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Izmenjen_datum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387998D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Lokacija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je </w:t>
            </w:r>
            <w:proofErr w:type="spellStart"/>
            <w:r w:rsidRPr="00B355ED">
              <w:rPr>
                <w:rFonts w:ascii="Consolas" w:hAnsi="Consolas" w:cs="Cascadia Mono"/>
                <w:color w:val="008000"/>
                <w:sz w:val="18"/>
                <w:szCs w:val="18"/>
              </w:rPr>
              <w:t>uneta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2BE919D8" w14:textId="6A42DA10"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CK_Cas_Lokacija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Lokacija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Lokacija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28912D9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Status casa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jedna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od</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dozvoljenih</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vrednosti</w:t>
            </w:r>
            <w:proofErr w:type="spellEnd"/>
            <w:r w:rsidRPr="00B355ED">
              <w:rPr>
                <w:rFonts w:ascii="Consolas" w:hAnsi="Consolas" w:cs="Cascadia Mono"/>
                <w:color w:val="008000"/>
                <w:sz w:val="18"/>
                <w:szCs w:val="18"/>
              </w:rPr>
              <w:t>.</w:t>
            </w:r>
          </w:p>
          <w:p w14:paraId="648FB81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CK_Cas_Status</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FF"/>
                <w:sz w:val="18"/>
                <w:szCs w:val="18"/>
              </w:rPr>
              <w:t>Status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IN</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FF0000"/>
                <w:sz w:val="18"/>
                <w:szCs w:val="18"/>
              </w:rPr>
              <w:t>N'Zakazan</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N'Odrzan</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N'Otkazan</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78959B2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zavrsetka</w:t>
            </w:r>
            <w:proofErr w:type="spellEnd"/>
            <w:r w:rsidRPr="00B355ED">
              <w:rPr>
                <w:rFonts w:ascii="Consolas" w:hAnsi="Consolas" w:cs="Cascadia Mono"/>
                <w:color w:val="008000"/>
                <w:sz w:val="18"/>
                <w:szCs w:val="18"/>
              </w:rPr>
              <w:t xml:space="preserve"> casa mora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posle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vremena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pocetka</w:t>
            </w:r>
            <w:proofErr w:type="spellEnd"/>
            <w:r w:rsidRPr="00B355ED">
              <w:rPr>
                <w:rFonts w:ascii="Consolas" w:hAnsi="Consolas" w:cs="Cascadia Mono"/>
                <w:color w:val="008000"/>
                <w:sz w:val="18"/>
                <w:szCs w:val="18"/>
              </w:rPr>
              <w:t>.</w:t>
            </w:r>
          </w:p>
          <w:p w14:paraId="1E6DF06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CK_Cas_Vreme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Kraj</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Pocetak</w:t>
            </w:r>
            <w:proofErr w:type="spellEnd"/>
            <w:r w:rsidRPr="00B355ED">
              <w:rPr>
                <w:rFonts w:ascii="Consolas" w:hAnsi="Consolas" w:cs="Cascadia Mono"/>
                <w:color w:val="808080"/>
                <w:sz w:val="18"/>
                <w:szCs w:val="18"/>
              </w:rPr>
              <w:t>),</w:t>
            </w:r>
          </w:p>
          <w:p w14:paraId="7AAB582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Prakticni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cas</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obuku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vozilo</w:t>
            </w:r>
            <w:proofErr w:type="spellEnd"/>
            <w:r w:rsidRPr="00B355ED">
              <w:rPr>
                <w:rFonts w:ascii="Consolas" w:hAnsi="Consolas" w:cs="Cascadia Mono"/>
                <w:color w:val="008000"/>
                <w:sz w:val="18"/>
                <w:szCs w:val="18"/>
              </w:rPr>
              <w:t xml:space="preserve">, a </w:t>
            </w:r>
            <w:proofErr w:type="spellStart"/>
            <w:r w:rsidRPr="00B355ED">
              <w:rPr>
                <w:rFonts w:ascii="Consolas" w:hAnsi="Consolas" w:cs="Cascadia Mono"/>
                <w:color w:val="008000"/>
                <w:sz w:val="18"/>
                <w:szCs w:val="18"/>
              </w:rPr>
              <w:t>teorijski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cas</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grupu</w:t>
            </w:r>
            <w:proofErr w:type="spellEnd"/>
            <w:r w:rsidRPr="00B355ED">
              <w:rPr>
                <w:rFonts w:ascii="Consolas" w:hAnsi="Consolas" w:cs="Cascadia Mono"/>
                <w:color w:val="008000"/>
                <w:sz w:val="18"/>
                <w:szCs w:val="18"/>
              </w:rPr>
              <w:t>.</w:t>
            </w:r>
          </w:p>
          <w:p w14:paraId="1A62DD9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CK_Cas_Tip_Polja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5DDBAD8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4F9C7B9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413F2DF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Vozilo_id</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2FD4620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Grupa_id</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1C2ABC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24457C7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p>
          <w:p w14:paraId="18C596E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6F3B4EC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Grupa_id</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5149CB82"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lastRenderedPageBreak/>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711227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Vozilo_id</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763890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108C463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706F0EDC"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121AD0E1" w14:textId="1E928351" w:rsidR="000101AA" w:rsidRDefault="000101AA">
      <w:pPr>
        <w:pStyle w:val="Caption"/>
      </w:pPr>
      <w:bookmarkStart w:id="125" w:name="_Ref237986884"/>
      <w:bookmarkStart w:id="126" w:name="_Toc238076255"/>
      <w:bookmarkStart w:id="127" w:name="_Ref238152871"/>
      <w:bookmarkStart w:id="128" w:name="_Toc238398037"/>
      <w:proofErr w:type="spellStart"/>
      <w:r>
        <w:lastRenderedPageBreak/>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13</w:t>
      </w:r>
      <w:r w:rsidR="00212E37">
        <w:fldChar w:fldCharType="end"/>
      </w:r>
      <w:bookmarkEnd w:id="125"/>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Cas</w:t>
      </w:r>
      <w:bookmarkEnd w:id="126"/>
      <w:bookmarkEnd w:id="127"/>
      <w:bookmarkEnd w:id="128"/>
    </w:p>
    <w:p w14:paraId="1533CB83" w14:textId="77777777" w:rsidR="00CC2843" w:rsidRDefault="00CC2843" w:rsidP="00CC2843">
      <w:pPr>
        <w:pStyle w:val="Heading3"/>
      </w:pPr>
      <w:bookmarkStart w:id="129" w:name="_Toc238152228"/>
      <w:proofErr w:type="spellStart"/>
      <w:r w:rsidRPr="00C238DD">
        <w:t>Polaganje</w:t>
      </w:r>
      <w:bookmarkEnd w:id="129"/>
      <w:proofErr w:type="spellEnd"/>
    </w:p>
    <w:p w14:paraId="64A600CE" w14:textId="31723DAF" w:rsidR="0017637B" w:rsidRPr="0017637B" w:rsidRDefault="0017637B" w:rsidP="0017637B">
      <w:proofErr w:type="spellStart"/>
      <w:r>
        <w:t>Табела</w:t>
      </w:r>
      <w:proofErr w:type="spellEnd"/>
      <w:r>
        <w:t xml:space="preserve"> </w:t>
      </w:r>
      <w:proofErr w:type="spellStart"/>
      <w:r>
        <w:t>полагања</w:t>
      </w:r>
      <w:proofErr w:type="spellEnd"/>
      <w:r>
        <w:t xml:space="preserve"> </w:t>
      </w:r>
      <w:proofErr w:type="spellStart"/>
      <w:r>
        <w:t>дата</w:t>
      </w:r>
      <w:proofErr w:type="spellEnd"/>
      <w:r>
        <w:t xml:space="preserve"> </w:t>
      </w:r>
      <w:proofErr w:type="spellStart"/>
      <w:r>
        <w:t>је</w:t>
      </w:r>
      <w:proofErr w:type="spellEnd"/>
      <w:r>
        <w:t xml:space="preserve"> у</w:t>
      </w:r>
      <w:r w:rsidR="00FF1B6E">
        <w:rPr>
          <w:lang w:val="sr-Cyrl-RS"/>
        </w:rPr>
        <w:t xml:space="preserve"> </w:t>
      </w:r>
      <w:r w:rsidR="00FF1B6E">
        <w:fldChar w:fldCharType="begin"/>
      </w:r>
      <w:r w:rsidR="00FF1B6E">
        <w:instrText xml:space="preserve"> REF _Ref237986899 \h </w:instrText>
      </w:r>
      <w:r w:rsidR="00FF1B6E">
        <w:fldChar w:fldCharType="separate"/>
      </w:r>
      <w:r w:rsidR="00EF40FA">
        <w:rPr>
          <w:lang w:val="sr-Cyrl-RS"/>
        </w:rPr>
        <w:t>п</w:t>
      </w:r>
      <w:proofErr w:type="spellStart"/>
      <w:r w:rsidR="00FF1B6E">
        <w:t>рилог</w:t>
      </w:r>
      <w:proofErr w:type="spellEnd"/>
      <w:r w:rsidR="00FF1B6E">
        <w:rPr>
          <w:lang w:val="sr-Cyrl-RS"/>
        </w:rPr>
        <w:t xml:space="preserve">у </w:t>
      </w:r>
      <w:r w:rsidR="00FF1B6E">
        <w:rPr>
          <w:noProof/>
        </w:rPr>
        <w:t>7</w:t>
      </w:r>
      <w:r w:rsidR="00FF1B6E">
        <w:t>.</w:t>
      </w:r>
      <w:r w:rsidR="00FF1B6E">
        <w:rPr>
          <w:noProof/>
        </w:rPr>
        <w:t>14</w:t>
      </w:r>
      <w:r w:rsidR="00FF1B6E">
        <w:fldChar w:fldCharType="end"/>
      </w:r>
      <w:r>
        <w:t xml:space="preserve">. У </w:t>
      </w:r>
      <w:proofErr w:type="spellStart"/>
      <w:r>
        <w:t>њој</w:t>
      </w:r>
      <w:proofErr w:type="spellEnd"/>
      <w:r>
        <w:t xml:space="preserve"> </w:t>
      </w:r>
      <w:proofErr w:type="spellStart"/>
      <w:r>
        <w:t>се</w:t>
      </w:r>
      <w:proofErr w:type="spellEnd"/>
      <w:r>
        <w:t xml:space="preserve"> </w:t>
      </w:r>
      <w:proofErr w:type="spellStart"/>
      <w:r>
        <w:t>чувају</w:t>
      </w:r>
      <w:proofErr w:type="spellEnd"/>
      <w:r>
        <w:t xml:space="preserve"> </w:t>
      </w:r>
      <w:proofErr w:type="spellStart"/>
      <w:r>
        <w:t>термини</w:t>
      </w:r>
      <w:proofErr w:type="spellEnd"/>
      <w:r>
        <w:t xml:space="preserve"> </w:t>
      </w:r>
      <w:proofErr w:type="spellStart"/>
      <w:r>
        <w:t>полагања</w:t>
      </w:r>
      <w:proofErr w:type="spellEnd"/>
      <w:r>
        <w:t xml:space="preserve">, </w:t>
      </w:r>
      <w:proofErr w:type="spellStart"/>
      <w:r>
        <w:t>тип</w:t>
      </w:r>
      <w:proofErr w:type="spellEnd"/>
      <w:r>
        <w:t xml:space="preserve"> </w:t>
      </w:r>
      <w:proofErr w:type="spellStart"/>
      <w:r>
        <w:t>полагања</w:t>
      </w:r>
      <w:proofErr w:type="spellEnd"/>
      <w:r>
        <w:t xml:space="preserve"> и </w:t>
      </w:r>
      <w:proofErr w:type="spellStart"/>
      <w:r>
        <w:t>време</w:t>
      </w:r>
      <w:proofErr w:type="spellEnd"/>
      <w:r>
        <w:t xml:space="preserve"> </w:t>
      </w:r>
      <w:proofErr w:type="spellStart"/>
      <w:r>
        <w:t>почетка</w:t>
      </w:r>
      <w:proofErr w:type="spellEnd"/>
      <w:r>
        <w:t xml:space="preserve"> и </w:t>
      </w:r>
      <w:proofErr w:type="spellStart"/>
      <w:r>
        <w:t>завршетка</w:t>
      </w:r>
      <w:proofErr w:type="spellEnd"/>
      <w:r>
        <w:t xml:space="preserve">. </w:t>
      </w:r>
      <w:proofErr w:type="spellStart"/>
      <w:r>
        <w:t>Тип</w:t>
      </w:r>
      <w:proofErr w:type="spellEnd"/>
      <w:r>
        <w:t xml:space="preserve"> </w:t>
      </w:r>
      <w:proofErr w:type="spellStart"/>
      <w:r>
        <w:t>полагања</w:t>
      </w:r>
      <w:proofErr w:type="spellEnd"/>
      <w:r>
        <w:t xml:space="preserve"> </w:t>
      </w:r>
      <w:proofErr w:type="spellStart"/>
      <w:r>
        <w:t>повезан</w:t>
      </w:r>
      <w:proofErr w:type="spellEnd"/>
      <w:r>
        <w:t xml:space="preserve"> </w:t>
      </w:r>
      <w:proofErr w:type="spellStart"/>
      <w:r>
        <w:t>је</w:t>
      </w:r>
      <w:proofErr w:type="spellEnd"/>
      <w:r>
        <w:t xml:space="preserve"> </w:t>
      </w:r>
      <w:proofErr w:type="spellStart"/>
      <w:r>
        <w:t>са</w:t>
      </w:r>
      <w:proofErr w:type="spellEnd"/>
      <w:r>
        <w:t xml:space="preserve"> </w:t>
      </w:r>
      <w:proofErr w:type="spellStart"/>
      <w:r>
        <w:t>табелом</w:t>
      </w:r>
      <w:proofErr w:type="spellEnd"/>
      <w:r>
        <w:t xml:space="preserve"> </w:t>
      </w:r>
      <w:proofErr w:type="spellStart"/>
      <w:r w:rsidRPr="00FF1B6E">
        <w:rPr>
          <w:rStyle w:val="AtributTabelaChar"/>
        </w:rPr>
        <w:t>Tip_obuke</w:t>
      </w:r>
      <w:proofErr w:type="spellEnd"/>
      <w:r>
        <w:t xml:space="preserve"> </w:t>
      </w:r>
      <w:proofErr w:type="spellStart"/>
      <w:r>
        <w:t>преко</w:t>
      </w:r>
      <w:proofErr w:type="spellEnd"/>
      <w:r>
        <w:t xml:space="preserve"> </w:t>
      </w:r>
      <w:proofErr w:type="spellStart"/>
      <w:r>
        <w:t>страног</w:t>
      </w:r>
      <w:proofErr w:type="spellEnd"/>
      <w:r>
        <w:t xml:space="preserve"> </w:t>
      </w:r>
      <w:proofErr w:type="spellStart"/>
      <w:r>
        <w:t>кључа</w:t>
      </w:r>
      <w:proofErr w:type="spellEnd"/>
      <w:r>
        <w:t xml:space="preserve">. </w:t>
      </w:r>
      <w:proofErr w:type="spellStart"/>
      <w:r>
        <w:t>Ограничење</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време</w:t>
      </w:r>
      <w:proofErr w:type="spellEnd"/>
      <w:r>
        <w:t xml:space="preserve"> </w:t>
      </w:r>
      <w:proofErr w:type="spellStart"/>
      <w:r>
        <w:t>завршетка</w:t>
      </w:r>
      <w:proofErr w:type="spellEnd"/>
      <w:r>
        <w:t xml:space="preserve"> </w:t>
      </w:r>
      <w:proofErr w:type="spellStart"/>
      <w:r>
        <w:t>полагања</w:t>
      </w:r>
      <w:proofErr w:type="spellEnd"/>
      <w:r>
        <w:t xml:space="preserve"> </w:t>
      </w:r>
      <w:proofErr w:type="spellStart"/>
      <w:r>
        <w:t>мора</w:t>
      </w:r>
      <w:proofErr w:type="spellEnd"/>
      <w:r>
        <w:t xml:space="preserve"> </w:t>
      </w:r>
      <w:proofErr w:type="spellStart"/>
      <w:r>
        <w:t>бити</w:t>
      </w:r>
      <w:proofErr w:type="spellEnd"/>
      <w:r>
        <w:t xml:space="preserve"> </w:t>
      </w:r>
      <w:proofErr w:type="spellStart"/>
      <w:r>
        <w:t>после</w:t>
      </w:r>
      <w:proofErr w:type="spellEnd"/>
      <w:r>
        <w:t xml:space="preserve"> </w:t>
      </w:r>
      <w:proofErr w:type="spellStart"/>
      <w:r>
        <w:t>времена</w:t>
      </w:r>
      <w:proofErr w:type="spellEnd"/>
      <w:r>
        <w:t xml:space="preserve"> </w:t>
      </w:r>
      <w:proofErr w:type="spellStart"/>
      <w:r>
        <w:t>почетка</w:t>
      </w:r>
      <w:proofErr w:type="spellEnd"/>
      <w:r>
        <w:t xml:space="preserve">. </w:t>
      </w:r>
      <w:proofErr w:type="spellStart"/>
      <w:r>
        <w:t>Датуми</w:t>
      </w:r>
      <w:proofErr w:type="spellEnd"/>
      <w:r>
        <w:t xml:space="preserve"> </w:t>
      </w:r>
      <w:proofErr w:type="spellStart"/>
      <w:r>
        <w:t>креирања</w:t>
      </w:r>
      <w:proofErr w:type="spellEnd"/>
      <w:r>
        <w:t xml:space="preserve"> и </w:t>
      </w:r>
      <w:proofErr w:type="spellStart"/>
      <w:r>
        <w:t>измене</w:t>
      </w:r>
      <w:proofErr w:type="spellEnd"/>
      <w:r>
        <w:t xml:space="preserve"> </w:t>
      </w:r>
      <w:proofErr w:type="spellStart"/>
      <w:r>
        <w:t>записа</w:t>
      </w:r>
      <w:proofErr w:type="spellEnd"/>
      <w:r>
        <w:t xml:space="preserve"> </w:t>
      </w:r>
      <w:proofErr w:type="spellStart"/>
      <w:r>
        <w:t>користе</w:t>
      </w:r>
      <w:proofErr w:type="spellEnd"/>
      <w:r>
        <w:t xml:space="preserve"> </w:t>
      </w:r>
      <w:proofErr w:type="spellStart"/>
      <w:r>
        <w:t>се</w:t>
      </w:r>
      <w:proofErr w:type="spellEnd"/>
      <w:r>
        <w:t xml:space="preserve"> </w:t>
      </w:r>
      <w:proofErr w:type="spellStart"/>
      <w:r>
        <w:t>за</w:t>
      </w:r>
      <w:proofErr w:type="spellEnd"/>
      <w:r>
        <w:t xml:space="preserve"> </w:t>
      </w:r>
      <w:proofErr w:type="spellStart"/>
      <w:r>
        <w:t>праћење</w:t>
      </w:r>
      <w:proofErr w:type="spellEnd"/>
      <w:r>
        <w:t xml:space="preserve"> </w:t>
      </w:r>
      <w:proofErr w:type="spellStart"/>
      <w:r>
        <w:t>промена</w:t>
      </w:r>
      <w:proofErr w:type="spellEnd"/>
      <w:r>
        <w:t xml:space="preserve"> </w:t>
      </w:r>
      <w:proofErr w:type="spellStart"/>
      <w:r>
        <w:t>термина</w:t>
      </w:r>
      <w:proofErr w:type="spellEnd"/>
      <w:r>
        <w:t xml:space="preserve"> </w:t>
      </w:r>
      <w:proofErr w:type="spellStart"/>
      <w:r>
        <w:t>полагања</w:t>
      </w:r>
      <w:proofErr w:type="spellEnd"/>
      <w:r>
        <w:t>.</w:t>
      </w:r>
    </w:p>
    <w:tbl>
      <w:tblPr>
        <w:tblStyle w:val="TableGrid"/>
        <w:tblW w:w="0" w:type="auto"/>
        <w:tblLook w:val="04A0" w:firstRow="1" w:lastRow="0" w:firstColumn="1" w:lastColumn="0" w:noHBand="0" w:noVBand="1"/>
      </w:tblPr>
      <w:tblGrid>
        <w:gridCol w:w="9004"/>
      </w:tblGrid>
      <w:tr w:rsidR="00CC2843" w14:paraId="4432A995" w14:textId="77777777" w:rsidTr="001A2468">
        <w:tc>
          <w:tcPr>
            <w:tcW w:w="9004" w:type="dxa"/>
          </w:tcPr>
          <w:p w14:paraId="7F130CC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Polaganje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18DECE6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36A0BBE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Tip_id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Tip_obuke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4F556422"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Pocetak</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9EF56A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Kraj</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DDCFB0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7196D64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DF_Polaganje_Kreiran_datum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
          <w:p w14:paraId="42A7CF2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Izmenjen_datum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3AC368E2"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zavrsetka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polaganja</w:t>
            </w:r>
            <w:proofErr w:type="spellEnd"/>
            <w:r w:rsidRPr="00B355ED">
              <w:rPr>
                <w:rFonts w:ascii="Consolas" w:hAnsi="Consolas" w:cs="Cascadia Mono"/>
                <w:color w:val="008000"/>
                <w:sz w:val="18"/>
                <w:szCs w:val="18"/>
              </w:rPr>
              <w:t xml:space="preserve"> mora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posle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vremena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pocetka</w:t>
            </w:r>
            <w:proofErr w:type="spellEnd"/>
            <w:r w:rsidRPr="00B355ED">
              <w:rPr>
                <w:rFonts w:ascii="Consolas" w:hAnsi="Consolas" w:cs="Cascadia Mono"/>
                <w:color w:val="008000"/>
                <w:sz w:val="18"/>
                <w:szCs w:val="18"/>
              </w:rPr>
              <w:t>.</w:t>
            </w:r>
          </w:p>
          <w:p w14:paraId="759B6BC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CK_Polaganje_Vreme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Kraj</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Pocetak</w:t>
            </w:r>
            <w:proofErr w:type="spellEnd"/>
            <w:r w:rsidRPr="00B355ED">
              <w:rPr>
                <w:rFonts w:ascii="Consolas" w:hAnsi="Consolas" w:cs="Cascadia Mono"/>
                <w:color w:val="808080"/>
                <w:sz w:val="18"/>
                <w:szCs w:val="18"/>
              </w:rPr>
              <w:t>)</w:t>
            </w:r>
          </w:p>
          <w:p w14:paraId="6682D502"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0BEC3C1F" w14:textId="15749FB6" w:rsidR="000101AA" w:rsidRDefault="000101AA">
      <w:pPr>
        <w:pStyle w:val="Caption"/>
      </w:pPr>
      <w:bookmarkStart w:id="130" w:name="_Ref237986899"/>
      <w:bookmarkStart w:id="131" w:name="_Toc238076256"/>
      <w:bookmarkStart w:id="132" w:name="_Toc238398038"/>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14</w:t>
      </w:r>
      <w:r w:rsidR="00212E37">
        <w:fldChar w:fldCharType="end"/>
      </w:r>
      <w:bookmarkEnd w:id="130"/>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Polaganje</w:t>
      </w:r>
      <w:bookmarkEnd w:id="131"/>
      <w:bookmarkEnd w:id="132"/>
      <w:proofErr w:type="spellEnd"/>
    </w:p>
    <w:p w14:paraId="3AA5D515" w14:textId="77777777" w:rsidR="00CC2843" w:rsidRDefault="00CC2843" w:rsidP="00CC2843">
      <w:pPr>
        <w:pStyle w:val="Heading3"/>
      </w:pPr>
      <w:bookmarkStart w:id="133" w:name="_Toc238152229"/>
      <w:proofErr w:type="spellStart"/>
      <w:r w:rsidRPr="00C238DD">
        <w:t>Polaganje_kandidat</w:t>
      </w:r>
      <w:bookmarkEnd w:id="133"/>
      <w:proofErr w:type="spellEnd"/>
    </w:p>
    <w:p w14:paraId="1065E035" w14:textId="6D3E1555" w:rsidR="0017637B" w:rsidRPr="0017637B" w:rsidRDefault="0017637B" w:rsidP="0017637B">
      <w:proofErr w:type="spellStart"/>
      <w:r>
        <w:t>Табела</w:t>
      </w:r>
      <w:proofErr w:type="spellEnd"/>
      <w:r>
        <w:t xml:space="preserve"> </w:t>
      </w:r>
      <w:proofErr w:type="spellStart"/>
      <w:r>
        <w:t>која</w:t>
      </w:r>
      <w:proofErr w:type="spellEnd"/>
      <w:r>
        <w:t xml:space="preserve"> </w:t>
      </w:r>
      <w:proofErr w:type="spellStart"/>
      <w:r>
        <w:t>повезује</w:t>
      </w:r>
      <w:proofErr w:type="spellEnd"/>
      <w:r>
        <w:t xml:space="preserve"> </w:t>
      </w:r>
      <w:proofErr w:type="spellStart"/>
      <w:r>
        <w:t>полагање</w:t>
      </w:r>
      <w:proofErr w:type="spellEnd"/>
      <w:r>
        <w:t xml:space="preserve"> и </w:t>
      </w:r>
      <w:proofErr w:type="spellStart"/>
      <w:r>
        <w:t>обуку</w:t>
      </w:r>
      <w:proofErr w:type="spellEnd"/>
      <w:r>
        <w:t xml:space="preserve"> </w:t>
      </w:r>
      <w:proofErr w:type="spellStart"/>
      <w:r>
        <w:t>кандидата</w:t>
      </w:r>
      <w:proofErr w:type="spellEnd"/>
      <w:r>
        <w:t xml:space="preserve"> </w:t>
      </w:r>
      <w:proofErr w:type="spellStart"/>
      <w:r>
        <w:t>дата</w:t>
      </w:r>
      <w:proofErr w:type="spellEnd"/>
      <w:r>
        <w:t xml:space="preserve"> </w:t>
      </w:r>
      <w:proofErr w:type="spellStart"/>
      <w:r>
        <w:t>је</w:t>
      </w:r>
      <w:proofErr w:type="spellEnd"/>
      <w:r>
        <w:t xml:space="preserve"> у</w:t>
      </w:r>
      <w:r w:rsidR="00FF1B6E">
        <w:rPr>
          <w:lang w:val="sr-Cyrl-RS"/>
        </w:rPr>
        <w:t xml:space="preserve"> </w:t>
      </w:r>
      <w:r w:rsidR="00FF1B6E">
        <w:rPr>
          <w:lang w:val="sr-Cyrl-RS"/>
        </w:rPr>
        <w:fldChar w:fldCharType="begin"/>
      </w:r>
      <w:r w:rsidR="00FF1B6E">
        <w:rPr>
          <w:lang w:val="sr-Cyrl-RS"/>
        </w:rPr>
        <w:instrText xml:space="preserve"> REF _Ref237986928 \h </w:instrText>
      </w:r>
      <w:r w:rsidR="00FF1B6E">
        <w:rPr>
          <w:lang w:val="sr-Cyrl-RS"/>
        </w:rPr>
      </w:r>
      <w:r w:rsidR="00FF1B6E">
        <w:rPr>
          <w:lang w:val="sr-Cyrl-RS"/>
        </w:rPr>
        <w:fldChar w:fldCharType="separate"/>
      </w:r>
      <w:r w:rsidR="00EF40FA">
        <w:rPr>
          <w:lang w:val="sr-Cyrl-RS"/>
        </w:rPr>
        <w:t>п</w:t>
      </w:r>
      <w:proofErr w:type="spellStart"/>
      <w:r w:rsidR="00FF1B6E">
        <w:t>рилог</w:t>
      </w:r>
      <w:proofErr w:type="spellEnd"/>
      <w:r w:rsidR="00FF1B6E">
        <w:rPr>
          <w:lang w:val="sr-Cyrl-RS"/>
        </w:rPr>
        <w:t xml:space="preserve">у </w:t>
      </w:r>
      <w:r w:rsidR="00FF1B6E">
        <w:rPr>
          <w:noProof/>
        </w:rPr>
        <w:t>7</w:t>
      </w:r>
      <w:r w:rsidR="00FF1B6E">
        <w:t>.</w:t>
      </w:r>
      <w:r w:rsidR="00FF1B6E">
        <w:rPr>
          <w:noProof/>
        </w:rPr>
        <w:t>15</w:t>
      </w:r>
      <w:r w:rsidR="00FF1B6E">
        <w:rPr>
          <w:lang w:val="sr-Cyrl-RS"/>
        </w:rPr>
        <w:fldChar w:fldCharType="end"/>
      </w:r>
      <w:r>
        <w:t xml:space="preserve">. </w:t>
      </w:r>
      <w:proofErr w:type="spellStart"/>
      <w:r>
        <w:t>Она</w:t>
      </w:r>
      <w:proofErr w:type="spellEnd"/>
      <w:r>
        <w:t xml:space="preserve"> </w:t>
      </w:r>
      <w:proofErr w:type="spellStart"/>
      <w:r>
        <w:t>је</w:t>
      </w:r>
      <w:proofErr w:type="spellEnd"/>
      <w:r>
        <w:t xml:space="preserve"> </w:t>
      </w:r>
      <w:proofErr w:type="spellStart"/>
      <w:r>
        <w:t>потребна</w:t>
      </w:r>
      <w:proofErr w:type="spellEnd"/>
      <w:r>
        <w:t xml:space="preserve"> </w:t>
      </w:r>
      <w:proofErr w:type="spellStart"/>
      <w:r>
        <w:t>зато</w:t>
      </w:r>
      <w:proofErr w:type="spellEnd"/>
      <w:r>
        <w:t xml:space="preserve"> </w:t>
      </w:r>
      <w:proofErr w:type="spellStart"/>
      <w:r>
        <w:t>што</w:t>
      </w:r>
      <w:proofErr w:type="spellEnd"/>
      <w:r>
        <w:t xml:space="preserve"> </w:t>
      </w:r>
      <w:proofErr w:type="spellStart"/>
      <w:r>
        <w:t>једно</w:t>
      </w:r>
      <w:proofErr w:type="spellEnd"/>
      <w:r>
        <w:t xml:space="preserve"> </w:t>
      </w:r>
      <w:proofErr w:type="spellStart"/>
      <w:r>
        <w:t>полагање</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више</w:t>
      </w:r>
      <w:proofErr w:type="spellEnd"/>
      <w:r>
        <w:t xml:space="preserve"> </w:t>
      </w:r>
      <w:proofErr w:type="spellStart"/>
      <w:r>
        <w:t>кандидата</w:t>
      </w:r>
      <w:proofErr w:type="spellEnd"/>
      <w:r>
        <w:t xml:space="preserve">, а </w:t>
      </w:r>
      <w:proofErr w:type="spellStart"/>
      <w:r>
        <w:t>један</w:t>
      </w:r>
      <w:proofErr w:type="spellEnd"/>
      <w:r>
        <w:t xml:space="preserve"> </w:t>
      </w:r>
      <w:proofErr w:type="spellStart"/>
      <w:r>
        <w:t>кандидат</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више</w:t>
      </w:r>
      <w:proofErr w:type="spellEnd"/>
      <w:r>
        <w:t xml:space="preserve"> </w:t>
      </w:r>
      <w:proofErr w:type="spellStart"/>
      <w:r>
        <w:t>покушаја</w:t>
      </w:r>
      <w:proofErr w:type="spellEnd"/>
      <w:r>
        <w:t xml:space="preserve"> </w:t>
      </w:r>
      <w:proofErr w:type="spellStart"/>
      <w:r>
        <w:t>полагања</w:t>
      </w:r>
      <w:proofErr w:type="spellEnd"/>
      <w:r>
        <w:t xml:space="preserve">. </w:t>
      </w:r>
      <w:proofErr w:type="spellStart"/>
      <w:r>
        <w:t>Сложени</w:t>
      </w:r>
      <w:proofErr w:type="spellEnd"/>
      <w:r>
        <w:t xml:space="preserve"> </w:t>
      </w:r>
      <w:proofErr w:type="spellStart"/>
      <w:r>
        <w:t>примарни</w:t>
      </w:r>
      <w:proofErr w:type="spellEnd"/>
      <w:r>
        <w:t xml:space="preserve"> </w:t>
      </w:r>
      <w:proofErr w:type="spellStart"/>
      <w:r>
        <w:t>кључ</w:t>
      </w:r>
      <w:proofErr w:type="spellEnd"/>
      <w:r>
        <w:t xml:space="preserve"> </w:t>
      </w:r>
      <w:proofErr w:type="spellStart"/>
      <w:r>
        <w:t>чине</w:t>
      </w:r>
      <w:proofErr w:type="spellEnd"/>
      <w:r>
        <w:t xml:space="preserve"> </w:t>
      </w:r>
      <w:proofErr w:type="spellStart"/>
      <w:r w:rsidRPr="00FF1B6E">
        <w:rPr>
          <w:rStyle w:val="AtributTabelaChar"/>
        </w:rPr>
        <w:t>Polaganje_id</w:t>
      </w:r>
      <w:proofErr w:type="spellEnd"/>
      <w:r>
        <w:t xml:space="preserve"> и </w:t>
      </w:r>
      <w:proofErr w:type="spellStart"/>
      <w:r w:rsidRPr="00FF1B6E">
        <w:rPr>
          <w:rStyle w:val="AtributTabelaChar"/>
        </w:rPr>
        <w:t>Obuka_id</w:t>
      </w:r>
      <w:proofErr w:type="spellEnd"/>
      <w:r>
        <w:t xml:space="preserve">. </w:t>
      </w:r>
      <w:proofErr w:type="spellStart"/>
      <w:r>
        <w:t>Ограничења</w:t>
      </w:r>
      <w:proofErr w:type="spellEnd"/>
      <w:r>
        <w:t xml:space="preserve"> </w:t>
      </w:r>
      <w:proofErr w:type="spellStart"/>
      <w:r>
        <w:t>проверавају</w:t>
      </w:r>
      <w:proofErr w:type="spellEnd"/>
      <w:r>
        <w:t xml:space="preserve"> </w:t>
      </w:r>
      <w:proofErr w:type="spellStart"/>
      <w:r>
        <w:t>да</w:t>
      </w:r>
      <w:proofErr w:type="spellEnd"/>
      <w:r>
        <w:t xml:space="preserve"> </w:t>
      </w:r>
      <w:proofErr w:type="spellStart"/>
      <w:r>
        <w:t>број</w:t>
      </w:r>
      <w:proofErr w:type="spellEnd"/>
      <w:r>
        <w:t xml:space="preserve"> </w:t>
      </w:r>
      <w:proofErr w:type="spellStart"/>
      <w:r>
        <w:t>поена</w:t>
      </w:r>
      <w:proofErr w:type="spellEnd"/>
      <w:r>
        <w:t xml:space="preserve"> </w:t>
      </w:r>
      <w:proofErr w:type="spellStart"/>
      <w:r>
        <w:t>буде</w:t>
      </w:r>
      <w:proofErr w:type="spellEnd"/>
      <w:r>
        <w:t xml:space="preserve"> у </w:t>
      </w:r>
      <w:proofErr w:type="spellStart"/>
      <w:r>
        <w:t>опсегу</w:t>
      </w:r>
      <w:proofErr w:type="spellEnd"/>
      <w:r>
        <w:t xml:space="preserve"> </w:t>
      </w:r>
      <w:proofErr w:type="spellStart"/>
      <w:r>
        <w:t>од</w:t>
      </w:r>
      <w:proofErr w:type="spellEnd"/>
      <w:r>
        <w:t xml:space="preserve"> 0 </w:t>
      </w:r>
      <w:proofErr w:type="spellStart"/>
      <w:r>
        <w:t>до</w:t>
      </w:r>
      <w:proofErr w:type="spellEnd"/>
      <w:r>
        <w:t xml:space="preserve"> 100 и </w:t>
      </w:r>
      <w:proofErr w:type="spellStart"/>
      <w:r>
        <w:t>да</w:t>
      </w:r>
      <w:proofErr w:type="spellEnd"/>
      <w:r>
        <w:t xml:space="preserve"> </w:t>
      </w:r>
      <w:proofErr w:type="spellStart"/>
      <w:r>
        <w:t>се</w:t>
      </w:r>
      <w:proofErr w:type="spellEnd"/>
      <w:r>
        <w:t xml:space="preserve"> </w:t>
      </w:r>
      <w:proofErr w:type="spellStart"/>
      <w:r>
        <w:t>резултат</w:t>
      </w:r>
      <w:proofErr w:type="spellEnd"/>
      <w:r>
        <w:t xml:space="preserve"> и </w:t>
      </w:r>
      <w:proofErr w:type="spellStart"/>
      <w:r>
        <w:t>број</w:t>
      </w:r>
      <w:proofErr w:type="spellEnd"/>
      <w:r>
        <w:t xml:space="preserve"> </w:t>
      </w:r>
      <w:proofErr w:type="spellStart"/>
      <w:r>
        <w:t>поена</w:t>
      </w:r>
      <w:proofErr w:type="spellEnd"/>
      <w:r>
        <w:t xml:space="preserve"> </w:t>
      </w:r>
      <w:proofErr w:type="spellStart"/>
      <w:r>
        <w:t>уносе</w:t>
      </w:r>
      <w:proofErr w:type="spellEnd"/>
      <w:r>
        <w:t xml:space="preserve"> </w:t>
      </w:r>
      <w:proofErr w:type="spellStart"/>
      <w:r>
        <w:t>заједно</w:t>
      </w:r>
      <w:proofErr w:type="spellEnd"/>
      <w:r>
        <w:t>.</w:t>
      </w:r>
    </w:p>
    <w:tbl>
      <w:tblPr>
        <w:tblStyle w:val="TableGrid"/>
        <w:tblW w:w="0" w:type="auto"/>
        <w:tblLook w:val="04A0" w:firstRow="1" w:lastRow="0" w:firstColumn="1" w:lastColumn="0" w:noHBand="0" w:noVBand="1"/>
      </w:tblPr>
      <w:tblGrid>
        <w:gridCol w:w="9004"/>
      </w:tblGrid>
      <w:tr w:rsidR="00CC2843" w14:paraId="41BD19E8" w14:textId="77777777" w:rsidTr="001A2468">
        <w:tc>
          <w:tcPr>
            <w:tcW w:w="9004" w:type="dxa"/>
          </w:tcPr>
          <w:p w14:paraId="06EC657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Polaganje_kandidat</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35FE449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Polaganje_id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Polaganje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769A99C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2409DB8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Uspesno</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BIT</w:t>
            </w:r>
            <w:r w:rsidRPr="00B355ED">
              <w:rPr>
                <w:rFonts w:ascii="Consolas" w:hAnsi="Consolas" w:cs="Cascadia Mono"/>
                <w:color w:val="808080"/>
                <w:sz w:val="18"/>
                <w:szCs w:val="18"/>
              </w:rPr>
              <w:t>,</w:t>
            </w:r>
          </w:p>
          <w:p w14:paraId="2937B67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Broj_Poenta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TINYINT</w:t>
            </w:r>
            <w:r w:rsidRPr="00B355ED">
              <w:rPr>
                <w:rFonts w:ascii="Consolas" w:hAnsi="Consolas" w:cs="Cascadia Mono"/>
                <w:color w:val="808080"/>
                <w:sz w:val="18"/>
                <w:szCs w:val="18"/>
              </w:rPr>
              <w:t>,</w:t>
            </w:r>
          </w:p>
          <w:p w14:paraId="595FC6B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Ista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obuka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prijavljena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isto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polaganje</w:t>
            </w:r>
            <w:proofErr w:type="spellEnd"/>
            <w:r w:rsidRPr="00B355ED">
              <w:rPr>
                <w:rFonts w:ascii="Consolas" w:hAnsi="Consolas" w:cs="Cascadia Mono"/>
                <w:color w:val="008000"/>
                <w:sz w:val="18"/>
                <w:szCs w:val="18"/>
              </w:rPr>
              <w:t xml:space="preserve"> vise puta.</w:t>
            </w:r>
          </w:p>
          <w:p w14:paraId="4A56A83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PK_Polaganje_kandidat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KEY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Polaganje_id</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808080"/>
                <w:sz w:val="18"/>
                <w:szCs w:val="18"/>
              </w:rPr>
              <w:t>),</w:t>
            </w:r>
          </w:p>
          <w:p w14:paraId="797FB14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Broj</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poena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je </w:t>
            </w:r>
            <w:proofErr w:type="spellStart"/>
            <w:r w:rsidRPr="00B355ED">
              <w:rPr>
                <w:rFonts w:ascii="Consolas" w:hAnsi="Consolas" w:cs="Cascadia Mono"/>
                <w:color w:val="008000"/>
                <w:sz w:val="18"/>
                <w:szCs w:val="18"/>
              </w:rPr>
              <w:t>unet</w:t>
            </w:r>
            <w:proofErr w:type="spellEnd"/>
            <w:r w:rsidRPr="00B355ED">
              <w:rPr>
                <w:rFonts w:ascii="Consolas" w:hAnsi="Consolas" w:cs="Cascadia Mono"/>
                <w:color w:val="008000"/>
                <w:sz w:val="18"/>
                <w:szCs w:val="18"/>
              </w:rPr>
              <w:t xml:space="preserve">, mora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u </w:t>
            </w:r>
            <w:proofErr w:type="spellStart"/>
            <w:r w:rsidRPr="00B355ED">
              <w:rPr>
                <w:rFonts w:ascii="Consolas" w:hAnsi="Consolas" w:cs="Cascadia Mono"/>
                <w:color w:val="008000"/>
                <w:sz w:val="18"/>
                <w:szCs w:val="18"/>
              </w:rPr>
              <w:t>opsegu</w:t>
            </w:r>
            <w:proofErr w:type="spellEnd"/>
            <w:r w:rsidRPr="00B355ED">
              <w:rPr>
                <w:rFonts w:ascii="Consolas" w:hAnsi="Consolas" w:cs="Cascadia Mono"/>
                <w:color w:val="008000"/>
                <w:sz w:val="18"/>
                <w:szCs w:val="18"/>
              </w:rPr>
              <w:t xml:space="preserve"> od 0 do 100.</w:t>
            </w:r>
          </w:p>
          <w:p w14:paraId="32C1ABB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CK_Polaganje_kandidat_Broj_Poenta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Broj_Poenta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Broj_Poenta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BETWEEN</w:t>
            </w:r>
            <w:r w:rsidRPr="00B355ED">
              <w:rPr>
                <w:rFonts w:ascii="Consolas" w:hAnsi="Consolas" w:cs="Cascadia Mono"/>
                <w:color w:val="000000"/>
                <w:sz w:val="18"/>
                <w:szCs w:val="18"/>
              </w:rPr>
              <w:t xml:space="preserve"> 0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100</w:t>
            </w:r>
            <w:r w:rsidRPr="00B355ED">
              <w:rPr>
                <w:rFonts w:ascii="Consolas" w:hAnsi="Consolas" w:cs="Cascadia Mono"/>
                <w:color w:val="808080"/>
                <w:sz w:val="18"/>
                <w:szCs w:val="18"/>
              </w:rPr>
              <w:t>),</w:t>
            </w:r>
          </w:p>
          <w:p w14:paraId="4AE5761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rezultat</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nije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evidentiran</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poeni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su</w:t>
            </w:r>
            <w:proofErr w:type="spellEnd"/>
            <w:r w:rsidRPr="00B355ED">
              <w:rPr>
                <w:rFonts w:ascii="Consolas" w:hAnsi="Consolas" w:cs="Cascadia Mono"/>
                <w:color w:val="008000"/>
                <w:sz w:val="18"/>
                <w:szCs w:val="18"/>
              </w:rPr>
              <w:t xml:space="preserve"> NULL;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jeste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poeni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moraju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uneti</w:t>
            </w:r>
            <w:proofErr w:type="spellEnd"/>
            <w:r w:rsidRPr="00B355ED">
              <w:rPr>
                <w:rFonts w:ascii="Consolas" w:hAnsi="Consolas" w:cs="Cascadia Mono"/>
                <w:color w:val="008000"/>
                <w:sz w:val="18"/>
                <w:szCs w:val="18"/>
              </w:rPr>
              <w:t>.</w:t>
            </w:r>
          </w:p>
          <w:p w14:paraId="5FF0AF7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CK_Polaganje_kandidat_Uspesno_Poeni</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2F894BC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Uspesno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Broj_Poenta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412C739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p>
          <w:p w14:paraId="615C774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Uspesno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Broj_Poenta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35984F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0C4EAFDB"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752A2AF6" w14:textId="495D964C" w:rsidR="000101AA" w:rsidRDefault="000101AA">
      <w:pPr>
        <w:pStyle w:val="Caption"/>
      </w:pPr>
      <w:bookmarkStart w:id="134" w:name="_Ref237986928"/>
      <w:bookmarkStart w:id="135" w:name="_Toc238076257"/>
      <w:bookmarkStart w:id="136" w:name="_Toc238398039"/>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15</w:t>
      </w:r>
      <w:r w:rsidR="00212E37">
        <w:fldChar w:fldCharType="end"/>
      </w:r>
      <w:bookmarkEnd w:id="134"/>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Polaganje_kandidat</w:t>
      </w:r>
      <w:bookmarkEnd w:id="135"/>
      <w:bookmarkEnd w:id="136"/>
      <w:proofErr w:type="spellEnd"/>
    </w:p>
    <w:p w14:paraId="6EA26834" w14:textId="77777777" w:rsidR="00CC2843" w:rsidRDefault="00CC2843" w:rsidP="00CC2843">
      <w:pPr>
        <w:pStyle w:val="Heading3"/>
      </w:pPr>
      <w:bookmarkStart w:id="137" w:name="_Toc238152230"/>
      <w:proofErr w:type="spellStart"/>
      <w:r w:rsidRPr="00C238DD">
        <w:t>Nadzornici_polaganja</w:t>
      </w:r>
      <w:bookmarkEnd w:id="137"/>
      <w:proofErr w:type="spellEnd"/>
    </w:p>
    <w:p w14:paraId="379F9424" w14:textId="06C3767D" w:rsidR="0017637B" w:rsidRPr="0017637B" w:rsidRDefault="0017637B" w:rsidP="0017637B">
      <w:proofErr w:type="spellStart"/>
      <w:r>
        <w:t>Табела</w:t>
      </w:r>
      <w:proofErr w:type="spellEnd"/>
      <w:r>
        <w:t xml:space="preserve"> </w:t>
      </w:r>
      <w:proofErr w:type="spellStart"/>
      <w:r>
        <w:t>надзорника</w:t>
      </w:r>
      <w:proofErr w:type="spellEnd"/>
      <w:r>
        <w:t xml:space="preserve"> </w:t>
      </w:r>
      <w:proofErr w:type="spellStart"/>
      <w:r>
        <w:t>полагања</w:t>
      </w:r>
      <w:proofErr w:type="spellEnd"/>
      <w:r>
        <w:t xml:space="preserve"> </w:t>
      </w:r>
      <w:proofErr w:type="spellStart"/>
      <w:r>
        <w:t>дата</w:t>
      </w:r>
      <w:proofErr w:type="spellEnd"/>
      <w:r>
        <w:t xml:space="preserve"> </w:t>
      </w:r>
      <w:proofErr w:type="spellStart"/>
      <w:r>
        <w:t>је</w:t>
      </w:r>
      <w:proofErr w:type="spellEnd"/>
      <w:r>
        <w:t xml:space="preserve"> у</w:t>
      </w:r>
      <w:r w:rsidR="00FF1B6E">
        <w:rPr>
          <w:lang w:val="sr-Cyrl-RS"/>
        </w:rPr>
        <w:t xml:space="preserve"> </w:t>
      </w:r>
      <w:r w:rsidR="00FF1B6E">
        <w:rPr>
          <w:lang w:val="sr-Cyrl-RS"/>
        </w:rPr>
        <w:fldChar w:fldCharType="begin"/>
      </w:r>
      <w:r w:rsidR="00FF1B6E">
        <w:rPr>
          <w:lang w:val="sr-Cyrl-RS"/>
        </w:rPr>
        <w:instrText xml:space="preserve"> REF _Ref237987022 \h </w:instrText>
      </w:r>
      <w:r w:rsidR="00FF1B6E">
        <w:rPr>
          <w:lang w:val="sr-Cyrl-RS"/>
        </w:rPr>
      </w:r>
      <w:r w:rsidR="00FF1B6E">
        <w:rPr>
          <w:lang w:val="sr-Cyrl-RS"/>
        </w:rPr>
        <w:fldChar w:fldCharType="separate"/>
      </w:r>
      <w:r w:rsidR="00EF40FA">
        <w:rPr>
          <w:lang w:val="sr-Cyrl-RS"/>
        </w:rPr>
        <w:t>п</w:t>
      </w:r>
      <w:proofErr w:type="spellStart"/>
      <w:r w:rsidR="00FF1B6E">
        <w:t>рилог</w:t>
      </w:r>
      <w:proofErr w:type="spellEnd"/>
      <w:r w:rsidR="00FF1B6E">
        <w:rPr>
          <w:lang w:val="sr-Cyrl-RS"/>
        </w:rPr>
        <w:t>у</w:t>
      </w:r>
      <w:r w:rsidR="00FF1B6E">
        <w:t xml:space="preserve"> </w:t>
      </w:r>
      <w:r w:rsidR="00FF1B6E">
        <w:rPr>
          <w:noProof/>
        </w:rPr>
        <w:t>7</w:t>
      </w:r>
      <w:r w:rsidR="00FF1B6E">
        <w:t>.</w:t>
      </w:r>
      <w:r w:rsidR="00FF1B6E">
        <w:rPr>
          <w:noProof/>
        </w:rPr>
        <w:t>16</w:t>
      </w:r>
      <w:r w:rsidR="00FF1B6E">
        <w:rPr>
          <w:lang w:val="sr-Cyrl-RS"/>
        </w:rPr>
        <w:fldChar w:fldCharType="end"/>
      </w:r>
      <w:r>
        <w:t xml:space="preserve">. </w:t>
      </w:r>
      <w:proofErr w:type="spellStart"/>
      <w:r>
        <w:t>Она</w:t>
      </w:r>
      <w:proofErr w:type="spellEnd"/>
      <w:r>
        <w:t xml:space="preserve"> </w:t>
      </w:r>
      <w:proofErr w:type="spellStart"/>
      <w:r>
        <w:t>повезује</w:t>
      </w:r>
      <w:proofErr w:type="spellEnd"/>
      <w:r>
        <w:t xml:space="preserve"> </w:t>
      </w:r>
      <w:proofErr w:type="spellStart"/>
      <w:r>
        <w:t>полагања</w:t>
      </w:r>
      <w:proofErr w:type="spellEnd"/>
      <w:r>
        <w:t xml:space="preserve"> </w:t>
      </w:r>
      <w:proofErr w:type="spellStart"/>
      <w:r>
        <w:t>са</w:t>
      </w:r>
      <w:proofErr w:type="spellEnd"/>
      <w:r>
        <w:t xml:space="preserve"> </w:t>
      </w:r>
      <w:proofErr w:type="spellStart"/>
      <w:r>
        <w:t>запосленима</w:t>
      </w:r>
      <w:proofErr w:type="spellEnd"/>
      <w:r>
        <w:t xml:space="preserve"> </w:t>
      </w:r>
      <w:proofErr w:type="spellStart"/>
      <w:r>
        <w:t>који</w:t>
      </w:r>
      <w:proofErr w:type="spellEnd"/>
      <w:r>
        <w:t xml:space="preserve"> </w:t>
      </w:r>
      <w:proofErr w:type="spellStart"/>
      <w:r>
        <w:t>имају</w:t>
      </w:r>
      <w:proofErr w:type="spellEnd"/>
      <w:r>
        <w:t xml:space="preserve"> </w:t>
      </w:r>
      <w:proofErr w:type="spellStart"/>
      <w:r>
        <w:t>улогу</w:t>
      </w:r>
      <w:proofErr w:type="spellEnd"/>
      <w:r>
        <w:t xml:space="preserve"> </w:t>
      </w:r>
      <w:proofErr w:type="spellStart"/>
      <w:r>
        <w:t>надзорника</w:t>
      </w:r>
      <w:proofErr w:type="spellEnd"/>
      <w:r>
        <w:t xml:space="preserve">. </w:t>
      </w:r>
      <w:proofErr w:type="spellStart"/>
      <w:r>
        <w:t>Сложени</w:t>
      </w:r>
      <w:proofErr w:type="spellEnd"/>
      <w:r>
        <w:t xml:space="preserve"> </w:t>
      </w:r>
      <w:proofErr w:type="spellStart"/>
      <w:r>
        <w:t>примарни</w:t>
      </w:r>
      <w:proofErr w:type="spellEnd"/>
      <w:r>
        <w:t xml:space="preserve"> </w:t>
      </w:r>
      <w:proofErr w:type="spellStart"/>
      <w:r>
        <w:t>кључ</w:t>
      </w:r>
      <w:proofErr w:type="spellEnd"/>
      <w:r>
        <w:t xml:space="preserve"> </w:t>
      </w:r>
      <w:proofErr w:type="spellStart"/>
      <w:r>
        <w:t>чине</w:t>
      </w:r>
      <w:proofErr w:type="spellEnd"/>
      <w:r>
        <w:t xml:space="preserve"> </w:t>
      </w:r>
      <w:proofErr w:type="spellStart"/>
      <w:r w:rsidRPr="00FF1B6E">
        <w:rPr>
          <w:rStyle w:val="AtributTabelaChar"/>
        </w:rPr>
        <w:t>Polaganje</w:t>
      </w:r>
      <w:r>
        <w:t>_id</w:t>
      </w:r>
      <w:proofErr w:type="spellEnd"/>
      <w:r>
        <w:t xml:space="preserve"> и </w:t>
      </w:r>
      <w:proofErr w:type="spellStart"/>
      <w:r w:rsidRPr="00FF1B6E">
        <w:rPr>
          <w:rStyle w:val="AtributTabelaChar"/>
        </w:rPr>
        <w:t>Nadzornik_id</w:t>
      </w:r>
      <w:proofErr w:type="spellEnd"/>
      <w:r>
        <w:t xml:space="preserve">, </w:t>
      </w:r>
      <w:proofErr w:type="spellStart"/>
      <w:r>
        <w:t>па</w:t>
      </w:r>
      <w:proofErr w:type="spellEnd"/>
      <w:r>
        <w:t xml:space="preserve"> </w:t>
      </w:r>
      <w:proofErr w:type="spellStart"/>
      <w:r>
        <w:t>исти</w:t>
      </w:r>
      <w:proofErr w:type="spellEnd"/>
      <w:r>
        <w:t xml:space="preserve"> </w:t>
      </w:r>
      <w:proofErr w:type="spellStart"/>
      <w:r>
        <w:t>надзорник</w:t>
      </w:r>
      <w:proofErr w:type="spellEnd"/>
      <w:r>
        <w:t xml:space="preserve"> </w:t>
      </w:r>
      <w:proofErr w:type="spellStart"/>
      <w:r>
        <w:t>не</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додат</w:t>
      </w:r>
      <w:proofErr w:type="spellEnd"/>
      <w:r>
        <w:t xml:space="preserve"> </w:t>
      </w:r>
      <w:proofErr w:type="spellStart"/>
      <w:r>
        <w:t>на</w:t>
      </w:r>
      <w:proofErr w:type="spellEnd"/>
      <w:r>
        <w:t xml:space="preserve"> </w:t>
      </w:r>
      <w:proofErr w:type="spellStart"/>
      <w:r>
        <w:t>исто</w:t>
      </w:r>
      <w:proofErr w:type="spellEnd"/>
      <w:r>
        <w:t xml:space="preserve"> </w:t>
      </w:r>
      <w:proofErr w:type="spellStart"/>
      <w:r>
        <w:lastRenderedPageBreak/>
        <w:t>полагање</w:t>
      </w:r>
      <w:proofErr w:type="spellEnd"/>
      <w:r>
        <w:t xml:space="preserve"> </w:t>
      </w:r>
      <w:proofErr w:type="spellStart"/>
      <w:r>
        <w:t>више</w:t>
      </w:r>
      <w:proofErr w:type="spellEnd"/>
      <w:r>
        <w:t xml:space="preserve"> </w:t>
      </w:r>
      <w:proofErr w:type="spellStart"/>
      <w:r>
        <w:t>пута</w:t>
      </w:r>
      <w:proofErr w:type="spellEnd"/>
      <w:r>
        <w:t xml:space="preserve">. </w:t>
      </w:r>
      <w:proofErr w:type="spellStart"/>
      <w:r>
        <w:t>Страни</w:t>
      </w:r>
      <w:proofErr w:type="spellEnd"/>
      <w:r>
        <w:t xml:space="preserve"> </w:t>
      </w:r>
      <w:proofErr w:type="spellStart"/>
      <w:r>
        <w:t>кључеви</w:t>
      </w:r>
      <w:proofErr w:type="spellEnd"/>
      <w:r>
        <w:t xml:space="preserve"> </w:t>
      </w:r>
      <w:proofErr w:type="spellStart"/>
      <w:r>
        <w:t>обезбеђују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могу</w:t>
      </w:r>
      <w:proofErr w:type="spellEnd"/>
      <w:r>
        <w:t xml:space="preserve"> </w:t>
      </w:r>
      <w:proofErr w:type="spellStart"/>
      <w:r>
        <w:t>повезати</w:t>
      </w:r>
      <w:proofErr w:type="spellEnd"/>
      <w:r>
        <w:t xml:space="preserve"> </w:t>
      </w:r>
      <w:proofErr w:type="spellStart"/>
      <w:r>
        <w:t>само</w:t>
      </w:r>
      <w:proofErr w:type="spellEnd"/>
      <w:r>
        <w:t xml:space="preserve"> </w:t>
      </w:r>
      <w:proofErr w:type="spellStart"/>
      <w:r>
        <w:t>постојеће</w:t>
      </w:r>
      <w:proofErr w:type="spellEnd"/>
      <w:r>
        <w:t xml:space="preserve"> </w:t>
      </w:r>
      <w:proofErr w:type="spellStart"/>
      <w:r>
        <w:t>полагање</w:t>
      </w:r>
      <w:proofErr w:type="spellEnd"/>
      <w:r>
        <w:t xml:space="preserve"> и </w:t>
      </w:r>
      <w:proofErr w:type="spellStart"/>
      <w:r>
        <w:t>постојећи</w:t>
      </w:r>
      <w:proofErr w:type="spellEnd"/>
      <w:r>
        <w:t xml:space="preserve"> </w:t>
      </w:r>
      <w:proofErr w:type="spellStart"/>
      <w:r>
        <w:t>запослени</w:t>
      </w:r>
      <w:proofErr w:type="spellEnd"/>
      <w:r>
        <w:t>.</w:t>
      </w:r>
    </w:p>
    <w:tbl>
      <w:tblPr>
        <w:tblStyle w:val="TableGrid"/>
        <w:tblW w:w="0" w:type="auto"/>
        <w:tblLook w:val="04A0" w:firstRow="1" w:lastRow="0" w:firstColumn="1" w:lastColumn="0" w:noHBand="0" w:noVBand="1"/>
      </w:tblPr>
      <w:tblGrid>
        <w:gridCol w:w="9004"/>
      </w:tblGrid>
      <w:tr w:rsidR="00CC2843" w14:paraId="66B8A3DC" w14:textId="77777777" w:rsidTr="001A2468">
        <w:tc>
          <w:tcPr>
            <w:tcW w:w="9004" w:type="dxa"/>
          </w:tcPr>
          <w:p w14:paraId="678490D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Nadzornici_polaganja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63B5955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Polaganje_id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Polaganje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482F39D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Nadzornik_id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56CBDEE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Isti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nadzornik</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dodat</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isto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polaganje</w:t>
            </w:r>
            <w:proofErr w:type="spellEnd"/>
            <w:r w:rsidRPr="00B355ED">
              <w:rPr>
                <w:rFonts w:ascii="Consolas" w:hAnsi="Consolas" w:cs="Cascadia Mono"/>
                <w:color w:val="008000"/>
                <w:sz w:val="18"/>
                <w:szCs w:val="18"/>
              </w:rPr>
              <w:t xml:space="preserve"> vise puta.</w:t>
            </w:r>
          </w:p>
          <w:p w14:paraId="6632206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PK_Nadzornici_polaganja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KEY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Polaganje_id</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Nadzornik_id</w:t>
            </w:r>
            <w:proofErr w:type="spellEnd"/>
            <w:r w:rsidRPr="00B355ED">
              <w:rPr>
                <w:rFonts w:ascii="Consolas" w:hAnsi="Consolas" w:cs="Cascadia Mono"/>
                <w:color w:val="808080"/>
                <w:sz w:val="18"/>
                <w:szCs w:val="18"/>
              </w:rPr>
              <w:t>)</w:t>
            </w:r>
          </w:p>
          <w:p w14:paraId="2C12C267"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31F4AFFB" w14:textId="7E3E0661" w:rsidR="000101AA" w:rsidRPr="00170416" w:rsidRDefault="000101AA">
      <w:pPr>
        <w:pStyle w:val="Caption"/>
      </w:pPr>
      <w:bookmarkStart w:id="138" w:name="_Ref237987022"/>
      <w:bookmarkStart w:id="139" w:name="_Toc238076258"/>
      <w:bookmarkStart w:id="140" w:name="_Toc238398040"/>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16</w:t>
      </w:r>
      <w:r w:rsidR="00212E37">
        <w:fldChar w:fldCharType="end"/>
      </w:r>
      <w:bookmarkEnd w:id="138"/>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Nadzornici_polaganja</w:t>
      </w:r>
      <w:bookmarkEnd w:id="139"/>
      <w:bookmarkEnd w:id="140"/>
      <w:proofErr w:type="spellEnd"/>
    </w:p>
    <w:p w14:paraId="600C4581" w14:textId="77777777" w:rsidR="00CC2843" w:rsidRDefault="00CC2843" w:rsidP="00CC2843">
      <w:pPr>
        <w:pStyle w:val="Heading3"/>
      </w:pPr>
      <w:bookmarkStart w:id="141" w:name="_Toc238152231"/>
      <w:proofErr w:type="spellStart"/>
      <w:r w:rsidRPr="00C238DD">
        <w:t>Cenovnik</w:t>
      </w:r>
      <w:bookmarkEnd w:id="141"/>
      <w:proofErr w:type="spellEnd"/>
    </w:p>
    <w:p w14:paraId="0F06BDE0" w14:textId="45EE3B5D" w:rsidR="0017637B" w:rsidRPr="0017637B" w:rsidRDefault="0017637B" w:rsidP="0017637B">
      <w:proofErr w:type="spellStart"/>
      <w:r>
        <w:t>Табела</w:t>
      </w:r>
      <w:proofErr w:type="spellEnd"/>
      <w:r>
        <w:t xml:space="preserve"> </w:t>
      </w:r>
      <w:proofErr w:type="spellStart"/>
      <w:r>
        <w:t>ценовника</w:t>
      </w:r>
      <w:proofErr w:type="spellEnd"/>
      <w:r>
        <w:t xml:space="preserve"> </w:t>
      </w:r>
      <w:proofErr w:type="spellStart"/>
      <w:r>
        <w:t>дата</w:t>
      </w:r>
      <w:proofErr w:type="spellEnd"/>
      <w:r>
        <w:t xml:space="preserve"> </w:t>
      </w:r>
      <w:proofErr w:type="spellStart"/>
      <w:r>
        <w:t>је</w:t>
      </w:r>
      <w:proofErr w:type="spellEnd"/>
      <w:r>
        <w:t xml:space="preserve"> у </w:t>
      </w:r>
      <w:r w:rsidR="00FF1B6E">
        <w:fldChar w:fldCharType="begin"/>
      </w:r>
      <w:r w:rsidR="00FF1B6E">
        <w:instrText xml:space="preserve"> REF _Ref237987040 \h </w:instrText>
      </w:r>
      <w:r w:rsidR="00FF1B6E">
        <w:fldChar w:fldCharType="separate"/>
      </w:r>
      <w:r w:rsidR="00EF40FA">
        <w:rPr>
          <w:lang w:val="sr-Cyrl-RS"/>
        </w:rPr>
        <w:t>п</w:t>
      </w:r>
      <w:proofErr w:type="spellStart"/>
      <w:r w:rsidR="00FF1B6E">
        <w:t>рилог</w:t>
      </w:r>
      <w:proofErr w:type="spellEnd"/>
      <w:r w:rsidR="00FF1B6E">
        <w:rPr>
          <w:lang w:val="sr-Cyrl-RS"/>
        </w:rPr>
        <w:t>у</w:t>
      </w:r>
      <w:r w:rsidR="00FF1B6E">
        <w:t xml:space="preserve"> </w:t>
      </w:r>
      <w:r w:rsidR="00FF1B6E">
        <w:rPr>
          <w:noProof/>
        </w:rPr>
        <w:t>7</w:t>
      </w:r>
      <w:r w:rsidR="00FF1B6E">
        <w:t>.</w:t>
      </w:r>
      <w:r w:rsidR="00FF1B6E">
        <w:rPr>
          <w:noProof/>
        </w:rPr>
        <w:t>17</w:t>
      </w:r>
      <w:r w:rsidR="00FF1B6E">
        <w:fldChar w:fldCharType="end"/>
      </w:r>
      <w:r w:rsidR="00FF1B6E">
        <w:rPr>
          <w:lang w:val="sr-Cyrl-RS"/>
        </w:rPr>
        <w:t xml:space="preserve">. </w:t>
      </w:r>
      <w:r>
        <w:t xml:space="preserve">У </w:t>
      </w:r>
      <w:proofErr w:type="spellStart"/>
      <w:r>
        <w:t>њој</w:t>
      </w:r>
      <w:proofErr w:type="spellEnd"/>
      <w:r>
        <w:t xml:space="preserve"> </w:t>
      </w:r>
      <w:proofErr w:type="spellStart"/>
      <w:r>
        <w:t>се</w:t>
      </w:r>
      <w:proofErr w:type="spellEnd"/>
      <w:r>
        <w:t xml:space="preserve"> </w:t>
      </w:r>
      <w:proofErr w:type="spellStart"/>
      <w:r>
        <w:t>чувају</w:t>
      </w:r>
      <w:proofErr w:type="spellEnd"/>
      <w:r>
        <w:t xml:space="preserve"> </w:t>
      </w:r>
      <w:proofErr w:type="spellStart"/>
      <w:r>
        <w:t>ставке</w:t>
      </w:r>
      <w:proofErr w:type="spellEnd"/>
      <w:r>
        <w:t xml:space="preserve"> </w:t>
      </w:r>
      <w:proofErr w:type="spellStart"/>
      <w:r>
        <w:t>ценовника</w:t>
      </w:r>
      <w:proofErr w:type="spellEnd"/>
      <w:r>
        <w:t xml:space="preserve">, </w:t>
      </w:r>
      <w:proofErr w:type="spellStart"/>
      <w:r>
        <w:t>њихова</w:t>
      </w:r>
      <w:proofErr w:type="spellEnd"/>
      <w:r>
        <w:t xml:space="preserve"> </w:t>
      </w:r>
      <w:proofErr w:type="spellStart"/>
      <w:r>
        <w:t>цена</w:t>
      </w:r>
      <w:proofErr w:type="spellEnd"/>
      <w:r>
        <w:t xml:space="preserve">, </w:t>
      </w:r>
      <w:proofErr w:type="spellStart"/>
      <w:r>
        <w:t>опис</w:t>
      </w:r>
      <w:proofErr w:type="spellEnd"/>
      <w:r>
        <w:t xml:space="preserve"> и </w:t>
      </w:r>
      <w:proofErr w:type="spellStart"/>
      <w:r>
        <w:t>период</w:t>
      </w:r>
      <w:proofErr w:type="spellEnd"/>
      <w:r>
        <w:t xml:space="preserve"> </w:t>
      </w:r>
      <w:proofErr w:type="spellStart"/>
      <w:r>
        <w:t>важења</w:t>
      </w:r>
      <w:proofErr w:type="spellEnd"/>
      <w:r>
        <w:t xml:space="preserve">. </w:t>
      </w:r>
      <w:proofErr w:type="spellStart"/>
      <w:r>
        <w:t>Цена</w:t>
      </w:r>
      <w:proofErr w:type="spellEnd"/>
      <w:r>
        <w:t xml:space="preserve"> </w:t>
      </w:r>
      <w:proofErr w:type="spellStart"/>
      <w:r>
        <w:t>мора</w:t>
      </w:r>
      <w:proofErr w:type="spellEnd"/>
      <w:r>
        <w:t xml:space="preserve"> </w:t>
      </w:r>
      <w:proofErr w:type="spellStart"/>
      <w:r>
        <w:t>бити</w:t>
      </w:r>
      <w:proofErr w:type="spellEnd"/>
      <w:r>
        <w:t xml:space="preserve"> </w:t>
      </w:r>
      <w:proofErr w:type="spellStart"/>
      <w:r>
        <w:t>већа</w:t>
      </w:r>
      <w:proofErr w:type="spellEnd"/>
      <w:r>
        <w:t xml:space="preserve"> </w:t>
      </w:r>
      <w:proofErr w:type="spellStart"/>
      <w:r>
        <w:t>од</w:t>
      </w:r>
      <w:proofErr w:type="spellEnd"/>
      <w:r>
        <w:t xml:space="preserve"> </w:t>
      </w:r>
      <w:proofErr w:type="spellStart"/>
      <w:r>
        <w:t>нуле</w:t>
      </w:r>
      <w:proofErr w:type="spellEnd"/>
      <w:r>
        <w:t xml:space="preserve">, </w:t>
      </w:r>
      <w:proofErr w:type="spellStart"/>
      <w:r>
        <w:t>јер</w:t>
      </w:r>
      <w:proofErr w:type="spellEnd"/>
      <w:r>
        <w:t xml:space="preserve"> </w:t>
      </w:r>
      <w:proofErr w:type="spellStart"/>
      <w:r>
        <w:t>ставка</w:t>
      </w:r>
      <w:proofErr w:type="spellEnd"/>
      <w:r>
        <w:t xml:space="preserve"> </w:t>
      </w:r>
      <w:proofErr w:type="spellStart"/>
      <w:r>
        <w:t>ценовника</w:t>
      </w:r>
      <w:proofErr w:type="spellEnd"/>
      <w:r>
        <w:t xml:space="preserve"> </w:t>
      </w:r>
      <w:proofErr w:type="spellStart"/>
      <w:r>
        <w:t>не</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нулту</w:t>
      </w:r>
      <w:proofErr w:type="spellEnd"/>
      <w:r>
        <w:t xml:space="preserve"> </w:t>
      </w:r>
      <w:proofErr w:type="spellStart"/>
      <w:r>
        <w:t>или</w:t>
      </w:r>
      <w:proofErr w:type="spellEnd"/>
      <w:r>
        <w:t xml:space="preserve"> </w:t>
      </w:r>
      <w:proofErr w:type="spellStart"/>
      <w:r>
        <w:t>негативну</w:t>
      </w:r>
      <w:proofErr w:type="spellEnd"/>
      <w:r>
        <w:t xml:space="preserve"> </w:t>
      </w:r>
      <w:proofErr w:type="spellStart"/>
      <w:r>
        <w:t>вредност</w:t>
      </w:r>
      <w:proofErr w:type="spellEnd"/>
      <w:r>
        <w:t xml:space="preserve">. </w:t>
      </w:r>
      <w:proofErr w:type="spellStart"/>
      <w:r>
        <w:t>Ако</w:t>
      </w:r>
      <w:proofErr w:type="spellEnd"/>
      <w:r>
        <w:t xml:space="preserve"> </w:t>
      </w:r>
      <w:proofErr w:type="spellStart"/>
      <w:r>
        <w:t>је</w:t>
      </w:r>
      <w:proofErr w:type="spellEnd"/>
      <w:r>
        <w:t xml:space="preserve"> </w:t>
      </w:r>
      <w:proofErr w:type="spellStart"/>
      <w:r>
        <w:t>унет</w:t>
      </w:r>
      <w:proofErr w:type="spellEnd"/>
      <w:r>
        <w:t xml:space="preserve"> </w:t>
      </w:r>
      <w:proofErr w:type="spellStart"/>
      <w:r>
        <w:t>датум</w:t>
      </w:r>
      <w:proofErr w:type="spellEnd"/>
      <w:r>
        <w:t xml:space="preserve"> </w:t>
      </w:r>
      <w:proofErr w:type="spellStart"/>
      <w:r>
        <w:t>престанка</w:t>
      </w:r>
      <w:proofErr w:type="spellEnd"/>
      <w:r>
        <w:t xml:space="preserve"> </w:t>
      </w:r>
      <w:proofErr w:type="spellStart"/>
      <w:r>
        <w:t>важења</w:t>
      </w:r>
      <w:proofErr w:type="spellEnd"/>
      <w:r>
        <w:t xml:space="preserve">, </w:t>
      </w:r>
      <w:proofErr w:type="spellStart"/>
      <w:r>
        <w:t>он</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пре</w:t>
      </w:r>
      <w:proofErr w:type="spellEnd"/>
      <w:r>
        <w:t xml:space="preserve"> </w:t>
      </w:r>
      <w:proofErr w:type="spellStart"/>
      <w:r>
        <w:t>датума</w:t>
      </w:r>
      <w:proofErr w:type="spellEnd"/>
      <w:r>
        <w:t xml:space="preserve"> </w:t>
      </w:r>
      <w:proofErr w:type="spellStart"/>
      <w:r>
        <w:t>почетка</w:t>
      </w:r>
      <w:proofErr w:type="spellEnd"/>
      <w:r>
        <w:t xml:space="preserve"> </w:t>
      </w:r>
      <w:proofErr w:type="spellStart"/>
      <w:r>
        <w:t>важења</w:t>
      </w:r>
      <w:proofErr w:type="spellEnd"/>
      <w:r>
        <w:t xml:space="preserve">. </w:t>
      </w:r>
      <w:proofErr w:type="spellStart"/>
      <w:r>
        <w:t>Назив</w:t>
      </w:r>
      <w:proofErr w:type="spellEnd"/>
      <w:r>
        <w:t xml:space="preserve"> </w:t>
      </w:r>
      <w:proofErr w:type="spellStart"/>
      <w:r>
        <w:t>ставке</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празан</w:t>
      </w:r>
      <w:proofErr w:type="spellEnd"/>
      <w:r>
        <w:t>.</w:t>
      </w:r>
    </w:p>
    <w:tbl>
      <w:tblPr>
        <w:tblStyle w:val="TableGrid"/>
        <w:tblW w:w="0" w:type="auto"/>
        <w:tblLook w:val="04A0" w:firstRow="1" w:lastRow="0" w:firstColumn="1" w:lastColumn="0" w:noHBand="0" w:noVBand="1"/>
      </w:tblPr>
      <w:tblGrid>
        <w:gridCol w:w="9004"/>
      </w:tblGrid>
      <w:tr w:rsidR="00CC2843" w14:paraId="62D0643C" w14:textId="77777777" w:rsidTr="001A2468">
        <w:tc>
          <w:tcPr>
            <w:tcW w:w="9004" w:type="dxa"/>
          </w:tcPr>
          <w:p w14:paraId="51D356E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Cenovnik</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33BAC5F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1F49AF4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Naziv</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r w:rsidRPr="00B355ED">
              <w:rPr>
                <w:rFonts w:ascii="Consolas" w:hAnsi="Consolas" w:cs="Cascadia Mono"/>
                <w:color w:val="000000"/>
                <w:sz w:val="18"/>
                <w:szCs w:val="18"/>
              </w:rPr>
              <w:t>100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8D738F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r w:rsidRPr="00B355ED">
              <w:rPr>
                <w:rFonts w:ascii="Consolas" w:hAnsi="Consolas" w:cs="Cascadia Mono"/>
                <w:color w:val="000000"/>
                <w:sz w:val="18"/>
                <w:szCs w:val="18"/>
              </w:rPr>
              <w:t>500</w:t>
            </w:r>
            <w:r w:rsidRPr="00B355ED">
              <w:rPr>
                <w:rFonts w:ascii="Consolas" w:hAnsi="Consolas" w:cs="Cascadia Mono"/>
                <w:color w:val="808080"/>
                <w:sz w:val="18"/>
                <w:szCs w:val="18"/>
              </w:rPr>
              <w:t>),</w:t>
            </w:r>
          </w:p>
          <w:p w14:paraId="23B1890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Cena </w:t>
            </w:r>
            <w:r w:rsidRPr="00B355ED">
              <w:rPr>
                <w:rFonts w:ascii="Consolas" w:hAnsi="Consolas" w:cs="Cascadia Mono"/>
                <w:color w:val="0000FF"/>
                <w:sz w:val="18"/>
                <w:szCs w:val="18"/>
              </w:rPr>
              <w:t>DECIMAL</w:t>
            </w:r>
            <w:r w:rsidRPr="00B355ED">
              <w:rPr>
                <w:rFonts w:ascii="Consolas" w:hAnsi="Consolas" w:cs="Cascadia Mono"/>
                <w:color w:val="808080"/>
                <w:sz w:val="18"/>
                <w:szCs w:val="18"/>
              </w:rPr>
              <w:t>(</w:t>
            </w:r>
            <w:r w:rsidRPr="00B355ED">
              <w:rPr>
                <w:rFonts w:ascii="Consolas" w:hAnsi="Consolas" w:cs="Cascadia Mono"/>
                <w:color w:val="000000"/>
                <w:sz w:val="18"/>
                <w:szCs w:val="18"/>
              </w:rPr>
              <w:t>10</w:t>
            </w:r>
            <w:r w:rsidRPr="00B355ED">
              <w:rPr>
                <w:rFonts w:ascii="Consolas" w:hAnsi="Consolas" w:cs="Cascadia Mono"/>
                <w:color w:val="808080"/>
                <w:sz w:val="18"/>
                <w:szCs w:val="18"/>
              </w:rPr>
              <w:t>,</w:t>
            </w:r>
            <w:r w:rsidRPr="00B355ED">
              <w:rPr>
                <w:rFonts w:ascii="Consolas" w:hAnsi="Consolas" w:cs="Cascadia Mono"/>
                <w:color w:val="000000"/>
                <w:sz w:val="18"/>
                <w:szCs w:val="18"/>
              </w:rPr>
              <w:t>2</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CE323A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Datum_od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0DB30B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53E8596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13BAD9D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CK_Cenovnik_Tekst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024354D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Naziv</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6C1A5FC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4AD8F41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0018F9F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Cena mora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pozitivna</w:t>
            </w:r>
            <w:proofErr w:type="spellEnd"/>
            <w:r w:rsidRPr="00B355ED">
              <w:rPr>
                <w:rFonts w:ascii="Consolas" w:hAnsi="Consolas" w:cs="Cascadia Mono"/>
                <w:color w:val="008000"/>
                <w:sz w:val="18"/>
                <w:szCs w:val="18"/>
              </w:rPr>
              <w:t>.</w:t>
            </w:r>
          </w:p>
          <w:p w14:paraId="59392F0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CK_Cenovnik_Cena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Cena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01CDD3E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Datum </w:t>
            </w:r>
            <w:proofErr w:type="spellStart"/>
            <w:r w:rsidRPr="00B355ED">
              <w:rPr>
                <w:rFonts w:ascii="Consolas" w:hAnsi="Consolas" w:cs="Cascadia Mono"/>
                <w:color w:val="008000"/>
                <w:sz w:val="18"/>
                <w:szCs w:val="18"/>
              </w:rPr>
              <w:t>prestanka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vazenja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postoji</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pre </w:t>
            </w:r>
            <w:proofErr w:type="spellStart"/>
            <w:r w:rsidRPr="00B355ED">
              <w:rPr>
                <w:rFonts w:ascii="Consolas" w:hAnsi="Consolas" w:cs="Cascadia Mono"/>
                <w:color w:val="008000"/>
                <w:sz w:val="18"/>
                <w:szCs w:val="18"/>
              </w:rPr>
              <w:t>datuma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pocetka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vazenja</w:t>
            </w:r>
            <w:proofErr w:type="spellEnd"/>
            <w:r w:rsidRPr="00B355ED">
              <w:rPr>
                <w:rFonts w:ascii="Consolas" w:hAnsi="Consolas" w:cs="Cascadia Mono"/>
                <w:color w:val="008000"/>
                <w:sz w:val="18"/>
                <w:szCs w:val="18"/>
              </w:rPr>
              <w:t>.</w:t>
            </w:r>
          </w:p>
          <w:p w14:paraId="5047C49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CK_Cenovnik_Datum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Datum_od</w:t>
            </w:r>
            <w:proofErr w:type="spellEnd"/>
            <w:r w:rsidRPr="00B355ED">
              <w:rPr>
                <w:rFonts w:ascii="Consolas" w:hAnsi="Consolas" w:cs="Cascadia Mono"/>
                <w:color w:val="808080"/>
                <w:sz w:val="18"/>
                <w:szCs w:val="18"/>
              </w:rPr>
              <w:t>)</w:t>
            </w:r>
          </w:p>
          <w:p w14:paraId="6C4D0BF3"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1EFA8B33" w14:textId="022A43B9" w:rsidR="000101AA" w:rsidRDefault="000101AA">
      <w:pPr>
        <w:pStyle w:val="Caption"/>
      </w:pPr>
      <w:bookmarkStart w:id="142" w:name="_Ref237987040"/>
      <w:bookmarkStart w:id="143" w:name="_Toc238076259"/>
      <w:bookmarkStart w:id="144" w:name="_Toc238398041"/>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17</w:t>
      </w:r>
      <w:r w:rsidR="00212E37">
        <w:fldChar w:fldCharType="end"/>
      </w:r>
      <w:bookmarkEnd w:id="142"/>
      <w:r w:rsidR="00170416" w:rsidRP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Cenovnik</w:t>
      </w:r>
      <w:bookmarkEnd w:id="143"/>
      <w:bookmarkEnd w:id="144"/>
      <w:proofErr w:type="spellEnd"/>
    </w:p>
    <w:p w14:paraId="3BDE18F9" w14:textId="77777777" w:rsidR="00CC2843" w:rsidRDefault="00CC2843" w:rsidP="00CC2843">
      <w:pPr>
        <w:pStyle w:val="Heading3"/>
      </w:pPr>
      <w:bookmarkStart w:id="145" w:name="_Toc238152232"/>
      <w:proofErr w:type="spellStart"/>
      <w:r w:rsidRPr="00C238DD">
        <w:t>Uplata</w:t>
      </w:r>
      <w:bookmarkEnd w:id="145"/>
      <w:proofErr w:type="spellEnd"/>
    </w:p>
    <w:p w14:paraId="20217821" w14:textId="3F327296" w:rsidR="0017637B" w:rsidRPr="0017637B" w:rsidRDefault="0017637B" w:rsidP="0017637B">
      <w:proofErr w:type="spellStart"/>
      <w:r>
        <w:t>Табела</w:t>
      </w:r>
      <w:proofErr w:type="spellEnd"/>
      <w:r>
        <w:t xml:space="preserve"> </w:t>
      </w:r>
      <w:proofErr w:type="spellStart"/>
      <w:r>
        <w:t>уплата</w:t>
      </w:r>
      <w:proofErr w:type="spellEnd"/>
      <w:r>
        <w:t xml:space="preserve"> </w:t>
      </w:r>
      <w:proofErr w:type="spellStart"/>
      <w:r>
        <w:t>дата</w:t>
      </w:r>
      <w:proofErr w:type="spellEnd"/>
      <w:r>
        <w:t xml:space="preserve"> </w:t>
      </w:r>
      <w:proofErr w:type="spellStart"/>
      <w:r>
        <w:t>је</w:t>
      </w:r>
      <w:proofErr w:type="spellEnd"/>
      <w:r>
        <w:t xml:space="preserve"> у</w:t>
      </w:r>
      <w:r w:rsidR="00FF1B6E">
        <w:rPr>
          <w:lang w:val="sr-Cyrl-RS"/>
        </w:rPr>
        <w:t xml:space="preserve"> </w:t>
      </w:r>
      <w:r w:rsidR="00FF1B6E">
        <w:rPr>
          <w:lang w:val="sr-Cyrl-RS"/>
        </w:rPr>
        <w:fldChar w:fldCharType="begin"/>
      </w:r>
      <w:r w:rsidR="00FF1B6E">
        <w:rPr>
          <w:lang w:val="sr-Cyrl-RS"/>
        </w:rPr>
        <w:instrText xml:space="preserve"> REF _Ref237987076 \h </w:instrText>
      </w:r>
      <w:r w:rsidR="00FF1B6E">
        <w:rPr>
          <w:lang w:val="sr-Cyrl-RS"/>
        </w:rPr>
      </w:r>
      <w:r w:rsidR="00FF1B6E">
        <w:rPr>
          <w:lang w:val="sr-Cyrl-RS"/>
        </w:rPr>
        <w:fldChar w:fldCharType="separate"/>
      </w:r>
      <w:r w:rsidR="00EF40FA">
        <w:rPr>
          <w:lang w:val="sr-Cyrl-RS"/>
        </w:rPr>
        <w:t>п</w:t>
      </w:r>
      <w:proofErr w:type="spellStart"/>
      <w:r w:rsidR="00FF1B6E">
        <w:t>рилог</w:t>
      </w:r>
      <w:proofErr w:type="spellEnd"/>
      <w:r w:rsidR="00FF1B6E">
        <w:rPr>
          <w:lang w:val="sr-Cyrl-RS"/>
        </w:rPr>
        <w:t>у</w:t>
      </w:r>
      <w:r w:rsidR="00FF1B6E">
        <w:t xml:space="preserve"> </w:t>
      </w:r>
      <w:r w:rsidR="00FF1B6E">
        <w:rPr>
          <w:noProof/>
        </w:rPr>
        <w:t>7</w:t>
      </w:r>
      <w:r w:rsidR="00FF1B6E">
        <w:t>.</w:t>
      </w:r>
      <w:r w:rsidR="00FF1B6E">
        <w:rPr>
          <w:noProof/>
        </w:rPr>
        <w:t>18</w:t>
      </w:r>
      <w:r w:rsidR="00FF1B6E">
        <w:rPr>
          <w:lang w:val="sr-Cyrl-RS"/>
        </w:rPr>
        <w:fldChar w:fldCharType="end"/>
      </w:r>
      <w:r>
        <w:t xml:space="preserve">. </w:t>
      </w:r>
      <w:proofErr w:type="spellStart"/>
      <w:r>
        <w:t>Она</w:t>
      </w:r>
      <w:proofErr w:type="spellEnd"/>
      <w:r>
        <w:t xml:space="preserve"> </w:t>
      </w:r>
      <w:proofErr w:type="spellStart"/>
      <w:r>
        <w:t>чува</w:t>
      </w:r>
      <w:proofErr w:type="spellEnd"/>
      <w:r>
        <w:t xml:space="preserve"> </w:t>
      </w:r>
      <w:proofErr w:type="spellStart"/>
      <w:r>
        <w:t>финансијске</w:t>
      </w:r>
      <w:proofErr w:type="spellEnd"/>
      <w:r>
        <w:t xml:space="preserve"> </w:t>
      </w:r>
      <w:proofErr w:type="spellStart"/>
      <w:r>
        <w:t>уплате</w:t>
      </w:r>
      <w:proofErr w:type="spellEnd"/>
      <w:r>
        <w:t xml:space="preserve"> </w:t>
      </w:r>
      <w:proofErr w:type="spellStart"/>
      <w:r>
        <w:t>кандидата</w:t>
      </w:r>
      <w:proofErr w:type="spellEnd"/>
      <w:r>
        <w:t xml:space="preserve"> и </w:t>
      </w:r>
      <w:proofErr w:type="spellStart"/>
      <w:r>
        <w:t>повезује</w:t>
      </w:r>
      <w:proofErr w:type="spellEnd"/>
      <w:r>
        <w:t xml:space="preserve"> </w:t>
      </w:r>
      <w:proofErr w:type="spellStart"/>
      <w:r>
        <w:t>их</w:t>
      </w:r>
      <w:proofErr w:type="spellEnd"/>
      <w:r>
        <w:t xml:space="preserve"> </w:t>
      </w:r>
      <w:proofErr w:type="spellStart"/>
      <w:r>
        <w:t>са</w:t>
      </w:r>
      <w:proofErr w:type="spellEnd"/>
      <w:r>
        <w:t xml:space="preserve"> </w:t>
      </w:r>
      <w:proofErr w:type="spellStart"/>
      <w:r>
        <w:t>конкретном</w:t>
      </w:r>
      <w:proofErr w:type="spellEnd"/>
      <w:r>
        <w:t xml:space="preserve"> </w:t>
      </w:r>
      <w:proofErr w:type="spellStart"/>
      <w:r>
        <w:t>обуком</w:t>
      </w:r>
      <w:proofErr w:type="spellEnd"/>
      <w:r>
        <w:t xml:space="preserve"> и </w:t>
      </w:r>
      <w:proofErr w:type="spellStart"/>
      <w:r>
        <w:t>ставком</w:t>
      </w:r>
      <w:proofErr w:type="spellEnd"/>
      <w:r>
        <w:t xml:space="preserve"> </w:t>
      </w:r>
      <w:proofErr w:type="spellStart"/>
      <w:r>
        <w:t>из</w:t>
      </w:r>
      <w:proofErr w:type="spellEnd"/>
      <w:r>
        <w:t xml:space="preserve"> </w:t>
      </w:r>
      <w:proofErr w:type="spellStart"/>
      <w:r>
        <w:t>ценовника</w:t>
      </w:r>
      <w:proofErr w:type="spellEnd"/>
      <w:r>
        <w:t xml:space="preserve">. </w:t>
      </w:r>
      <w:proofErr w:type="spellStart"/>
      <w:r>
        <w:t>Износ</w:t>
      </w:r>
      <w:proofErr w:type="spellEnd"/>
      <w:r>
        <w:t xml:space="preserve"> </w:t>
      </w:r>
      <w:proofErr w:type="spellStart"/>
      <w:r>
        <w:t>уплате</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нула</w:t>
      </w:r>
      <w:proofErr w:type="spellEnd"/>
      <w:r>
        <w:t xml:space="preserve">, </w:t>
      </w:r>
      <w:proofErr w:type="spellStart"/>
      <w:r>
        <w:t>док</w:t>
      </w:r>
      <w:proofErr w:type="spellEnd"/>
      <w:r>
        <w:t xml:space="preserve"> </w:t>
      </w:r>
      <w:proofErr w:type="spellStart"/>
      <w:r>
        <w:t>је</w:t>
      </w:r>
      <w:proofErr w:type="spellEnd"/>
      <w:r>
        <w:t xml:space="preserve"> </w:t>
      </w:r>
      <w:proofErr w:type="spellStart"/>
      <w:r>
        <w:t>начин</w:t>
      </w:r>
      <w:proofErr w:type="spellEnd"/>
      <w:r>
        <w:t xml:space="preserve"> </w:t>
      </w:r>
      <w:proofErr w:type="spellStart"/>
      <w:r>
        <w:t>плаћања</w:t>
      </w:r>
      <w:proofErr w:type="spellEnd"/>
      <w:r>
        <w:t xml:space="preserve"> </w:t>
      </w:r>
      <w:proofErr w:type="spellStart"/>
      <w:r>
        <w:t>ограничен</w:t>
      </w:r>
      <w:proofErr w:type="spellEnd"/>
      <w:r>
        <w:t xml:space="preserve"> </w:t>
      </w:r>
      <w:proofErr w:type="spellStart"/>
      <w:r>
        <w:t>на</w:t>
      </w:r>
      <w:proofErr w:type="spellEnd"/>
      <w:r>
        <w:t xml:space="preserve"> </w:t>
      </w:r>
      <w:proofErr w:type="spellStart"/>
      <w:r>
        <w:t>вредности</w:t>
      </w:r>
      <w:proofErr w:type="spellEnd"/>
      <w:r>
        <w:t xml:space="preserve"> </w:t>
      </w:r>
      <w:r w:rsidRPr="00FF1B6E">
        <w:rPr>
          <w:rStyle w:val="AtributTabelaChar"/>
        </w:rPr>
        <w:t>Gotovina</w:t>
      </w:r>
      <w:r>
        <w:t xml:space="preserve">, </w:t>
      </w:r>
      <w:proofErr w:type="spellStart"/>
      <w:r w:rsidRPr="00FF1B6E">
        <w:rPr>
          <w:rStyle w:val="AtributTabelaChar"/>
        </w:rPr>
        <w:t>Kartica</w:t>
      </w:r>
      <w:proofErr w:type="spellEnd"/>
      <w:r>
        <w:t xml:space="preserve"> и </w:t>
      </w:r>
      <w:proofErr w:type="spellStart"/>
      <w:r w:rsidRPr="00FF1B6E">
        <w:rPr>
          <w:rStyle w:val="EngleskiTerminChar"/>
        </w:rPr>
        <w:t>Prenos</w:t>
      </w:r>
      <w:proofErr w:type="spellEnd"/>
      <w:r>
        <w:t xml:space="preserve">. </w:t>
      </w:r>
      <w:proofErr w:type="spellStart"/>
      <w:r>
        <w:t>Датум</w:t>
      </w:r>
      <w:proofErr w:type="spellEnd"/>
      <w:r>
        <w:t xml:space="preserve"> </w:t>
      </w:r>
      <w:proofErr w:type="spellStart"/>
      <w:r>
        <w:t>уплате</w:t>
      </w:r>
      <w:proofErr w:type="spellEnd"/>
      <w:r>
        <w:t xml:space="preserve"> </w:t>
      </w:r>
      <w:proofErr w:type="spellStart"/>
      <w:r>
        <w:t>се</w:t>
      </w:r>
      <w:proofErr w:type="spellEnd"/>
      <w:r>
        <w:t xml:space="preserve"> </w:t>
      </w:r>
      <w:proofErr w:type="spellStart"/>
      <w:r>
        <w:t>подразумевано</w:t>
      </w:r>
      <w:proofErr w:type="spellEnd"/>
      <w:r>
        <w:t xml:space="preserve"> </w:t>
      </w:r>
      <w:proofErr w:type="spellStart"/>
      <w:r>
        <w:t>поставља</w:t>
      </w:r>
      <w:proofErr w:type="spellEnd"/>
      <w:r>
        <w:t xml:space="preserve"> </w:t>
      </w:r>
      <w:proofErr w:type="spellStart"/>
      <w:r>
        <w:t>на</w:t>
      </w:r>
      <w:proofErr w:type="spellEnd"/>
      <w:r>
        <w:t xml:space="preserve"> </w:t>
      </w:r>
      <w:proofErr w:type="spellStart"/>
      <w:r>
        <w:t>тренутни</w:t>
      </w:r>
      <w:proofErr w:type="spellEnd"/>
      <w:r>
        <w:t xml:space="preserve"> </w:t>
      </w:r>
      <w:proofErr w:type="spellStart"/>
      <w:r>
        <w:t>датум</w:t>
      </w:r>
      <w:proofErr w:type="spellEnd"/>
      <w:r>
        <w:t xml:space="preserve"> </w:t>
      </w:r>
      <w:proofErr w:type="spellStart"/>
      <w:r>
        <w:t>ако</w:t>
      </w:r>
      <w:proofErr w:type="spellEnd"/>
      <w:r>
        <w:t xml:space="preserve"> </w:t>
      </w:r>
      <w:proofErr w:type="spellStart"/>
      <w:r>
        <w:t>није</w:t>
      </w:r>
      <w:proofErr w:type="spellEnd"/>
      <w:r>
        <w:t xml:space="preserve"> </w:t>
      </w:r>
      <w:proofErr w:type="spellStart"/>
      <w:r>
        <w:t>ручно</w:t>
      </w:r>
      <w:proofErr w:type="spellEnd"/>
      <w:r>
        <w:t xml:space="preserve"> </w:t>
      </w:r>
      <w:proofErr w:type="spellStart"/>
      <w:r>
        <w:t>унет</w:t>
      </w:r>
      <w:proofErr w:type="spellEnd"/>
      <w:r>
        <w:t xml:space="preserve">. </w:t>
      </w:r>
      <w:proofErr w:type="spellStart"/>
      <w:r>
        <w:t>Поља</w:t>
      </w:r>
      <w:proofErr w:type="spellEnd"/>
      <w:r>
        <w:t xml:space="preserve"> </w:t>
      </w:r>
      <w:proofErr w:type="spellStart"/>
      <w:r w:rsidRPr="00FF1B6E">
        <w:rPr>
          <w:rStyle w:val="AtributTabelaChar"/>
        </w:rPr>
        <w:t>Kreiran_datum</w:t>
      </w:r>
      <w:proofErr w:type="spellEnd"/>
      <w:r>
        <w:t xml:space="preserve"> и </w:t>
      </w:r>
      <w:proofErr w:type="spellStart"/>
      <w:r w:rsidRPr="00FF1B6E">
        <w:rPr>
          <w:rStyle w:val="AtributTabelaChar"/>
        </w:rPr>
        <w:t>Izmenjen_datum</w:t>
      </w:r>
      <w:proofErr w:type="spellEnd"/>
      <w:r>
        <w:t xml:space="preserve"> </w:t>
      </w:r>
      <w:proofErr w:type="spellStart"/>
      <w:r>
        <w:t>омогућавају</w:t>
      </w:r>
      <w:proofErr w:type="spellEnd"/>
      <w:r>
        <w:t xml:space="preserve"> </w:t>
      </w:r>
      <w:proofErr w:type="spellStart"/>
      <w:r>
        <w:t>праћење</w:t>
      </w:r>
      <w:proofErr w:type="spellEnd"/>
      <w:r>
        <w:t xml:space="preserve"> </w:t>
      </w:r>
      <w:proofErr w:type="spellStart"/>
      <w:r>
        <w:t>евидентирања</w:t>
      </w:r>
      <w:proofErr w:type="spellEnd"/>
      <w:r>
        <w:t xml:space="preserve"> и </w:t>
      </w:r>
      <w:proofErr w:type="spellStart"/>
      <w:r>
        <w:t>накнадних</w:t>
      </w:r>
      <w:proofErr w:type="spellEnd"/>
      <w:r>
        <w:t xml:space="preserve"> </w:t>
      </w:r>
      <w:proofErr w:type="spellStart"/>
      <w:r>
        <w:t>измена</w:t>
      </w:r>
      <w:proofErr w:type="spellEnd"/>
      <w:r>
        <w:t xml:space="preserve"> </w:t>
      </w:r>
      <w:proofErr w:type="spellStart"/>
      <w:r>
        <w:t>финансијских</w:t>
      </w:r>
      <w:proofErr w:type="spellEnd"/>
      <w:r>
        <w:t xml:space="preserve"> </w:t>
      </w:r>
      <w:proofErr w:type="spellStart"/>
      <w:r>
        <w:t>података</w:t>
      </w:r>
      <w:proofErr w:type="spellEnd"/>
      <w:r>
        <w:t>.</w:t>
      </w:r>
    </w:p>
    <w:tbl>
      <w:tblPr>
        <w:tblStyle w:val="TableGrid"/>
        <w:tblW w:w="0" w:type="auto"/>
        <w:tblLook w:val="04A0" w:firstRow="1" w:lastRow="0" w:firstColumn="1" w:lastColumn="0" w:noHBand="0" w:noVBand="1"/>
      </w:tblPr>
      <w:tblGrid>
        <w:gridCol w:w="9004"/>
      </w:tblGrid>
      <w:tr w:rsidR="00CC2843" w14:paraId="2567F473" w14:textId="77777777" w:rsidTr="001A2468">
        <w:tc>
          <w:tcPr>
            <w:tcW w:w="9004" w:type="dxa"/>
          </w:tcPr>
          <w:p w14:paraId="5270DEB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Uplata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4F1C557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0D087BC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Cenovnik_id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Cenovnik</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1981FD5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2AE1410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Iznos</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DECIMAL</w:t>
            </w:r>
            <w:r w:rsidRPr="00B355ED">
              <w:rPr>
                <w:rFonts w:ascii="Consolas" w:hAnsi="Consolas" w:cs="Cascadia Mono"/>
                <w:color w:val="808080"/>
                <w:sz w:val="18"/>
                <w:szCs w:val="18"/>
              </w:rPr>
              <w:t>(</w:t>
            </w:r>
            <w:r w:rsidRPr="00B355ED">
              <w:rPr>
                <w:rFonts w:ascii="Consolas" w:hAnsi="Consolas" w:cs="Cascadia Mono"/>
                <w:color w:val="000000"/>
                <w:sz w:val="18"/>
                <w:szCs w:val="18"/>
              </w:rPr>
              <w:t>10</w:t>
            </w:r>
            <w:r w:rsidRPr="00B355ED">
              <w:rPr>
                <w:rFonts w:ascii="Consolas" w:hAnsi="Consolas" w:cs="Cascadia Mono"/>
                <w:color w:val="808080"/>
                <w:sz w:val="18"/>
                <w:szCs w:val="18"/>
              </w:rPr>
              <w:t>,</w:t>
            </w:r>
            <w:r w:rsidRPr="00B355ED">
              <w:rPr>
                <w:rFonts w:ascii="Consolas" w:hAnsi="Consolas" w:cs="Cascadia Mono"/>
                <w:color w:val="000000"/>
                <w:sz w:val="18"/>
                <w:szCs w:val="18"/>
              </w:rPr>
              <w:t>2</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E88B9D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Datum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7E4EDA4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DF_Uplata_Datum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
          <w:p w14:paraId="3217C55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Nacin_placanja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r w:rsidRPr="00B355ED">
              <w:rPr>
                <w:rFonts w:ascii="Consolas" w:hAnsi="Consolas" w:cs="Cascadia Mono"/>
                <w:color w:val="000000"/>
                <w:sz w:val="18"/>
                <w:szCs w:val="18"/>
              </w:rPr>
              <w:t>20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54FA1FE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AA79CF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DF_Uplata_Kreiran_datum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
          <w:p w14:paraId="2B3D8FB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Izmenjen_datum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73BF2D1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Iznos</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nula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negativan</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iznos</w:t>
            </w:r>
            <w:proofErr w:type="spellEnd"/>
            <w:r w:rsidRPr="00B355ED">
              <w:rPr>
                <w:rFonts w:ascii="Consolas" w:hAnsi="Consolas" w:cs="Cascadia Mono"/>
                <w:color w:val="008000"/>
                <w:sz w:val="18"/>
                <w:szCs w:val="18"/>
              </w:rPr>
              <w:t xml:space="preserve"> je </w:t>
            </w:r>
            <w:proofErr w:type="spellStart"/>
            <w:r w:rsidRPr="00B355ED">
              <w:rPr>
                <w:rFonts w:ascii="Consolas" w:hAnsi="Consolas" w:cs="Cascadia Mono"/>
                <w:color w:val="008000"/>
                <w:sz w:val="18"/>
                <w:szCs w:val="18"/>
              </w:rPr>
              <w:t>dozvoljen</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kao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korekcija</w:t>
            </w:r>
            <w:proofErr w:type="spellEnd"/>
            <w:r w:rsidRPr="00B355ED">
              <w:rPr>
                <w:rFonts w:ascii="Consolas" w:hAnsi="Consolas" w:cs="Cascadia Mono"/>
                <w:color w:val="008000"/>
                <w:sz w:val="18"/>
                <w:szCs w:val="18"/>
              </w:rPr>
              <w:t>.</w:t>
            </w:r>
          </w:p>
          <w:p w14:paraId="0832458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CK_Uplata_Iznos</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Iznos</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0BA2AC2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Nacin</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placanja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jedna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od</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dozvoljenih</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vrednosti</w:t>
            </w:r>
            <w:proofErr w:type="spellEnd"/>
            <w:r w:rsidRPr="00B355ED">
              <w:rPr>
                <w:rFonts w:ascii="Consolas" w:hAnsi="Consolas" w:cs="Cascadia Mono"/>
                <w:color w:val="008000"/>
                <w:sz w:val="18"/>
                <w:szCs w:val="18"/>
              </w:rPr>
              <w:t>.</w:t>
            </w:r>
          </w:p>
          <w:p w14:paraId="7AB3390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CK_Uplata_Nacin_placanja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Nacin_placanja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IN</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FF0000"/>
                <w:sz w:val="18"/>
                <w:szCs w:val="18"/>
              </w:rPr>
              <w:t>N'Gotovina</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lastRenderedPageBreak/>
              <w:t>N'Kartica</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N'Prenos</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489F6163"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1632F400" w14:textId="0CB07544" w:rsidR="000101AA" w:rsidRDefault="000101AA">
      <w:pPr>
        <w:pStyle w:val="Caption"/>
      </w:pPr>
      <w:bookmarkStart w:id="146" w:name="_Ref237987076"/>
      <w:bookmarkStart w:id="147" w:name="_Toc238076260"/>
      <w:bookmarkStart w:id="148" w:name="_Toc238398042"/>
      <w:proofErr w:type="spellStart"/>
      <w:r>
        <w:lastRenderedPageBreak/>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18</w:t>
      </w:r>
      <w:r w:rsidR="00212E37">
        <w:fldChar w:fldCharType="end"/>
      </w:r>
      <w:bookmarkEnd w:id="146"/>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Uplata</w:t>
      </w:r>
      <w:bookmarkEnd w:id="147"/>
      <w:bookmarkEnd w:id="148"/>
      <w:proofErr w:type="spellEnd"/>
    </w:p>
    <w:p w14:paraId="2C79AE6A" w14:textId="77777777" w:rsidR="008E6C95" w:rsidRPr="008E6C95" w:rsidRDefault="008E6C95" w:rsidP="0017637B">
      <w:pPr>
        <w:pStyle w:val="Heading2"/>
      </w:pPr>
      <w:bookmarkStart w:id="149" w:name="_Toc238152233"/>
      <w:proofErr w:type="spellStart"/>
      <w:r w:rsidRPr="008E6C95">
        <w:t>Дефинисање</w:t>
      </w:r>
      <w:proofErr w:type="spellEnd"/>
      <w:r w:rsidRPr="008E6C95">
        <w:t xml:space="preserve"> </w:t>
      </w:r>
      <w:proofErr w:type="spellStart"/>
      <w:r w:rsidRPr="008E6C95">
        <w:t>веза</w:t>
      </w:r>
      <w:proofErr w:type="spellEnd"/>
      <w:r w:rsidRPr="008E6C95">
        <w:t xml:space="preserve"> </w:t>
      </w:r>
      <w:proofErr w:type="spellStart"/>
      <w:r w:rsidRPr="008E6C95">
        <w:t>између</w:t>
      </w:r>
      <w:proofErr w:type="spellEnd"/>
      <w:r w:rsidRPr="008E6C95">
        <w:t xml:space="preserve"> </w:t>
      </w:r>
      <w:proofErr w:type="spellStart"/>
      <w:r w:rsidRPr="008E6C95">
        <w:t>табела</w:t>
      </w:r>
      <w:bookmarkEnd w:id="149"/>
      <w:proofErr w:type="spellEnd"/>
    </w:p>
    <w:p w14:paraId="360D3F29" w14:textId="77777777" w:rsidR="00E64C4F" w:rsidRDefault="00000000">
      <w:proofErr w:type="spellStart"/>
      <w:r>
        <w:t>Везе</w:t>
      </w:r>
      <w:proofErr w:type="spellEnd"/>
      <w:r>
        <w:t xml:space="preserve"> </w:t>
      </w:r>
      <w:proofErr w:type="spellStart"/>
      <w:r>
        <w:t>између</w:t>
      </w:r>
      <w:proofErr w:type="spellEnd"/>
      <w:r>
        <w:t xml:space="preserve"> </w:t>
      </w:r>
      <w:proofErr w:type="spellStart"/>
      <w:r>
        <w:t>табела</w:t>
      </w:r>
      <w:proofErr w:type="spellEnd"/>
      <w:r>
        <w:t xml:space="preserve"> </w:t>
      </w:r>
      <w:proofErr w:type="spellStart"/>
      <w:r>
        <w:t>дефинисане</w:t>
      </w:r>
      <w:proofErr w:type="spellEnd"/>
      <w:r>
        <w:t xml:space="preserve"> </w:t>
      </w:r>
      <w:proofErr w:type="spellStart"/>
      <w:r>
        <w:t>су</w:t>
      </w:r>
      <w:proofErr w:type="spellEnd"/>
      <w:r>
        <w:t xml:space="preserve"> </w:t>
      </w:r>
      <w:proofErr w:type="spellStart"/>
      <w:r>
        <w:t>преко</w:t>
      </w:r>
      <w:proofErr w:type="spellEnd"/>
      <w:r>
        <w:t xml:space="preserve"> </w:t>
      </w:r>
      <w:proofErr w:type="spellStart"/>
      <w:r>
        <w:t>страних</w:t>
      </w:r>
      <w:proofErr w:type="spellEnd"/>
      <w:r>
        <w:t xml:space="preserve"> </w:t>
      </w:r>
      <w:proofErr w:type="spellStart"/>
      <w:r>
        <w:t>кључева</w:t>
      </w:r>
      <w:proofErr w:type="spellEnd"/>
      <w:r>
        <w:t xml:space="preserve"> у </w:t>
      </w:r>
      <w:proofErr w:type="spellStart"/>
      <w:r>
        <w:t>оквиру</w:t>
      </w:r>
      <w:proofErr w:type="spellEnd"/>
      <w:r>
        <w:t xml:space="preserve"> </w:t>
      </w:r>
      <w:r w:rsidRPr="00785E78">
        <w:t>SQL</w:t>
      </w:r>
      <w:r>
        <w:t xml:space="preserve"> </w:t>
      </w:r>
      <w:proofErr w:type="spellStart"/>
      <w:r>
        <w:t>скрипти</w:t>
      </w:r>
      <w:proofErr w:type="spellEnd"/>
      <w:r>
        <w:t xml:space="preserve">. </w:t>
      </w:r>
      <w:proofErr w:type="spellStart"/>
      <w:r>
        <w:t>Оне</w:t>
      </w:r>
      <w:proofErr w:type="spellEnd"/>
      <w:r>
        <w:t xml:space="preserve"> </w:t>
      </w:r>
      <w:proofErr w:type="spellStart"/>
      <w:r>
        <w:t>омогућавају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подаци</w:t>
      </w:r>
      <w:proofErr w:type="spellEnd"/>
      <w:r>
        <w:t xml:space="preserve"> </w:t>
      </w:r>
      <w:proofErr w:type="spellStart"/>
      <w:r>
        <w:t>из</w:t>
      </w:r>
      <w:proofErr w:type="spellEnd"/>
      <w:r>
        <w:t xml:space="preserve"> </w:t>
      </w:r>
      <w:proofErr w:type="spellStart"/>
      <w:r>
        <w:t>различитих</w:t>
      </w:r>
      <w:proofErr w:type="spellEnd"/>
      <w:r>
        <w:t xml:space="preserve"> </w:t>
      </w:r>
      <w:proofErr w:type="spellStart"/>
      <w:r>
        <w:t>делова</w:t>
      </w:r>
      <w:proofErr w:type="spellEnd"/>
      <w:r>
        <w:t xml:space="preserve"> </w:t>
      </w:r>
      <w:proofErr w:type="spellStart"/>
      <w:r>
        <w:t>система</w:t>
      </w:r>
      <w:proofErr w:type="spellEnd"/>
      <w:r>
        <w:t xml:space="preserve"> </w:t>
      </w:r>
      <w:proofErr w:type="spellStart"/>
      <w:r>
        <w:t>повежу</w:t>
      </w:r>
      <w:proofErr w:type="spellEnd"/>
      <w:r>
        <w:t xml:space="preserve"> у </w:t>
      </w:r>
      <w:proofErr w:type="spellStart"/>
      <w:r>
        <w:t>целину</w:t>
      </w:r>
      <w:proofErr w:type="spellEnd"/>
      <w:r>
        <w:t xml:space="preserve"> и </w:t>
      </w:r>
      <w:proofErr w:type="spellStart"/>
      <w:r>
        <w:t>да</w:t>
      </w:r>
      <w:proofErr w:type="spellEnd"/>
      <w:r>
        <w:t xml:space="preserve"> </w:t>
      </w:r>
      <w:proofErr w:type="spellStart"/>
      <w:r>
        <w:t>се</w:t>
      </w:r>
      <w:proofErr w:type="spellEnd"/>
      <w:r>
        <w:t xml:space="preserve"> </w:t>
      </w:r>
      <w:proofErr w:type="spellStart"/>
      <w:r>
        <w:t>спречи</w:t>
      </w:r>
      <w:proofErr w:type="spellEnd"/>
      <w:r>
        <w:t xml:space="preserve"> </w:t>
      </w:r>
      <w:proofErr w:type="spellStart"/>
      <w:r>
        <w:t>унос</w:t>
      </w:r>
      <w:proofErr w:type="spellEnd"/>
      <w:r>
        <w:t xml:space="preserve"> </w:t>
      </w:r>
      <w:proofErr w:type="spellStart"/>
      <w:r>
        <w:t>података</w:t>
      </w:r>
      <w:proofErr w:type="spellEnd"/>
      <w:r>
        <w:t xml:space="preserve"> </w:t>
      </w:r>
      <w:proofErr w:type="spellStart"/>
      <w:r>
        <w:t>који</w:t>
      </w:r>
      <w:proofErr w:type="spellEnd"/>
      <w:r>
        <w:t xml:space="preserve"> </w:t>
      </w:r>
      <w:proofErr w:type="spellStart"/>
      <w:r>
        <w:t>немају</w:t>
      </w:r>
      <w:proofErr w:type="spellEnd"/>
      <w:r>
        <w:t xml:space="preserve"> </w:t>
      </w:r>
      <w:proofErr w:type="spellStart"/>
      <w:r>
        <w:t>одговарајући</w:t>
      </w:r>
      <w:proofErr w:type="spellEnd"/>
      <w:r>
        <w:t xml:space="preserve"> </w:t>
      </w:r>
      <w:proofErr w:type="spellStart"/>
      <w:r>
        <w:t>запис</w:t>
      </w:r>
      <w:proofErr w:type="spellEnd"/>
      <w:r>
        <w:t xml:space="preserve"> у </w:t>
      </w:r>
      <w:proofErr w:type="spellStart"/>
      <w:r>
        <w:t>повезаној</w:t>
      </w:r>
      <w:proofErr w:type="spellEnd"/>
      <w:r>
        <w:t xml:space="preserve"> </w:t>
      </w:r>
      <w:proofErr w:type="spellStart"/>
      <w:r>
        <w:t>табели</w:t>
      </w:r>
      <w:proofErr w:type="spellEnd"/>
      <w:r>
        <w:t>.</w:t>
      </w:r>
    </w:p>
    <w:p w14:paraId="353CD7EB" w14:textId="77777777" w:rsidR="00E64C4F" w:rsidRDefault="00000000">
      <w:r>
        <w:t xml:space="preserve">У </w:t>
      </w:r>
      <w:proofErr w:type="spellStart"/>
      <w:r>
        <w:t>наставку</w:t>
      </w:r>
      <w:proofErr w:type="spellEnd"/>
      <w:r>
        <w:t xml:space="preserve"> </w:t>
      </w:r>
      <w:proofErr w:type="spellStart"/>
      <w:r>
        <w:t>су</w:t>
      </w:r>
      <w:proofErr w:type="spellEnd"/>
      <w:r>
        <w:t xml:space="preserve"> </w:t>
      </w:r>
      <w:proofErr w:type="spellStart"/>
      <w:r>
        <w:t>описане</w:t>
      </w:r>
      <w:proofErr w:type="spellEnd"/>
      <w:r>
        <w:t xml:space="preserve"> </w:t>
      </w:r>
      <w:proofErr w:type="spellStart"/>
      <w:r>
        <w:t>везе</w:t>
      </w:r>
      <w:proofErr w:type="spellEnd"/>
      <w:r>
        <w:t xml:space="preserve"> </w:t>
      </w:r>
      <w:proofErr w:type="spellStart"/>
      <w:r>
        <w:t>приказане</w:t>
      </w:r>
      <w:proofErr w:type="spellEnd"/>
      <w:r>
        <w:t xml:space="preserve"> у </w:t>
      </w:r>
      <w:proofErr w:type="spellStart"/>
      <w:r>
        <w:t>физичком</w:t>
      </w:r>
      <w:proofErr w:type="spellEnd"/>
      <w:r>
        <w:t xml:space="preserve"> </w:t>
      </w:r>
      <w:proofErr w:type="spellStart"/>
      <w:r>
        <w:t>моделу</w:t>
      </w:r>
      <w:proofErr w:type="spellEnd"/>
      <w:r>
        <w:t xml:space="preserve">. </w:t>
      </w:r>
      <w:proofErr w:type="spellStart"/>
      <w:r>
        <w:t>За</w:t>
      </w:r>
      <w:proofErr w:type="spellEnd"/>
      <w:r>
        <w:t xml:space="preserve"> </w:t>
      </w:r>
      <w:proofErr w:type="spellStart"/>
      <w:r>
        <w:t>сваку</w:t>
      </w:r>
      <w:proofErr w:type="spellEnd"/>
      <w:r>
        <w:t xml:space="preserve"> </w:t>
      </w:r>
      <w:proofErr w:type="spellStart"/>
      <w:r>
        <w:t>везу</w:t>
      </w:r>
      <w:proofErr w:type="spellEnd"/>
      <w:r>
        <w:t xml:space="preserve"> </w:t>
      </w:r>
      <w:proofErr w:type="spellStart"/>
      <w:r>
        <w:t>наведено</w:t>
      </w:r>
      <w:proofErr w:type="spellEnd"/>
      <w:r>
        <w:t xml:space="preserve"> </w:t>
      </w:r>
      <w:proofErr w:type="spellStart"/>
      <w:r>
        <w:t>је</w:t>
      </w:r>
      <w:proofErr w:type="spellEnd"/>
      <w:r>
        <w:t xml:space="preserve"> </w:t>
      </w:r>
      <w:proofErr w:type="spellStart"/>
      <w:r>
        <w:t>пословно</w:t>
      </w:r>
      <w:proofErr w:type="spellEnd"/>
      <w:r>
        <w:t xml:space="preserve"> </w:t>
      </w:r>
      <w:proofErr w:type="spellStart"/>
      <w:r>
        <w:t>значење</w:t>
      </w:r>
      <w:proofErr w:type="spellEnd"/>
      <w:r>
        <w:t xml:space="preserve">, </w:t>
      </w:r>
      <w:proofErr w:type="spellStart"/>
      <w:r>
        <w:t>основна</w:t>
      </w:r>
      <w:proofErr w:type="spellEnd"/>
      <w:r>
        <w:t xml:space="preserve"> </w:t>
      </w:r>
      <w:proofErr w:type="spellStart"/>
      <w:r>
        <w:t>кардиналност</w:t>
      </w:r>
      <w:proofErr w:type="spellEnd"/>
      <w:r>
        <w:t xml:space="preserve"> и </w:t>
      </w:r>
      <w:proofErr w:type="spellStart"/>
      <w:r>
        <w:t>прилог</w:t>
      </w:r>
      <w:proofErr w:type="spellEnd"/>
      <w:r>
        <w:t xml:space="preserve"> у </w:t>
      </w:r>
      <w:proofErr w:type="spellStart"/>
      <w:r>
        <w:t>ком</w:t>
      </w:r>
      <w:proofErr w:type="spellEnd"/>
      <w:r>
        <w:t xml:space="preserve"> </w:t>
      </w:r>
      <w:proofErr w:type="spellStart"/>
      <w:r>
        <w:t>ће</w:t>
      </w:r>
      <w:proofErr w:type="spellEnd"/>
      <w:r>
        <w:t xml:space="preserve"> </w:t>
      </w:r>
      <w:proofErr w:type="spellStart"/>
      <w:r>
        <w:t>бити</w:t>
      </w:r>
      <w:proofErr w:type="spellEnd"/>
      <w:r>
        <w:t xml:space="preserve"> </w:t>
      </w:r>
      <w:proofErr w:type="spellStart"/>
      <w:r>
        <w:t>приказан</w:t>
      </w:r>
      <w:proofErr w:type="spellEnd"/>
      <w:r>
        <w:t xml:space="preserve"> </w:t>
      </w:r>
      <w:proofErr w:type="spellStart"/>
      <w:r>
        <w:t>графички</w:t>
      </w:r>
      <w:proofErr w:type="spellEnd"/>
      <w:r>
        <w:t xml:space="preserve"> </w:t>
      </w:r>
      <w:proofErr w:type="spellStart"/>
      <w:r>
        <w:t>приказ</w:t>
      </w:r>
      <w:proofErr w:type="spellEnd"/>
      <w:r>
        <w:t xml:space="preserve"> </w:t>
      </w:r>
      <w:proofErr w:type="spellStart"/>
      <w:r>
        <w:t>релације</w:t>
      </w:r>
      <w:proofErr w:type="spellEnd"/>
      <w:r>
        <w:t>.</w:t>
      </w:r>
    </w:p>
    <w:p w14:paraId="7A342BE8" w14:textId="77B1243C" w:rsidR="00E64C4F" w:rsidRDefault="00000000">
      <w:pPr>
        <w:pStyle w:val="Heading3"/>
      </w:pPr>
      <w:bookmarkStart w:id="150" w:name="_Toc238152234"/>
      <w:proofErr w:type="spellStart"/>
      <w:r>
        <w:t>Zaposleni</w:t>
      </w:r>
      <w:proofErr w:type="spellEnd"/>
      <w:r>
        <w:t xml:space="preserve"> - </w:t>
      </w:r>
      <w:proofErr w:type="spellStart"/>
      <w:r>
        <w:t>Zaposleni_Funkcija</w:t>
      </w:r>
      <w:bookmarkEnd w:id="150"/>
      <w:proofErr w:type="spellEnd"/>
    </w:p>
    <w:p w14:paraId="640152E4" w14:textId="625993F3" w:rsidR="006F4D2E" w:rsidRDefault="006108C9" w:rsidP="00512B2B">
      <w:r>
        <w:rPr>
          <w:noProof/>
        </w:rPr>
        <mc:AlternateContent>
          <mc:Choice Requires="wps">
            <w:drawing>
              <wp:anchor distT="0" distB="0" distL="114300" distR="114300" simplePos="0" relativeHeight="251718656" behindDoc="0" locked="0" layoutInCell="1" allowOverlap="1" wp14:anchorId="3C6D12BF" wp14:editId="49461319">
                <wp:simplePos x="0" y="0"/>
                <wp:positionH relativeFrom="column">
                  <wp:posOffset>-635</wp:posOffset>
                </wp:positionH>
                <wp:positionV relativeFrom="paragraph">
                  <wp:posOffset>3551374</wp:posOffset>
                </wp:positionV>
                <wp:extent cx="5580380" cy="635"/>
                <wp:effectExtent l="0" t="0" r="1270" b="1905"/>
                <wp:wrapTopAndBottom/>
                <wp:docPr id="56" name="Text Box 56"/>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7DAB557E" w14:textId="296B1BA7" w:rsidR="000101AA" w:rsidRPr="00271328" w:rsidRDefault="000101AA" w:rsidP="00833685">
                            <w:pPr>
                              <w:pStyle w:val="Caption"/>
                              <w:rPr>
                                <w:noProof/>
                                <w:szCs w:val="22"/>
                              </w:rPr>
                            </w:pPr>
                            <w:bookmarkStart w:id="151" w:name="_Ref238150902"/>
                            <w:bookmarkStart w:id="152" w:name="_Toc238076177"/>
                            <w:bookmarkStart w:id="153" w:name="_Toc238397908"/>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w:t>
                            </w:r>
                            <w:r w:rsidR="00AD457C">
                              <w:fldChar w:fldCharType="end"/>
                            </w:r>
                            <w:bookmarkEnd w:id="151"/>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w:t>
                            </w:r>
                            <w:proofErr w:type="spellStart"/>
                            <w:r>
                              <w:t>Zaposleni_Funkcija</w:t>
                            </w:r>
                            <w:bookmarkEnd w:id="152"/>
                            <w:bookmarkEnd w:id="15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6D12BF" id="Text Box 56" o:spid="_x0000_s1033" type="#_x0000_t202" style="position:absolute;left:0;text-align:left;margin-left:-.05pt;margin-top:279.65pt;width:439.4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" filled="f" stroked="f">
                <v:textbox style="mso-fit-shape-to-text:t" inset="0,0,0,0">
                  <w:txbxContent>
                    <w:p w14:paraId="7DAB557E" w14:textId="296B1BA7" w:rsidR="000101AA" w:rsidRPr="00271328" w:rsidRDefault="000101AA" w:rsidP="00833685">
                      <w:pPr>
                        <w:pStyle w:val="Caption"/>
                        <w:rPr>
                          <w:noProof/>
                          <w:szCs w:val="22"/>
                        </w:rPr>
                      </w:pPr>
                      <w:bookmarkStart w:id="154" w:name="_Ref238150902"/>
                      <w:bookmarkStart w:id="155" w:name="_Toc238076177"/>
                      <w:bookmarkStart w:id="156" w:name="_Toc238397908"/>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w:t>
                      </w:r>
                      <w:r w:rsidR="00AD457C">
                        <w:fldChar w:fldCharType="end"/>
                      </w:r>
                      <w:bookmarkEnd w:id="154"/>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w:t>
                      </w:r>
                      <w:proofErr w:type="spellStart"/>
                      <w:r>
                        <w:t>Zaposleni_Funkcija</w:t>
                      </w:r>
                      <w:bookmarkEnd w:id="155"/>
                      <w:bookmarkEnd w:id="156"/>
                      <w:proofErr w:type="spellEnd"/>
                    </w:p>
                  </w:txbxContent>
                </v:textbox>
                <w10:wrap type="topAndBottom"/>
              </v:shape>
            </w:pict>
          </mc:Fallback>
        </mc:AlternateContent>
      </w:r>
      <w:r w:rsidRPr="006F4D2E">
        <w:rPr>
          <w:noProof/>
        </w:rPr>
        <w:drawing>
          <wp:anchor distT="0" distB="0" distL="114300" distR="114300" simplePos="0" relativeHeight="251585536" behindDoc="0" locked="0" layoutInCell="1" allowOverlap="1" wp14:anchorId="24ECD595" wp14:editId="7351AD26">
            <wp:simplePos x="0" y="0"/>
            <wp:positionH relativeFrom="column">
              <wp:posOffset>-635</wp:posOffset>
            </wp:positionH>
            <wp:positionV relativeFrom="paragraph">
              <wp:posOffset>1114334</wp:posOffset>
            </wp:positionV>
            <wp:extent cx="5580380" cy="2425700"/>
            <wp:effectExtent l="0" t="0" r="127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380" cy="2425700"/>
                    </a:xfrm>
                    <a:prstGeom prst="rect">
                      <a:avLst/>
                    </a:prstGeom>
                  </pic:spPr>
                </pic:pic>
              </a:graphicData>
            </a:graphic>
          </wp:anchor>
        </w:drawing>
      </w:r>
      <w:proofErr w:type="spellStart"/>
      <w:r w:rsidR="00645204">
        <w:t>Запослени</w:t>
      </w:r>
      <w:proofErr w:type="spellEnd"/>
      <w:r w:rsidR="00645204">
        <w:t xml:space="preserve"> </w:t>
      </w:r>
      <w:proofErr w:type="spellStart"/>
      <w:r w:rsidR="00645204">
        <w:t>може</w:t>
      </w:r>
      <w:proofErr w:type="spellEnd"/>
      <w:r w:rsidR="00645204">
        <w:t xml:space="preserve"> </w:t>
      </w:r>
      <w:proofErr w:type="spellStart"/>
      <w:r w:rsidR="00645204">
        <w:t>имати</w:t>
      </w:r>
      <w:proofErr w:type="spellEnd"/>
      <w:r w:rsidR="00645204">
        <w:t xml:space="preserve"> </w:t>
      </w:r>
      <w:proofErr w:type="spellStart"/>
      <w:r w:rsidR="00645204">
        <w:t>ниједну</w:t>
      </w:r>
      <w:proofErr w:type="spellEnd"/>
      <w:r w:rsidR="00645204">
        <w:t xml:space="preserve">, </w:t>
      </w:r>
      <w:proofErr w:type="spellStart"/>
      <w:r w:rsidR="00645204">
        <w:t>једну</w:t>
      </w:r>
      <w:proofErr w:type="spellEnd"/>
      <w:r w:rsidR="00645204">
        <w:t xml:space="preserve"> </w:t>
      </w:r>
      <w:proofErr w:type="spellStart"/>
      <w:r w:rsidR="00645204">
        <w:t>или</w:t>
      </w:r>
      <w:proofErr w:type="spellEnd"/>
      <w:r w:rsidR="00645204">
        <w:t xml:space="preserve"> </w:t>
      </w:r>
      <w:proofErr w:type="spellStart"/>
      <w:r w:rsidR="00645204">
        <w:t>више</w:t>
      </w:r>
      <w:proofErr w:type="spellEnd"/>
      <w:r w:rsidR="00645204">
        <w:t xml:space="preserve"> </w:t>
      </w:r>
      <w:proofErr w:type="spellStart"/>
      <w:r w:rsidR="00645204">
        <w:t>функција</w:t>
      </w:r>
      <w:proofErr w:type="spellEnd"/>
      <w:r w:rsidR="00645204">
        <w:t xml:space="preserve"> у </w:t>
      </w:r>
      <w:proofErr w:type="spellStart"/>
      <w:r w:rsidR="00645204">
        <w:t>аутошколи</w:t>
      </w:r>
      <w:proofErr w:type="spellEnd"/>
      <w:r w:rsidR="00645204">
        <w:t xml:space="preserve">, </w:t>
      </w:r>
      <w:proofErr w:type="spellStart"/>
      <w:r w:rsidR="00645204">
        <w:t>док</w:t>
      </w:r>
      <w:proofErr w:type="spellEnd"/>
      <w:r w:rsidR="00645204">
        <w:t xml:space="preserve"> </w:t>
      </w:r>
      <w:proofErr w:type="spellStart"/>
      <w:r w:rsidR="00645204">
        <w:t>сваки</w:t>
      </w:r>
      <w:proofErr w:type="spellEnd"/>
      <w:r w:rsidR="00645204">
        <w:t xml:space="preserve"> </w:t>
      </w:r>
      <w:proofErr w:type="spellStart"/>
      <w:r w:rsidR="00645204">
        <w:t>запис</w:t>
      </w:r>
      <w:proofErr w:type="spellEnd"/>
      <w:r w:rsidR="00645204">
        <w:t xml:space="preserve"> у </w:t>
      </w:r>
      <w:proofErr w:type="spellStart"/>
      <w:r w:rsidR="00645204">
        <w:t>табели</w:t>
      </w:r>
      <w:proofErr w:type="spellEnd"/>
      <w:r w:rsidR="00645204">
        <w:t xml:space="preserve"> </w:t>
      </w:r>
      <w:proofErr w:type="spellStart"/>
      <w:r w:rsidR="00645204" w:rsidRPr="005C6677">
        <w:rPr>
          <w:rStyle w:val="AtributTabelaChar"/>
        </w:rPr>
        <w:t>Zaposleni_Funkcija</w:t>
      </w:r>
      <w:proofErr w:type="spellEnd"/>
      <w:r w:rsidR="00645204">
        <w:t xml:space="preserve"> </w:t>
      </w:r>
      <w:proofErr w:type="spellStart"/>
      <w:r w:rsidR="00645204">
        <w:t>мора</w:t>
      </w:r>
      <w:proofErr w:type="spellEnd"/>
      <w:r w:rsidR="00645204">
        <w:t xml:space="preserve"> </w:t>
      </w:r>
      <w:proofErr w:type="spellStart"/>
      <w:r w:rsidR="00645204">
        <w:t>припадати</w:t>
      </w:r>
      <w:proofErr w:type="spellEnd"/>
      <w:r w:rsidR="00645204">
        <w:t xml:space="preserve"> </w:t>
      </w:r>
      <w:proofErr w:type="spellStart"/>
      <w:r w:rsidR="00645204">
        <w:t>тачно</w:t>
      </w:r>
      <w:proofErr w:type="spellEnd"/>
      <w:r w:rsidR="00645204">
        <w:t xml:space="preserve"> </w:t>
      </w:r>
      <w:proofErr w:type="spellStart"/>
      <w:r w:rsidR="00645204">
        <w:t>једном</w:t>
      </w:r>
      <w:proofErr w:type="spellEnd"/>
      <w:r w:rsidR="00645204">
        <w:t xml:space="preserve"> </w:t>
      </w:r>
      <w:proofErr w:type="spellStart"/>
      <w:r w:rsidR="00645204">
        <w:t>запосленом</w:t>
      </w:r>
      <w:proofErr w:type="spellEnd"/>
      <w:r w:rsidR="00645204">
        <w:t xml:space="preserve">. </w:t>
      </w:r>
      <w:proofErr w:type="spellStart"/>
      <w:r w:rsidR="00645204">
        <w:t>Ова</w:t>
      </w:r>
      <w:proofErr w:type="spellEnd"/>
      <w:r w:rsidR="00645204">
        <w:t xml:space="preserve"> </w:t>
      </w:r>
      <w:proofErr w:type="spellStart"/>
      <w:r w:rsidR="00645204">
        <w:t>веза</w:t>
      </w:r>
      <w:proofErr w:type="spellEnd"/>
      <w:r w:rsidR="00645204">
        <w:t xml:space="preserve"> </w:t>
      </w:r>
      <w:proofErr w:type="spellStart"/>
      <w:r w:rsidR="00645204">
        <w:t>омогућава</w:t>
      </w:r>
      <w:proofErr w:type="spellEnd"/>
      <w:r w:rsidR="00645204">
        <w:t xml:space="preserve"> </w:t>
      </w:r>
      <w:proofErr w:type="spellStart"/>
      <w:r w:rsidR="00645204">
        <w:t>да</w:t>
      </w:r>
      <w:proofErr w:type="spellEnd"/>
      <w:r w:rsidR="00645204">
        <w:t xml:space="preserve"> </w:t>
      </w:r>
      <w:proofErr w:type="spellStart"/>
      <w:r w:rsidR="00645204">
        <w:t>се</w:t>
      </w:r>
      <w:proofErr w:type="spellEnd"/>
      <w:r w:rsidR="00645204">
        <w:t xml:space="preserve"> </w:t>
      </w:r>
      <w:proofErr w:type="spellStart"/>
      <w:r w:rsidR="00645204">
        <w:t>радне</w:t>
      </w:r>
      <w:proofErr w:type="spellEnd"/>
      <w:r w:rsidR="00645204">
        <w:t xml:space="preserve"> </w:t>
      </w:r>
      <w:proofErr w:type="spellStart"/>
      <w:r w:rsidR="00645204">
        <w:t>улоге</w:t>
      </w:r>
      <w:proofErr w:type="spellEnd"/>
      <w:r w:rsidR="00645204">
        <w:t xml:space="preserve"> </w:t>
      </w:r>
      <w:proofErr w:type="spellStart"/>
      <w:r w:rsidR="00645204">
        <w:t>запосленог</w:t>
      </w:r>
      <w:proofErr w:type="spellEnd"/>
      <w:r w:rsidR="00645204">
        <w:t xml:space="preserve"> </w:t>
      </w:r>
      <w:proofErr w:type="spellStart"/>
      <w:r w:rsidR="00645204">
        <w:t>не</w:t>
      </w:r>
      <w:proofErr w:type="spellEnd"/>
      <w:r w:rsidR="00645204">
        <w:t xml:space="preserve"> </w:t>
      </w:r>
      <w:proofErr w:type="spellStart"/>
      <w:r w:rsidR="00645204">
        <w:t>уписују</w:t>
      </w:r>
      <w:proofErr w:type="spellEnd"/>
      <w:r w:rsidR="00645204">
        <w:t xml:space="preserve"> </w:t>
      </w:r>
      <w:proofErr w:type="spellStart"/>
      <w:r w:rsidR="00645204">
        <w:t>директно</w:t>
      </w:r>
      <w:proofErr w:type="spellEnd"/>
      <w:r w:rsidR="00645204">
        <w:t xml:space="preserve"> у </w:t>
      </w:r>
      <w:proofErr w:type="spellStart"/>
      <w:r w:rsidR="00645204">
        <w:t>табелу</w:t>
      </w:r>
      <w:proofErr w:type="spellEnd"/>
      <w:r w:rsidR="00645204">
        <w:t xml:space="preserve"> </w:t>
      </w:r>
      <w:proofErr w:type="spellStart"/>
      <w:r w:rsidR="00645204" w:rsidRPr="005C6677">
        <w:rPr>
          <w:rStyle w:val="AtributTabelaChar"/>
        </w:rPr>
        <w:t>Zaposleni</w:t>
      </w:r>
      <w:proofErr w:type="spellEnd"/>
      <w:r w:rsidR="00645204">
        <w:t xml:space="preserve">, </w:t>
      </w:r>
      <w:proofErr w:type="spellStart"/>
      <w:r w:rsidR="00645204">
        <w:t>већ</w:t>
      </w:r>
      <w:proofErr w:type="spellEnd"/>
      <w:r w:rsidR="00645204">
        <w:t xml:space="preserve"> </w:t>
      </w:r>
      <w:proofErr w:type="spellStart"/>
      <w:r w:rsidR="00645204">
        <w:t>да</w:t>
      </w:r>
      <w:proofErr w:type="spellEnd"/>
      <w:r w:rsidR="00645204">
        <w:t xml:space="preserve"> </w:t>
      </w:r>
      <w:proofErr w:type="spellStart"/>
      <w:r w:rsidR="00645204">
        <w:t>се</w:t>
      </w:r>
      <w:proofErr w:type="spellEnd"/>
      <w:r w:rsidR="00645204">
        <w:t xml:space="preserve"> </w:t>
      </w:r>
      <w:proofErr w:type="spellStart"/>
      <w:r w:rsidR="00645204">
        <w:t>воде</w:t>
      </w:r>
      <w:proofErr w:type="spellEnd"/>
      <w:r w:rsidR="00645204">
        <w:t xml:space="preserve"> </w:t>
      </w:r>
      <w:proofErr w:type="spellStart"/>
      <w:r w:rsidR="00645204">
        <w:t>кроз</w:t>
      </w:r>
      <w:proofErr w:type="spellEnd"/>
      <w:r w:rsidR="00645204">
        <w:t xml:space="preserve"> </w:t>
      </w:r>
      <w:proofErr w:type="spellStart"/>
      <w:r w:rsidR="00645204">
        <w:t>посебну</w:t>
      </w:r>
      <w:proofErr w:type="spellEnd"/>
      <w:r w:rsidR="00645204">
        <w:t xml:space="preserve"> </w:t>
      </w:r>
      <w:proofErr w:type="spellStart"/>
      <w:r w:rsidR="00645204">
        <w:t>спојну</w:t>
      </w:r>
      <w:proofErr w:type="spellEnd"/>
      <w:r w:rsidR="00645204">
        <w:t xml:space="preserve"> </w:t>
      </w:r>
      <w:proofErr w:type="spellStart"/>
      <w:r w:rsidR="00645204">
        <w:t>табелу</w:t>
      </w:r>
      <w:proofErr w:type="spellEnd"/>
      <w:r w:rsidR="00645204">
        <w:t xml:space="preserve">. </w:t>
      </w:r>
      <w:proofErr w:type="spellStart"/>
      <w:r w:rsidR="00645204">
        <w:t>Графички</w:t>
      </w:r>
      <w:proofErr w:type="spellEnd"/>
      <w:r w:rsidR="00645204">
        <w:t xml:space="preserve"> </w:t>
      </w:r>
      <w:proofErr w:type="spellStart"/>
      <w:r w:rsidR="00645204">
        <w:t>приказ</w:t>
      </w:r>
      <w:proofErr w:type="spellEnd"/>
      <w:r w:rsidR="00645204">
        <w:t xml:space="preserve"> </w:t>
      </w:r>
      <w:proofErr w:type="spellStart"/>
      <w:r w:rsidR="00645204">
        <w:t>везе</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645204">
        <w:t xml:space="preserve"> </w:t>
      </w:r>
      <w:r w:rsidR="003666EF">
        <w:rPr>
          <w:lang w:val="sr-Cyrl-RS"/>
        </w:rPr>
        <w:t xml:space="preserve">на </w:t>
      </w:r>
      <w:r w:rsidR="003666EF">
        <w:rPr>
          <w:lang w:val="sr-Cyrl-RS"/>
        </w:rPr>
        <w:fldChar w:fldCharType="begin"/>
      </w:r>
      <w:r w:rsidR="003666EF">
        <w:rPr>
          <w:lang w:val="sr-Cyrl-RS"/>
        </w:rPr>
        <w:instrText xml:space="preserve"> REF _Ref238150902 \h </w:instrText>
      </w:r>
      <w:r w:rsidR="003666EF">
        <w:rPr>
          <w:lang w:val="sr-Cyrl-RS"/>
        </w:rPr>
      </w:r>
      <w:r w:rsidR="003666EF">
        <w:rPr>
          <w:lang w:val="sr-Cyrl-RS"/>
        </w:rPr>
        <w:fldChar w:fldCharType="separate"/>
      </w:r>
      <w:r w:rsidR="003666EF">
        <w:rPr>
          <w:lang w:val="sr-Cyrl-RS"/>
        </w:rPr>
        <w:t>с</w:t>
      </w:r>
      <w:proofErr w:type="spellStart"/>
      <w:r w:rsidR="003666EF">
        <w:t>ли</w:t>
      </w:r>
      <w:r w:rsidR="003666EF">
        <w:rPr>
          <w:lang w:val="sr-Cyrl-RS"/>
        </w:rPr>
        <w:t>ци</w:t>
      </w:r>
      <w:proofErr w:type="spellEnd"/>
      <w:r w:rsidR="003666EF">
        <w:t xml:space="preserve"> </w:t>
      </w:r>
      <w:r w:rsidR="003666EF">
        <w:rPr>
          <w:noProof/>
        </w:rPr>
        <w:t>7</w:t>
      </w:r>
      <w:r w:rsidR="003666EF">
        <w:t>.</w:t>
      </w:r>
      <w:r w:rsidR="003666EF">
        <w:rPr>
          <w:noProof/>
        </w:rPr>
        <w:t>1</w:t>
      </w:r>
      <w:r w:rsidR="003666EF">
        <w:rPr>
          <w:lang w:val="sr-Cyrl-RS"/>
        </w:rPr>
        <w:fldChar w:fldCharType="end"/>
      </w:r>
      <w:r w:rsidR="00645204">
        <w:t>.</w:t>
      </w:r>
    </w:p>
    <w:p w14:paraId="6712C795" w14:textId="7E9CC7C0" w:rsidR="00E64C4F" w:rsidRDefault="00000000">
      <w:pPr>
        <w:pStyle w:val="Heading3"/>
      </w:pPr>
      <w:bookmarkStart w:id="157" w:name="_Toc238152235"/>
      <w:proofErr w:type="spellStart"/>
      <w:r>
        <w:t>Funkcije_Zaposlenih</w:t>
      </w:r>
      <w:proofErr w:type="spellEnd"/>
      <w:r>
        <w:t xml:space="preserve"> - </w:t>
      </w:r>
      <w:proofErr w:type="spellStart"/>
      <w:r>
        <w:t>Zaposleni_Funkcija</w:t>
      </w:r>
      <w:bookmarkEnd w:id="157"/>
      <w:proofErr w:type="spellEnd"/>
    </w:p>
    <w:p w14:paraId="28342D20" w14:textId="0E7B4DFD" w:rsidR="00313626" w:rsidRDefault="00B41779" w:rsidP="00512B2B">
      <w:proofErr w:type="spellStart"/>
      <w:r>
        <w:t>Једна</w:t>
      </w:r>
      <w:proofErr w:type="spellEnd"/>
      <w:r>
        <w:t xml:space="preserve"> </w:t>
      </w:r>
      <w:proofErr w:type="spellStart"/>
      <w:r>
        <w:t>функција</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додељена</w:t>
      </w:r>
      <w:proofErr w:type="spellEnd"/>
      <w:r>
        <w:t xml:space="preserve"> </w:t>
      </w:r>
      <w:proofErr w:type="spellStart"/>
      <w:r>
        <w:t>већем</w:t>
      </w:r>
      <w:proofErr w:type="spellEnd"/>
      <w:r>
        <w:t xml:space="preserve"> </w:t>
      </w:r>
      <w:proofErr w:type="spellStart"/>
      <w:r>
        <w:t>броју</w:t>
      </w:r>
      <w:proofErr w:type="spellEnd"/>
      <w:r>
        <w:t xml:space="preserve"> </w:t>
      </w:r>
      <w:proofErr w:type="spellStart"/>
      <w:r>
        <w:t>запослених</w:t>
      </w:r>
      <w:proofErr w:type="spellEnd"/>
      <w:r>
        <w:t xml:space="preserve">, </w:t>
      </w:r>
      <w:proofErr w:type="spellStart"/>
      <w:r>
        <w:t>док</w:t>
      </w:r>
      <w:proofErr w:type="spellEnd"/>
      <w:r>
        <w:t xml:space="preserve"> </w:t>
      </w:r>
      <w:proofErr w:type="spellStart"/>
      <w:r>
        <w:t>сваки</w:t>
      </w:r>
      <w:proofErr w:type="spellEnd"/>
      <w:r>
        <w:t xml:space="preserve"> </w:t>
      </w:r>
      <w:proofErr w:type="spellStart"/>
      <w:r>
        <w:t>запис</w:t>
      </w:r>
      <w:proofErr w:type="spellEnd"/>
      <w:r>
        <w:t xml:space="preserve"> у </w:t>
      </w:r>
      <w:proofErr w:type="spellStart"/>
      <w:r>
        <w:t>табели</w:t>
      </w:r>
      <w:proofErr w:type="spellEnd"/>
      <w:r>
        <w:t xml:space="preserve"> </w:t>
      </w:r>
      <w:proofErr w:type="spellStart"/>
      <w:r w:rsidRPr="005C6677">
        <w:rPr>
          <w:rStyle w:val="AtributTabelaChar"/>
        </w:rPr>
        <w:t>Zaposleni_Funkcija</w:t>
      </w:r>
      <w:proofErr w:type="spellEnd"/>
      <w:r>
        <w:t xml:space="preserve"> </w:t>
      </w:r>
      <w:proofErr w:type="spellStart"/>
      <w:r>
        <w:t>мора</w:t>
      </w:r>
      <w:proofErr w:type="spellEnd"/>
      <w:r>
        <w:t xml:space="preserve"> </w:t>
      </w:r>
      <w:proofErr w:type="spellStart"/>
      <w:r>
        <w:t>бити</w:t>
      </w:r>
      <w:proofErr w:type="spellEnd"/>
      <w:r>
        <w:t xml:space="preserve"> </w:t>
      </w:r>
      <w:proofErr w:type="spellStart"/>
      <w:r>
        <w:t>повезан</w:t>
      </w:r>
      <w:proofErr w:type="spellEnd"/>
      <w:r>
        <w:t xml:space="preserve"> </w:t>
      </w:r>
      <w:proofErr w:type="spellStart"/>
      <w:r>
        <w:t>са</w:t>
      </w:r>
      <w:proofErr w:type="spellEnd"/>
      <w:r>
        <w:t xml:space="preserve"> </w:t>
      </w:r>
      <w:proofErr w:type="spellStart"/>
      <w:r>
        <w:t>тачно</w:t>
      </w:r>
      <w:proofErr w:type="spellEnd"/>
      <w:r>
        <w:t xml:space="preserve"> </w:t>
      </w:r>
      <w:proofErr w:type="spellStart"/>
      <w:r>
        <w:t>једном</w:t>
      </w:r>
      <w:proofErr w:type="spellEnd"/>
      <w:r>
        <w:t xml:space="preserve"> </w:t>
      </w:r>
      <w:proofErr w:type="spellStart"/>
      <w:r>
        <w:t>функцијом</w:t>
      </w:r>
      <w:proofErr w:type="spellEnd"/>
      <w:r>
        <w:t xml:space="preserve">. </w:t>
      </w:r>
      <w:proofErr w:type="spellStart"/>
      <w:r>
        <w:t>На</w:t>
      </w:r>
      <w:proofErr w:type="spellEnd"/>
      <w:r>
        <w:t xml:space="preserve"> </w:t>
      </w:r>
      <w:proofErr w:type="spellStart"/>
      <w:r>
        <w:t>овај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реализује</w:t>
      </w:r>
      <w:proofErr w:type="spellEnd"/>
      <w:r>
        <w:t xml:space="preserve"> </w:t>
      </w:r>
      <w:proofErr w:type="spellStart"/>
      <w:r>
        <w:t>веза</w:t>
      </w:r>
      <w:proofErr w:type="spellEnd"/>
      <w:r>
        <w:t xml:space="preserve"> </w:t>
      </w:r>
      <w:proofErr w:type="spellStart"/>
      <w:r>
        <w:t>више-према-више</w:t>
      </w:r>
      <w:proofErr w:type="spellEnd"/>
      <w:r>
        <w:t xml:space="preserve"> </w:t>
      </w:r>
      <w:proofErr w:type="spellStart"/>
      <w:r>
        <w:t>између</w:t>
      </w:r>
      <w:proofErr w:type="spellEnd"/>
      <w:r>
        <w:t xml:space="preserve"> </w:t>
      </w:r>
      <w:proofErr w:type="spellStart"/>
      <w:r>
        <w:t>запослених</w:t>
      </w:r>
      <w:proofErr w:type="spellEnd"/>
      <w:r>
        <w:t xml:space="preserve"> и </w:t>
      </w:r>
      <w:proofErr w:type="spellStart"/>
      <w:r>
        <w:t>функција</w:t>
      </w:r>
      <w:proofErr w:type="spellEnd"/>
      <w:r>
        <w:t xml:space="preserve">. </w:t>
      </w:r>
      <w:proofErr w:type="spellStart"/>
      <w:r>
        <w:t>Приказ</w:t>
      </w:r>
      <w:proofErr w:type="spellEnd"/>
      <w:r>
        <w:t xml:space="preserve"> </w:t>
      </w:r>
      <w:proofErr w:type="spellStart"/>
      <w:r>
        <w:t>ове</w:t>
      </w:r>
      <w:proofErr w:type="spellEnd"/>
      <w:r>
        <w:t xml:space="preserve"> </w:t>
      </w:r>
      <w:proofErr w:type="spellStart"/>
      <w:r>
        <w:t>везе</w:t>
      </w:r>
      <w:proofErr w:type="spellEnd"/>
      <w:r>
        <w:t xml:space="preserve"> </w:t>
      </w:r>
      <w:proofErr w:type="spellStart"/>
      <w:r>
        <w:t>дат</w:t>
      </w:r>
      <w:proofErr w:type="spellEnd"/>
      <w:r>
        <w:t xml:space="preserve"> ј</w:t>
      </w:r>
      <w:r w:rsidR="003666EF">
        <w:rPr>
          <w:lang w:val="sr-Cyrl-RS"/>
        </w:rPr>
        <w:t xml:space="preserve">е на </w:t>
      </w:r>
      <w:r w:rsidR="003666EF">
        <w:rPr>
          <w:lang w:val="sr-Cyrl-RS"/>
        </w:rPr>
        <w:fldChar w:fldCharType="begin"/>
      </w:r>
      <w:r w:rsidR="003666EF">
        <w:rPr>
          <w:lang w:val="sr-Cyrl-RS"/>
        </w:rPr>
        <w:instrText xml:space="preserve"> REF _Ref238150942 \h </w:instrText>
      </w:r>
      <w:r w:rsidR="003666EF">
        <w:rPr>
          <w:lang w:val="sr-Cyrl-RS"/>
        </w:rPr>
      </w:r>
      <w:r w:rsidR="003666EF">
        <w:rPr>
          <w:lang w:val="sr-Cyrl-RS"/>
        </w:rPr>
        <w:fldChar w:fldCharType="separate"/>
      </w:r>
      <w:r w:rsidR="003666EF">
        <w:rPr>
          <w:lang w:val="sr-Cyrl-RS"/>
        </w:rPr>
        <w:t>с</w:t>
      </w:r>
      <w:proofErr w:type="spellStart"/>
      <w:r w:rsidR="003666EF">
        <w:t>ли</w:t>
      </w:r>
      <w:r w:rsidR="003666EF">
        <w:rPr>
          <w:lang w:val="sr-Cyrl-RS"/>
        </w:rPr>
        <w:t>ци</w:t>
      </w:r>
      <w:proofErr w:type="spellEnd"/>
      <w:r w:rsidR="003666EF">
        <w:t xml:space="preserve"> </w:t>
      </w:r>
      <w:r w:rsidR="003666EF">
        <w:rPr>
          <w:noProof/>
        </w:rPr>
        <w:t>7</w:t>
      </w:r>
      <w:r w:rsidR="003666EF">
        <w:t>.</w:t>
      </w:r>
      <w:r w:rsidR="003666EF">
        <w:rPr>
          <w:noProof/>
        </w:rPr>
        <w:t>2</w:t>
      </w:r>
      <w:r w:rsidR="003666EF">
        <w:rPr>
          <w:lang w:val="sr-Cyrl-RS"/>
        </w:rPr>
        <w:fldChar w:fldCharType="end"/>
      </w:r>
      <w:r>
        <w:t>.</w:t>
      </w:r>
    </w:p>
    <w:p w14:paraId="1FD3E7A4" w14:textId="64E38A82" w:rsidR="00E64C4F" w:rsidRDefault="00833685">
      <w:pPr>
        <w:pStyle w:val="Heading3"/>
      </w:pPr>
      <w:bookmarkStart w:id="158" w:name="_Toc238152236"/>
      <w:r>
        <w:rPr>
          <w:noProof/>
        </w:rPr>
        <w:lastRenderedPageBreak/>
        <mc:AlternateContent>
          <mc:Choice Requires="wps">
            <w:drawing>
              <wp:anchor distT="0" distB="0" distL="114300" distR="114300" simplePos="0" relativeHeight="251723776" behindDoc="0" locked="0" layoutInCell="1" allowOverlap="1" wp14:anchorId="1FAD0E58" wp14:editId="0EA1B5F2">
                <wp:simplePos x="0" y="0"/>
                <wp:positionH relativeFrom="column">
                  <wp:posOffset>4808</wp:posOffset>
                </wp:positionH>
                <wp:positionV relativeFrom="paragraph">
                  <wp:posOffset>1654447</wp:posOffset>
                </wp:positionV>
                <wp:extent cx="5580380" cy="635"/>
                <wp:effectExtent l="0" t="0" r="1270" b="1905"/>
                <wp:wrapTopAndBottom/>
                <wp:docPr id="55" name="Text Box 55"/>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5B559D8" w14:textId="5D5F4590" w:rsidR="000101AA" w:rsidRPr="006C12E9" w:rsidRDefault="000101AA" w:rsidP="00833685">
                            <w:pPr>
                              <w:pStyle w:val="Caption"/>
                              <w:rPr>
                                <w:szCs w:val="22"/>
                              </w:rPr>
                            </w:pPr>
                            <w:bookmarkStart w:id="159" w:name="_Ref238150942"/>
                            <w:bookmarkStart w:id="160" w:name="_Toc238076179"/>
                            <w:bookmarkStart w:id="161" w:name="_Toc238397909"/>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2</w:t>
                            </w:r>
                            <w:r w:rsidR="00AD457C">
                              <w:fldChar w:fldCharType="end"/>
                            </w:r>
                            <w:bookmarkEnd w:id="159"/>
                            <w:r>
                              <w:t xml:space="preserve"> </w:t>
                            </w:r>
                            <w:proofErr w:type="spellStart"/>
                            <w:r>
                              <w:t>Приказ</w:t>
                            </w:r>
                            <w:proofErr w:type="spellEnd"/>
                            <w:r>
                              <w:t xml:space="preserve"> </w:t>
                            </w:r>
                            <w:proofErr w:type="spellStart"/>
                            <w:r>
                              <w:t>релације</w:t>
                            </w:r>
                            <w:proofErr w:type="spellEnd"/>
                            <w:r>
                              <w:t xml:space="preserve"> </w:t>
                            </w:r>
                            <w:proofErr w:type="spellStart"/>
                            <w:r>
                              <w:t>Funkcije_Zaposlenih</w:t>
                            </w:r>
                            <w:proofErr w:type="spellEnd"/>
                            <w:r>
                              <w:t xml:space="preserve"> - </w:t>
                            </w:r>
                            <w:proofErr w:type="spellStart"/>
                            <w:r>
                              <w:t>Zaposleni_Funkcija</w:t>
                            </w:r>
                            <w:bookmarkEnd w:id="160"/>
                            <w:bookmarkEnd w:id="16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AD0E58" id="Text Box 55" o:spid="_x0000_s1034" type="#_x0000_t202" style="position:absolute;left:0;text-align:left;margin-left:.4pt;margin-top:130.25pt;width:439.4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" filled="f" stroked="f">
                <v:textbox style="mso-fit-shape-to-text:t" inset="0,0,0,0">
                  <w:txbxContent>
                    <w:p w14:paraId="25B559D8" w14:textId="5D5F4590" w:rsidR="000101AA" w:rsidRPr="006C12E9" w:rsidRDefault="000101AA" w:rsidP="00833685">
                      <w:pPr>
                        <w:pStyle w:val="Caption"/>
                        <w:rPr>
                          <w:szCs w:val="22"/>
                        </w:rPr>
                      </w:pPr>
                      <w:bookmarkStart w:id="162" w:name="_Ref238150942"/>
                      <w:bookmarkStart w:id="163" w:name="_Toc238076179"/>
                      <w:bookmarkStart w:id="164" w:name="_Toc238397909"/>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2</w:t>
                      </w:r>
                      <w:r w:rsidR="00AD457C">
                        <w:fldChar w:fldCharType="end"/>
                      </w:r>
                      <w:bookmarkEnd w:id="162"/>
                      <w:r>
                        <w:t xml:space="preserve"> </w:t>
                      </w:r>
                      <w:proofErr w:type="spellStart"/>
                      <w:r>
                        <w:t>Приказ</w:t>
                      </w:r>
                      <w:proofErr w:type="spellEnd"/>
                      <w:r>
                        <w:t xml:space="preserve"> </w:t>
                      </w:r>
                      <w:proofErr w:type="spellStart"/>
                      <w:r>
                        <w:t>релације</w:t>
                      </w:r>
                      <w:proofErr w:type="spellEnd"/>
                      <w:r>
                        <w:t xml:space="preserve"> </w:t>
                      </w:r>
                      <w:proofErr w:type="spellStart"/>
                      <w:r>
                        <w:t>Funkcije_Zaposlenih</w:t>
                      </w:r>
                      <w:proofErr w:type="spellEnd"/>
                      <w:r>
                        <w:t xml:space="preserve"> - </w:t>
                      </w:r>
                      <w:proofErr w:type="spellStart"/>
                      <w:r>
                        <w:t>Zaposleni_Funkcija</w:t>
                      </w:r>
                      <w:bookmarkEnd w:id="163"/>
                      <w:bookmarkEnd w:id="164"/>
                      <w:proofErr w:type="spellEnd"/>
                    </w:p>
                  </w:txbxContent>
                </v:textbox>
                <w10:wrap type="topAndBottom"/>
              </v:shape>
            </w:pict>
          </mc:Fallback>
        </mc:AlternateContent>
      </w:r>
      <w:r w:rsidRPr="00313626">
        <w:rPr>
          <w:noProof/>
        </w:rPr>
        <w:drawing>
          <wp:anchor distT="0" distB="0" distL="114300" distR="114300" simplePos="0" relativeHeight="251590656" behindDoc="1" locked="0" layoutInCell="1" allowOverlap="1" wp14:anchorId="366B2175" wp14:editId="71859418">
            <wp:simplePos x="0" y="0"/>
            <wp:positionH relativeFrom="column">
              <wp:posOffset>19232</wp:posOffset>
            </wp:positionH>
            <wp:positionV relativeFrom="paragraph">
              <wp:posOffset>-32022</wp:posOffset>
            </wp:positionV>
            <wp:extent cx="5580380" cy="1669415"/>
            <wp:effectExtent l="0" t="0" r="1270" b="698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1669415"/>
                    </a:xfrm>
                    <a:prstGeom prst="rect">
                      <a:avLst/>
                    </a:prstGeom>
                  </pic:spPr>
                </pic:pic>
              </a:graphicData>
            </a:graphic>
          </wp:anchor>
        </w:drawing>
      </w:r>
      <w:proofErr w:type="spellStart"/>
      <w:r>
        <w:t>Zaposleni</w:t>
      </w:r>
      <w:proofErr w:type="spellEnd"/>
      <w:r>
        <w:t xml:space="preserve"> - </w:t>
      </w:r>
      <w:proofErr w:type="spellStart"/>
      <w:r>
        <w:t>Zaposleni_Izostanak</w:t>
      </w:r>
      <w:bookmarkEnd w:id="158"/>
      <w:proofErr w:type="spellEnd"/>
    </w:p>
    <w:p w14:paraId="213D33DE" w14:textId="5038A227" w:rsidR="00313626" w:rsidRDefault="000101AA" w:rsidP="00512B2B">
      <w:r>
        <w:rPr>
          <w:noProof/>
        </w:rPr>
        <mc:AlternateContent>
          <mc:Choice Requires="wps">
            <w:drawing>
              <wp:anchor distT="0" distB="0" distL="114300" distR="114300" simplePos="0" relativeHeight="251705344" behindDoc="0" locked="0" layoutInCell="1" allowOverlap="1" wp14:anchorId="40FAB289" wp14:editId="7B7891AD">
                <wp:simplePos x="0" y="0"/>
                <wp:positionH relativeFrom="column">
                  <wp:posOffset>-635</wp:posOffset>
                </wp:positionH>
                <wp:positionV relativeFrom="paragraph">
                  <wp:posOffset>3208020</wp:posOffset>
                </wp:positionV>
                <wp:extent cx="5580380" cy="635"/>
                <wp:effectExtent l="0" t="0" r="1270" b="1905"/>
                <wp:wrapTopAndBottom/>
                <wp:docPr id="54" name="Text Box 54"/>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75FD62A8" w14:textId="78D7ECE0" w:rsidR="000101AA" w:rsidRPr="00BB5A16" w:rsidRDefault="000101AA" w:rsidP="00833685">
                            <w:pPr>
                              <w:pStyle w:val="Caption"/>
                              <w:rPr>
                                <w:noProof/>
                                <w:szCs w:val="22"/>
                              </w:rPr>
                            </w:pPr>
                            <w:bookmarkStart w:id="165" w:name="_Ref238150958"/>
                            <w:bookmarkStart w:id="166" w:name="_Toc238076181"/>
                            <w:bookmarkStart w:id="167" w:name="_Toc238397910"/>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3</w:t>
                            </w:r>
                            <w:r w:rsidR="00AD457C">
                              <w:fldChar w:fldCharType="end"/>
                            </w:r>
                            <w:bookmarkEnd w:id="165"/>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w:t>
                            </w:r>
                            <w:proofErr w:type="spellStart"/>
                            <w:r>
                              <w:t>Zaposleni_Izostanak</w:t>
                            </w:r>
                            <w:bookmarkEnd w:id="166"/>
                            <w:bookmarkEnd w:id="16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FAB289" id="Text Box 54" o:spid="_x0000_s1035" type="#_x0000_t202" style="position:absolute;left:0;text-align:left;margin-left:-.05pt;margin-top:252.6pt;width:439.4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" filled="f" stroked="f">
                <v:textbox style="mso-fit-shape-to-text:t" inset="0,0,0,0">
                  <w:txbxContent>
                    <w:p w14:paraId="75FD62A8" w14:textId="78D7ECE0" w:rsidR="000101AA" w:rsidRPr="00BB5A16" w:rsidRDefault="000101AA" w:rsidP="00833685">
                      <w:pPr>
                        <w:pStyle w:val="Caption"/>
                        <w:rPr>
                          <w:noProof/>
                          <w:szCs w:val="22"/>
                        </w:rPr>
                      </w:pPr>
                      <w:bookmarkStart w:id="168" w:name="_Ref238150958"/>
                      <w:bookmarkStart w:id="169" w:name="_Toc238076181"/>
                      <w:bookmarkStart w:id="170" w:name="_Toc238397910"/>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3</w:t>
                      </w:r>
                      <w:r w:rsidR="00AD457C">
                        <w:fldChar w:fldCharType="end"/>
                      </w:r>
                      <w:bookmarkEnd w:id="168"/>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w:t>
                      </w:r>
                      <w:proofErr w:type="spellStart"/>
                      <w:r>
                        <w:t>Zaposleni_Izostanak</w:t>
                      </w:r>
                      <w:bookmarkEnd w:id="169"/>
                      <w:bookmarkEnd w:id="170"/>
                      <w:proofErr w:type="spellEnd"/>
                    </w:p>
                  </w:txbxContent>
                </v:textbox>
                <w10:wrap type="topAndBottom"/>
              </v:shape>
            </w:pict>
          </mc:Fallback>
        </mc:AlternateContent>
      </w:r>
      <w:r w:rsidR="00645204" w:rsidRPr="00313626">
        <w:rPr>
          <w:noProof/>
        </w:rPr>
        <w:drawing>
          <wp:anchor distT="0" distB="0" distL="114300" distR="114300" simplePos="0" relativeHeight="251591680" behindDoc="0" locked="0" layoutInCell="1" allowOverlap="1" wp14:anchorId="062BAA92" wp14:editId="2C8F5761">
            <wp:simplePos x="0" y="0"/>
            <wp:positionH relativeFrom="column">
              <wp:posOffset>-635</wp:posOffset>
            </wp:positionH>
            <wp:positionV relativeFrom="paragraph">
              <wp:posOffset>864870</wp:posOffset>
            </wp:positionV>
            <wp:extent cx="5580380" cy="2298065"/>
            <wp:effectExtent l="0" t="0" r="1270" b="698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0380" cy="2298065"/>
                    </a:xfrm>
                    <a:prstGeom prst="rect">
                      <a:avLst/>
                    </a:prstGeom>
                  </pic:spPr>
                </pic:pic>
              </a:graphicData>
            </a:graphic>
          </wp:anchor>
        </w:drawing>
      </w:r>
      <w:proofErr w:type="spellStart"/>
      <w:r w:rsidR="00645204">
        <w:t>Један</w:t>
      </w:r>
      <w:proofErr w:type="spellEnd"/>
      <w:r w:rsidR="00645204">
        <w:t xml:space="preserve"> </w:t>
      </w:r>
      <w:proofErr w:type="spellStart"/>
      <w:r w:rsidR="00645204">
        <w:t>запослени</w:t>
      </w:r>
      <w:proofErr w:type="spellEnd"/>
      <w:r w:rsidR="00645204">
        <w:t xml:space="preserve"> </w:t>
      </w:r>
      <w:proofErr w:type="spellStart"/>
      <w:r w:rsidR="00645204">
        <w:t>може</w:t>
      </w:r>
      <w:proofErr w:type="spellEnd"/>
      <w:r w:rsidR="00645204">
        <w:t xml:space="preserve"> </w:t>
      </w:r>
      <w:proofErr w:type="spellStart"/>
      <w:r w:rsidR="00645204">
        <w:t>имати</w:t>
      </w:r>
      <w:proofErr w:type="spellEnd"/>
      <w:r w:rsidR="00645204">
        <w:t xml:space="preserve"> </w:t>
      </w:r>
      <w:proofErr w:type="spellStart"/>
      <w:r w:rsidR="00645204">
        <w:t>ниједан</w:t>
      </w:r>
      <w:proofErr w:type="spellEnd"/>
      <w:r w:rsidR="00645204">
        <w:t xml:space="preserve">, </w:t>
      </w:r>
      <w:proofErr w:type="spellStart"/>
      <w:r w:rsidR="00645204">
        <w:t>један</w:t>
      </w:r>
      <w:proofErr w:type="spellEnd"/>
      <w:r w:rsidR="00645204">
        <w:t xml:space="preserve"> </w:t>
      </w:r>
      <w:proofErr w:type="spellStart"/>
      <w:r w:rsidR="00645204">
        <w:t>или</w:t>
      </w:r>
      <w:proofErr w:type="spellEnd"/>
      <w:r w:rsidR="00645204">
        <w:t xml:space="preserve"> </w:t>
      </w:r>
      <w:proofErr w:type="spellStart"/>
      <w:r w:rsidR="00645204">
        <w:t>више</w:t>
      </w:r>
      <w:proofErr w:type="spellEnd"/>
      <w:r w:rsidR="00645204">
        <w:t xml:space="preserve"> </w:t>
      </w:r>
      <w:proofErr w:type="spellStart"/>
      <w:r w:rsidR="00645204">
        <w:t>изостанака</w:t>
      </w:r>
      <w:proofErr w:type="spellEnd"/>
      <w:r w:rsidR="00645204">
        <w:t xml:space="preserve">, </w:t>
      </w:r>
      <w:proofErr w:type="spellStart"/>
      <w:r w:rsidR="00645204">
        <w:t>док</w:t>
      </w:r>
      <w:proofErr w:type="spellEnd"/>
      <w:r w:rsidR="00645204">
        <w:t xml:space="preserve"> </w:t>
      </w:r>
      <w:proofErr w:type="spellStart"/>
      <w:r w:rsidR="00645204">
        <w:t>сваки</w:t>
      </w:r>
      <w:proofErr w:type="spellEnd"/>
      <w:r w:rsidR="00645204">
        <w:t xml:space="preserve"> </w:t>
      </w:r>
      <w:proofErr w:type="spellStart"/>
      <w:r w:rsidR="00645204">
        <w:t>изостанак</w:t>
      </w:r>
      <w:proofErr w:type="spellEnd"/>
      <w:r w:rsidR="00645204">
        <w:t xml:space="preserve"> </w:t>
      </w:r>
      <w:proofErr w:type="spellStart"/>
      <w:r w:rsidR="00645204">
        <w:t>мора</w:t>
      </w:r>
      <w:proofErr w:type="spellEnd"/>
      <w:r w:rsidR="00645204">
        <w:t xml:space="preserve"> </w:t>
      </w:r>
      <w:proofErr w:type="spellStart"/>
      <w:r w:rsidR="00645204">
        <w:t>припадати</w:t>
      </w:r>
      <w:proofErr w:type="spellEnd"/>
      <w:r w:rsidR="00645204">
        <w:t xml:space="preserve"> </w:t>
      </w:r>
      <w:proofErr w:type="spellStart"/>
      <w:r w:rsidR="00645204">
        <w:t>једном</w:t>
      </w:r>
      <w:proofErr w:type="spellEnd"/>
      <w:r w:rsidR="00645204">
        <w:t xml:space="preserve"> </w:t>
      </w:r>
      <w:proofErr w:type="spellStart"/>
      <w:r w:rsidR="00645204">
        <w:t>запосленом</w:t>
      </w:r>
      <w:proofErr w:type="spellEnd"/>
      <w:r w:rsidR="00645204">
        <w:t xml:space="preserve">. </w:t>
      </w:r>
      <w:proofErr w:type="spellStart"/>
      <w:r w:rsidR="00645204">
        <w:t>Веза</w:t>
      </w:r>
      <w:proofErr w:type="spellEnd"/>
      <w:r w:rsidR="00645204">
        <w:t xml:space="preserve"> </w:t>
      </w:r>
      <w:proofErr w:type="spellStart"/>
      <w:r w:rsidR="00645204">
        <w:t>је</w:t>
      </w:r>
      <w:proofErr w:type="spellEnd"/>
      <w:r w:rsidR="00645204">
        <w:t xml:space="preserve"> </w:t>
      </w:r>
      <w:proofErr w:type="spellStart"/>
      <w:r w:rsidR="00645204">
        <w:t>потребна</w:t>
      </w:r>
      <w:proofErr w:type="spellEnd"/>
      <w:r w:rsidR="00645204">
        <w:t xml:space="preserve"> </w:t>
      </w:r>
      <w:proofErr w:type="spellStart"/>
      <w:r w:rsidR="00645204">
        <w:t>како</w:t>
      </w:r>
      <w:proofErr w:type="spellEnd"/>
      <w:r w:rsidR="00645204">
        <w:t xml:space="preserve"> </w:t>
      </w:r>
      <w:proofErr w:type="spellStart"/>
      <w:r w:rsidR="00645204">
        <w:t>би</w:t>
      </w:r>
      <w:proofErr w:type="spellEnd"/>
      <w:r w:rsidR="00645204">
        <w:t xml:space="preserve"> </w:t>
      </w:r>
      <w:proofErr w:type="spellStart"/>
      <w:r w:rsidR="00645204">
        <w:t>се</w:t>
      </w:r>
      <w:proofErr w:type="spellEnd"/>
      <w:r w:rsidR="00645204">
        <w:t xml:space="preserve"> </w:t>
      </w:r>
      <w:proofErr w:type="spellStart"/>
      <w:r w:rsidR="00645204">
        <w:t>за</w:t>
      </w:r>
      <w:proofErr w:type="spellEnd"/>
      <w:r w:rsidR="00645204">
        <w:t xml:space="preserve"> </w:t>
      </w:r>
      <w:proofErr w:type="spellStart"/>
      <w:r w:rsidR="00645204">
        <w:t>сваког</w:t>
      </w:r>
      <w:proofErr w:type="spellEnd"/>
      <w:r w:rsidR="00645204">
        <w:t xml:space="preserve"> </w:t>
      </w:r>
      <w:proofErr w:type="spellStart"/>
      <w:r w:rsidR="00645204">
        <w:t>запосленог</w:t>
      </w:r>
      <w:proofErr w:type="spellEnd"/>
      <w:r w:rsidR="00645204">
        <w:t xml:space="preserve"> </w:t>
      </w:r>
      <w:proofErr w:type="spellStart"/>
      <w:r w:rsidR="00645204">
        <w:t>могла</w:t>
      </w:r>
      <w:proofErr w:type="spellEnd"/>
      <w:r w:rsidR="00645204">
        <w:t xml:space="preserve"> </w:t>
      </w:r>
      <w:proofErr w:type="spellStart"/>
      <w:r w:rsidR="00645204">
        <w:t>водити</w:t>
      </w:r>
      <w:proofErr w:type="spellEnd"/>
      <w:r w:rsidR="00645204">
        <w:t xml:space="preserve"> </w:t>
      </w:r>
      <w:proofErr w:type="spellStart"/>
      <w:r w:rsidR="00645204">
        <w:t>евиденција</w:t>
      </w:r>
      <w:proofErr w:type="spellEnd"/>
      <w:r w:rsidR="00645204">
        <w:t xml:space="preserve"> </w:t>
      </w:r>
      <w:proofErr w:type="spellStart"/>
      <w:r w:rsidR="00645204">
        <w:t>боловања</w:t>
      </w:r>
      <w:proofErr w:type="spellEnd"/>
      <w:r w:rsidR="00645204">
        <w:t xml:space="preserve"> </w:t>
      </w:r>
      <w:proofErr w:type="spellStart"/>
      <w:r w:rsidR="00645204">
        <w:t>или</w:t>
      </w:r>
      <w:proofErr w:type="spellEnd"/>
      <w:r w:rsidR="00645204">
        <w:t xml:space="preserve"> </w:t>
      </w:r>
      <w:proofErr w:type="spellStart"/>
      <w:r w:rsidR="00645204">
        <w:t>годишњег</w:t>
      </w:r>
      <w:proofErr w:type="spellEnd"/>
      <w:r w:rsidR="00645204">
        <w:t xml:space="preserve"> </w:t>
      </w:r>
      <w:proofErr w:type="spellStart"/>
      <w:r w:rsidR="00645204">
        <w:t>одмора</w:t>
      </w:r>
      <w:proofErr w:type="spellEnd"/>
      <w:r w:rsidR="00645204">
        <w:t xml:space="preserve">. </w:t>
      </w:r>
      <w:proofErr w:type="spellStart"/>
      <w:r w:rsidR="00645204">
        <w:t>Графички</w:t>
      </w:r>
      <w:proofErr w:type="spellEnd"/>
      <w:r w:rsidR="00645204">
        <w:t xml:space="preserve"> </w:t>
      </w:r>
      <w:proofErr w:type="spellStart"/>
      <w:r w:rsidR="00645204">
        <w:t>приказ</w:t>
      </w:r>
      <w:proofErr w:type="spellEnd"/>
      <w:r w:rsidR="00645204">
        <w:t xml:space="preserve"> </w:t>
      </w:r>
      <w:proofErr w:type="spellStart"/>
      <w:r w:rsidR="00645204">
        <w:t>везе</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645204">
        <w:t xml:space="preserve"> </w:t>
      </w:r>
      <w:r w:rsidR="003666EF">
        <w:rPr>
          <w:lang w:val="sr-Cyrl-RS"/>
        </w:rPr>
        <w:t xml:space="preserve">на </w:t>
      </w:r>
      <w:r w:rsidR="003666EF">
        <w:rPr>
          <w:lang w:val="sr-Cyrl-RS"/>
        </w:rPr>
        <w:fldChar w:fldCharType="begin"/>
      </w:r>
      <w:r w:rsidR="003666EF">
        <w:rPr>
          <w:lang w:val="sr-Cyrl-RS"/>
        </w:rPr>
        <w:instrText xml:space="preserve"> REF _Ref238150958 \h </w:instrText>
      </w:r>
      <w:r w:rsidR="003666EF">
        <w:rPr>
          <w:lang w:val="sr-Cyrl-RS"/>
        </w:rPr>
      </w:r>
      <w:r w:rsidR="003666EF">
        <w:rPr>
          <w:lang w:val="sr-Cyrl-RS"/>
        </w:rPr>
        <w:fldChar w:fldCharType="separate"/>
      </w:r>
      <w:r w:rsidR="003666EF">
        <w:rPr>
          <w:lang w:val="sr-Cyrl-RS"/>
        </w:rPr>
        <w:t>с</w:t>
      </w:r>
      <w:proofErr w:type="spellStart"/>
      <w:r w:rsidR="003666EF">
        <w:t>ли</w:t>
      </w:r>
      <w:r w:rsidR="003666EF">
        <w:rPr>
          <w:lang w:val="sr-Cyrl-RS"/>
        </w:rPr>
        <w:t>ци</w:t>
      </w:r>
      <w:proofErr w:type="spellEnd"/>
      <w:r w:rsidR="003666EF">
        <w:t xml:space="preserve"> </w:t>
      </w:r>
      <w:r w:rsidR="003666EF">
        <w:rPr>
          <w:noProof/>
        </w:rPr>
        <w:t>7</w:t>
      </w:r>
      <w:r w:rsidR="003666EF">
        <w:t>.</w:t>
      </w:r>
      <w:r w:rsidR="003666EF">
        <w:rPr>
          <w:noProof/>
        </w:rPr>
        <w:t>3</w:t>
      </w:r>
      <w:r w:rsidR="003666EF">
        <w:rPr>
          <w:lang w:val="sr-Cyrl-RS"/>
        </w:rPr>
        <w:fldChar w:fldCharType="end"/>
      </w:r>
      <w:r w:rsidR="00645204">
        <w:t>.</w:t>
      </w:r>
    </w:p>
    <w:p w14:paraId="5DA08CE0" w14:textId="6F6A96B4" w:rsidR="00E64C4F" w:rsidRDefault="00000000">
      <w:pPr>
        <w:pStyle w:val="Heading3"/>
      </w:pPr>
      <w:bookmarkStart w:id="171" w:name="_Toc238152237"/>
      <w:proofErr w:type="spellStart"/>
      <w:r>
        <w:t>Zaposleni</w:t>
      </w:r>
      <w:proofErr w:type="spellEnd"/>
      <w:r>
        <w:t xml:space="preserve"> - </w:t>
      </w:r>
      <w:proofErr w:type="spellStart"/>
      <w:r>
        <w:t>Nadzornici_polaganja</w:t>
      </w:r>
      <w:bookmarkEnd w:id="171"/>
      <w:proofErr w:type="spellEnd"/>
    </w:p>
    <w:p w14:paraId="4E506D54" w14:textId="336728BA" w:rsidR="00313626" w:rsidRDefault="00797B7B" w:rsidP="00512B2B">
      <w:r>
        <w:rPr>
          <w:noProof/>
        </w:rPr>
        <mc:AlternateContent>
          <mc:Choice Requires="wps">
            <w:drawing>
              <wp:anchor distT="0" distB="0" distL="114300" distR="114300" simplePos="0" relativeHeight="251707392" behindDoc="0" locked="0" layoutInCell="1" allowOverlap="1" wp14:anchorId="5EBFF275" wp14:editId="616E499C">
                <wp:simplePos x="0" y="0"/>
                <wp:positionH relativeFrom="column">
                  <wp:posOffset>-635</wp:posOffset>
                </wp:positionH>
                <wp:positionV relativeFrom="paragraph">
                  <wp:posOffset>3201035</wp:posOffset>
                </wp:positionV>
                <wp:extent cx="5580380" cy="635"/>
                <wp:effectExtent l="0" t="0" r="1270" b="1905"/>
                <wp:wrapTopAndBottom/>
                <wp:docPr id="53" name="Text Box 53"/>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6A3B070" w14:textId="15C13B41" w:rsidR="000101AA" w:rsidRPr="005648E3" w:rsidRDefault="000101AA" w:rsidP="00833685">
                            <w:pPr>
                              <w:pStyle w:val="Caption"/>
                              <w:rPr>
                                <w:noProof/>
                                <w:szCs w:val="22"/>
                              </w:rPr>
                            </w:pPr>
                            <w:bookmarkStart w:id="172" w:name="_Ref238150980"/>
                            <w:bookmarkStart w:id="173" w:name="_Toc238076183"/>
                            <w:bookmarkStart w:id="174" w:name="_Toc238397911"/>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4</w:t>
                            </w:r>
                            <w:r w:rsidR="00AD457C">
                              <w:fldChar w:fldCharType="end"/>
                            </w:r>
                            <w:bookmarkEnd w:id="172"/>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w:t>
                            </w:r>
                            <w:proofErr w:type="spellStart"/>
                            <w:r>
                              <w:t>Nadzornici_polaganja</w:t>
                            </w:r>
                            <w:bookmarkEnd w:id="173"/>
                            <w:bookmarkEnd w:id="17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BFF275" id="Text Box 53" o:spid="_x0000_s1036" type="#_x0000_t202" style="position:absolute;left:0;text-align:left;margin-left:-.05pt;margin-top:252.05pt;width:439.4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" filled="f" stroked="f">
                <v:textbox style="mso-fit-shape-to-text:t" inset="0,0,0,0">
                  <w:txbxContent>
                    <w:p w14:paraId="26A3B070" w14:textId="15C13B41" w:rsidR="000101AA" w:rsidRPr="005648E3" w:rsidRDefault="000101AA" w:rsidP="00833685">
                      <w:pPr>
                        <w:pStyle w:val="Caption"/>
                        <w:rPr>
                          <w:noProof/>
                          <w:szCs w:val="22"/>
                        </w:rPr>
                      </w:pPr>
                      <w:bookmarkStart w:id="175" w:name="_Ref238150980"/>
                      <w:bookmarkStart w:id="176" w:name="_Toc238076183"/>
                      <w:bookmarkStart w:id="177" w:name="_Toc238397911"/>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4</w:t>
                      </w:r>
                      <w:r w:rsidR="00AD457C">
                        <w:fldChar w:fldCharType="end"/>
                      </w:r>
                      <w:bookmarkEnd w:id="175"/>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w:t>
                      </w:r>
                      <w:proofErr w:type="spellStart"/>
                      <w:r>
                        <w:t>Nadzornici_polaganja</w:t>
                      </w:r>
                      <w:bookmarkEnd w:id="176"/>
                      <w:bookmarkEnd w:id="177"/>
                      <w:proofErr w:type="spellEnd"/>
                    </w:p>
                  </w:txbxContent>
                </v:textbox>
                <w10:wrap type="topAndBottom"/>
              </v:shape>
            </w:pict>
          </mc:Fallback>
        </mc:AlternateContent>
      </w:r>
      <w:r w:rsidRPr="00313626">
        <w:rPr>
          <w:noProof/>
        </w:rPr>
        <w:drawing>
          <wp:anchor distT="0" distB="0" distL="114300" distR="114300" simplePos="0" relativeHeight="251596800" behindDoc="0" locked="0" layoutInCell="1" allowOverlap="1" wp14:anchorId="470B8AC3" wp14:editId="0C5592D9">
            <wp:simplePos x="0" y="0"/>
            <wp:positionH relativeFrom="column">
              <wp:posOffset>-635</wp:posOffset>
            </wp:positionH>
            <wp:positionV relativeFrom="paragraph">
              <wp:posOffset>839528</wp:posOffset>
            </wp:positionV>
            <wp:extent cx="5580380" cy="2353310"/>
            <wp:effectExtent l="0" t="0" r="1270" b="889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80380" cy="2353310"/>
                    </a:xfrm>
                    <a:prstGeom prst="rect">
                      <a:avLst/>
                    </a:prstGeom>
                  </pic:spPr>
                </pic:pic>
              </a:graphicData>
            </a:graphic>
          </wp:anchor>
        </w:drawing>
      </w:r>
      <w:proofErr w:type="spellStart"/>
      <w:r>
        <w:t>Један</w:t>
      </w:r>
      <w:proofErr w:type="spellEnd"/>
      <w:r>
        <w:t xml:space="preserve"> </w:t>
      </w:r>
      <w:proofErr w:type="spellStart"/>
      <w:r>
        <w:t>запослени</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надзорник</w:t>
      </w:r>
      <w:proofErr w:type="spellEnd"/>
      <w:r>
        <w:t xml:space="preserve"> </w:t>
      </w:r>
      <w:proofErr w:type="spellStart"/>
      <w:r>
        <w:t>на</w:t>
      </w:r>
      <w:proofErr w:type="spellEnd"/>
      <w:r>
        <w:t xml:space="preserve"> </w:t>
      </w:r>
      <w:proofErr w:type="spellStart"/>
      <w:r>
        <w:t>више</w:t>
      </w:r>
      <w:proofErr w:type="spellEnd"/>
      <w:r>
        <w:t xml:space="preserve"> </w:t>
      </w:r>
      <w:proofErr w:type="spellStart"/>
      <w:r>
        <w:t>полагања</w:t>
      </w:r>
      <w:proofErr w:type="spellEnd"/>
      <w:r>
        <w:t xml:space="preserve">, </w:t>
      </w:r>
      <w:proofErr w:type="spellStart"/>
      <w:r>
        <w:t>али</w:t>
      </w:r>
      <w:proofErr w:type="spellEnd"/>
      <w:r>
        <w:t xml:space="preserve"> </w:t>
      </w:r>
      <w:proofErr w:type="spellStart"/>
      <w:r>
        <w:t>сваки</w:t>
      </w:r>
      <w:proofErr w:type="spellEnd"/>
      <w:r>
        <w:t xml:space="preserve"> </w:t>
      </w:r>
      <w:proofErr w:type="spellStart"/>
      <w:r>
        <w:t>запис</w:t>
      </w:r>
      <w:proofErr w:type="spellEnd"/>
      <w:r>
        <w:t xml:space="preserve"> у </w:t>
      </w:r>
      <w:proofErr w:type="spellStart"/>
      <w:r>
        <w:t>табели</w:t>
      </w:r>
      <w:proofErr w:type="spellEnd"/>
      <w:r>
        <w:t xml:space="preserve"> </w:t>
      </w:r>
      <w:proofErr w:type="spellStart"/>
      <w:r w:rsidRPr="005C6677">
        <w:rPr>
          <w:rStyle w:val="AtributTabelaChar"/>
        </w:rPr>
        <w:t>Nadzornici_polaganj</w:t>
      </w:r>
      <w:r>
        <w:t>a</w:t>
      </w:r>
      <w:proofErr w:type="spellEnd"/>
      <w:r>
        <w:t xml:space="preserve"> </w:t>
      </w:r>
      <w:proofErr w:type="spellStart"/>
      <w:r>
        <w:t>мора</w:t>
      </w:r>
      <w:proofErr w:type="spellEnd"/>
      <w:r>
        <w:t xml:space="preserve"> </w:t>
      </w:r>
      <w:proofErr w:type="spellStart"/>
      <w:r>
        <w:t>бити</w:t>
      </w:r>
      <w:proofErr w:type="spellEnd"/>
      <w:r>
        <w:t xml:space="preserve"> </w:t>
      </w:r>
      <w:proofErr w:type="spellStart"/>
      <w:r>
        <w:t>повезан</w:t>
      </w:r>
      <w:proofErr w:type="spellEnd"/>
      <w:r>
        <w:t xml:space="preserve"> </w:t>
      </w:r>
      <w:proofErr w:type="spellStart"/>
      <w:r>
        <w:t>са</w:t>
      </w:r>
      <w:proofErr w:type="spellEnd"/>
      <w:r>
        <w:t xml:space="preserve"> </w:t>
      </w:r>
      <w:proofErr w:type="spellStart"/>
      <w:r>
        <w:t>једним</w:t>
      </w:r>
      <w:proofErr w:type="spellEnd"/>
      <w:r>
        <w:t xml:space="preserve"> </w:t>
      </w:r>
      <w:proofErr w:type="spellStart"/>
      <w:r>
        <w:t>запосленим</w:t>
      </w:r>
      <w:proofErr w:type="spellEnd"/>
      <w:r>
        <w:t xml:space="preserve">. </w:t>
      </w:r>
      <w:proofErr w:type="spellStart"/>
      <w:r>
        <w:t>Ова</w:t>
      </w:r>
      <w:proofErr w:type="spellEnd"/>
      <w:r>
        <w:t xml:space="preserve"> </w:t>
      </w:r>
      <w:proofErr w:type="spellStart"/>
      <w:r>
        <w:t>веза</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надзорници</w:t>
      </w:r>
      <w:proofErr w:type="spellEnd"/>
      <w:r>
        <w:t xml:space="preserve"> </w:t>
      </w:r>
      <w:proofErr w:type="spellStart"/>
      <w:r>
        <w:t>полагања</w:t>
      </w:r>
      <w:proofErr w:type="spellEnd"/>
      <w:r>
        <w:t xml:space="preserve"> </w:t>
      </w:r>
      <w:proofErr w:type="spellStart"/>
      <w:r>
        <w:t>воде</w:t>
      </w:r>
      <w:proofErr w:type="spellEnd"/>
      <w:r>
        <w:t xml:space="preserve"> </w:t>
      </w:r>
      <w:proofErr w:type="spellStart"/>
      <w:r>
        <w:t>преко</w:t>
      </w:r>
      <w:proofErr w:type="spellEnd"/>
      <w:r>
        <w:t xml:space="preserve"> </w:t>
      </w:r>
      <w:proofErr w:type="spellStart"/>
      <w:r>
        <w:t>постојеће</w:t>
      </w:r>
      <w:proofErr w:type="spellEnd"/>
      <w:r>
        <w:t xml:space="preserve"> </w:t>
      </w:r>
      <w:proofErr w:type="spellStart"/>
      <w:r>
        <w:t>евиденције</w:t>
      </w:r>
      <w:proofErr w:type="spellEnd"/>
      <w:r>
        <w:t xml:space="preserve"> </w:t>
      </w:r>
      <w:proofErr w:type="spellStart"/>
      <w:r>
        <w:t>запослених</w:t>
      </w:r>
      <w:proofErr w:type="spellEnd"/>
      <w:r>
        <w:t xml:space="preserve">. </w:t>
      </w:r>
      <w:proofErr w:type="spellStart"/>
      <w:r>
        <w:t>Приказ</w:t>
      </w:r>
      <w:proofErr w:type="spellEnd"/>
      <w:r>
        <w:t xml:space="preserve"> </w:t>
      </w:r>
      <w:proofErr w:type="spellStart"/>
      <w:r>
        <w:t>везе</w:t>
      </w:r>
      <w:proofErr w:type="spellEnd"/>
      <w:r>
        <w:t xml:space="preserve"> </w:t>
      </w:r>
      <w:proofErr w:type="spellStart"/>
      <w:r>
        <w:t>дат</w:t>
      </w:r>
      <w:proofErr w:type="spellEnd"/>
      <w:r>
        <w:t xml:space="preserve"> </w:t>
      </w:r>
      <w:proofErr w:type="spellStart"/>
      <w:r>
        <w:t>је</w:t>
      </w:r>
      <w:proofErr w:type="spellEnd"/>
      <w:r w:rsidR="003666EF">
        <w:rPr>
          <w:lang w:val="sr-Cyrl-RS"/>
        </w:rPr>
        <w:t xml:space="preserve"> на </w:t>
      </w:r>
      <w:r w:rsidR="003666EF">
        <w:rPr>
          <w:lang w:val="sr-Cyrl-RS"/>
        </w:rPr>
        <w:fldChar w:fldCharType="begin"/>
      </w:r>
      <w:r w:rsidR="003666EF">
        <w:rPr>
          <w:lang w:val="sr-Cyrl-RS"/>
        </w:rPr>
        <w:instrText xml:space="preserve"> REF _Ref238150980 \h </w:instrText>
      </w:r>
      <w:r w:rsidR="003666EF">
        <w:rPr>
          <w:lang w:val="sr-Cyrl-RS"/>
        </w:rPr>
      </w:r>
      <w:r w:rsidR="003666EF">
        <w:rPr>
          <w:lang w:val="sr-Cyrl-RS"/>
        </w:rPr>
        <w:fldChar w:fldCharType="separate"/>
      </w:r>
      <w:r w:rsidR="003666EF">
        <w:rPr>
          <w:lang w:val="sr-Cyrl-RS"/>
        </w:rPr>
        <w:t>с</w:t>
      </w:r>
      <w:proofErr w:type="spellStart"/>
      <w:r w:rsidR="003666EF">
        <w:t>ли</w:t>
      </w:r>
      <w:r w:rsidR="003666EF">
        <w:rPr>
          <w:lang w:val="sr-Cyrl-RS"/>
        </w:rPr>
        <w:t>ци</w:t>
      </w:r>
      <w:proofErr w:type="spellEnd"/>
      <w:r w:rsidR="003666EF">
        <w:t xml:space="preserve"> </w:t>
      </w:r>
      <w:r w:rsidR="003666EF">
        <w:rPr>
          <w:noProof/>
        </w:rPr>
        <w:t>7</w:t>
      </w:r>
      <w:r w:rsidR="003666EF">
        <w:t>.</w:t>
      </w:r>
      <w:r w:rsidR="003666EF">
        <w:rPr>
          <w:noProof/>
        </w:rPr>
        <w:t>4</w:t>
      </w:r>
      <w:r w:rsidR="003666EF">
        <w:rPr>
          <w:lang w:val="sr-Cyrl-RS"/>
        </w:rPr>
        <w:fldChar w:fldCharType="end"/>
      </w:r>
      <w:r>
        <w:t>.</w:t>
      </w:r>
    </w:p>
    <w:p w14:paraId="02C6361B" w14:textId="12F0405A" w:rsidR="00E64C4F" w:rsidRDefault="00000000">
      <w:pPr>
        <w:pStyle w:val="Heading3"/>
      </w:pPr>
      <w:bookmarkStart w:id="178" w:name="_Toc238152238"/>
      <w:proofErr w:type="spellStart"/>
      <w:r>
        <w:lastRenderedPageBreak/>
        <w:t>Polaganje</w:t>
      </w:r>
      <w:proofErr w:type="spellEnd"/>
      <w:r>
        <w:t xml:space="preserve"> - </w:t>
      </w:r>
      <w:proofErr w:type="spellStart"/>
      <w:r>
        <w:t>Nadzornici_polaganja</w:t>
      </w:r>
      <w:bookmarkEnd w:id="178"/>
      <w:proofErr w:type="spellEnd"/>
    </w:p>
    <w:p w14:paraId="6CB3216A" w14:textId="193CF674" w:rsidR="00313626" w:rsidRDefault="000101AA" w:rsidP="00E52AE1">
      <w:r>
        <w:rPr>
          <w:noProof/>
        </w:rPr>
        <mc:AlternateContent>
          <mc:Choice Requires="wps">
            <w:drawing>
              <wp:anchor distT="0" distB="0" distL="114300" distR="114300" simplePos="0" relativeHeight="251586560" behindDoc="0" locked="0" layoutInCell="1" allowOverlap="1" wp14:anchorId="6F4D89AE" wp14:editId="1F6C8718">
                <wp:simplePos x="0" y="0"/>
                <wp:positionH relativeFrom="column">
                  <wp:posOffset>-635</wp:posOffset>
                </wp:positionH>
                <wp:positionV relativeFrom="paragraph">
                  <wp:posOffset>2689860</wp:posOffset>
                </wp:positionV>
                <wp:extent cx="5580380" cy="635"/>
                <wp:effectExtent l="0" t="0" r="1270" b="1905"/>
                <wp:wrapTopAndBottom/>
                <wp:docPr id="52" name="Text Box 52"/>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A3DB386" w14:textId="019D2354" w:rsidR="000101AA" w:rsidRPr="0025608E" w:rsidRDefault="000101AA" w:rsidP="000101AA">
                            <w:pPr>
                              <w:pStyle w:val="Caption"/>
                              <w:rPr>
                                <w:noProof/>
                                <w:szCs w:val="22"/>
                              </w:rPr>
                            </w:pPr>
                            <w:bookmarkStart w:id="179" w:name="_Ref238151004"/>
                            <w:bookmarkStart w:id="180" w:name="_Toc238076185"/>
                            <w:bookmarkStart w:id="181" w:name="_Toc238397912"/>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5</w:t>
                            </w:r>
                            <w:r w:rsidR="00AD457C">
                              <w:fldChar w:fldCharType="end"/>
                            </w:r>
                            <w:bookmarkEnd w:id="179"/>
                            <w:r>
                              <w:t xml:space="preserve"> </w:t>
                            </w:r>
                            <w:proofErr w:type="spellStart"/>
                            <w:r>
                              <w:t>Приказ</w:t>
                            </w:r>
                            <w:proofErr w:type="spellEnd"/>
                            <w:r>
                              <w:t xml:space="preserve"> </w:t>
                            </w:r>
                            <w:proofErr w:type="spellStart"/>
                            <w:r>
                              <w:t>релације</w:t>
                            </w:r>
                            <w:proofErr w:type="spellEnd"/>
                            <w:r>
                              <w:t xml:space="preserve"> </w:t>
                            </w:r>
                            <w:proofErr w:type="spellStart"/>
                            <w:r>
                              <w:t>Polaganje</w:t>
                            </w:r>
                            <w:proofErr w:type="spellEnd"/>
                            <w:r>
                              <w:t xml:space="preserve"> - </w:t>
                            </w:r>
                            <w:proofErr w:type="spellStart"/>
                            <w:r>
                              <w:t>Nadzornici_polaganja</w:t>
                            </w:r>
                            <w:bookmarkEnd w:id="180"/>
                            <w:bookmarkEnd w:id="18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4D89AE" id="Text Box 52" o:spid="_x0000_s1037" type="#_x0000_t202" style="position:absolute;left:0;text-align:left;margin-left:-.05pt;margin-top:211.8pt;width:439.4pt;height:.05pt;z-index:251586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" filled="f" stroked="f">
                <v:textbox style="mso-fit-shape-to-text:t" inset="0,0,0,0">
                  <w:txbxContent>
                    <w:p w14:paraId="2A3DB386" w14:textId="019D2354" w:rsidR="000101AA" w:rsidRPr="0025608E" w:rsidRDefault="000101AA" w:rsidP="000101AA">
                      <w:pPr>
                        <w:pStyle w:val="Caption"/>
                        <w:rPr>
                          <w:noProof/>
                          <w:szCs w:val="22"/>
                        </w:rPr>
                      </w:pPr>
                      <w:bookmarkStart w:id="182" w:name="_Ref238151004"/>
                      <w:bookmarkStart w:id="183" w:name="_Toc238076185"/>
                      <w:bookmarkStart w:id="184" w:name="_Toc238397912"/>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5</w:t>
                      </w:r>
                      <w:r w:rsidR="00AD457C">
                        <w:fldChar w:fldCharType="end"/>
                      </w:r>
                      <w:bookmarkEnd w:id="182"/>
                      <w:r>
                        <w:t xml:space="preserve"> </w:t>
                      </w:r>
                      <w:proofErr w:type="spellStart"/>
                      <w:r>
                        <w:t>Приказ</w:t>
                      </w:r>
                      <w:proofErr w:type="spellEnd"/>
                      <w:r>
                        <w:t xml:space="preserve"> </w:t>
                      </w:r>
                      <w:proofErr w:type="spellStart"/>
                      <w:r>
                        <w:t>релације</w:t>
                      </w:r>
                      <w:proofErr w:type="spellEnd"/>
                      <w:r>
                        <w:t xml:space="preserve"> </w:t>
                      </w:r>
                      <w:proofErr w:type="spellStart"/>
                      <w:r>
                        <w:t>Polaganje</w:t>
                      </w:r>
                      <w:proofErr w:type="spellEnd"/>
                      <w:r>
                        <w:t xml:space="preserve"> - </w:t>
                      </w:r>
                      <w:proofErr w:type="spellStart"/>
                      <w:r>
                        <w:t>Nadzornici_polaganja</w:t>
                      </w:r>
                      <w:bookmarkEnd w:id="183"/>
                      <w:bookmarkEnd w:id="184"/>
                      <w:proofErr w:type="spellEnd"/>
                    </w:p>
                  </w:txbxContent>
                </v:textbox>
                <w10:wrap type="topAndBottom"/>
              </v:shape>
            </w:pict>
          </mc:Fallback>
        </mc:AlternateContent>
      </w:r>
      <w:r w:rsidR="00645204" w:rsidRPr="00313626">
        <w:rPr>
          <w:noProof/>
        </w:rPr>
        <w:drawing>
          <wp:anchor distT="0" distB="0" distL="114300" distR="114300" simplePos="0" relativeHeight="251568128" behindDoc="0" locked="0" layoutInCell="1" allowOverlap="1" wp14:anchorId="57A4EEDF" wp14:editId="417766C8">
            <wp:simplePos x="0" y="0"/>
            <wp:positionH relativeFrom="column">
              <wp:posOffset>-635</wp:posOffset>
            </wp:positionH>
            <wp:positionV relativeFrom="paragraph">
              <wp:posOffset>821690</wp:posOffset>
            </wp:positionV>
            <wp:extent cx="5580380" cy="1811020"/>
            <wp:effectExtent l="0" t="0" r="127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80380" cy="1811020"/>
                    </a:xfrm>
                    <a:prstGeom prst="rect">
                      <a:avLst/>
                    </a:prstGeom>
                  </pic:spPr>
                </pic:pic>
              </a:graphicData>
            </a:graphic>
          </wp:anchor>
        </w:drawing>
      </w:r>
      <w:proofErr w:type="spellStart"/>
      <w:r w:rsidR="00645204">
        <w:t>Једно</w:t>
      </w:r>
      <w:proofErr w:type="spellEnd"/>
      <w:r w:rsidR="00645204">
        <w:t xml:space="preserve"> </w:t>
      </w:r>
      <w:proofErr w:type="spellStart"/>
      <w:r w:rsidR="00645204">
        <w:t>полагање</w:t>
      </w:r>
      <w:proofErr w:type="spellEnd"/>
      <w:r w:rsidR="00645204">
        <w:t xml:space="preserve"> </w:t>
      </w:r>
      <w:proofErr w:type="spellStart"/>
      <w:r w:rsidR="00645204">
        <w:t>може</w:t>
      </w:r>
      <w:proofErr w:type="spellEnd"/>
      <w:r w:rsidR="00645204">
        <w:t xml:space="preserve"> </w:t>
      </w:r>
      <w:proofErr w:type="spellStart"/>
      <w:r w:rsidR="00645204">
        <w:t>имати</w:t>
      </w:r>
      <w:proofErr w:type="spellEnd"/>
      <w:r w:rsidR="00645204">
        <w:t xml:space="preserve"> </w:t>
      </w:r>
      <w:proofErr w:type="spellStart"/>
      <w:r w:rsidR="00645204">
        <w:t>једног</w:t>
      </w:r>
      <w:proofErr w:type="spellEnd"/>
      <w:r w:rsidR="00645204">
        <w:t xml:space="preserve"> </w:t>
      </w:r>
      <w:proofErr w:type="spellStart"/>
      <w:r w:rsidR="00645204">
        <w:t>или</w:t>
      </w:r>
      <w:proofErr w:type="spellEnd"/>
      <w:r w:rsidR="00645204">
        <w:t xml:space="preserve"> </w:t>
      </w:r>
      <w:proofErr w:type="spellStart"/>
      <w:r w:rsidR="00645204">
        <w:t>више</w:t>
      </w:r>
      <w:proofErr w:type="spellEnd"/>
      <w:r w:rsidR="00645204">
        <w:t xml:space="preserve"> </w:t>
      </w:r>
      <w:proofErr w:type="spellStart"/>
      <w:r w:rsidR="00645204">
        <w:t>надзорника</w:t>
      </w:r>
      <w:proofErr w:type="spellEnd"/>
      <w:r w:rsidR="00645204">
        <w:t xml:space="preserve">, </w:t>
      </w:r>
      <w:proofErr w:type="spellStart"/>
      <w:r w:rsidR="00645204">
        <w:t>док</w:t>
      </w:r>
      <w:proofErr w:type="spellEnd"/>
      <w:r w:rsidR="00645204">
        <w:t xml:space="preserve"> </w:t>
      </w:r>
      <w:proofErr w:type="spellStart"/>
      <w:r w:rsidR="00645204">
        <w:t>сваки</w:t>
      </w:r>
      <w:proofErr w:type="spellEnd"/>
      <w:r w:rsidR="00645204">
        <w:t xml:space="preserve"> </w:t>
      </w:r>
      <w:proofErr w:type="spellStart"/>
      <w:r w:rsidR="00645204">
        <w:t>запис</w:t>
      </w:r>
      <w:proofErr w:type="spellEnd"/>
      <w:r w:rsidR="00645204">
        <w:t xml:space="preserve"> о </w:t>
      </w:r>
      <w:proofErr w:type="spellStart"/>
      <w:r w:rsidR="00645204">
        <w:t>надзорнику</w:t>
      </w:r>
      <w:proofErr w:type="spellEnd"/>
      <w:r w:rsidR="00645204">
        <w:t xml:space="preserve"> </w:t>
      </w:r>
      <w:proofErr w:type="spellStart"/>
      <w:r w:rsidR="00645204">
        <w:t>мора</w:t>
      </w:r>
      <w:proofErr w:type="spellEnd"/>
      <w:r w:rsidR="00645204">
        <w:t xml:space="preserve"> </w:t>
      </w:r>
      <w:proofErr w:type="spellStart"/>
      <w:r w:rsidR="00645204">
        <w:t>припадати</w:t>
      </w:r>
      <w:proofErr w:type="spellEnd"/>
      <w:r w:rsidR="00645204">
        <w:t xml:space="preserve"> </w:t>
      </w:r>
      <w:proofErr w:type="spellStart"/>
      <w:r w:rsidR="00645204">
        <w:t>једном</w:t>
      </w:r>
      <w:proofErr w:type="spellEnd"/>
      <w:r w:rsidR="00645204">
        <w:t xml:space="preserve"> </w:t>
      </w:r>
      <w:proofErr w:type="spellStart"/>
      <w:r w:rsidR="00645204">
        <w:t>полагању</w:t>
      </w:r>
      <w:proofErr w:type="spellEnd"/>
      <w:r w:rsidR="00645204">
        <w:t xml:space="preserve">. </w:t>
      </w:r>
      <w:proofErr w:type="spellStart"/>
      <w:r w:rsidR="00645204">
        <w:t>Преко</w:t>
      </w:r>
      <w:proofErr w:type="spellEnd"/>
      <w:r w:rsidR="00645204">
        <w:t xml:space="preserve"> </w:t>
      </w:r>
      <w:proofErr w:type="spellStart"/>
      <w:r w:rsidR="00645204">
        <w:t>ове</w:t>
      </w:r>
      <w:proofErr w:type="spellEnd"/>
      <w:r w:rsidR="00645204">
        <w:t xml:space="preserve"> </w:t>
      </w:r>
      <w:proofErr w:type="spellStart"/>
      <w:r w:rsidR="00645204">
        <w:t>спојне</w:t>
      </w:r>
      <w:proofErr w:type="spellEnd"/>
      <w:r w:rsidR="00645204">
        <w:t xml:space="preserve"> </w:t>
      </w:r>
      <w:proofErr w:type="spellStart"/>
      <w:r w:rsidR="00645204">
        <w:t>табеле</w:t>
      </w:r>
      <w:proofErr w:type="spellEnd"/>
      <w:r w:rsidR="00645204">
        <w:t xml:space="preserve"> </w:t>
      </w:r>
      <w:proofErr w:type="spellStart"/>
      <w:r w:rsidR="00645204">
        <w:t>омогућено</w:t>
      </w:r>
      <w:proofErr w:type="spellEnd"/>
      <w:r w:rsidR="00645204">
        <w:t xml:space="preserve"> </w:t>
      </w:r>
      <w:proofErr w:type="spellStart"/>
      <w:r w:rsidR="00645204">
        <w:t>је</w:t>
      </w:r>
      <w:proofErr w:type="spellEnd"/>
      <w:r w:rsidR="00645204">
        <w:t xml:space="preserve"> </w:t>
      </w:r>
      <w:proofErr w:type="spellStart"/>
      <w:r w:rsidR="00645204">
        <w:t>да</w:t>
      </w:r>
      <w:proofErr w:type="spellEnd"/>
      <w:r w:rsidR="00645204">
        <w:t xml:space="preserve"> </w:t>
      </w:r>
      <w:proofErr w:type="spellStart"/>
      <w:r w:rsidR="00645204">
        <w:t>се</w:t>
      </w:r>
      <w:proofErr w:type="spellEnd"/>
      <w:r w:rsidR="00645204">
        <w:t xml:space="preserve"> </w:t>
      </w:r>
      <w:proofErr w:type="spellStart"/>
      <w:r w:rsidR="00645204">
        <w:t>на</w:t>
      </w:r>
      <w:proofErr w:type="spellEnd"/>
      <w:r w:rsidR="00645204">
        <w:t xml:space="preserve"> </w:t>
      </w:r>
      <w:proofErr w:type="spellStart"/>
      <w:r w:rsidR="00645204">
        <w:t>једно</w:t>
      </w:r>
      <w:proofErr w:type="spellEnd"/>
      <w:r w:rsidR="00645204">
        <w:t xml:space="preserve"> </w:t>
      </w:r>
      <w:proofErr w:type="spellStart"/>
      <w:r w:rsidR="00645204">
        <w:t>полагање</w:t>
      </w:r>
      <w:proofErr w:type="spellEnd"/>
      <w:r w:rsidR="00645204">
        <w:t xml:space="preserve"> </w:t>
      </w:r>
      <w:proofErr w:type="spellStart"/>
      <w:r w:rsidR="00645204">
        <w:t>распореди</w:t>
      </w:r>
      <w:proofErr w:type="spellEnd"/>
      <w:r w:rsidR="00645204">
        <w:t xml:space="preserve"> </w:t>
      </w:r>
      <w:proofErr w:type="spellStart"/>
      <w:r w:rsidR="00645204">
        <w:t>више</w:t>
      </w:r>
      <w:proofErr w:type="spellEnd"/>
      <w:r w:rsidR="00645204">
        <w:t xml:space="preserve"> </w:t>
      </w:r>
      <w:proofErr w:type="spellStart"/>
      <w:r w:rsidR="00645204">
        <w:t>надзорника</w:t>
      </w:r>
      <w:proofErr w:type="spellEnd"/>
      <w:r w:rsidR="00645204">
        <w:t xml:space="preserve">. </w:t>
      </w:r>
      <w:proofErr w:type="spellStart"/>
      <w:r w:rsidR="00645204">
        <w:t>Графички</w:t>
      </w:r>
      <w:proofErr w:type="spellEnd"/>
      <w:r w:rsidR="00645204">
        <w:t xml:space="preserve"> </w:t>
      </w:r>
      <w:proofErr w:type="spellStart"/>
      <w:r w:rsidR="00645204">
        <w:t>приказ</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3666EF">
        <w:rPr>
          <w:lang w:val="sr-Cyrl-RS"/>
        </w:rPr>
        <w:t xml:space="preserve"> на с</w:t>
      </w:r>
      <w:r w:rsidR="003666EF">
        <w:rPr>
          <w:lang w:val="sr-Cyrl-RS"/>
        </w:rPr>
        <w:fldChar w:fldCharType="begin"/>
      </w:r>
      <w:r w:rsidR="003666EF">
        <w:rPr>
          <w:lang w:val="sr-Cyrl-RS"/>
        </w:rPr>
        <w:instrText xml:space="preserve"> REF _Ref238151004 \h </w:instrText>
      </w:r>
      <w:r w:rsidR="003666EF">
        <w:rPr>
          <w:lang w:val="sr-Cyrl-RS"/>
        </w:rPr>
      </w:r>
      <w:r w:rsidR="003666EF">
        <w:rPr>
          <w:lang w:val="sr-Cyrl-RS"/>
        </w:rPr>
        <w:fldChar w:fldCharType="separate"/>
      </w:r>
      <w:proofErr w:type="spellStart"/>
      <w:r w:rsidR="003666EF">
        <w:t>ли</w:t>
      </w:r>
      <w:r w:rsidR="003666EF">
        <w:rPr>
          <w:lang w:val="sr-Cyrl-RS"/>
        </w:rPr>
        <w:t>ци</w:t>
      </w:r>
      <w:proofErr w:type="spellEnd"/>
      <w:r w:rsidR="003666EF">
        <w:t xml:space="preserve"> </w:t>
      </w:r>
      <w:r w:rsidR="003666EF">
        <w:rPr>
          <w:noProof/>
        </w:rPr>
        <w:t>7</w:t>
      </w:r>
      <w:r w:rsidR="003666EF">
        <w:t>.</w:t>
      </w:r>
      <w:r w:rsidR="003666EF">
        <w:rPr>
          <w:noProof/>
        </w:rPr>
        <w:t>5</w:t>
      </w:r>
      <w:r w:rsidR="003666EF">
        <w:rPr>
          <w:lang w:val="sr-Cyrl-RS"/>
        </w:rPr>
        <w:fldChar w:fldCharType="end"/>
      </w:r>
      <w:r w:rsidR="00645204">
        <w:t>.</w:t>
      </w:r>
    </w:p>
    <w:p w14:paraId="5A59B5BB" w14:textId="332F56E0" w:rsidR="00E64C4F" w:rsidRDefault="00000000">
      <w:pPr>
        <w:pStyle w:val="Heading3"/>
      </w:pPr>
      <w:bookmarkStart w:id="185" w:name="_Toc238152239"/>
      <w:r>
        <w:t xml:space="preserve">Kandidat - </w:t>
      </w:r>
      <w:proofErr w:type="spellStart"/>
      <w:r>
        <w:t>Obuka</w:t>
      </w:r>
      <w:bookmarkEnd w:id="185"/>
      <w:proofErr w:type="spellEnd"/>
    </w:p>
    <w:p w14:paraId="4041BCB2" w14:textId="17472CFB" w:rsidR="00E64C4F" w:rsidRDefault="00833685" w:rsidP="00512B2B">
      <w:r>
        <w:rPr>
          <w:noProof/>
        </w:rPr>
        <mc:AlternateContent>
          <mc:Choice Requires="wps">
            <w:drawing>
              <wp:anchor distT="0" distB="0" distL="114300" distR="114300" simplePos="0" relativeHeight="251565056" behindDoc="0" locked="0" layoutInCell="1" allowOverlap="1" wp14:anchorId="710FEDC2" wp14:editId="22548D5A">
                <wp:simplePos x="0" y="0"/>
                <wp:positionH relativeFrom="column">
                  <wp:posOffset>-635</wp:posOffset>
                </wp:positionH>
                <wp:positionV relativeFrom="paragraph">
                  <wp:posOffset>2851694</wp:posOffset>
                </wp:positionV>
                <wp:extent cx="5580380" cy="635"/>
                <wp:effectExtent l="0" t="0" r="1270" b="1905"/>
                <wp:wrapTopAndBottom/>
                <wp:docPr id="51" name="Text Box 51"/>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59C6AB62" w14:textId="07142A30" w:rsidR="000101AA" w:rsidRPr="00E850B5" w:rsidRDefault="000101AA" w:rsidP="00833685">
                            <w:pPr>
                              <w:pStyle w:val="Caption"/>
                              <w:rPr>
                                <w:noProof/>
                                <w:szCs w:val="22"/>
                              </w:rPr>
                            </w:pPr>
                            <w:bookmarkStart w:id="186" w:name="_Ref238151054"/>
                            <w:bookmarkStart w:id="187" w:name="_Toc238076187"/>
                            <w:bookmarkStart w:id="188" w:name="_Toc238397913"/>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6</w:t>
                            </w:r>
                            <w:r w:rsidR="00AD457C">
                              <w:fldChar w:fldCharType="end"/>
                            </w:r>
                            <w:bookmarkEnd w:id="186"/>
                            <w:r>
                              <w:t xml:space="preserve"> </w:t>
                            </w:r>
                            <w:proofErr w:type="spellStart"/>
                            <w:r>
                              <w:t>Приказ</w:t>
                            </w:r>
                            <w:proofErr w:type="spellEnd"/>
                            <w:r>
                              <w:t xml:space="preserve"> </w:t>
                            </w:r>
                            <w:proofErr w:type="spellStart"/>
                            <w:r>
                              <w:t>релације</w:t>
                            </w:r>
                            <w:proofErr w:type="spellEnd"/>
                            <w:r>
                              <w:t xml:space="preserve"> Kandidat - </w:t>
                            </w:r>
                            <w:proofErr w:type="spellStart"/>
                            <w:r>
                              <w:t>Obuka</w:t>
                            </w:r>
                            <w:bookmarkEnd w:id="187"/>
                            <w:bookmarkEnd w:id="18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0FEDC2" id="Text Box 51" o:spid="_x0000_s1038" type="#_x0000_t202" style="position:absolute;left:0;text-align:left;margin-left:-.05pt;margin-top:224.55pt;width:439.4pt;height:.05pt;z-index:251565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" filled="f" stroked="f">
                <v:textbox style="mso-fit-shape-to-text:t" inset="0,0,0,0">
                  <w:txbxContent>
                    <w:p w14:paraId="59C6AB62" w14:textId="07142A30" w:rsidR="000101AA" w:rsidRPr="00E850B5" w:rsidRDefault="000101AA" w:rsidP="00833685">
                      <w:pPr>
                        <w:pStyle w:val="Caption"/>
                        <w:rPr>
                          <w:noProof/>
                          <w:szCs w:val="22"/>
                        </w:rPr>
                      </w:pPr>
                      <w:bookmarkStart w:id="189" w:name="_Ref238151054"/>
                      <w:bookmarkStart w:id="190" w:name="_Toc238076187"/>
                      <w:bookmarkStart w:id="191" w:name="_Toc238397913"/>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6</w:t>
                      </w:r>
                      <w:r w:rsidR="00AD457C">
                        <w:fldChar w:fldCharType="end"/>
                      </w:r>
                      <w:bookmarkEnd w:id="189"/>
                      <w:r>
                        <w:t xml:space="preserve"> </w:t>
                      </w:r>
                      <w:proofErr w:type="spellStart"/>
                      <w:r>
                        <w:t>Приказ</w:t>
                      </w:r>
                      <w:proofErr w:type="spellEnd"/>
                      <w:r>
                        <w:t xml:space="preserve"> </w:t>
                      </w:r>
                      <w:proofErr w:type="spellStart"/>
                      <w:r>
                        <w:t>релације</w:t>
                      </w:r>
                      <w:proofErr w:type="spellEnd"/>
                      <w:r>
                        <w:t xml:space="preserve"> Kandidat - </w:t>
                      </w:r>
                      <w:proofErr w:type="spellStart"/>
                      <w:r>
                        <w:t>Obuka</w:t>
                      </w:r>
                      <w:bookmarkEnd w:id="190"/>
                      <w:bookmarkEnd w:id="191"/>
                      <w:proofErr w:type="spellEnd"/>
                    </w:p>
                  </w:txbxContent>
                </v:textbox>
                <w10:wrap type="topAndBottom"/>
              </v:shape>
            </w:pict>
          </mc:Fallback>
        </mc:AlternateContent>
      </w:r>
      <w:r w:rsidR="00797B7B" w:rsidRPr="00313626">
        <w:rPr>
          <w:noProof/>
        </w:rPr>
        <w:drawing>
          <wp:anchor distT="0" distB="0" distL="114300" distR="114300" simplePos="0" relativeHeight="251563008" behindDoc="0" locked="0" layoutInCell="1" allowOverlap="1" wp14:anchorId="7B281782" wp14:editId="30A9BE01">
            <wp:simplePos x="0" y="0"/>
            <wp:positionH relativeFrom="column">
              <wp:posOffset>-6985</wp:posOffset>
            </wp:positionH>
            <wp:positionV relativeFrom="paragraph">
              <wp:posOffset>637252</wp:posOffset>
            </wp:positionV>
            <wp:extent cx="5580380" cy="2185670"/>
            <wp:effectExtent l="0" t="0" r="1270" b="508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80380" cy="2185670"/>
                    </a:xfrm>
                    <a:prstGeom prst="rect">
                      <a:avLst/>
                    </a:prstGeom>
                  </pic:spPr>
                </pic:pic>
              </a:graphicData>
            </a:graphic>
          </wp:anchor>
        </w:drawing>
      </w:r>
      <w:proofErr w:type="spellStart"/>
      <w:r w:rsidR="00797B7B">
        <w:t>Један</w:t>
      </w:r>
      <w:proofErr w:type="spellEnd"/>
      <w:r w:rsidR="00797B7B">
        <w:t xml:space="preserve"> </w:t>
      </w:r>
      <w:proofErr w:type="spellStart"/>
      <w:r w:rsidR="00797B7B">
        <w:t>кандидат</w:t>
      </w:r>
      <w:proofErr w:type="spellEnd"/>
      <w:r w:rsidR="00797B7B">
        <w:t xml:space="preserve"> </w:t>
      </w:r>
      <w:proofErr w:type="spellStart"/>
      <w:r w:rsidR="00797B7B">
        <w:t>може</w:t>
      </w:r>
      <w:proofErr w:type="spellEnd"/>
      <w:r w:rsidR="00797B7B">
        <w:t xml:space="preserve"> </w:t>
      </w:r>
      <w:proofErr w:type="spellStart"/>
      <w:r w:rsidR="00797B7B">
        <w:t>имати</w:t>
      </w:r>
      <w:proofErr w:type="spellEnd"/>
      <w:r w:rsidR="00797B7B">
        <w:t xml:space="preserve"> </w:t>
      </w:r>
      <w:proofErr w:type="spellStart"/>
      <w:r w:rsidR="00797B7B">
        <w:t>више</w:t>
      </w:r>
      <w:proofErr w:type="spellEnd"/>
      <w:r w:rsidR="00797B7B">
        <w:t xml:space="preserve"> </w:t>
      </w:r>
      <w:proofErr w:type="spellStart"/>
      <w:r w:rsidR="00797B7B">
        <w:t>обука</w:t>
      </w:r>
      <w:proofErr w:type="spellEnd"/>
      <w:r w:rsidR="00797B7B">
        <w:t xml:space="preserve">, </w:t>
      </w:r>
      <w:proofErr w:type="spellStart"/>
      <w:r w:rsidR="00797B7B">
        <w:t>док</w:t>
      </w:r>
      <w:proofErr w:type="spellEnd"/>
      <w:r w:rsidR="00797B7B">
        <w:t xml:space="preserve"> </w:t>
      </w:r>
      <w:proofErr w:type="spellStart"/>
      <w:r w:rsidR="00797B7B">
        <w:t>свака</w:t>
      </w:r>
      <w:proofErr w:type="spellEnd"/>
      <w:r w:rsidR="00797B7B">
        <w:t xml:space="preserve"> </w:t>
      </w:r>
      <w:proofErr w:type="spellStart"/>
      <w:r w:rsidR="00797B7B">
        <w:t>обука</w:t>
      </w:r>
      <w:proofErr w:type="spellEnd"/>
      <w:r w:rsidR="00797B7B">
        <w:t xml:space="preserve"> </w:t>
      </w:r>
      <w:proofErr w:type="spellStart"/>
      <w:r w:rsidR="00797B7B">
        <w:t>мора</w:t>
      </w:r>
      <w:proofErr w:type="spellEnd"/>
      <w:r w:rsidR="00797B7B">
        <w:t xml:space="preserve"> </w:t>
      </w:r>
      <w:proofErr w:type="spellStart"/>
      <w:r w:rsidR="00797B7B">
        <w:t>припадати</w:t>
      </w:r>
      <w:proofErr w:type="spellEnd"/>
      <w:r w:rsidR="00797B7B">
        <w:t xml:space="preserve"> </w:t>
      </w:r>
      <w:proofErr w:type="spellStart"/>
      <w:r w:rsidR="00797B7B">
        <w:t>једном</w:t>
      </w:r>
      <w:proofErr w:type="spellEnd"/>
      <w:r w:rsidR="00797B7B">
        <w:t xml:space="preserve"> </w:t>
      </w:r>
      <w:proofErr w:type="spellStart"/>
      <w:r w:rsidR="00797B7B">
        <w:t>кандидату</w:t>
      </w:r>
      <w:proofErr w:type="spellEnd"/>
      <w:r w:rsidR="00797B7B">
        <w:t xml:space="preserve">. </w:t>
      </w:r>
      <w:proofErr w:type="spellStart"/>
      <w:r w:rsidR="00797B7B">
        <w:t>Ова</w:t>
      </w:r>
      <w:proofErr w:type="spellEnd"/>
      <w:r w:rsidR="00797B7B">
        <w:t xml:space="preserve"> </w:t>
      </w:r>
      <w:proofErr w:type="spellStart"/>
      <w:r w:rsidR="00797B7B">
        <w:t>веза</w:t>
      </w:r>
      <w:proofErr w:type="spellEnd"/>
      <w:r w:rsidR="00797B7B">
        <w:t xml:space="preserve"> </w:t>
      </w:r>
      <w:proofErr w:type="spellStart"/>
      <w:r w:rsidR="00797B7B">
        <w:t>је</w:t>
      </w:r>
      <w:proofErr w:type="spellEnd"/>
      <w:r w:rsidR="00797B7B">
        <w:t xml:space="preserve"> </w:t>
      </w:r>
      <w:proofErr w:type="spellStart"/>
      <w:r w:rsidR="00797B7B">
        <w:t>једна</w:t>
      </w:r>
      <w:proofErr w:type="spellEnd"/>
      <w:r w:rsidR="00797B7B">
        <w:t xml:space="preserve"> </w:t>
      </w:r>
      <w:proofErr w:type="spellStart"/>
      <w:r w:rsidR="00797B7B">
        <w:t>од</w:t>
      </w:r>
      <w:proofErr w:type="spellEnd"/>
      <w:r w:rsidR="00797B7B">
        <w:t xml:space="preserve"> </w:t>
      </w:r>
      <w:proofErr w:type="spellStart"/>
      <w:r w:rsidR="00797B7B">
        <w:t>основних</w:t>
      </w:r>
      <w:proofErr w:type="spellEnd"/>
      <w:r w:rsidR="00797B7B">
        <w:t xml:space="preserve"> у </w:t>
      </w:r>
      <w:proofErr w:type="spellStart"/>
      <w:r w:rsidR="00797B7B">
        <w:t>систему</w:t>
      </w:r>
      <w:proofErr w:type="spellEnd"/>
      <w:r w:rsidR="00797B7B">
        <w:t xml:space="preserve">, </w:t>
      </w:r>
      <w:proofErr w:type="spellStart"/>
      <w:r w:rsidR="00797B7B">
        <w:t>јер</w:t>
      </w:r>
      <w:proofErr w:type="spellEnd"/>
      <w:r w:rsidR="00797B7B">
        <w:t xml:space="preserve"> </w:t>
      </w:r>
      <w:proofErr w:type="spellStart"/>
      <w:r w:rsidR="00797B7B">
        <w:t>се</w:t>
      </w:r>
      <w:proofErr w:type="spellEnd"/>
      <w:r w:rsidR="00797B7B">
        <w:t xml:space="preserve"> </w:t>
      </w:r>
      <w:proofErr w:type="spellStart"/>
      <w:r w:rsidR="00797B7B">
        <w:t>преко</w:t>
      </w:r>
      <w:proofErr w:type="spellEnd"/>
      <w:r w:rsidR="00797B7B">
        <w:t xml:space="preserve"> </w:t>
      </w:r>
      <w:proofErr w:type="spellStart"/>
      <w:r w:rsidR="00797B7B">
        <w:t>ње</w:t>
      </w:r>
      <w:proofErr w:type="spellEnd"/>
      <w:r w:rsidR="00797B7B">
        <w:t xml:space="preserve"> </w:t>
      </w:r>
      <w:proofErr w:type="spellStart"/>
      <w:r w:rsidR="00797B7B">
        <w:t>прати</w:t>
      </w:r>
      <w:proofErr w:type="spellEnd"/>
      <w:r w:rsidR="00797B7B">
        <w:t xml:space="preserve"> </w:t>
      </w:r>
      <w:proofErr w:type="spellStart"/>
      <w:r w:rsidR="00797B7B">
        <w:t>које</w:t>
      </w:r>
      <w:proofErr w:type="spellEnd"/>
      <w:r w:rsidR="00797B7B">
        <w:t xml:space="preserve"> </w:t>
      </w:r>
      <w:proofErr w:type="spellStart"/>
      <w:r w:rsidR="00797B7B">
        <w:t>обуке</w:t>
      </w:r>
      <w:proofErr w:type="spellEnd"/>
      <w:r w:rsidR="00797B7B">
        <w:t xml:space="preserve"> </w:t>
      </w:r>
      <w:proofErr w:type="spellStart"/>
      <w:r w:rsidR="00797B7B">
        <w:t>кандидат</w:t>
      </w:r>
      <w:proofErr w:type="spellEnd"/>
      <w:r w:rsidR="00797B7B">
        <w:t xml:space="preserve"> </w:t>
      </w:r>
      <w:proofErr w:type="spellStart"/>
      <w:r w:rsidR="00797B7B">
        <w:t>похађа</w:t>
      </w:r>
      <w:proofErr w:type="spellEnd"/>
      <w:r w:rsidR="00797B7B">
        <w:t xml:space="preserve">. </w:t>
      </w:r>
      <w:proofErr w:type="spellStart"/>
      <w:r w:rsidR="00797B7B">
        <w:t>Графички</w:t>
      </w:r>
      <w:proofErr w:type="spellEnd"/>
      <w:r w:rsidR="00797B7B">
        <w:t xml:space="preserve"> </w:t>
      </w:r>
      <w:proofErr w:type="spellStart"/>
      <w:r w:rsidR="00797B7B">
        <w:t>приказ</w:t>
      </w:r>
      <w:proofErr w:type="spellEnd"/>
      <w:r w:rsidR="00797B7B">
        <w:t xml:space="preserve"> </w:t>
      </w:r>
      <w:proofErr w:type="spellStart"/>
      <w:r w:rsidR="00797B7B">
        <w:t>везе</w:t>
      </w:r>
      <w:proofErr w:type="spellEnd"/>
      <w:r w:rsidR="00797B7B">
        <w:t xml:space="preserve"> </w:t>
      </w:r>
      <w:proofErr w:type="spellStart"/>
      <w:r w:rsidR="00797B7B">
        <w:t>дат</w:t>
      </w:r>
      <w:proofErr w:type="spellEnd"/>
      <w:r w:rsidR="00797B7B">
        <w:t xml:space="preserve"> </w:t>
      </w:r>
      <w:proofErr w:type="spellStart"/>
      <w:r w:rsidR="00797B7B">
        <w:t>је</w:t>
      </w:r>
      <w:proofErr w:type="spellEnd"/>
      <w:r w:rsidR="003666EF">
        <w:rPr>
          <w:lang w:val="sr-Cyrl-RS"/>
        </w:rPr>
        <w:t xml:space="preserve"> на </w:t>
      </w:r>
      <w:r w:rsidR="003666EF">
        <w:rPr>
          <w:lang w:val="sr-Cyrl-RS"/>
        </w:rPr>
        <w:fldChar w:fldCharType="begin"/>
      </w:r>
      <w:r w:rsidR="003666EF">
        <w:rPr>
          <w:lang w:val="sr-Cyrl-RS"/>
        </w:rPr>
        <w:instrText xml:space="preserve"> REF _Ref238151054 \h </w:instrText>
      </w:r>
      <w:r w:rsidR="003666EF">
        <w:rPr>
          <w:lang w:val="sr-Cyrl-RS"/>
        </w:rPr>
      </w:r>
      <w:r w:rsidR="003666EF">
        <w:rPr>
          <w:lang w:val="sr-Cyrl-RS"/>
        </w:rPr>
        <w:fldChar w:fldCharType="separate"/>
      </w:r>
      <w:r w:rsidR="003666EF">
        <w:rPr>
          <w:lang w:val="sr-Cyrl-RS"/>
        </w:rPr>
        <w:t>с</w:t>
      </w:r>
      <w:proofErr w:type="spellStart"/>
      <w:r w:rsidR="003666EF">
        <w:t>ли</w:t>
      </w:r>
      <w:r w:rsidR="003666EF">
        <w:rPr>
          <w:lang w:val="sr-Cyrl-RS"/>
        </w:rPr>
        <w:t>ци</w:t>
      </w:r>
      <w:proofErr w:type="spellEnd"/>
      <w:r w:rsidR="003666EF">
        <w:t xml:space="preserve"> </w:t>
      </w:r>
      <w:r w:rsidR="003666EF">
        <w:rPr>
          <w:noProof/>
        </w:rPr>
        <w:t>7</w:t>
      </w:r>
      <w:r w:rsidR="003666EF">
        <w:t>.</w:t>
      </w:r>
      <w:r w:rsidR="003666EF">
        <w:rPr>
          <w:noProof/>
        </w:rPr>
        <w:t>6</w:t>
      </w:r>
      <w:r w:rsidR="003666EF">
        <w:rPr>
          <w:lang w:val="sr-Cyrl-RS"/>
        </w:rPr>
        <w:fldChar w:fldCharType="end"/>
      </w:r>
      <w:r w:rsidR="00797B7B">
        <w:t>.</w:t>
      </w:r>
    </w:p>
    <w:p w14:paraId="34F0DB92" w14:textId="0184D55F" w:rsidR="00E64C4F" w:rsidRDefault="00000000">
      <w:pPr>
        <w:pStyle w:val="Heading3"/>
      </w:pPr>
      <w:bookmarkStart w:id="192" w:name="_Toc238152240"/>
      <w:proofErr w:type="spellStart"/>
      <w:r>
        <w:t>Kategorija_vozacke</w:t>
      </w:r>
      <w:proofErr w:type="spellEnd"/>
      <w:r>
        <w:t xml:space="preserve"> - </w:t>
      </w:r>
      <w:proofErr w:type="spellStart"/>
      <w:r>
        <w:t>Obuka</w:t>
      </w:r>
      <w:bookmarkEnd w:id="192"/>
      <w:proofErr w:type="spellEnd"/>
    </w:p>
    <w:p w14:paraId="5AA89F1B" w14:textId="718D0305" w:rsidR="00313626" w:rsidRPr="003666EF" w:rsidRDefault="00645204" w:rsidP="00E52AE1">
      <w:pPr>
        <w:rPr>
          <w:lang w:val="sr-Cyrl-RS"/>
        </w:rPr>
      </w:pPr>
      <w:proofErr w:type="spellStart"/>
      <w:r>
        <w:t>Једна</w:t>
      </w:r>
      <w:proofErr w:type="spellEnd"/>
      <w:r>
        <w:t xml:space="preserve"> </w:t>
      </w:r>
      <w:proofErr w:type="spellStart"/>
      <w:r>
        <w:t>категорија</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повезана</w:t>
      </w:r>
      <w:proofErr w:type="spellEnd"/>
      <w:r>
        <w:t xml:space="preserve"> </w:t>
      </w:r>
      <w:proofErr w:type="spellStart"/>
      <w:r>
        <w:t>са</w:t>
      </w:r>
      <w:proofErr w:type="spellEnd"/>
      <w:r>
        <w:t xml:space="preserve"> </w:t>
      </w:r>
      <w:proofErr w:type="spellStart"/>
      <w:r>
        <w:t>више</w:t>
      </w:r>
      <w:proofErr w:type="spellEnd"/>
      <w:r>
        <w:t xml:space="preserve"> </w:t>
      </w:r>
      <w:proofErr w:type="spellStart"/>
      <w:r>
        <w:t>обука</w:t>
      </w:r>
      <w:proofErr w:type="spellEnd"/>
      <w:r>
        <w:t xml:space="preserve">, </w:t>
      </w:r>
      <w:proofErr w:type="spellStart"/>
      <w:r>
        <w:t>док</w:t>
      </w:r>
      <w:proofErr w:type="spellEnd"/>
      <w:r>
        <w:t xml:space="preserve"> </w:t>
      </w:r>
      <w:proofErr w:type="spellStart"/>
      <w:r>
        <w:t>свака</w:t>
      </w:r>
      <w:proofErr w:type="spellEnd"/>
      <w:r>
        <w:t xml:space="preserve"> </w:t>
      </w:r>
      <w:proofErr w:type="spellStart"/>
      <w:r>
        <w:t>обука</w:t>
      </w:r>
      <w:proofErr w:type="spellEnd"/>
      <w:r>
        <w:t xml:space="preserve"> </w:t>
      </w:r>
      <w:proofErr w:type="spellStart"/>
      <w:r>
        <w:t>мора</w:t>
      </w:r>
      <w:proofErr w:type="spellEnd"/>
      <w:r>
        <w:t xml:space="preserve"> </w:t>
      </w:r>
      <w:proofErr w:type="spellStart"/>
      <w:r>
        <w:t>имати</w:t>
      </w:r>
      <w:proofErr w:type="spellEnd"/>
      <w:r>
        <w:t xml:space="preserve"> </w:t>
      </w:r>
      <w:proofErr w:type="spellStart"/>
      <w:r>
        <w:t>једну</w:t>
      </w:r>
      <w:proofErr w:type="spellEnd"/>
      <w:r>
        <w:t xml:space="preserve"> </w:t>
      </w:r>
      <w:proofErr w:type="spellStart"/>
      <w:r>
        <w:t>категорију</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јасно</w:t>
      </w:r>
      <w:proofErr w:type="spellEnd"/>
      <w:r>
        <w:t xml:space="preserve"> </w:t>
      </w:r>
      <w:proofErr w:type="spellStart"/>
      <w:r>
        <w:t>одређује</w:t>
      </w:r>
      <w:proofErr w:type="spellEnd"/>
      <w:r>
        <w:t xml:space="preserve"> </w:t>
      </w:r>
      <w:proofErr w:type="spellStart"/>
      <w:r>
        <w:t>за</w:t>
      </w:r>
      <w:proofErr w:type="spellEnd"/>
      <w:r>
        <w:t xml:space="preserve"> </w:t>
      </w:r>
      <w:proofErr w:type="spellStart"/>
      <w:r>
        <w:t>коју</w:t>
      </w:r>
      <w:proofErr w:type="spellEnd"/>
      <w:r>
        <w:t xml:space="preserve"> </w:t>
      </w:r>
      <w:proofErr w:type="spellStart"/>
      <w:r>
        <w:t>категорију</w:t>
      </w:r>
      <w:proofErr w:type="spellEnd"/>
      <w:r>
        <w:t xml:space="preserve"> </w:t>
      </w:r>
      <w:proofErr w:type="spellStart"/>
      <w:r>
        <w:t>кандидат</w:t>
      </w:r>
      <w:proofErr w:type="spellEnd"/>
      <w:r>
        <w:t xml:space="preserve"> </w:t>
      </w:r>
      <w:proofErr w:type="spellStart"/>
      <w:r>
        <w:t>похађа</w:t>
      </w:r>
      <w:proofErr w:type="spellEnd"/>
      <w:r>
        <w:t xml:space="preserve"> </w:t>
      </w:r>
      <w:proofErr w:type="spellStart"/>
      <w:r>
        <w:t>обуку</w:t>
      </w:r>
      <w:proofErr w:type="spellEnd"/>
      <w:r>
        <w:t xml:space="preserve">. </w:t>
      </w:r>
      <w:proofErr w:type="spellStart"/>
      <w:r>
        <w:t>Приказ</w:t>
      </w:r>
      <w:proofErr w:type="spellEnd"/>
      <w:r>
        <w:t xml:space="preserve"> </w:t>
      </w:r>
      <w:proofErr w:type="spellStart"/>
      <w:r>
        <w:t>везе</w:t>
      </w:r>
      <w:proofErr w:type="spellEnd"/>
      <w:r>
        <w:t xml:space="preserve"> </w:t>
      </w:r>
      <w:proofErr w:type="spellStart"/>
      <w:r>
        <w:t>дат</w:t>
      </w:r>
      <w:proofErr w:type="spellEnd"/>
      <w:r>
        <w:t xml:space="preserve"> </w:t>
      </w:r>
      <w:proofErr w:type="spellStart"/>
      <w:r>
        <w:t>је</w:t>
      </w:r>
      <w:proofErr w:type="spellEnd"/>
      <w:r>
        <w:t xml:space="preserve"> </w:t>
      </w:r>
      <w:r w:rsidR="003666EF">
        <w:rPr>
          <w:lang w:val="sr-Cyrl-RS"/>
        </w:rPr>
        <w:t xml:space="preserve">на </w:t>
      </w:r>
      <w:r w:rsidR="003666EF">
        <w:rPr>
          <w:lang w:val="sr-Cyrl-RS"/>
        </w:rPr>
        <w:fldChar w:fldCharType="begin"/>
      </w:r>
      <w:r w:rsidR="003666EF">
        <w:rPr>
          <w:lang w:val="sr-Cyrl-RS"/>
        </w:rPr>
        <w:instrText xml:space="preserve"> REF _Ref238151072 \h </w:instrText>
      </w:r>
      <w:r w:rsidR="003666EF">
        <w:rPr>
          <w:lang w:val="sr-Cyrl-RS"/>
        </w:rPr>
      </w:r>
      <w:r w:rsidR="003666EF">
        <w:rPr>
          <w:lang w:val="sr-Cyrl-RS"/>
        </w:rPr>
        <w:fldChar w:fldCharType="separate"/>
      </w:r>
      <w:r w:rsidR="003666EF">
        <w:rPr>
          <w:lang w:val="sr-Cyrl-RS"/>
        </w:rPr>
        <w:t>с</w:t>
      </w:r>
      <w:proofErr w:type="spellStart"/>
      <w:r w:rsidR="003666EF">
        <w:t>ли</w:t>
      </w:r>
      <w:r w:rsidR="003666EF">
        <w:rPr>
          <w:lang w:val="sr-Cyrl-RS"/>
        </w:rPr>
        <w:t>ци</w:t>
      </w:r>
      <w:proofErr w:type="spellEnd"/>
      <w:r w:rsidR="003666EF">
        <w:t xml:space="preserve"> </w:t>
      </w:r>
      <w:r w:rsidR="003666EF">
        <w:rPr>
          <w:noProof/>
        </w:rPr>
        <w:t>7</w:t>
      </w:r>
      <w:r w:rsidR="003666EF">
        <w:t>.</w:t>
      </w:r>
      <w:r w:rsidR="003666EF">
        <w:rPr>
          <w:noProof/>
        </w:rPr>
        <w:t>7</w:t>
      </w:r>
      <w:r w:rsidR="003666EF">
        <w:rPr>
          <w:lang w:val="sr-Cyrl-RS"/>
        </w:rPr>
        <w:fldChar w:fldCharType="end"/>
      </w:r>
    </w:p>
    <w:p w14:paraId="1EBB08A8" w14:textId="6CAD0550" w:rsidR="00E64C4F" w:rsidRDefault="00833685">
      <w:pPr>
        <w:pStyle w:val="Heading3"/>
      </w:pPr>
      <w:bookmarkStart w:id="193" w:name="_Toc238152241"/>
      <w:r>
        <w:rPr>
          <w:noProof/>
        </w:rPr>
        <w:lastRenderedPageBreak/>
        <mc:AlternateContent>
          <mc:Choice Requires="wps">
            <w:drawing>
              <wp:anchor distT="0" distB="0" distL="114300" distR="114300" simplePos="0" relativeHeight="251699200" behindDoc="0" locked="0" layoutInCell="1" allowOverlap="1" wp14:anchorId="27F3292B" wp14:editId="722EB364">
                <wp:simplePos x="0" y="0"/>
                <wp:positionH relativeFrom="column">
                  <wp:posOffset>-87721</wp:posOffset>
                </wp:positionH>
                <wp:positionV relativeFrom="paragraph">
                  <wp:posOffset>1855833</wp:posOffset>
                </wp:positionV>
                <wp:extent cx="5580380" cy="635"/>
                <wp:effectExtent l="0" t="0" r="1270" b="1905"/>
                <wp:wrapTopAndBottom/>
                <wp:docPr id="50" name="Text Box 50"/>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13551776" w14:textId="6A31AAEE" w:rsidR="000101AA" w:rsidRPr="0095607E" w:rsidRDefault="000101AA" w:rsidP="00833685">
                            <w:pPr>
                              <w:pStyle w:val="Caption"/>
                              <w:rPr>
                                <w:noProof/>
                                <w:szCs w:val="22"/>
                              </w:rPr>
                            </w:pPr>
                            <w:bookmarkStart w:id="194" w:name="_Ref238151072"/>
                            <w:bookmarkStart w:id="195" w:name="_Toc238076189"/>
                            <w:bookmarkStart w:id="196" w:name="_Toc238397914"/>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7</w:t>
                            </w:r>
                            <w:r w:rsidR="00AD457C">
                              <w:fldChar w:fldCharType="end"/>
                            </w:r>
                            <w:bookmarkEnd w:id="194"/>
                            <w:r>
                              <w:t xml:space="preserve"> </w:t>
                            </w:r>
                            <w:proofErr w:type="spellStart"/>
                            <w:r>
                              <w:t>Приказ</w:t>
                            </w:r>
                            <w:proofErr w:type="spellEnd"/>
                            <w:r>
                              <w:t xml:space="preserve"> </w:t>
                            </w:r>
                            <w:proofErr w:type="spellStart"/>
                            <w:r>
                              <w:t>релације</w:t>
                            </w:r>
                            <w:proofErr w:type="spellEnd"/>
                            <w:r>
                              <w:t xml:space="preserve"> </w:t>
                            </w:r>
                            <w:proofErr w:type="spellStart"/>
                            <w:r>
                              <w:t>Kategorija_vozacke</w:t>
                            </w:r>
                            <w:proofErr w:type="spellEnd"/>
                            <w:r>
                              <w:t xml:space="preserve"> - </w:t>
                            </w:r>
                            <w:proofErr w:type="spellStart"/>
                            <w:r>
                              <w:t>Obuka</w:t>
                            </w:r>
                            <w:bookmarkEnd w:id="195"/>
                            <w:bookmarkEnd w:id="19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F3292B" id="Text Box 50" o:spid="_x0000_s1039" type="#_x0000_t202" style="position:absolute;left:0;text-align:left;margin-left:-6.9pt;margin-top:146.15pt;width:439.4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" filled="f" stroked="f">
                <v:textbox style="mso-fit-shape-to-text:t" inset="0,0,0,0">
                  <w:txbxContent>
                    <w:p w14:paraId="13551776" w14:textId="6A31AAEE" w:rsidR="000101AA" w:rsidRPr="0095607E" w:rsidRDefault="000101AA" w:rsidP="00833685">
                      <w:pPr>
                        <w:pStyle w:val="Caption"/>
                        <w:rPr>
                          <w:noProof/>
                          <w:szCs w:val="22"/>
                        </w:rPr>
                      </w:pPr>
                      <w:bookmarkStart w:id="197" w:name="_Ref238151072"/>
                      <w:bookmarkStart w:id="198" w:name="_Toc238076189"/>
                      <w:bookmarkStart w:id="199" w:name="_Toc238397914"/>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7</w:t>
                      </w:r>
                      <w:r w:rsidR="00AD457C">
                        <w:fldChar w:fldCharType="end"/>
                      </w:r>
                      <w:bookmarkEnd w:id="197"/>
                      <w:r>
                        <w:t xml:space="preserve"> </w:t>
                      </w:r>
                      <w:proofErr w:type="spellStart"/>
                      <w:r>
                        <w:t>Приказ</w:t>
                      </w:r>
                      <w:proofErr w:type="spellEnd"/>
                      <w:r>
                        <w:t xml:space="preserve"> </w:t>
                      </w:r>
                      <w:proofErr w:type="spellStart"/>
                      <w:r>
                        <w:t>релације</w:t>
                      </w:r>
                      <w:proofErr w:type="spellEnd"/>
                      <w:r>
                        <w:t xml:space="preserve"> </w:t>
                      </w:r>
                      <w:proofErr w:type="spellStart"/>
                      <w:r>
                        <w:t>Kategorija_vozacke</w:t>
                      </w:r>
                      <w:proofErr w:type="spellEnd"/>
                      <w:r>
                        <w:t xml:space="preserve"> - </w:t>
                      </w:r>
                      <w:proofErr w:type="spellStart"/>
                      <w:r>
                        <w:t>Obuka</w:t>
                      </w:r>
                      <w:bookmarkEnd w:id="198"/>
                      <w:bookmarkEnd w:id="199"/>
                      <w:proofErr w:type="spellEnd"/>
                    </w:p>
                  </w:txbxContent>
                </v:textbox>
                <w10:wrap type="topAndBottom"/>
              </v:shape>
            </w:pict>
          </mc:Fallback>
        </mc:AlternateContent>
      </w:r>
      <w:r w:rsidRPr="00313626">
        <w:rPr>
          <w:noProof/>
        </w:rPr>
        <w:drawing>
          <wp:anchor distT="0" distB="0" distL="114300" distR="114300" simplePos="0" relativeHeight="251577344" behindDoc="0" locked="0" layoutInCell="1" allowOverlap="1" wp14:anchorId="7D7E2018" wp14:editId="51F96B2B">
            <wp:simplePos x="0" y="0"/>
            <wp:positionH relativeFrom="column">
              <wp:posOffset>-89626</wp:posOffset>
            </wp:positionH>
            <wp:positionV relativeFrom="paragraph">
              <wp:posOffset>-132443</wp:posOffset>
            </wp:positionV>
            <wp:extent cx="5580380" cy="1943100"/>
            <wp:effectExtent l="0" t="0" r="127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0380" cy="1943100"/>
                    </a:xfrm>
                    <a:prstGeom prst="rect">
                      <a:avLst/>
                    </a:prstGeom>
                  </pic:spPr>
                </pic:pic>
              </a:graphicData>
            </a:graphic>
          </wp:anchor>
        </w:drawing>
      </w:r>
      <w:proofErr w:type="spellStart"/>
      <w:r>
        <w:t>Tip_obuke</w:t>
      </w:r>
      <w:proofErr w:type="spellEnd"/>
      <w:r>
        <w:t xml:space="preserve"> – </w:t>
      </w:r>
      <w:proofErr w:type="spellStart"/>
      <w:r>
        <w:t>Obuka</w:t>
      </w:r>
      <w:bookmarkEnd w:id="193"/>
      <w:proofErr w:type="spellEnd"/>
    </w:p>
    <w:p w14:paraId="3BF5A8D2" w14:textId="39B8DE65" w:rsidR="00833685" w:rsidRPr="00833685" w:rsidRDefault="00833685" w:rsidP="00833685">
      <w:r>
        <w:rPr>
          <w:noProof/>
        </w:rPr>
        <mc:AlternateContent>
          <mc:Choice Requires="wps">
            <w:drawing>
              <wp:anchor distT="0" distB="0" distL="114300" distR="114300" simplePos="0" relativeHeight="251720704" behindDoc="1" locked="0" layoutInCell="1" allowOverlap="1" wp14:anchorId="4B3575F6" wp14:editId="56328528">
                <wp:simplePos x="0" y="0"/>
                <wp:positionH relativeFrom="column">
                  <wp:posOffset>-2540</wp:posOffset>
                </wp:positionH>
                <wp:positionV relativeFrom="paragraph">
                  <wp:posOffset>2795270</wp:posOffset>
                </wp:positionV>
                <wp:extent cx="5580380" cy="635"/>
                <wp:effectExtent l="0" t="0" r="1270" b="1905"/>
                <wp:wrapTight wrapText="bothSides">
                  <wp:wrapPolygon edited="0">
                    <wp:start x="0" y="0"/>
                    <wp:lineTo x="0" y="19817"/>
                    <wp:lineTo x="21531" y="19817"/>
                    <wp:lineTo x="21531" y="0"/>
                    <wp:lineTo x="0" y="0"/>
                  </wp:wrapPolygon>
                </wp:wrapTight>
                <wp:docPr id="76" name="Text Box 76"/>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7BA3C4A6" w14:textId="7619F2F5" w:rsidR="00833685" w:rsidRPr="001F058D" w:rsidRDefault="00833685" w:rsidP="00833685">
                            <w:pPr>
                              <w:pStyle w:val="Caption"/>
                              <w:rPr>
                                <w:noProof/>
                                <w:szCs w:val="22"/>
                              </w:rPr>
                            </w:pPr>
                            <w:bookmarkStart w:id="200" w:name="_Ref238151096"/>
                            <w:bookmarkStart w:id="201" w:name="_Toc238397915"/>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8</w:t>
                            </w:r>
                            <w:r w:rsidR="00AD457C">
                              <w:fldChar w:fldCharType="end"/>
                            </w:r>
                            <w:bookmarkEnd w:id="200"/>
                            <w:r>
                              <w:t xml:space="preserve"> </w:t>
                            </w:r>
                            <w:proofErr w:type="spellStart"/>
                            <w:r>
                              <w:t>Приказ</w:t>
                            </w:r>
                            <w:proofErr w:type="spellEnd"/>
                            <w:r>
                              <w:t xml:space="preserve"> </w:t>
                            </w:r>
                            <w:proofErr w:type="spellStart"/>
                            <w:r>
                              <w:t>релације</w:t>
                            </w:r>
                            <w:proofErr w:type="spellEnd"/>
                            <w:r>
                              <w:t xml:space="preserve"> </w:t>
                            </w:r>
                            <w:proofErr w:type="spellStart"/>
                            <w:r>
                              <w:t>Tip_obuke</w:t>
                            </w:r>
                            <w:proofErr w:type="spellEnd"/>
                            <w:r>
                              <w:t xml:space="preserve"> - </w:t>
                            </w:r>
                            <w:proofErr w:type="spellStart"/>
                            <w:r>
                              <w:t>Obuka</w:t>
                            </w:r>
                            <w:bookmarkEnd w:id="20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3575F6" id="Text Box 76" o:spid="_x0000_s1040" type="#_x0000_t202" style="position:absolute;left:0;text-align:left;margin-left:-.2pt;margin-top:220.1pt;width:439.4pt;height:.05pt;z-index:-251595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" filled="f" stroked="f">
                <v:textbox style="mso-fit-shape-to-text:t" inset="0,0,0,0">
                  <w:txbxContent>
                    <w:p w14:paraId="7BA3C4A6" w14:textId="7619F2F5" w:rsidR="00833685" w:rsidRPr="001F058D" w:rsidRDefault="00833685" w:rsidP="00833685">
                      <w:pPr>
                        <w:pStyle w:val="Caption"/>
                        <w:rPr>
                          <w:noProof/>
                          <w:szCs w:val="22"/>
                        </w:rPr>
                      </w:pPr>
                      <w:bookmarkStart w:id="202" w:name="_Ref238151096"/>
                      <w:bookmarkStart w:id="203" w:name="_Toc238397915"/>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8</w:t>
                      </w:r>
                      <w:r w:rsidR="00AD457C">
                        <w:fldChar w:fldCharType="end"/>
                      </w:r>
                      <w:bookmarkEnd w:id="202"/>
                      <w:r>
                        <w:t xml:space="preserve"> </w:t>
                      </w:r>
                      <w:proofErr w:type="spellStart"/>
                      <w:r>
                        <w:t>Приказ</w:t>
                      </w:r>
                      <w:proofErr w:type="spellEnd"/>
                      <w:r>
                        <w:t xml:space="preserve"> </w:t>
                      </w:r>
                      <w:proofErr w:type="spellStart"/>
                      <w:r>
                        <w:t>релације</w:t>
                      </w:r>
                      <w:proofErr w:type="spellEnd"/>
                      <w:r>
                        <w:t xml:space="preserve"> </w:t>
                      </w:r>
                      <w:proofErr w:type="spellStart"/>
                      <w:r>
                        <w:t>Tip_obuke</w:t>
                      </w:r>
                      <w:proofErr w:type="spellEnd"/>
                      <w:r>
                        <w:t xml:space="preserve"> - </w:t>
                      </w:r>
                      <w:proofErr w:type="spellStart"/>
                      <w:r>
                        <w:t>Obuka</w:t>
                      </w:r>
                      <w:bookmarkEnd w:id="203"/>
                      <w:proofErr w:type="spellEnd"/>
                    </w:p>
                  </w:txbxContent>
                </v:textbox>
                <w10:wrap type="tight"/>
              </v:shape>
            </w:pict>
          </mc:Fallback>
        </mc:AlternateContent>
      </w:r>
      <w:r w:rsidRPr="00B67F15">
        <w:rPr>
          <w:noProof/>
        </w:rPr>
        <w:drawing>
          <wp:anchor distT="0" distB="0" distL="114300" distR="114300" simplePos="0" relativeHeight="251724800" behindDoc="1" locked="0" layoutInCell="1" allowOverlap="1" wp14:anchorId="4448D472" wp14:editId="6CCDAD00">
            <wp:simplePos x="0" y="0"/>
            <wp:positionH relativeFrom="column">
              <wp:posOffset>-2540</wp:posOffset>
            </wp:positionH>
            <wp:positionV relativeFrom="paragraph">
              <wp:posOffset>634728</wp:posOffset>
            </wp:positionV>
            <wp:extent cx="5580380" cy="2102485"/>
            <wp:effectExtent l="0" t="0" r="1270" b="0"/>
            <wp:wrapTight wrapText="bothSides">
              <wp:wrapPolygon edited="0">
                <wp:start x="0" y="0"/>
                <wp:lineTo x="0" y="21333"/>
                <wp:lineTo x="21531" y="21333"/>
                <wp:lineTo x="21531"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80380" cy="2102485"/>
                    </a:xfrm>
                    <a:prstGeom prst="rect">
                      <a:avLst/>
                    </a:prstGeom>
                  </pic:spPr>
                </pic:pic>
              </a:graphicData>
            </a:graphic>
          </wp:anchor>
        </w:drawing>
      </w:r>
      <w:proofErr w:type="spellStart"/>
      <w:r>
        <w:t>Један</w:t>
      </w:r>
      <w:proofErr w:type="spellEnd"/>
      <w:r>
        <w:t xml:space="preserve"> </w:t>
      </w:r>
      <w:proofErr w:type="spellStart"/>
      <w:r>
        <w:t>тип</w:t>
      </w:r>
      <w:proofErr w:type="spellEnd"/>
      <w:r>
        <w:t xml:space="preserve"> </w:t>
      </w:r>
      <w:proofErr w:type="spellStart"/>
      <w:r>
        <w:t>обуке</w:t>
      </w:r>
      <w:proofErr w:type="spellEnd"/>
      <w:r>
        <w:t xml:space="preserve"> </w:t>
      </w:r>
      <w:proofErr w:type="spellStart"/>
      <w:r>
        <w:t>може</w:t>
      </w:r>
      <w:proofErr w:type="spellEnd"/>
      <w:r>
        <w:t xml:space="preserve"> </w:t>
      </w:r>
      <w:proofErr w:type="spellStart"/>
      <w:r>
        <w:t>се</w:t>
      </w:r>
      <w:proofErr w:type="spellEnd"/>
      <w:r>
        <w:t xml:space="preserve"> </w:t>
      </w:r>
      <w:proofErr w:type="spellStart"/>
      <w:r>
        <w:t>појавити</w:t>
      </w:r>
      <w:proofErr w:type="spellEnd"/>
      <w:r>
        <w:t xml:space="preserve"> у </w:t>
      </w:r>
      <w:proofErr w:type="spellStart"/>
      <w:r>
        <w:t>више</w:t>
      </w:r>
      <w:proofErr w:type="spellEnd"/>
      <w:r>
        <w:t xml:space="preserve"> </w:t>
      </w:r>
      <w:proofErr w:type="spellStart"/>
      <w:r>
        <w:t>обука</w:t>
      </w:r>
      <w:proofErr w:type="spellEnd"/>
      <w:r>
        <w:t xml:space="preserve">, </w:t>
      </w:r>
      <w:proofErr w:type="spellStart"/>
      <w:r>
        <w:t>док</w:t>
      </w:r>
      <w:proofErr w:type="spellEnd"/>
      <w:r>
        <w:t xml:space="preserve"> </w:t>
      </w:r>
      <w:proofErr w:type="spellStart"/>
      <w:r>
        <w:t>свака</w:t>
      </w:r>
      <w:proofErr w:type="spellEnd"/>
      <w:r>
        <w:t xml:space="preserve"> </w:t>
      </w:r>
      <w:proofErr w:type="spellStart"/>
      <w:r>
        <w:t>обука</w:t>
      </w:r>
      <w:proofErr w:type="spellEnd"/>
      <w:r>
        <w:t xml:space="preserve"> </w:t>
      </w:r>
      <w:proofErr w:type="spellStart"/>
      <w:r>
        <w:t>мора</w:t>
      </w:r>
      <w:proofErr w:type="spellEnd"/>
      <w:r>
        <w:t xml:space="preserve"> </w:t>
      </w:r>
      <w:proofErr w:type="spellStart"/>
      <w:r>
        <w:t>имати</w:t>
      </w:r>
      <w:proofErr w:type="spellEnd"/>
      <w:r>
        <w:t xml:space="preserve"> </w:t>
      </w:r>
      <w:proofErr w:type="spellStart"/>
      <w:r>
        <w:t>један</w:t>
      </w:r>
      <w:proofErr w:type="spellEnd"/>
      <w:r>
        <w:t xml:space="preserve"> </w:t>
      </w:r>
      <w:proofErr w:type="spellStart"/>
      <w:r>
        <w:t>тип</w:t>
      </w:r>
      <w:proofErr w:type="spellEnd"/>
      <w:r>
        <w:t xml:space="preserve">. </w:t>
      </w:r>
      <w:proofErr w:type="spellStart"/>
      <w:r>
        <w:t>Ова</w:t>
      </w:r>
      <w:proofErr w:type="spellEnd"/>
      <w:r>
        <w:t xml:space="preserve"> </w:t>
      </w:r>
      <w:proofErr w:type="spellStart"/>
      <w:r>
        <w:t>веза</w:t>
      </w:r>
      <w:proofErr w:type="spellEnd"/>
      <w:r>
        <w:t xml:space="preserve"> </w:t>
      </w:r>
      <w:proofErr w:type="spellStart"/>
      <w:r>
        <w:t>омогућава</w:t>
      </w:r>
      <w:proofErr w:type="spellEnd"/>
      <w:r>
        <w:t xml:space="preserve"> </w:t>
      </w:r>
      <w:proofErr w:type="spellStart"/>
      <w:r>
        <w:t>раздвајање</w:t>
      </w:r>
      <w:proofErr w:type="spellEnd"/>
      <w:r>
        <w:t xml:space="preserve"> </w:t>
      </w:r>
      <w:proofErr w:type="spellStart"/>
      <w:r>
        <w:t>теоријске</w:t>
      </w:r>
      <w:proofErr w:type="spellEnd"/>
      <w:r>
        <w:t xml:space="preserve">, </w:t>
      </w:r>
      <w:proofErr w:type="spellStart"/>
      <w:r>
        <w:t>практичне</w:t>
      </w:r>
      <w:proofErr w:type="spellEnd"/>
      <w:r>
        <w:t xml:space="preserve"> и </w:t>
      </w:r>
      <w:proofErr w:type="spellStart"/>
      <w:r>
        <w:t>обуке</w:t>
      </w:r>
      <w:proofErr w:type="spellEnd"/>
      <w:r>
        <w:t xml:space="preserve"> </w:t>
      </w:r>
      <w:proofErr w:type="spellStart"/>
      <w:r>
        <w:t>прве</w:t>
      </w:r>
      <w:proofErr w:type="spellEnd"/>
      <w:r>
        <w:t xml:space="preserve"> </w:t>
      </w:r>
      <w:proofErr w:type="spellStart"/>
      <w:r>
        <w:t>помоћи</w:t>
      </w:r>
      <w:proofErr w:type="spellEnd"/>
      <w:r>
        <w:t xml:space="preserve">. </w:t>
      </w:r>
      <w:proofErr w:type="spellStart"/>
      <w:r>
        <w:t>Графички</w:t>
      </w:r>
      <w:proofErr w:type="spellEnd"/>
      <w:r>
        <w:t xml:space="preserve"> </w:t>
      </w:r>
      <w:proofErr w:type="spellStart"/>
      <w:r>
        <w:t>приказ</w:t>
      </w:r>
      <w:proofErr w:type="spellEnd"/>
      <w:r>
        <w:t xml:space="preserve"> </w:t>
      </w:r>
      <w:proofErr w:type="spellStart"/>
      <w:r>
        <w:t>дат</w:t>
      </w:r>
      <w:proofErr w:type="spellEnd"/>
      <w:r>
        <w:t xml:space="preserve"> </w:t>
      </w:r>
      <w:proofErr w:type="spellStart"/>
      <w:r>
        <w:t>је</w:t>
      </w:r>
      <w:proofErr w:type="spellEnd"/>
      <w:r w:rsidR="003666EF">
        <w:rPr>
          <w:lang w:val="sr-Cyrl-RS"/>
        </w:rPr>
        <w:t xml:space="preserve"> на </w:t>
      </w:r>
      <w:r w:rsidR="003666EF">
        <w:rPr>
          <w:lang w:val="sr-Cyrl-RS"/>
        </w:rPr>
        <w:fldChar w:fldCharType="begin"/>
      </w:r>
      <w:r w:rsidR="003666EF">
        <w:rPr>
          <w:lang w:val="sr-Cyrl-RS"/>
        </w:rPr>
        <w:instrText xml:space="preserve"> REF _Ref238151096 \h </w:instrText>
      </w:r>
      <w:r w:rsidR="003666EF">
        <w:rPr>
          <w:lang w:val="sr-Cyrl-RS"/>
        </w:rPr>
      </w:r>
      <w:r w:rsidR="003666EF">
        <w:rPr>
          <w:lang w:val="sr-Cyrl-RS"/>
        </w:rPr>
        <w:fldChar w:fldCharType="separate"/>
      </w:r>
      <w:r w:rsidR="003666EF">
        <w:rPr>
          <w:lang w:val="sr-Cyrl-RS"/>
        </w:rPr>
        <w:t>с</w:t>
      </w:r>
      <w:proofErr w:type="spellStart"/>
      <w:r w:rsidR="003666EF">
        <w:t>ли</w:t>
      </w:r>
      <w:r w:rsidR="003666EF">
        <w:rPr>
          <w:lang w:val="sr-Cyrl-RS"/>
        </w:rPr>
        <w:t>ци</w:t>
      </w:r>
      <w:proofErr w:type="spellEnd"/>
      <w:r w:rsidR="003666EF">
        <w:t xml:space="preserve"> </w:t>
      </w:r>
      <w:r w:rsidR="003666EF">
        <w:rPr>
          <w:noProof/>
        </w:rPr>
        <w:t>7</w:t>
      </w:r>
      <w:r w:rsidR="003666EF">
        <w:t>.</w:t>
      </w:r>
      <w:r w:rsidR="003666EF">
        <w:rPr>
          <w:noProof/>
        </w:rPr>
        <w:t>8</w:t>
      </w:r>
      <w:r w:rsidR="003666EF">
        <w:rPr>
          <w:lang w:val="sr-Cyrl-RS"/>
        </w:rPr>
        <w:fldChar w:fldCharType="end"/>
      </w:r>
      <w:r>
        <w:t>.</w:t>
      </w:r>
    </w:p>
    <w:p w14:paraId="58343988" w14:textId="338B40DE" w:rsidR="00E64C4F" w:rsidRDefault="005C6677">
      <w:pPr>
        <w:pStyle w:val="Heading3"/>
      </w:pPr>
      <w:bookmarkStart w:id="204" w:name="_Toc238152242"/>
      <w:proofErr w:type="spellStart"/>
      <w:r>
        <w:t>Zaposleni</w:t>
      </w:r>
      <w:proofErr w:type="spellEnd"/>
      <w:r>
        <w:t xml:space="preserve"> - </w:t>
      </w:r>
      <w:proofErr w:type="spellStart"/>
      <w:r>
        <w:t>Obuka</w:t>
      </w:r>
      <w:bookmarkEnd w:id="204"/>
      <w:proofErr w:type="spellEnd"/>
    </w:p>
    <w:p w14:paraId="01BCE03B" w14:textId="0FEA1A1D" w:rsidR="00313626" w:rsidRDefault="000101AA" w:rsidP="00512B2B">
      <w:r>
        <w:rPr>
          <w:noProof/>
        </w:rPr>
        <mc:AlternateContent>
          <mc:Choice Requires="wps">
            <w:drawing>
              <wp:anchor distT="0" distB="0" distL="114300" distR="114300" simplePos="0" relativeHeight="251701248" behindDoc="0" locked="0" layoutInCell="1" allowOverlap="1" wp14:anchorId="338BAE27" wp14:editId="47A81F9F">
                <wp:simplePos x="0" y="0"/>
                <wp:positionH relativeFrom="column">
                  <wp:posOffset>-635</wp:posOffset>
                </wp:positionH>
                <wp:positionV relativeFrom="paragraph">
                  <wp:posOffset>2842260</wp:posOffset>
                </wp:positionV>
                <wp:extent cx="5580380" cy="635"/>
                <wp:effectExtent l="0" t="0" r="1270" b="1905"/>
                <wp:wrapTopAndBottom/>
                <wp:docPr id="48" name="Text Box 48"/>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49B77437" w14:textId="285C6F20" w:rsidR="000101AA" w:rsidRPr="00A76506" w:rsidRDefault="000101AA" w:rsidP="00833685">
                            <w:pPr>
                              <w:pStyle w:val="Caption"/>
                              <w:rPr>
                                <w:noProof/>
                                <w:szCs w:val="22"/>
                              </w:rPr>
                            </w:pPr>
                            <w:bookmarkStart w:id="205" w:name="_Ref238151129"/>
                            <w:bookmarkStart w:id="206" w:name="_Toc238076193"/>
                            <w:bookmarkStart w:id="207" w:name="_Toc238397916"/>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9</w:t>
                            </w:r>
                            <w:r w:rsidR="00AD457C">
                              <w:fldChar w:fldCharType="end"/>
                            </w:r>
                            <w:bookmarkEnd w:id="205"/>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w:t>
                            </w:r>
                            <w:proofErr w:type="spellStart"/>
                            <w:r>
                              <w:t>Obuka</w:t>
                            </w:r>
                            <w:bookmarkEnd w:id="206"/>
                            <w:bookmarkEnd w:id="20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8BAE27" id="Text Box 48" o:spid="_x0000_s1041" type="#_x0000_t202" style="position:absolute;left:0;text-align:left;margin-left:-.05pt;margin-top:223.8pt;width:439.4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" filled="f" stroked="f">
                <v:textbox style="mso-fit-shape-to-text:t" inset="0,0,0,0">
                  <w:txbxContent>
                    <w:p w14:paraId="49B77437" w14:textId="285C6F20" w:rsidR="000101AA" w:rsidRPr="00A76506" w:rsidRDefault="000101AA" w:rsidP="00833685">
                      <w:pPr>
                        <w:pStyle w:val="Caption"/>
                        <w:rPr>
                          <w:noProof/>
                          <w:szCs w:val="22"/>
                        </w:rPr>
                      </w:pPr>
                      <w:bookmarkStart w:id="208" w:name="_Ref238151129"/>
                      <w:bookmarkStart w:id="209" w:name="_Toc238076193"/>
                      <w:bookmarkStart w:id="210" w:name="_Toc238397916"/>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9</w:t>
                      </w:r>
                      <w:r w:rsidR="00AD457C">
                        <w:fldChar w:fldCharType="end"/>
                      </w:r>
                      <w:bookmarkEnd w:id="208"/>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w:t>
                      </w:r>
                      <w:proofErr w:type="spellStart"/>
                      <w:r>
                        <w:t>Obuka</w:t>
                      </w:r>
                      <w:bookmarkEnd w:id="209"/>
                      <w:bookmarkEnd w:id="210"/>
                      <w:proofErr w:type="spellEnd"/>
                    </w:p>
                  </w:txbxContent>
                </v:textbox>
                <w10:wrap type="topAndBottom"/>
              </v:shape>
            </w:pict>
          </mc:Fallback>
        </mc:AlternateContent>
      </w:r>
      <w:r w:rsidR="00645204" w:rsidRPr="00B67F15">
        <w:rPr>
          <w:noProof/>
        </w:rPr>
        <w:drawing>
          <wp:anchor distT="0" distB="0" distL="114300" distR="114300" simplePos="0" relativeHeight="251581440" behindDoc="0" locked="0" layoutInCell="1" allowOverlap="1" wp14:anchorId="37B16872" wp14:editId="0D43E2CD">
            <wp:simplePos x="0" y="0"/>
            <wp:positionH relativeFrom="column">
              <wp:posOffset>-635</wp:posOffset>
            </wp:positionH>
            <wp:positionV relativeFrom="paragraph">
              <wp:posOffset>828040</wp:posOffset>
            </wp:positionV>
            <wp:extent cx="5580380" cy="1957070"/>
            <wp:effectExtent l="0" t="0" r="1270" b="508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80380" cy="1957070"/>
                    </a:xfrm>
                    <a:prstGeom prst="rect">
                      <a:avLst/>
                    </a:prstGeom>
                  </pic:spPr>
                </pic:pic>
              </a:graphicData>
            </a:graphic>
          </wp:anchor>
        </w:drawing>
      </w:r>
      <w:proofErr w:type="spellStart"/>
      <w:r w:rsidR="00645204">
        <w:t>Један</w:t>
      </w:r>
      <w:proofErr w:type="spellEnd"/>
      <w:r w:rsidR="00645204">
        <w:t xml:space="preserve"> </w:t>
      </w:r>
      <w:proofErr w:type="spellStart"/>
      <w:r w:rsidR="00645204">
        <w:t>запослени</w:t>
      </w:r>
      <w:proofErr w:type="spellEnd"/>
      <w:r w:rsidR="00645204">
        <w:t xml:space="preserve"> </w:t>
      </w:r>
      <w:proofErr w:type="spellStart"/>
      <w:r w:rsidR="00645204">
        <w:t>може</w:t>
      </w:r>
      <w:proofErr w:type="spellEnd"/>
      <w:r w:rsidR="00645204">
        <w:t xml:space="preserve"> </w:t>
      </w:r>
      <w:proofErr w:type="spellStart"/>
      <w:r w:rsidR="00645204">
        <w:t>бити</w:t>
      </w:r>
      <w:proofErr w:type="spellEnd"/>
      <w:r w:rsidR="00645204">
        <w:t xml:space="preserve"> </w:t>
      </w:r>
      <w:proofErr w:type="spellStart"/>
      <w:r w:rsidR="00645204">
        <w:t>главни</w:t>
      </w:r>
      <w:proofErr w:type="spellEnd"/>
      <w:r w:rsidR="00645204">
        <w:t xml:space="preserve"> </w:t>
      </w:r>
      <w:proofErr w:type="spellStart"/>
      <w:r w:rsidR="00645204">
        <w:t>инструктор</w:t>
      </w:r>
      <w:proofErr w:type="spellEnd"/>
      <w:r w:rsidR="00645204">
        <w:t xml:space="preserve"> </w:t>
      </w:r>
      <w:proofErr w:type="spellStart"/>
      <w:r w:rsidR="00645204">
        <w:t>на</w:t>
      </w:r>
      <w:proofErr w:type="spellEnd"/>
      <w:r w:rsidR="00645204">
        <w:t xml:space="preserve"> </w:t>
      </w:r>
      <w:proofErr w:type="spellStart"/>
      <w:r w:rsidR="00645204">
        <w:t>више</w:t>
      </w:r>
      <w:proofErr w:type="spellEnd"/>
      <w:r w:rsidR="00645204">
        <w:t xml:space="preserve"> </w:t>
      </w:r>
      <w:proofErr w:type="spellStart"/>
      <w:r w:rsidR="00645204">
        <w:t>обука</w:t>
      </w:r>
      <w:proofErr w:type="spellEnd"/>
      <w:r w:rsidR="00645204">
        <w:t xml:space="preserve">, </w:t>
      </w:r>
      <w:proofErr w:type="spellStart"/>
      <w:r w:rsidR="00645204">
        <w:t>док</w:t>
      </w:r>
      <w:proofErr w:type="spellEnd"/>
      <w:r w:rsidR="00645204">
        <w:t xml:space="preserve"> </w:t>
      </w:r>
      <w:proofErr w:type="spellStart"/>
      <w:r w:rsidR="00645204">
        <w:t>обука</w:t>
      </w:r>
      <w:proofErr w:type="spellEnd"/>
      <w:r w:rsidR="00645204">
        <w:t xml:space="preserve"> </w:t>
      </w:r>
      <w:proofErr w:type="spellStart"/>
      <w:r w:rsidR="00645204">
        <w:t>може</w:t>
      </w:r>
      <w:proofErr w:type="spellEnd"/>
      <w:r w:rsidR="00645204">
        <w:t xml:space="preserve"> </w:t>
      </w:r>
      <w:proofErr w:type="spellStart"/>
      <w:r w:rsidR="00645204">
        <w:t>имати</w:t>
      </w:r>
      <w:proofErr w:type="spellEnd"/>
      <w:r w:rsidR="00645204">
        <w:t xml:space="preserve"> </w:t>
      </w:r>
      <w:proofErr w:type="spellStart"/>
      <w:r w:rsidR="00645204">
        <w:t>једног</w:t>
      </w:r>
      <w:proofErr w:type="spellEnd"/>
      <w:r w:rsidR="00645204">
        <w:t xml:space="preserve"> </w:t>
      </w:r>
      <w:proofErr w:type="spellStart"/>
      <w:r w:rsidR="00645204">
        <w:t>главног</w:t>
      </w:r>
      <w:proofErr w:type="spellEnd"/>
      <w:r w:rsidR="00645204">
        <w:t xml:space="preserve"> </w:t>
      </w:r>
      <w:proofErr w:type="spellStart"/>
      <w:r w:rsidR="00645204">
        <w:t>инструктора</w:t>
      </w:r>
      <w:proofErr w:type="spellEnd"/>
      <w:r w:rsidR="00645204">
        <w:t xml:space="preserve"> </w:t>
      </w:r>
      <w:proofErr w:type="spellStart"/>
      <w:r w:rsidR="00645204">
        <w:t>или</w:t>
      </w:r>
      <w:proofErr w:type="spellEnd"/>
      <w:r w:rsidR="00645204">
        <w:t xml:space="preserve"> </w:t>
      </w:r>
      <w:proofErr w:type="spellStart"/>
      <w:r w:rsidR="00645204">
        <w:t>остати</w:t>
      </w:r>
      <w:proofErr w:type="spellEnd"/>
      <w:r w:rsidR="00645204">
        <w:t xml:space="preserve"> </w:t>
      </w:r>
      <w:proofErr w:type="spellStart"/>
      <w:r w:rsidR="00645204">
        <w:t>без</w:t>
      </w:r>
      <w:proofErr w:type="spellEnd"/>
      <w:r w:rsidR="00645204">
        <w:t xml:space="preserve"> </w:t>
      </w:r>
      <w:proofErr w:type="spellStart"/>
      <w:r w:rsidR="00645204">
        <w:t>њега</w:t>
      </w:r>
      <w:proofErr w:type="spellEnd"/>
      <w:r w:rsidR="00645204">
        <w:t xml:space="preserve"> </w:t>
      </w:r>
      <w:proofErr w:type="spellStart"/>
      <w:r w:rsidR="00645204">
        <w:t>ако</w:t>
      </w:r>
      <w:proofErr w:type="spellEnd"/>
      <w:r w:rsidR="00645204">
        <w:t xml:space="preserve"> </w:t>
      </w:r>
      <w:proofErr w:type="spellStart"/>
      <w:r w:rsidR="00645204">
        <w:t>још</w:t>
      </w:r>
      <w:proofErr w:type="spellEnd"/>
      <w:r w:rsidR="00645204">
        <w:t xml:space="preserve"> </w:t>
      </w:r>
      <w:proofErr w:type="spellStart"/>
      <w:r w:rsidR="00645204">
        <w:t>није</w:t>
      </w:r>
      <w:proofErr w:type="spellEnd"/>
      <w:r w:rsidR="00645204">
        <w:t xml:space="preserve"> </w:t>
      </w:r>
      <w:proofErr w:type="spellStart"/>
      <w:r w:rsidR="00645204">
        <w:t>додељен</w:t>
      </w:r>
      <w:proofErr w:type="spellEnd"/>
      <w:r w:rsidR="00645204">
        <w:t xml:space="preserve">. </w:t>
      </w:r>
      <w:proofErr w:type="spellStart"/>
      <w:r w:rsidR="00645204">
        <w:t>Ова</w:t>
      </w:r>
      <w:proofErr w:type="spellEnd"/>
      <w:r w:rsidR="00645204">
        <w:t xml:space="preserve"> </w:t>
      </w:r>
      <w:proofErr w:type="spellStart"/>
      <w:r w:rsidR="00645204">
        <w:t>веза</w:t>
      </w:r>
      <w:proofErr w:type="spellEnd"/>
      <w:r w:rsidR="00645204">
        <w:t xml:space="preserve"> </w:t>
      </w:r>
      <w:proofErr w:type="spellStart"/>
      <w:r w:rsidR="00645204">
        <w:t>омогућава</w:t>
      </w:r>
      <w:proofErr w:type="spellEnd"/>
      <w:r w:rsidR="00645204">
        <w:t xml:space="preserve"> </w:t>
      </w:r>
      <w:proofErr w:type="spellStart"/>
      <w:r w:rsidR="00645204">
        <w:t>праћење</w:t>
      </w:r>
      <w:proofErr w:type="spellEnd"/>
      <w:r w:rsidR="00645204">
        <w:t xml:space="preserve"> </w:t>
      </w:r>
      <w:proofErr w:type="spellStart"/>
      <w:r w:rsidR="00645204">
        <w:t>одговорног</w:t>
      </w:r>
      <w:proofErr w:type="spellEnd"/>
      <w:r w:rsidR="00645204">
        <w:t xml:space="preserve"> </w:t>
      </w:r>
      <w:proofErr w:type="spellStart"/>
      <w:r w:rsidR="00645204">
        <w:t>инструктора</w:t>
      </w:r>
      <w:proofErr w:type="spellEnd"/>
      <w:r w:rsidR="00645204">
        <w:t xml:space="preserve"> </w:t>
      </w:r>
      <w:proofErr w:type="spellStart"/>
      <w:r w:rsidR="00645204">
        <w:t>за</w:t>
      </w:r>
      <w:proofErr w:type="spellEnd"/>
      <w:r w:rsidR="00645204">
        <w:t xml:space="preserve"> </w:t>
      </w:r>
      <w:proofErr w:type="spellStart"/>
      <w:r w:rsidR="00645204">
        <w:t>обуку</w:t>
      </w:r>
      <w:proofErr w:type="spellEnd"/>
      <w:r w:rsidR="00645204">
        <w:t xml:space="preserve"> </w:t>
      </w:r>
      <w:proofErr w:type="spellStart"/>
      <w:r w:rsidR="00645204">
        <w:t>кандидата</w:t>
      </w:r>
      <w:proofErr w:type="spellEnd"/>
      <w:r w:rsidR="00645204">
        <w:t xml:space="preserve">. </w:t>
      </w:r>
      <w:proofErr w:type="spellStart"/>
      <w:r w:rsidR="00645204">
        <w:t>Приказ</w:t>
      </w:r>
      <w:proofErr w:type="spellEnd"/>
      <w:r w:rsidR="00645204">
        <w:t xml:space="preserve"> </w:t>
      </w:r>
      <w:proofErr w:type="spellStart"/>
      <w:r w:rsidR="00645204">
        <w:t>везе</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3666EF">
        <w:rPr>
          <w:lang w:val="sr-Cyrl-RS"/>
        </w:rPr>
        <w:t xml:space="preserve"> на </w:t>
      </w:r>
      <w:r w:rsidR="003666EF">
        <w:rPr>
          <w:lang w:val="sr-Cyrl-RS"/>
        </w:rPr>
        <w:fldChar w:fldCharType="begin"/>
      </w:r>
      <w:r w:rsidR="003666EF">
        <w:rPr>
          <w:lang w:val="sr-Cyrl-RS"/>
        </w:rPr>
        <w:instrText xml:space="preserve"> REF _Ref238151129 \h </w:instrText>
      </w:r>
      <w:r w:rsidR="003666EF">
        <w:rPr>
          <w:lang w:val="sr-Cyrl-RS"/>
        </w:rPr>
      </w:r>
      <w:r w:rsidR="003666EF">
        <w:rPr>
          <w:lang w:val="sr-Cyrl-RS"/>
        </w:rPr>
        <w:fldChar w:fldCharType="separate"/>
      </w:r>
      <w:r w:rsidR="003666EF">
        <w:rPr>
          <w:lang w:val="sr-Cyrl-RS"/>
        </w:rPr>
        <w:t>с</w:t>
      </w:r>
      <w:proofErr w:type="spellStart"/>
      <w:r w:rsidR="003666EF">
        <w:t>ли</w:t>
      </w:r>
      <w:r w:rsidR="003666EF">
        <w:rPr>
          <w:lang w:val="sr-Cyrl-RS"/>
        </w:rPr>
        <w:t>ци</w:t>
      </w:r>
      <w:proofErr w:type="spellEnd"/>
      <w:r w:rsidR="003666EF">
        <w:t xml:space="preserve"> </w:t>
      </w:r>
      <w:r w:rsidR="003666EF">
        <w:rPr>
          <w:noProof/>
        </w:rPr>
        <w:t>7</w:t>
      </w:r>
      <w:r w:rsidR="003666EF">
        <w:t>.</w:t>
      </w:r>
      <w:r w:rsidR="003666EF">
        <w:rPr>
          <w:noProof/>
        </w:rPr>
        <w:t>9</w:t>
      </w:r>
      <w:r w:rsidR="003666EF">
        <w:rPr>
          <w:lang w:val="sr-Cyrl-RS"/>
        </w:rPr>
        <w:fldChar w:fldCharType="end"/>
      </w:r>
      <w:r w:rsidR="00645204">
        <w:t>.</w:t>
      </w:r>
    </w:p>
    <w:p w14:paraId="1CE05B31" w14:textId="74144FC1" w:rsidR="00E64C4F" w:rsidRDefault="00000000">
      <w:pPr>
        <w:pStyle w:val="Heading3"/>
      </w:pPr>
      <w:bookmarkStart w:id="211" w:name="_Toc238152243"/>
      <w:proofErr w:type="spellStart"/>
      <w:r>
        <w:lastRenderedPageBreak/>
        <w:t>Grupa</w:t>
      </w:r>
      <w:proofErr w:type="spellEnd"/>
      <w:r>
        <w:t xml:space="preserve"> - </w:t>
      </w:r>
      <w:proofErr w:type="spellStart"/>
      <w:r>
        <w:t>Kandidat_grupa</w:t>
      </w:r>
      <w:bookmarkEnd w:id="211"/>
      <w:proofErr w:type="spellEnd"/>
    </w:p>
    <w:p w14:paraId="112DF536" w14:textId="453B3657" w:rsidR="00313626" w:rsidRDefault="000101AA" w:rsidP="00512B2B">
      <w:r>
        <w:rPr>
          <w:noProof/>
        </w:rPr>
        <mc:AlternateContent>
          <mc:Choice Requires="wps">
            <w:drawing>
              <wp:anchor distT="0" distB="0" distL="114300" distR="114300" simplePos="0" relativeHeight="251700224" behindDoc="0" locked="0" layoutInCell="1" allowOverlap="1" wp14:anchorId="55AF8D0B" wp14:editId="04A4F719">
                <wp:simplePos x="0" y="0"/>
                <wp:positionH relativeFrom="column">
                  <wp:posOffset>-635</wp:posOffset>
                </wp:positionH>
                <wp:positionV relativeFrom="paragraph">
                  <wp:posOffset>2260600</wp:posOffset>
                </wp:positionV>
                <wp:extent cx="5580380" cy="635"/>
                <wp:effectExtent l="0" t="0" r="1270" b="1905"/>
                <wp:wrapTopAndBottom/>
                <wp:docPr id="47" name="Text Box 47"/>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0EDA3925" w14:textId="4A5F71BE" w:rsidR="000101AA" w:rsidRPr="007A207C" w:rsidRDefault="000101AA" w:rsidP="00833685">
                            <w:pPr>
                              <w:pStyle w:val="Caption"/>
                              <w:rPr>
                                <w:szCs w:val="22"/>
                              </w:rPr>
                            </w:pPr>
                            <w:bookmarkStart w:id="212" w:name="_Ref238151146"/>
                            <w:bookmarkStart w:id="213" w:name="_Toc238076195"/>
                            <w:bookmarkStart w:id="214" w:name="_Toc238397917"/>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10</w:t>
                            </w:r>
                            <w:r w:rsidR="00AD457C">
                              <w:fldChar w:fldCharType="end"/>
                            </w:r>
                            <w:bookmarkEnd w:id="212"/>
                            <w:r>
                              <w:t xml:space="preserve"> </w:t>
                            </w:r>
                            <w:proofErr w:type="spellStart"/>
                            <w:r>
                              <w:t>Приказ</w:t>
                            </w:r>
                            <w:proofErr w:type="spellEnd"/>
                            <w:r>
                              <w:t xml:space="preserve"> </w:t>
                            </w:r>
                            <w:proofErr w:type="spellStart"/>
                            <w:r>
                              <w:t>релације</w:t>
                            </w:r>
                            <w:proofErr w:type="spellEnd"/>
                            <w:r>
                              <w:t xml:space="preserve"> </w:t>
                            </w:r>
                            <w:proofErr w:type="spellStart"/>
                            <w:r>
                              <w:t>Grupa</w:t>
                            </w:r>
                            <w:proofErr w:type="spellEnd"/>
                            <w:r>
                              <w:t xml:space="preserve"> - </w:t>
                            </w:r>
                            <w:proofErr w:type="spellStart"/>
                            <w:r>
                              <w:t>Kandidat_grupa</w:t>
                            </w:r>
                            <w:bookmarkEnd w:id="213"/>
                            <w:bookmarkEnd w:id="21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AF8D0B" id="Text Box 47" o:spid="_x0000_s1042" type="#_x0000_t202" style="position:absolute;left:0;text-align:left;margin-left:-.05pt;margin-top:178pt;width:439.4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" filled="f" stroked="f">
                <v:textbox style="mso-fit-shape-to-text:t" inset="0,0,0,0">
                  <w:txbxContent>
                    <w:p w14:paraId="0EDA3925" w14:textId="4A5F71BE" w:rsidR="000101AA" w:rsidRPr="007A207C" w:rsidRDefault="000101AA" w:rsidP="00833685">
                      <w:pPr>
                        <w:pStyle w:val="Caption"/>
                        <w:rPr>
                          <w:szCs w:val="22"/>
                        </w:rPr>
                      </w:pPr>
                      <w:bookmarkStart w:id="215" w:name="_Ref238151146"/>
                      <w:bookmarkStart w:id="216" w:name="_Toc238076195"/>
                      <w:bookmarkStart w:id="217" w:name="_Toc238397917"/>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10</w:t>
                      </w:r>
                      <w:r w:rsidR="00AD457C">
                        <w:fldChar w:fldCharType="end"/>
                      </w:r>
                      <w:bookmarkEnd w:id="215"/>
                      <w:r>
                        <w:t xml:space="preserve"> </w:t>
                      </w:r>
                      <w:proofErr w:type="spellStart"/>
                      <w:r>
                        <w:t>Приказ</w:t>
                      </w:r>
                      <w:proofErr w:type="spellEnd"/>
                      <w:r>
                        <w:t xml:space="preserve"> </w:t>
                      </w:r>
                      <w:proofErr w:type="spellStart"/>
                      <w:r>
                        <w:t>релације</w:t>
                      </w:r>
                      <w:proofErr w:type="spellEnd"/>
                      <w:r>
                        <w:t xml:space="preserve"> </w:t>
                      </w:r>
                      <w:proofErr w:type="spellStart"/>
                      <w:r>
                        <w:t>Grupa</w:t>
                      </w:r>
                      <w:proofErr w:type="spellEnd"/>
                      <w:r>
                        <w:t xml:space="preserve"> - </w:t>
                      </w:r>
                      <w:proofErr w:type="spellStart"/>
                      <w:r>
                        <w:t>Kandidat_grupa</w:t>
                      </w:r>
                      <w:bookmarkEnd w:id="216"/>
                      <w:bookmarkEnd w:id="217"/>
                      <w:proofErr w:type="spellEnd"/>
                    </w:p>
                  </w:txbxContent>
                </v:textbox>
                <w10:wrap type="topAndBottom"/>
              </v:shape>
            </w:pict>
          </mc:Fallback>
        </mc:AlternateContent>
      </w:r>
      <w:r w:rsidR="00645204" w:rsidRPr="00B67F15">
        <w:rPr>
          <w:noProof/>
        </w:rPr>
        <w:drawing>
          <wp:anchor distT="0" distB="0" distL="114300" distR="114300" simplePos="0" relativeHeight="251578368" behindDoc="0" locked="0" layoutInCell="1" allowOverlap="1" wp14:anchorId="4DA789E7" wp14:editId="68913D44">
            <wp:simplePos x="0" y="0"/>
            <wp:positionH relativeFrom="column">
              <wp:posOffset>-635</wp:posOffset>
            </wp:positionH>
            <wp:positionV relativeFrom="paragraph">
              <wp:posOffset>699770</wp:posOffset>
            </wp:positionV>
            <wp:extent cx="5580380" cy="1503680"/>
            <wp:effectExtent l="0" t="0" r="1270" b="127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80380" cy="1503680"/>
                    </a:xfrm>
                    <a:prstGeom prst="rect">
                      <a:avLst/>
                    </a:prstGeom>
                  </pic:spPr>
                </pic:pic>
              </a:graphicData>
            </a:graphic>
          </wp:anchor>
        </w:drawing>
      </w:r>
      <w:proofErr w:type="spellStart"/>
      <w:r w:rsidR="00645204">
        <w:t>Једна</w:t>
      </w:r>
      <w:proofErr w:type="spellEnd"/>
      <w:r w:rsidR="00645204">
        <w:t xml:space="preserve"> </w:t>
      </w:r>
      <w:proofErr w:type="spellStart"/>
      <w:r w:rsidR="00645204">
        <w:t>група</w:t>
      </w:r>
      <w:proofErr w:type="spellEnd"/>
      <w:r w:rsidR="00645204">
        <w:t xml:space="preserve"> </w:t>
      </w:r>
      <w:proofErr w:type="spellStart"/>
      <w:r w:rsidR="00645204">
        <w:t>може</w:t>
      </w:r>
      <w:proofErr w:type="spellEnd"/>
      <w:r w:rsidR="00645204">
        <w:t xml:space="preserve"> </w:t>
      </w:r>
      <w:proofErr w:type="spellStart"/>
      <w:r w:rsidR="00645204">
        <w:t>садржати</w:t>
      </w:r>
      <w:proofErr w:type="spellEnd"/>
      <w:r w:rsidR="00645204">
        <w:t xml:space="preserve"> </w:t>
      </w:r>
      <w:proofErr w:type="spellStart"/>
      <w:r w:rsidR="00645204">
        <w:t>више</w:t>
      </w:r>
      <w:proofErr w:type="spellEnd"/>
      <w:r w:rsidR="00645204">
        <w:t xml:space="preserve"> </w:t>
      </w:r>
      <w:proofErr w:type="spellStart"/>
      <w:r w:rsidR="00645204">
        <w:t>кандидата</w:t>
      </w:r>
      <w:proofErr w:type="spellEnd"/>
      <w:r w:rsidR="00645204">
        <w:t xml:space="preserve">, </w:t>
      </w:r>
      <w:proofErr w:type="spellStart"/>
      <w:r w:rsidR="00645204">
        <w:t>док</w:t>
      </w:r>
      <w:proofErr w:type="spellEnd"/>
      <w:r w:rsidR="00645204">
        <w:t xml:space="preserve"> </w:t>
      </w:r>
      <w:proofErr w:type="spellStart"/>
      <w:r w:rsidR="00645204">
        <w:t>сваки</w:t>
      </w:r>
      <w:proofErr w:type="spellEnd"/>
      <w:r w:rsidR="00645204">
        <w:t xml:space="preserve"> </w:t>
      </w:r>
      <w:proofErr w:type="spellStart"/>
      <w:r w:rsidR="00645204">
        <w:t>запис</w:t>
      </w:r>
      <w:proofErr w:type="spellEnd"/>
      <w:r w:rsidR="00645204">
        <w:t xml:space="preserve"> у </w:t>
      </w:r>
      <w:proofErr w:type="spellStart"/>
      <w:r w:rsidR="00645204">
        <w:t>табели</w:t>
      </w:r>
      <w:proofErr w:type="spellEnd"/>
      <w:r w:rsidR="00645204">
        <w:t xml:space="preserve"> </w:t>
      </w:r>
      <w:proofErr w:type="spellStart"/>
      <w:r w:rsidR="00645204" w:rsidRPr="005C6677">
        <w:rPr>
          <w:rStyle w:val="AtributTabelaChar"/>
        </w:rPr>
        <w:t>Kandidat_grupa</w:t>
      </w:r>
      <w:proofErr w:type="spellEnd"/>
      <w:r w:rsidR="00645204">
        <w:t xml:space="preserve"> </w:t>
      </w:r>
      <w:proofErr w:type="spellStart"/>
      <w:r w:rsidR="00645204">
        <w:t>мора</w:t>
      </w:r>
      <w:proofErr w:type="spellEnd"/>
      <w:r w:rsidR="00645204">
        <w:t xml:space="preserve"> </w:t>
      </w:r>
      <w:proofErr w:type="spellStart"/>
      <w:r w:rsidR="00645204">
        <w:t>припадати</w:t>
      </w:r>
      <w:proofErr w:type="spellEnd"/>
      <w:r w:rsidR="00645204">
        <w:t xml:space="preserve"> </w:t>
      </w:r>
      <w:proofErr w:type="spellStart"/>
      <w:r w:rsidR="00645204">
        <w:t>једној</w:t>
      </w:r>
      <w:proofErr w:type="spellEnd"/>
      <w:r w:rsidR="00645204">
        <w:t xml:space="preserve"> </w:t>
      </w:r>
      <w:proofErr w:type="spellStart"/>
      <w:r w:rsidR="00645204">
        <w:t>групи</w:t>
      </w:r>
      <w:proofErr w:type="spellEnd"/>
      <w:r w:rsidR="00645204">
        <w:t xml:space="preserve">. </w:t>
      </w:r>
      <w:proofErr w:type="spellStart"/>
      <w:r w:rsidR="00645204">
        <w:t>Ова</w:t>
      </w:r>
      <w:proofErr w:type="spellEnd"/>
      <w:r w:rsidR="00645204">
        <w:t xml:space="preserve"> </w:t>
      </w:r>
      <w:proofErr w:type="spellStart"/>
      <w:r w:rsidR="00645204">
        <w:t>веза</w:t>
      </w:r>
      <w:proofErr w:type="spellEnd"/>
      <w:r w:rsidR="00645204">
        <w:t xml:space="preserve"> </w:t>
      </w:r>
      <w:proofErr w:type="spellStart"/>
      <w:r w:rsidR="00645204">
        <w:t>омогућава</w:t>
      </w:r>
      <w:proofErr w:type="spellEnd"/>
      <w:r w:rsidR="00645204">
        <w:t xml:space="preserve"> </w:t>
      </w:r>
      <w:proofErr w:type="spellStart"/>
      <w:r w:rsidR="00645204">
        <w:t>да</w:t>
      </w:r>
      <w:proofErr w:type="spellEnd"/>
      <w:r w:rsidR="00645204">
        <w:t xml:space="preserve"> </w:t>
      </w:r>
      <w:proofErr w:type="spellStart"/>
      <w:r w:rsidR="00645204">
        <w:t>се</w:t>
      </w:r>
      <w:proofErr w:type="spellEnd"/>
      <w:r w:rsidR="00645204">
        <w:t xml:space="preserve"> </w:t>
      </w:r>
      <w:proofErr w:type="spellStart"/>
      <w:r w:rsidR="00645204">
        <w:t>прати</w:t>
      </w:r>
      <w:proofErr w:type="spellEnd"/>
      <w:r w:rsidR="00645204">
        <w:t xml:space="preserve"> </w:t>
      </w:r>
      <w:proofErr w:type="spellStart"/>
      <w:r w:rsidR="00645204">
        <w:t>састав</w:t>
      </w:r>
      <w:proofErr w:type="spellEnd"/>
      <w:r w:rsidR="00645204">
        <w:t xml:space="preserve"> </w:t>
      </w:r>
      <w:proofErr w:type="spellStart"/>
      <w:r w:rsidR="00645204">
        <w:t>групе</w:t>
      </w:r>
      <w:proofErr w:type="spellEnd"/>
      <w:r w:rsidR="00645204">
        <w:t xml:space="preserve"> у </w:t>
      </w:r>
      <w:proofErr w:type="spellStart"/>
      <w:r w:rsidR="00645204">
        <w:t>одређеном</w:t>
      </w:r>
      <w:proofErr w:type="spellEnd"/>
      <w:r w:rsidR="00645204">
        <w:t xml:space="preserve"> </w:t>
      </w:r>
      <w:proofErr w:type="spellStart"/>
      <w:r w:rsidR="00645204">
        <w:t>периоду</w:t>
      </w:r>
      <w:proofErr w:type="spellEnd"/>
      <w:r w:rsidR="00645204">
        <w:t xml:space="preserve">. </w:t>
      </w:r>
      <w:proofErr w:type="spellStart"/>
      <w:r w:rsidR="00645204">
        <w:t>Графички</w:t>
      </w:r>
      <w:proofErr w:type="spellEnd"/>
      <w:r w:rsidR="00645204">
        <w:t xml:space="preserve"> </w:t>
      </w:r>
      <w:proofErr w:type="spellStart"/>
      <w:r w:rsidR="00645204">
        <w:t>приказ</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3666EF">
        <w:rPr>
          <w:lang w:val="sr-Cyrl-RS"/>
        </w:rPr>
        <w:t xml:space="preserve"> на </w:t>
      </w:r>
      <w:r w:rsidR="003666EF">
        <w:rPr>
          <w:lang w:val="sr-Cyrl-RS"/>
        </w:rPr>
        <w:fldChar w:fldCharType="begin"/>
      </w:r>
      <w:r w:rsidR="003666EF">
        <w:rPr>
          <w:lang w:val="sr-Cyrl-RS"/>
        </w:rPr>
        <w:instrText xml:space="preserve"> REF _Ref238151146 \h </w:instrText>
      </w:r>
      <w:r w:rsidR="003666EF">
        <w:rPr>
          <w:lang w:val="sr-Cyrl-RS"/>
        </w:rPr>
      </w:r>
      <w:r w:rsidR="003666EF">
        <w:rPr>
          <w:lang w:val="sr-Cyrl-RS"/>
        </w:rPr>
        <w:fldChar w:fldCharType="separate"/>
      </w:r>
      <w:r w:rsidR="003666EF">
        <w:rPr>
          <w:lang w:val="sr-Cyrl-RS"/>
        </w:rPr>
        <w:t>с</w:t>
      </w:r>
      <w:proofErr w:type="spellStart"/>
      <w:r w:rsidR="003666EF">
        <w:t>ли</w:t>
      </w:r>
      <w:r w:rsidR="003666EF">
        <w:rPr>
          <w:lang w:val="sr-Cyrl-RS"/>
        </w:rPr>
        <w:t>ци</w:t>
      </w:r>
      <w:proofErr w:type="spellEnd"/>
      <w:r w:rsidR="003666EF">
        <w:t xml:space="preserve"> </w:t>
      </w:r>
      <w:r w:rsidR="003666EF">
        <w:rPr>
          <w:noProof/>
        </w:rPr>
        <w:t>7</w:t>
      </w:r>
      <w:r w:rsidR="003666EF">
        <w:t>.</w:t>
      </w:r>
      <w:r w:rsidR="003666EF">
        <w:rPr>
          <w:noProof/>
        </w:rPr>
        <w:t>10</w:t>
      </w:r>
      <w:r w:rsidR="003666EF">
        <w:rPr>
          <w:lang w:val="sr-Cyrl-RS"/>
        </w:rPr>
        <w:fldChar w:fldCharType="end"/>
      </w:r>
      <w:r w:rsidR="00645204">
        <w:t>.</w:t>
      </w:r>
    </w:p>
    <w:p w14:paraId="412D05CC" w14:textId="77E38C67" w:rsidR="00E64C4F" w:rsidRDefault="00000000">
      <w:pPr>
        <w:pStyle w:val="Heading3"/>
      </w:pPr>
      <w:bookmarkStart w:id="218" w:name="_Toc238152244"/>
      <w:proofErr w:type="spellStart"/>
      <w:r>
        <w:t>Obuka</w:t>
      </w:r>
      <w:proofErr w:type="spellEnd"/>
      <w:r>
        <w:t xml:space="preserve"> - </w:t>
      </w:r>
      <w:proofErr w:type="spellStart"/>
      <w:r>
        <w:t>Kandidat_grupa</w:t>
      </w:r>
      <w:bookmarkEnd w:id="218"/>
      <w:proofErr w:type="spellEnd"/>
    </w:p>
    <w:p w14:paraId="0F2147CA" w14:textId="3DED200A" w:rsidR="00D260CA" w:rsidRPr="00D260CA" w:rsidRDefault="00D260CA" w:rsidP="00D260CA">
      <w:pPr>
        <w:rPr>
          <w:lang w:val="sr-Cyrl-RS"/>
        </w:rPr>
      </w:pPr>
      <w:r>
        <w:rPr>
          <w:noProof/>
        </w:rPr>
        <mc:AlternateContent>
          <mc:Choice Requires="wps">
            <w:drawing>
              <wp:anchor distT="0" distB="0" distL="114300" distR="114300" simplePos="0" relativeHeight="251721728" behindDoc="0" locked="0" layoutInCell="1" allowOverlap="1" wp14:anchorId="3530C0D2" wp14:editId="6B2B3F06">
                <wp:simplePos x="0" y="0"/>
                <wp:positionH relativeFrom="column">
                  <wp:posOffset>-2540</wp:posOffset>
                </wp:positionH>
                <wp:positionV relativeFrom="paragraph">
                  <wp:posOffset>2921000</wp:posOffset>
                </wp:positionV>
                <wp:extent cx="5580380" cy="635"/>
                <wp:effectExtent l="0" t="0" r="1270" b="1905"/>
                <wp:wrapTopAndBottom/>
                <wp:docPr id="80" name="Text Box 80"/>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4A9B6B43" w14:textId="3DEA318A" w:rsidR="00D260CA" w:rsidRPr="00D260CA" w:rsidRDefault="00D260CA" w:rsidP="00D260CA">
                            <w:pPr>
                              <w:pStyle w:val="Caption"/>
                              <w:rPr>
                                <w:szCs w:val="22"/>
                              </w:rPr>
                            </w:pPr>
                            <w:bookmarkStart w:id="219" w:name="_Ref238151368"/>
                            <w:bookmarkStart w:id="220" w:name="_Toc238397918"/>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11</w:t>
                            </w:r>
                            <w:r w:rsidR="00AD457C">
                              <w:fldChar w:fldCharType="end"/>
                            </w:r>
                            <w:bookmarkEnd w:id="219"/>
                            <w:r>
                              <w:rPr>
                                <w:lang w:val="sr-Cyrl-RS"/>
                              </w:rPr>
                              <w:t xml:space="preserve"> Приказ релације </w:t>
                            </w:r>
                            <w:r>
                              <w:rPr>
                                <w:lang w:val="sr-Latn-RS"/>
                              </w:rPr>
                              <w:t xml:space="preserve">Obuka </w:t>
                            </w:r>
                            <w:r>
                              <w:t xml:space="preserve">– </w:t>
                            </w:r>
                            <w:proofErr w:type="spellStart"/>
                            <w:r>
                              <w:t>Kandidat_grupa</w:t>
                            </w:r>
                            <w:bookmarkEnd w:id="22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30C0D2" id="Text Box 80" o:spid="_x0000_s1043" type="#_x0000_t202" style="position:absolute;left:0;text-align:left;margin-left:-.2pt;margin-top:230pt;width:439.4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" filled="f" stroked="f">
                <v:textbox style="mso-fit-shape-to-text:t" inset="0,0,0,0">
                  <w:txbxContent>
                    <w:p w14:paraId="4A9B6B43" w14:textId="3DEA318A" w:rsidR="00D260CA" w:rsidRPr="00D260CA" w:rsidRDefault="00D260CA" w:rsidP="00D260CA">
                      <w:pPr>
                        <w:pStyle w:val="Caption"/>
                        <w:rPr>
                          <w:szCs w:val="22"/>
                        </w:rPr>
                      </w:pPr>
                      <w:bookmarkStart w:id="221" w:name="_Ref238151368"/>
                      <w:bookmarkStart w:id="222" w:name="_Toc238397918"/>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11</w:t>
                      </w:r>
                      <w:r w:rsidR="00AD457C">
                        <w:fldChar w:fldCharType="end"/>
                      </w:r>
                      <w:bookmarkEnd w:id="221"/>
                      <w:r>
                        <w:rPr>
                          <w:lang w:val="sr-Cyrl-RS"/>
                        </w:rPr>
                        <w:t xml:space="preserve"> Приказ релације </w:t>
                      </w:r>
                      <w:r>
                        <w:rPr>
                          <w:lang w:val="sr-Latn-RS"/>
                        </w:rPr>
                        <w:t xml:space="preserve">Obuka </w:t>
                      </w:r>
                      <w:r>
                        <w:t xml:space="preserve">– </w:t>
                      </w:r>
                      <w:proofErr w:type="spellStart"/>
                      <w:r>
                        <w:t>Kandidat_grupa</w:t>
                      </w:r>
                      <w:bookmarkEnd w:id="222"/>
                      <w:proofErr w:type="spellEnd"/>
                    </w:p>
                  </w:txbxContent>
                </v:textbox>
                <w10:wrap type="topAndBottom"/>
              </v:shape>
            </w:pict>
          </mc:Fallback>
        </mc:AlternateContent>
      </w:r>
      <w:r w:rsidRPr="00D260CA">
        <w:rPr>
          <w:noProof/>
          <w:lang w:val="sr-Cyrl-RS"/>
        </w:rPr>
        <w:drawing>
          <wp:anchor distT="0" distB="0" distL="114300" distR="114300" simplePos="0" relativeHeight="251725824" behindDoc="0" locked="0" layoutInCell="1" allowOverlap="1" wp14:anchorId="12CBD01F" wp14:editId="2972B9A9">
            <wp:simplePos x="0" y="0"/>
            <wp:positionH relativeFrom="column">
              <wp:posOffset>-2540</wp:posOffset>
            </wp:positionH>
            <wp:positionV relativeFrom="paragraph">
              <wp:posOffset>836023</wp:posOffset>
            </wp:positionV>
            <wp:extent cx="5580380" cy="2028190"/>
            <wp:effectExtent l="0" t="0" r="1270" b="0"/>
            <wp:wrapTopAndBottom/>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80380" cy="2028190"/>
                    </a:xfrm>
                    <a:prstGeom prst="rect">
                      <a:avLst/>
                    </a:prstGeom>
                  </pic:spPr>
                </pic:pic>
              </a:graphicData>
            </a:graphic>
          </wp:anchor>
        </w:drawing>
      </w:r>
      <w:proofErr w:type="spellStart"/>
      <w:r>
        <w:t>Једна</w:t>
      </w:r>
      <w:proofErr w:type="spellEnd"/>
      <w:r>
        <w:t xml:space="preserve"> </w:t>
      </w:r>
      <w:proofErr w:type="spellStart"/>
      <w:r>
        <w:t>обука</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повезана</w:t>
      </w:r>
      <w:proofErr w:type="spellEnd"/>
      <w:r>
        <w:t xml:space="preserve"> </w:t>
      </w:r>
      <w:proofErr w:type="spellStart"/>
      <w:r>
        <w:t>са</w:t>
      </w:r>
      <w:proofErr w:type="spellEnd"/>
      <w:r>
        <w:t xml:space="preserve"> </w:t>
      </w:r>
      <w:proofErr w:type="spellStart"/>
      <w:r>
        <w:t>чланством</w:t>
      </w:r>
      <w:proofErr w:type="spellEnd"/>
      <w:r>
        <w:t xml:space="preserve"> у </w:t>
      </w:r>
      <w:proofErr w:type="spellStart"/>
      <w:r>
        <w:t>групи</w:t>
      </w:r>
      <w:proofErr w:type="spellEnd"/>
      <w:r>
        <w:t xml:space="preserve">, </w:t>
      </w:r>
      <w:proofErr w:type="spellStart"/>
      <w:r>
        <w:t>док</w:t>
      </w:r>
      <w:proofErr w:type="spellEnd"/>
      <w:r>
        <w:t xml:space="preserve"> </w:t>
      </w:r>
      <w:proofErr w:type="spellStart"/>
      <w:r>
        <w:t>сваки</w:t>
      </w:r>
      <w:proofErr w:type="spellEnd"/>
      <w:r>
        <w:t xml:space="preserve"> </w:t>
      </w:r>
      <w:proofErr w:type="spellStart"/>
      <w:r>
        <w:t>запис</w:t>
      </w:r>
      <w:proofErr w:type="spellEnd"/>
      <w:r>
        <w:t xml:space="preserve"> у </w:t>
      </w:r>
      <w:proofErr w:type="spellStart"/>
      <w:r>
        <w:t>табели</w:t>
      </w:r>
      <w:proofErr w:type="spellEnd"/>
      <w:r>
        <w:t xml:space="preserve"> </w:t>
      </w:r>
      <w:proofErr w:type="spellStart"/>
      <w:r w:rsidRPr="005C6677">
        <w:rPr>
          <w:rStyle w:val="AtributTabelaChar"/>
        </w:rPr>
        <w:t>Kandidat_grupa</w:t>
      </w:r>
      <w:proofErr w:type="spellEnd"/>
      <w:r>
        <w:t xml:space="preserve"> </w:t>
      </w:r>
      <w:proofErr w:type="spellStart"/>
      <w:r>
        <w:t>мора</w:t>
      </w:r>
      <w:proofErr w:type="spellEnd"/>
      <w:r>
        <w:t xml:space="preserve"> </w:t>
      </w:r>
      <w:proofErr w:type="spellStart"/>
      <w:r>
        <w:t>припадати</w:t>
      </w:r>
      <w:proofErr w:type="spellEnd"/>
      <w:r>
        <w:t xml:space="preserve"> </w:t>
      </w:r>
      <w:proofErr w:type="spellStart"/>
      <w:r>
        <w:t>једној</w:t>
      </w:r>
      <w:proofErr w:type="spellEnd"/>
      <w:r>
        <w:t xml:space="preserve"> </w:t>
      </w:r>
      <w:proofErr w:type="spellStart"/>
      <w:r>
        <w:t>обуци</w:t>
      </w:r>
      <w:proofErr w:type="spellEnd"/>
      <w:r>
        <w:t xml:space="preserve">. </w:t>
      </w:r>
      <w:proofErr w:type="spellStart"/>
      <w:r>
        <w:t>На</w:t>
      </w:r>
      <w:proofErr w:type="spellEnd"/>
      <w:r>
        <w:t xml:space="preserve"> </w:t>
      </w:r>
      <w:proofErr w:type="spellStart"/>
      <w:r>
        <w:t>овај</w:t>
      </w:r>
      <w:proofErr w:type="spellEnd"/>
      <w:r>
        <w:t xml:space="preserve"> </w:t>
      </w:r>
      <w:proofErr w:type="spellStart"/>
      <w:r>
        <w:t>начин</w:t>
      </w:r>
      <w:proofErr w:type="spellEnd"/>
      <w:r>
        <w:t xml:space="preserve"> </w:t>
      </w:r>
      <w:proofErr w:type="spellStart"/>
      <w:r>
        <w:t>се</w:t>
      </w:r>
      <w:proofErr w:type="spellEnd"/>
      <w:r>
        <w:t xml:space="preserve"> у </w:t>
      </w:r>
      <w:proofErr w:type="spellStart"/>
      <w:r>
        <w:t>групу</w:t>
      </w:r>
      <w:proofErr w:type="spellEnd"/>
      <w:r>
        <w:t xml:space="preserve"> </w:t>
      </w:r>
      <w:proofErr w:type="spellStart"/>
      <w:r>
        <w:t>не</w:t>
      </w:r>
      <w:proofErr w:type="spellEnd"/>
      <w:r>
        <w:t xml:space="preserve"> </w:t>
      </w:r>
      <w:proofErr w:type="spellStart"/>
      <w:r>
        <w:t>распоређује</w:t>
      </w:r>
      <w:proofErr w:type="spellEnd"/>
      <w:r>
        <w:t xml:space="preserve"> </w:t>
      </w:r>
      <w:proofErr w:type="spellStart"/>
      <w:r>
        <w:t>кандидат</w:t>
      </w:r>
      <w:proofErr w:type="spellEnd"/>
      <w:r>
        <w:t xml:space="preserve"> </w:t>
      </w:r>
      <w:proofErr w:type="spellStart"/>
      <w:r>
        <w:t>директно</w:t>
      </w:r>
      <w:proofErr w:type="spellEnd"/>
      <w:r>
        <w:t xml:space="preserve">, </w:t>
      </w:r>
      <w:proofErr w:type="spellStart"/>
      <w:r>
        <w:t>већ</w:t>
      </w:r>
      <w:proofErr w:type="spellEnd"/>
      <w:r>
        <w:t xml:space="preserve"> </w:t>
      </w:r>
      <w:proofErr w:type="spellStart"/>
      <w:r>
        <w:t>конкретна</w:t>
      </w:r>
      <w:proofErr w:type="spellEnd"/>
      <w:r>
        <w:t xml:space="preserve"> </w:t>
      </w:r>
      <w:proofErr w:type="spellStart"/>
      <w:r>
        <w:t>обука</w:t>
      </w:r>
      <w:proofErr w:type="spellEnd"/>
      <w:r>
        <w:t xml:space="preserve"> </w:t>
      </w:r>
      <w:proofErr w:type="spellStart"/>
      <w:r>
        <w:t>кандидата</w:t>
      </w:r>
      <w:proofErr w:type="spellEnd"/>
      <w:r>
        <w:t xml:space="preserve">. </w:t>
      </w:r>
      <w:proofErr w:type="spellStart"/>
      <w:r>
        <w:t>Приказ</w:t>
      </w:r>
      <w:proofErr w:type="spellEnd"/>
      <w:r>
        <w:t xml:space="preserve"> </w:t>
      </w:r>
      <w:proofErr w:type="spellStart"/>
      <w:r>
        <w:t>везе</w:t>
      </w:r>
      <w:proofErr w:type="spellEnd"/>
      <w:r>
        <w:t xml:space="preserve"> </w:t>
      </w:r>
      <w:proofErr w:type="spellStart"/>
      <w:r>
        <w:t>дат</w:t>
      </w:r>
      <w:proofErr w:type="spellEnd"/>
      <w:r>
        <w:t xml:space="preserve"> </w:t>
      </w:r>
      <w:proofErr w:type="spellStart"/>
      <w:r>
        <w:t>је</w:t>
      </w:r>
      <w:proofErr w:type="spellEnd"/>
      <w:r>
        <w:rPr>
          <w:lang w:val="sr-Cyrl-RS"/>
        </w:rPr>
        <w:t xml:space="preserve"> на </w:t>
      </w:r>
      <w:r>
        <w:rPr>
          <w:lang w:val="sr-Cyrl-RS"/>
        </w:rPr>
        <w:fldChar w:fldCharType="begin"/>
      </w:r>
      <w:r>
        <w:rPr>
          <w:lang w:val="sr-Cyrl-RS"/>
        </w:rPr>
        <w:instrText xml:space="preserve"> REF _Ref238151368 \h </w:instrText>
      </w:r>
      <w:r>
        <w:rPr>
          <w:lang w:val="sr-Cyrl-RS"/>
        </w:rPr>
      </w:r>
      <w:r>
        <w:rPr>
          <w:lang w:val="sr-Cyrl-RS"/>
        </w:rPr>
        <w:fldChar w:fldCharType="separate"/>
      </w:r>
      <w:r>
        <w:rPr>
          <w:lang w:val="sr-Cyrl-RS"/>
        </w:rPr>
        <w:t>с</w:t>
      </w:r>
      <w:proofErr w:type="spellStart"/>
      <w:r>
        <w:t>ли</w:t>
      </w:r>
      <w:r>
        <w:rPr>
          <w:lang w:val="sr-Cyrl-RS"/>
        </w:rPr>
        <w:t>ци</w:t>
      </w:r>
      <w:proofErr w:type="spellEnd"/>
      <w:r>
        <w:t xml:space="preserve"> </w:t>
      </w:r>
      <w:r>
        <w:rPr>
          <w:noProof/>
        </w:rPr>
        <w:t>7</w:t>
      </w:r>
      <w:r>
        <w:t>.</w:t>
      </w:r>
      <w:r>
        <w:rPr>
          <w:noProof/>
        </w:rPr>
        <w:t>11</w:t>
      </w:r>
      <w:r>
        <w:rPr>
          <w:lang w:val="sr-Cyrl-RS"/>
        </w:rPr>
        <w:fldChar w:fldCharType="end"/>
      </w:r>
      <w:r>
        <w:rPr>
          <w:lang w:val="sr-Cyrl-RS"/>
        </w:rPr>
        <w:t>.</w:t>
      </w:r>
    </w:p>
    <w:p w14:paraId="546A06A2" w14:textId="224137D5" w:rsidR="00E64C4F" w:rsidRDefault="00000000">
      <w:pPr>
        <w:pStyle w:val="Heading3"/>
      </w:pPr>
      <w:bookmarkStart w:id="223" w:name="_Toc238152245"/>
      <w:proofErr w:type="spellStart"/>
      <w:r>
        <w:t>Kategorija_vozacke</w:t>
      </w:r>
      <w:proofErr w:type="spellEnd"/>
      <w:r>
        <w:t xml:space="preserve"> - </w:t>
      </w:r>
      <w:proofErr w:type="spellStart"/>
      <w:r>
        <w:t>Vozilo</w:t>
      </w:r>
      <w:bookmarkEnd w:id="223"/>
      <w:proofErr w:type="spellEnd"/>
    </w:p>
    <w:p w14:paraId="3CF07685" w14:textId="70BDA2B5" w:rsidR="00313626" w:rsidRPr="00AD6A6A" w:rsidRDefault="00645204" w:rsidP="00645204">
      <w:pPr>
        <w:rPr>
          <w:lang w:val="sr-Cyrl-RS"/>
        </w:rPr>
      </w:pPr>
      <w:proofErr w:type="spellStart"/>
      <w:r>
        <w:t>Једна</w:t>
      </w:r>
      <w:proofErr w:type="spellEnd"/>
      <w:r>
        <w:t xml:space="preserve"> </w:t>
      </w:r>
      <w:proofErr w:type="spellStart"/>
      <w:r>
        <w:t>категорија</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више</w:t>
      </w:r>
      <w:proofErr w:type="spellEnd"/>
      <w:r>
        <w:t xml:space="preserve"> </w:t>
      </w:r>
      <w:proofErr w:type="spellStart"/>
      <w:r>
        <w:t>возила</w:t>
      </w:r>
      <w:proofErr w:type="spellEnd"/>
      <w:r>
        <w:t xml:space="preserve">, </w:t>
      </w:r>
      <w:proofErr w:type="spellStart"/>
      <w:r>
        <w:t>док</w:t>
      </w:r>
      <w:proofErr w:type="spellEnd"/>
      <w:r>
        <w:t xml:space="preserve"> </w:t>
      </w:r>
      <w:proofErr w:type="spellStart"/>
      <w:r>
        <w:t>свако</w:t>
      </w:r>
      <w:proofErr w:type="spellEnd"/>
      <w:r>
        <w:t xml:space="preserve"> </w:t>
      </w:r>
      <w:proofErr w:type="spellStart"/>
      <w:r>
        <w:t>возило</w:t>
      </w:r>
      <w:proofErr w:type="spellEnd"/>
      <w:r>
        <w:t xml:space="preserve"> </w:t>
      </w:r>
      <w:proofErr w:type="spellStart"/>
      <w:r>
        <w:t>мора</w:t>
      </w:r>
      <w:proofErr w:type="spellEnd"/>
      <w:r>
        <w:t xml:space="preserve"> </w:t>
      </w:r>
      <w:proofErr w:type="spellStart"/>
      <w:r>
        <w:t>припадати</w:t>
      </w:r>
      <w:proofErr w:type="spellEnd"/>
      <w:r>
        <w:t xml:space="preserve"> </w:t>
      </w:r>
      <w:proofErr w:type="spellStart"/>
      <w:r>
        <w:t>једној</w:t>
      </w:r>
      <w:proofErr w:type="spellEnd"/>
      <w:r>
        <w:t xml:space="preserve"> </w:t>
      </w:r>
      <w:proofErr w:type="spellStart"/>
      <w:r>
        <w:t>категорији</w:t>
      </w:r>
      <w:proofErr w:type="spellEnd"/>
      <w:r>
        <w:t xml:space="preserve">. </w:t>
      </w:r>
      <w:proofErr w:type="spellStart"/>
      <w:r>
        <w:t>Ова</w:t>
      </w:r>
      <w:proofErr w:type="spellEnd"/>
      <w:r>
        <w:t xml:space="preserve"> </w:t>
      </w:r>
      <w:proofErr w:type="spellStart"/>
      <w:r>
        <w:t>веза</w:t>
      </w:r>
      <w:proofErr w:type="spellEnd"/>
      <w:r>
        <w:t xml:space="preserve"> </w:t>
      </w:r>
      <w:proofErr w:type="spellStart"/>
      <w:r>
        <w:t>је</w:t>
      </w:r>
      <w:proofErr w:type="spellEnd"/>
      <w:r>
        <w:t xml:space="preserve"> </w:t>
      </w:r>
      <w:proofErr w:type="spellStart"/>
      <w:r>
        <w:t>важна</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возило</w:t>
      </w:r>
      <w:proofErr w:type="spellEnd"/>
      <w:r>
        <w:t xml:space="preserve"> у </w:t>
      </w:r>
      <w:proofErr w:type="spellStart"/>
      <w:r>
        <w:t>практичној</w:t>
      </w:r>
      <w:proofErr w:type="spellEnd"/>
      <w:r>
        <w:t xml:space="preserve"> </w:t>
      </w:r>
      <w:proofErr w:type="spellStart"/>
      <w:r>
        <w:t>обуци</w:t>
      </w:r>
      <w:proofErr w:type="spellEnd"/>
      <w:r>
        <w:t xml:space="preserve"> </w:t>
      </w:r>
      <w:proofErr w:type="spellStart"/>
      <w:r>
        <w:t>користи</w:t>
      </w:r>
      <w:proofErr w:type="spellEnd"/>
      <w:r>
        <w:t xml:space="preserve"> </w:t>
      </w:r>
      <w:proofErr w:type="spellStart"/>
      <w:r>
        <w:t>само</w:t>
      </w:r>
      <w:proofErr w:type="spellEnd"/>
      <w:r>
        <w:t xml:space="preserve"> </w:t>
      </w:r>
      <w:proofErr w:type="spellStart"/>
      <w:r>
        <w:t>за</w:t>
      </w:r>
      <w:proofErr w:type="spellEnd"/>
      <w:r>
        <w:t xml:space="preserve"> </w:t>
      </w:r>
      <w:proofErr w:type="spellStart"/>
      <w:r>
        <w:t>одговарајућу</w:t>
      </w:r>
      <w:proofErr w:type="spellEnd"/>
      <w:r>
        <w:t xml:space="preserve"> </w:t>
      </w:r>
      <w:proofErr w:type="spellStart"/>
      <w:r>
        <w:t>категорију</w:t>
      </w:r>
      <w:proofErr w:type="spellEnd"/>
      <w:r>
        <w:t xml:space="preserve">. </w:t>
      </w:r>
      <w:proofErr w:type="spellStart"/>
      <w:r>
        <w:t>Графички</w:t>
      </w:r>
      <w:proofErr w:type="spellEnd"/>
      <w:r>
        <w:t xml:space="preserve"> </w:t>
      </w:r>
      <w:proofErr w:type="spellStart"/>
      <w:r>
        <w:t>приказ</w:t>
      </w:r>
      <w:proofErr w:type="spellEnd"/>
      <w:r>
        <w:t xml:space="preserve"> </w:t>
      </w:r>
      <w:proofErr w:type="spellStart"/>
      <w:r>
        <w:t>дат</w:t>
      </w:r>
      <w:proofErr w:type="spellEnd"/>
      <w:r>
        <w:t xml:space="preserve"> </w:t>
      </w:r>
      <w:proofErr w:type="spellStart"/>
      <w:r>
        <w:t>је</w:t>
      </w:r>
      <w:proofErr w:type="spellEnd"/>
      <w:r>
        <w:t xml:space="preserve"> </w:t>
      </w:r>
      <w:r w:rsidR="00AD6A6A">
        <w:rPr>
          <w:lang w:val="sr-Cyrl-RS"/>
        </w:rPr>
        <w:t xml:space="preserve">на </w:t>
      </w:r>
      <w:r w:rsidR="00AD6A6A">
        <w:rPr>
          <w:lang w:val="sr-Cyrl-RS"/>
        </w:rPr>
        <w:fldChar w:fldCharType="begin"/>
      </w:r>
      <w:r w:rsidR="00AD6A6A">
        <w:rPr>
          <w:lang w:val="sr-Cyrl-RS"/>
        </w:rPr>
        <w:instrText xml:space="preserve"> REF _Ref238151414 \h </w:instrText>
      </w:r>
      <w:r w:rsidR="00AD6A6A">
        <w:rPr>
          <w:lang w:val="sr-Cyrl-RS"/>
        </w:rPr>
      </w:r>
      <w:r w:rsidR="00AD6A6A">
        <w:rPr>
          <w:lang w:val="sr-Cyrl-RS"/>
        </w:rPr>
        <w:fldChar w:fldCharType="separate"/>
      </w:r>
      <w:r w:rsidR="009958BC">
        <w:rPr>
          <w:lang w:val="sr-Cyrl-RS"/>
        </w:rPr>
        <w:t>с</w:t>
      </w:r>
      <w:proofErr w:type="spellStart"/>
      <w:r w:rsidR="00AD6A6A">
        <w:t>ли</w:t>
      </w:r>
      <w:r w:rsidR="009958BC">
        <w:rPr>
          <w:lang w:val="sr-Cyrl-RS"/>
        </w:rPr>
        <w:t>ци</w:t>
      </w:r>
      <w:proofErr w:type="spellEnd"/>
      <w:r w:rsidR="00AD6A6A">
        <w:t xml:space="preserve"> </w:t>
      </w:r>
      <w:r w:rsidR="00AD6A6A">
        <w:rPr>
          <w:noProof/>
        </w:rPr>
        <w:t>7</w:t>
      </w:r>
      <w:r w:rsidR="00AD6A6A">
        <w:t>.</w:t>
      </w:r>
      <w:r w:rsidR="00AD6A6A">
        <w:rPr>
          <w:noProof/>
        </w:rPr>
        <w:t>12</w:t>
      </w:r>
      <w:r w:rsidR="00AD6A6A">
        <w:rPr>
          <w:lang w:val="sr-Cyrl-RS"/>
        </w:rPr>
        <w:fldChar w:fldCharType="end"/>
      </w:r>
    </w:p>
    <w:p w14:paraId="662C2487" w14:textId="006CEEB7" w:rsidR="00E64C4F" w:rsidRDefault="00AD6A6A">
      <w:pPr>
        <w:pStyle w:val="Heading3"/>
      </w:pPr>
      <w:bookmarkStart w:id="224" w:name="_Toc238152246"/>
      <w:r>
        <w:rPr>
          <w:noProof/>
        </w:rPr>
        <w:lastRenderedPageBreak/>
        <mc:AlternateContent>
          <mc:Choice Requires="wps">
            <w:drawing>
              <wp:anchor distT="0" distB="0" distL="114300" distR="114300" simplePos="0" relativeHeight="251712512" behindDoc="0" locked="0" layoutInCell="1" allowOverlap="1" wp14:anchorId="311EF046" wp14:editId="6D05CF8F">
                <wp:simplePos x="0" y="0"/>
                <wp:positionH relativeFrom="column">
                  <wp:posOffset>-635</wp:posOffset>
                </wp:positionH>
                <wp:positionV relativeFrom="paragraph">
                  <wp:posOffset>2218600</wp:posOffset>
                </wp:positionV>
                <wp:extent cx="5580380" cy="635"/>
                <wp:effectExtent l="0" t="0" r="1270" b="1905"/>
                <wp:wrapTopAndBottom/>
                <wp:docPr id="45" name="Text Box 45"/>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3DACBD80" w14:textId="297600C3" w:rsidR="000101AA" w:rsidRPr="00BB327C" w:rsidRDefault="000101AA" w:rsidP="00833685">
                            <w:pPr>
                              <w:pStyle w:val="Caption"/>
                              <w:rPr>
                                <w:noProof/>
                                <w:szCs w:val="22"/>
                              </w:rPr>
                            </w:pPr>
                            <w:bookmarkStart w:id="225" w:name="_Ref238151414"/>
                            <w:bookmarkStart w:id="226" w:name="_Toc238076197"/>
                            <w:bookmarkStart w:id="227" w:name="_Toc238397919"/>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12</w:t>
                            </w:r>
                            <w:r w:rsidR="00AD457C">
                              <w:fldChar w:fldCharType="end"/>
                            </w:r>
                            <w:bookmarkEnd w:id="225"/>
                            <w:r>
                              <w:t xml:space="preserve"> </w:t>
                            </w:r>
                            <w:proofErr w:type="spellStart"/>
                            <w:r>
                              <w:t>Приказ</w:t>
                            </w:r>
                            <w:proofErr w:type="spellEnd"/>
                            <w:r>
                              <w:t xml:space="preserve"> </w:t>
                            </w:r>
                            <w:proofErr w:type="spellStart"/>
                            <w:r>
                              <w:t>релације</w:t>
                            </w:r>
                            <w:proofErr w:type="spellEnd"/>
                            <w:r>
                              <w:t xml:space="preserve"> </w:t>
                            </w:r>
                            <w:proofErr w:type="spellStart"/>
                            <w:r>
                              <w:t>Kategorija_vozacke</w:t>
                            </w:r>
                            <w:proofErr w:type="spellEnd"/>
                            <w:r>
                              <w:t xml:space="preserve"> - </w:t>
                            </w:r>
                            <w:proofErr w:type="spellStart"/>
                            <w:r>
                              <w:t>Vozilo</w:t>
                            </w:r>
                            <w:bookmarkEnd w:id="226"/>
                            <w:bookmarkEnd w:id="22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1EF046" id="Text Box 45" o:spid="_x0000_s1044" type="#_x0000_t202" style="position:absolute;left:0;text-align:left;margin-left:-.05pt;margin-top:174.7pt;width:439.4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" filled="f" stroked="f">
                <v:textbox style="mso-fit-shape-to-text:t" inset="0,0,0,0">
                  <w:txbxContent>
                    <w:p w14:paraId="3DACBD80" w14:textId="297600C3" w:rsidR="000101AA" w:rsidRPr="00BB327C" w:rsidRDefault="000101AA" w:rsidP="00833685">
                      <w:pPr>
                        <w:pStyle w:val="Caption"/>
                        <w:rPr>
                          <w:noProof/>
                          <w:szCs w:val="22"/>
                        </w:rPr>
                      </w:pPr>
                      <w:bookmarkStart w:id="228" w:name="_Ref238151414"/>
                      <w:bookmarkStart w:id="229" w:name="_Toc238076197"/>
                      <w:bookmarkStart w:id="230" w:name="_Toc238397919"/>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12</w:t>
                      </w:r>
                      <w:r w:rsidR="00AD457C">
                        <w:fldChar w:fldCharType="end"/>
                      </w:r>
                      <w:bookmarkEnd w:id="228"/>
                      <w:r>
                        <w:t xml:space="preserve"> </w:t>
                      </w:r>
                      <w:proofErr w:type="spellStart"/>
                      <w:r>
                        <w:t>Приказ</w:t>
                      </w:r>
                      <w:proofErr w:type="spellEnd"/>
                      <w:r>
                        <w:t xml:space="preserve"> </w:t>
                      </w:r>
                      <w:proofErr w:type="spellStart"/>
                      <w:r>
                        <w:t>релације</w:t>
                      </w:r>
                      <w:proofErr w:type="spellEnd"/>
                      <w:r>
                        <w:t xml:space="preserve"> </w:t>
                      </w:r>
                      <w:proofErr w:type="spellStart"/>
                      <w:r>
                        <w:t>Kategorija_vozacke</w:t>
                      </w:r>
                      <w:proofErr w:type="spellEnd"/>
                      <w:r>
                        <w:t xml:space="preserve"> - </w:t>
                      </w:r>
                      <w:proofErr w:type="spellStart"/>
                      <w:r>
                        <w:t>Vozilo</w:t>
                      </w:r>
                      <w:bookmarkEnd w:id="229"/>
                      <w:bookmarkEnd w:id="230"/>
                      <w:proofErr w:type="spellEnd"/>
                    </w:p>
                  </w:txbxContent>
                </v:textbox>
                <w10:wrap type="topAndBottom"/>
              </v:shape>
            </w:pict>
          </mc:Fallback>
        </mc:AlternateContent>
      </w:r>
      <w:r w:rsidRPr="00B67F15">
        <w:rPr>
          <w:noProof/>
        </w:rPr>
        <w:drawing>
          <wp:anchor distT="0" distB="0" distL="114300" distR="114300" simplePos="0" relativeHeight="251569152" behindDoc="0" locked="0" layoutInCell="1" allowOverlap="1" wp14:anchorId="31969B97" wp14:editId="1CAEE598">
            <wp:simplePos x="0" y="0"/>
            <wp:positionH relativeFrom="column">
              <wp:posOffset>-635</wp:posOffset>
            </wp:positionH>
            <wp:positionV relativeFrom="paragraph">
              <wp:posOffset>-98425</wp:posOffset>
            </wp:positionV>
            <wp:extent cx="5580380" cy="2273300"/>
            <wp:effectExtent l="0" t="0" r="127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80380" cy="2273300"/>
                    </a:xfrm>
                    <a:prstGeom prst="rect">
                      <a:avLst/>
                    </a:prstGeom>
                  </pic:spPr>
                </pic:pic>
              </a:graphicData>
            </a:graphic>
          </wp:anchor>
        </w:drawing>
      </w:r>
      <w:proofErr w:type="spellStart"/>
      <w:r>
        <w:t>Zaposleni</w:t>
      </w:r>
      <w:proofErr w:type="spellEnd"/>
      <w:r>
        <w:t xml:space="preserve"> - Cas</w:t>
      </w:r>
      <w:bookmarkEnd w:id="224"/>
    </w:p>
    <w:p w14:paraId="3FA70668" w14:textId="109A20DA" w:rsidR="00313626" w:rsidRDefault="00702025" w:rsidP="00512B2B">
      <w:r>
        <w:rPr>
          <w:noProof/>
        </w:rPr>
        <mc:AlternateContent>
          <mc:Choice Requires="wps">
            <w:drawing>
              <wp:anchor distT="0" distB="0" distL="114300" distR="114300" simplePos="0" relativeHeight="251593728" behindDoc="0" locked="0" layoutInCell="1" allowOverlap="1" wp14:anchorId="34FDCF46" wp14:editId="39BB0222">
                <wp:simplePos x="0" y="0"/>
                <wp:positionH relativeFrom="column">
                  <wp:posOffset>-635</wp:posOffset>
                </wp:positionH>
                <wp:positionV relativeFrom="paragraph">
                  <wp:posOffset>3443605</wp:posOffset>
                </wp:positionV>
                <wp:extent cx="5580380" cy="635"/>
                <wp:effectExtent l="0" t="0" r="1270" b="1905"/>
                <wp:wrapTopAndBottom/>
                <wp:docPr id="44" name="Text Box 44"/>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02A9B8F6" w14:textId="5C303186" w:rsidR="000101AA" w:rsidRPr="00E14AA5" w:rsidRDefault="000101AA" w:rsidP="00E9714B">
                            <w:pPr>
                              <w:pStyle w:val="Caption"/>
                              <w:rPr>
                                <w:noProof/>
                                <w:szCs w:val="22"/>
                              </w:rPr>
                            </w:pPr>
                            <w:bookmarkStart w:id="231" w:name="_Ref238151439"/>
                            <w:bookmarkStart w:id="232" w:name="_Toc238076199"/>
                            <w:bookmarkStart w:id="233" w:name="_Toc238397920"/>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13</w:t>
                            </w:r>
                            <w:r w:rsidR="00AD457C">
                              <w:fldChar w:fldCharType="end"/>
                            </w:r>
                            <w:bookmarkEnd w:id="231"/>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Cas</w:t>
                            </w:r>
                            <w:bookmarkEnd w:id="232"/>
                            <w:bookmarkEnd w:id="2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FDCF46" id="Text Box 44" o:spid="_x0000_s1045" type="#_x0000_t202" style="position:absolute;left:0;text-align:left;margin-left:-.05pt;margin-top:271.15pt;width:439.4pt;height:.05pt;z-index:251593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" filled="f" stroked="f">
                <v:textbox style="mso-fit-shape-to-text:t" inset="0,0,0,0">
                  <w:txbxContent>
                    <w:p w14:paraId="02A9B8F6" w14:textId="5C303186" w:rsidR="000101AA" w:rsidRPr="00E14AA5" w:rsidRDefault="000101AA" w:rsidP="00E9714B">
                      <w:pPr>
                        <w:pStyle w:val="Caption"/>
                        <w:rPr>
                          <w:noProof/>
                          <w:szCs w:val="22"/>
                        </w:rPr>
                      </w:pPr>
                      <w:bookmarkStart w:id="234" w:name="_Ref238151439"/>
                      <w:bookmarkStart w:id="235" w:name="_Toc238076199"/>
                      <w:bookmarkStart w:id="236" w:name="_Toc238397920"/>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13</w:t>
                      </w:r>
                      <w:r w:rsidR="00AD457C">
                        <w:fldChar w:fldCharType="end"/>
                      </w:r>
                      <w:bookmarkEnd w:id="234"/>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Cas</w:t>
                      </w:r>
                      <w:bookmarkEnd w:id="235"/>
                      <w:bookmarkEnd w:id="236"/>
                    </w:p>
                  </w:txbxContent>
                </v:textbox>
                <w10:wrap type="topAndBottom"/>
              </v:shape>
            </w:pict>
          </mc:Fallback>
        </mc:AlternateContent>
      </w:r>
      <w:r w:rsidR="00797B7B" w:rsidRPr="00B67F15">
        <w:rPr>
          <w:noProof/>
        </w:rPr>
        <w:drawing>
          <wp:anchor distT="0" distB="0" distL="114300" distR="114300" simplePos="0" relativeHeight="251589632" behindDoc="0" locked="0" layoutInCell="1" allowOverlap="1" wp14:anchorId="3C7DF7C9" wp14:editId="0B9EB85B">
            <wp:simplePos x="0" y="0"/>
            <wp:positionH relativeFrom="column">
              <wp:posOffset>27074</wp:posOffset>
            </wp:positionH>
            <wp:positionV relativeFrom="paragraph">
              <wp:posOffset>674428</wp:posOffset>
            </wp:positionV>
            <wp:extent cx="5580380" cy="2712085"/>
            <wp:effectExtent l="0" t="0" r="127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80380" cy="2712085"/>
                    </a:xfrm>
                    <a:prstGeom prst="rect">
                      <a:avLst/>
                    </a:prstGeom>
                  </pic:spPr>
                </pic:pic>
              </a:graphicData>
            </a:graphic>
          </wp:anchor>
        </w:drawing>
      </w:r>
      <w:proofErr w:type="spellStart"/>
      <w:r w:rsidR="00797B7B">
        <w:t>Један</w:t>
      </w:r>
      <w:proofErr w:type="spellEnd"/>
      <w:r w:rsidR="00797B7B">
        <w:t xml:space="preserve"> </w:t>
      </w:r>
      <w:proofErr w:type="spellStart"/>
      <w:r w:rsidR="00797B7B">
        <w:t>запослени</w:t>
      </w:r>
      <w:proofErr w:type="spellEnd"/>
      <w:r w:rsidR="00797B7B">
        <w:t xml:space="preserve"> </w:t>
      </w:r>
      <w:proofErr w:type="spellStart"/>
      <w:r w:rsidR="00797B7B">
        <w:t>може</w:t>
      </w:r>
      <w:proofErr w:type="spellEnd"/>
      <w:r w:rsidR="00797B7B">
        <w:t xml:space="preserve"> </w:t>
      </w:r>
      <w:proofErr w:type="spellStart"/>
      <w:r w:rsidR="00797B7B">
        <w:t>водити</w:t>
      </w:r>
      <w:proofErr w:type="spellEnd"/>
      <w:r w:rsidR="00797B7B">
        <w:t xml:space="preserve"> </w:t>
      </w:r>
      <w:proofErr w:type="spellStart"/>
      <w:r w:rsidR="00797B7B">
        <w:t>више</w:t>
      </w:r>
      <w:proofErr w:type="spellEnd"/>
      <w:r w:rsidR="00797B7B">
        <w:t xml:space="preserve"> </w:t>
      </w:r>
      <w:proofErr w:type="spellStart"/>
      <w:r w:rsidR="00797B7B">
        <w:t>часова</w:t>
      </w:r>
      <w:proofErr w:type="spellEnd"/>
      <w:r w:rsidR="00797B7B">
        <w:t xml:space="preserve">, </w:t>
      </w:r>
      <w:proofErr w:type="spellStart"/>
      <w:r w:rsidR="00797B7B">
        <w:t>док</w:t>
      </w:r>
      <w:proofErr w:type="spellEnd"/>
      <w:r w:rsidR="00797B7B">
        <w:t xml:space="preserve"> </w:t>
      </w:r>
      <w:proofErr w:type="spellStart"/>
      <w:r w:rsidR="00797B7B">
        <w:t>сваки</w:t>
      </w:r>
      <w:proofErr w:type="spellEnd"/>
      <w:r w:rsidR="00797B7B">
        <w:t xml:space="preserve"> </w:t>
      </w:r>
      <w:proofErr w:type="spellStart"/>
      <w:r w:rsidR="00797B7B">
        <w:t>час</w:t>
      </w:r>
      <w:proofErr w:type="spellEnd"/>
      <w:r w:rsidR="00797B7B">
        <w:t xml:space="preserve"> </w:t>
      </w:r>
      <w:proofErr w:type="spellStart"/>
      <w:r w:rsidR="00797B7B">
        <w:t>мора</w:t>
      </w:r>
      <w:proofErr w:type="spellEnd"/>
      <w:r w:rsidR="00797B7B">
        <w:t xml:space="preserve"> </w:t>
      </w:r>
      <w:proofErr w:type="spellStart"/>
      <w:r w:rsidR="00797B7B">
        <w:t>имати</w:t>
      </w:r>
      <w:proofErr w:type="spellEnd"/>
      <w:r w:rsidR="00797B7B">
        <w:t xml:space="preserve"> </w:t>
      </w:r>
      <w:proofErr w:type="spellStart"/>
      <w:r w:rsidR="00797B7B">
        <w:t>једног</w:t>
      </w:r>
      <w:proofErr w:type="spellEnd"/>
      <w:r w:rsidR="00797B7B">
        <w:t xml:space="preserve"> </w:t>
      </w:r>
      <w:proofErr w:type="spellStart"/>
      <w:r w:rsidR="00797B7B">
        <w:t>инструктора</w:t>
      </w:r>
      <w:proofErr w:type="spellEnd"/>
      <w:r w:rsidR="00797B7B">
        <w:t xml:space="preserve">. </w:t>
      </w:r>
      <w:proofErr w:type="spellStart"/>
      <w:r w:rsidR="00797B7B">
        <w:t>Веза</w:t>
      </w:r>
      <w:proofErr w:type="spellEnd"/>
      <w:r w:rsidR="00797B7B">
        <w:t xml:space="preserve"> </w:t>
      </w:r>
      <w:proofErr w:type="spellStart"/>
      <w:r w:rsidR="00797B7B">
        <w:t>омогућава</w:t>
      </w:r>
      <w:proofErr w:type="spellEnd"/>
      <w:r w:rsidR="00797B7B">
        <w:t xml:space="preserve"> </w:t>
      </w:r>
      <w:proofErr w:type="spellStart"/>
      <w:r w:rsidR="00797B7B">
        <w:t>да</w:t>
      </w:r>
      <w:proofErr w:type="spellEnd"/>
      <w:r w:rsidR="00797B7B">
        <w:t xml:space="preserve"> </w:t>
      </w:r>
      <w:proofErr w:type="spellStart"/>
      <w:r w:rsidR="00797B7B">
        <w:t>се</w:t>
      </w:r>
      <w:proofErr w:type="spellEnd"/>
      <w:r w:rsidR="00797B7B">
        <w:t xml:space="preserve"> </w:t>
      </w:r>
      <w:proofErr w:type="spellStart"/>
      <w:r w:rsidR="00797B7B">
        <w:t>за</w:t>
      </w:r>
      <w:proofErr w:type="spellEnd"/>
      <w:r w:rsidR="00797B7B">
        <w:t xml:space="preserve"> </w:t>
      </w:r>
      <w:proofErr w:type="spellStart"/>
      <w:r w:rsidR="00797B7B">
        <w:t>сваки</w:t>
      </w:r>
      <w:proofErr w:type="spellEnd"/>
      <w:r w:rsidR="00797B7B">
        <w:t xml:space="preserve"> </w:t>
      </w:r>
      <w:proofErr w:type="spellStart"/>
      <w:r w:rsidR="00797B7B">
        <w:t>час</w:t>
      </w:r>
      <w:proofErr w:type="spellEnd"/>
      <w:r w:rsidR="00797B7B">
        <w:t xml:space="preserve"> </w:t>
      </w:r>
      <w:proofErr w:type="spellStart"/>
      <w:r w:rsidR="00797B7B">
        <w:t>зна</w:t>
      </w:r>
      <w:proofErr w:type="spellEnd"/>
      <w:r w:rsidR="00797B7B">
        <w:t xml:space="preserve"> </w:t>
      </w:r>
      <w:proofErr w:type="spellStart"/>
      <w:r w:rsidR="00797B7B">
        <w:t>ко</w:t>
      </w:r>
      <w:proofErr w:type="spellEnd"/>
      <w:r w:rsidR="00797B7B">
        <w:t xml:space="preserve"> </w:t>
      </w:r>
      <w:proofErr w:type="spellStart"/>
      <w:r w:rsidR="00797B7B">
        <w:t>га</w:t>
      </w:r>
      <w:proofErr w:type="spellEnd"/>
      <w:r w:rsidR="00797B7B">
        <w:t xml:space="preserve"> </w:t>
      </w:r>
      <w:proofErr w:type="spellStart"/>
      <w:r w:rsidR="00797B7B">
        <w:t>је</w:t>
      </w:r>
      <w:proofErr w:type="spellEnd"/>
      <w:r w:rsidR="00797B7B">
        <w:t xml:space="preserve"> </w:t>
      </w:r>
      <w:proofErr w:type="spellStart"/>
      <w:r w:rsidR="00797B7B">
        <w:t>водио</w:t>
      </w:r>
      <w:proofErr w:type="spellEnd"/>
      <w:r w:rsidR="00797B7B">
        <w:t xml:space="preserve"> </w:t>
      </w:r>
      <w:proofErr w:type="spellStart"/>
      <w:r w:rsidR="00797B7B">
        <w:t>или</w:t>
      </w:r>
      <w:proofErr w:type="spellEnd"/>
      <w:r w:rsidR="00797B7B">
        <w:t xml:space="preserve"> </w:t>
      </w:r>
      <w:proofErr w:type="spellStart"/>
      <w:r w:rsidR="00797B7B">
        <w:t>ко</w:t>
      </w:r>
      <w:proofErr w:type="spellEnd"/>
      <w:r w:rsidR="00797B7B">
        <w:t xml:space="preserve"> </w:t>
      </w:r>
      <w:proofErr w:type="spellStart"/>
      <w:r w:rsidR="00797B7B">
        <w:t>је</w:t>
      </w:r>
      <w:proofErr w:type="spellEnd"/>
      <w:r w:rsidR="00797B7B">
        <w:t xml:space="preserve"> </w:t>
      </w:r>
      <w:proofErr w:type="spellStart"/>
      <w:r w:rsidR="00797B7B">
        <w:t>за</w:t>
      </w:r>
      <w:proofErr w:type="spellEnd"/>
      <w:r w:rsidR="00797B7B">
        <w:t xml:space="preserve"> </w:t>
      </w:r>
      <w:proofErr w:type="spellStart"/>
      <w:r w:rsidR="00797B7B">
        <w:t>њега</w:t>
      </w:r>
      <w:proofErr w:type="spellEnd"/>
      <w:r w:rsidR="00797B7B">
        <w:t xml:space="preserve"> </w:t>
      </w:r>
      <w:proofErr w:type="spellStart"/>
      <w:r w:rsidR="00797B7B">
        <w:t>задужен</w:t>
      </w:r>
      <w:proofErr w:type="spellEnd"/>
      <w:r w:rsidR="00797B7B">
        <w:t xml:space="preserve">. </w:t>
      </w:r>
      <w:proofErr w:type="spellStart"/>
      <w:r w:rsidR="00797B7B">
        <w:t>Приказ</w:t>
      </w:r>
      <w:proofErr w:type="spellEnd"/>
      <w:r w:rsidR="00797B7B">
        <w:t xml:space="preserve"> </w:t>
      </w:r>
      <w:proofErr w:type="spellStart"/>
      <w:r w:rsidR="00797B7B">
        <w:t>везе</w:t>
      </w:r>
      <w:proofErr w:type="spellEnd"/>
      <w:r w:rsidR="00797B7B">
        <w:t xml:space="preserve"> </w:t>
      </w:r>
      <w:proofErr w:type="spellStart"/>
      <w:r w:rsidR="00797B7B">
        <w:t>дат</w:t>
      </w:r>
      <w:proofErr w:type="spellEnd"/>
      <w:r w:rsidR="00797B7B">
        <w:t xml:space="preserve"> </w:t>
      </w:r>
      <w:proofErr w:type="spellStart"/>
      <w:r w:rsidR="00797B7B">
        <w:t>је</w:t>
      </w:r>
      <w:proofErr w:type="spellEnd"/>
      <w:r w:rsidR="0030200D">
        <w:rPr>
          <w:lang w:val="sr-Cyrl-RS"/>
        </w:rPr>
        <w:t xml:space="preserve"> на </w:t>
      </w:r>
      <w:r w:rsidR="0030200D">
        <w:rPr>
          <w:lang w:val="sr-Cyrl-RS"/>
        </w:rPr>
        <w:fldChar w:fldCharType="begin"/>
      </w:r>
      <w:r w:rsidR="0030200D">
        <w:rPr>
          <w:lang w:val="sr-Cyrl-RS"/>
        </w:rPr>
        <w:instrText xml:space="preserve"> REF _Ref238151439 \h </w:instrText>
      </w:r>
      <w:r w:rsidR="0030200D">
        <w:rPr>
          <w:lang w:val="sr-Cyrl-RS"/>
        </w:rPr>
      </w:r>
      <w:r w:rsidR="0030200D">
        <w:rPr>
          <w:lang w:val="sr-Cyrl-RS"/>
        </w:rPr>
        <w:fldChar w:fldCharType="separate"/>
      </w:r>
      <w:r w:rsidR="0030200D">
        <w:rPr>
          <w:lang w:val="sr-Cyrl-RS"/>
        </w:rPr>
        <w:t>с</w:t>
      </w:r>
      <w:proofErr w:type="spellStart"/>
      <w:r w:rsidR="0030200D">
        <w:t>ли</w:t>
      </w:r>
      <w:r w:rsidR="0030200D">
        <w:rPr>
          <w:lang w:val="sr-Cyrl-RS"/>
        </w:rPr>
        <w:t>ци</w:t>
      </w:r>
      <w:proofErr w:type="spellEnd"/>
      <w:r w:rsidR="0030200D">
        <w:t xml:space="preserve"> </w:t>
      </w:r>
      <w:r w:rsidR="0030200D">
        <w:rPr>
          <w:noProof/>
        </w:rPr>
        <w:t>7</w:t>
      </w:r>
      <w:r w:rsidR="0030200D">
        <w:t>.</w:t>
      </w:r>
      <w:r w:rsidR="0030200D">
        <w:rPr>
          <w:noProof/>
        </w:rPr>
        <w:t>13</w:t>
      </w:r>
      <w:r w:rsidR="0030200D">
        <w:rPr>
          <w:lang w:val="sr-Cyrl-RS"/>
        </w:rPr>
        <w:fldChar w:fldCharType="end"/>
      </w:r>
      <w:r w:rsidR="00797B7B">
        <w:t>.</w:t>
      </w:r>
    </w:p>
    <w:p w14:paraId="5D6296E1" w14:textId="2FA4958D" w:rsidR="00E64C4F" w:rsidRDefault="00000000">
      <w:pPr>
        <w:pStyle w:val="Heading3"/>
      </w:pPr>
      <w:bookmarkStart w:id="237" w:name="_Toc238152247"/>
      <w:proofErr w:type="spellStart"/>
      <w:r>
        <w:t>Tip_obuke</w:t>
      </w:r>
      <w:proofErr w:type="spellEnd"/>
      <w:r>
        <w:t xml:space="preserve"> - Cas</w:t>
      </w:r>
      <w:bookmarkEnd w:id="237"/>
    </w:p>
    <w:p w14:paraId="71D21F6E" w14:textId="2981EE5D" w:rsidR="00313626" w:rsidRDefault="000101AA" w:rsidP="00512B2B">
      <w:r>
        <w:rPr>
          <w:noProof/>
        </w:rPr>
        <w:lastRenderedPageBreak/>
        <mc:AlternateContent>
          <mc:Choice Requires="wps">
            <w:drawing>
              <wp:anchor distT="0" distB="0" distL="114300" distR="114300" simplePos="0" relativeHeight="251691008" behindDoc="0" locked="0" layoutInCell="1" allowOverlap="1" wp14:anchorId="2964E100" wp14:editId="30B93F0A">
                <wp:simplePos x="0" y="0"/>
                <wp:positionH relativeFrom="column">
                  <wp:posOffset>-635</wp:posOffset>
                </wp:positionH>
                <wp:positionV relativeFrom="paragraph">
                  <wp:posOffset>3790315</wp:posOffset>
                </wp:positionV>
                <wp:extent cx="5580380" cy="635"/>
                <wp:effectExtent l="0" t="0" r="1270" b="1905"/>
                <wp:wrapTopAndBottom/>
                <wp:docPr id="43" name="Text Box 43"/>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44573C2" w14:textId="527000B4" w:rsidR="000101AA" w:rsidRPr="001A0847" w:rsidRDefault="000101AA" w:rsidP="00E9714B">
                            <w:pPr>
                              <w:pStyle w:val="Caption"/>
                              <w:rPr>
                                <w:noProof/>
                                <w:szCs w:val="22"/>
                              </w:rPr>
                            </w:pPr>
                            <w:bookmarkStart w:id="238" w:name="_Ref238151468"/>
                            <w:bookmarkStart w:id="239" w:name="_Toc238076201"/>
                            <w:bookmarkStart w:id="240" w:name="_Toc238397921"/>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14</w:t>
                            </w:r>
                            <w:r w:rsidR="00AD457C">
                              <w:fldChar w:fldCharType="end"/>
                            </w:r>
                            <w:bookmarkEnd w:id="238"/>
                            <w:r>
                              <w:t xml:space="preserve"> </w:t>
                            </w:r>
                            <w:proofErr w:type="spellStart"/>
                            <w:r>
                              <w:t>Приказ</w:t>
                            </w:r>
                            <w:proofErr w:type="spellEnd"/>
                            <w:r>
                              <w:t xml:space="preserve"> </w:t>
                            </w:r>
                            <w:proofErr w:type="spellStart"/>
                            <w:r>
                              <w:t>релације</w:t>
                            </w:r>
                            <w:proofErr w:type="spellEnd"/>
                            <w:r>
                              <w:t xml:space="preserve"> </w:t>
                            </w:r>
                            <w:proofErr w:type="spellStart"/>
                            <w:r>
                              <w:t>Tip_obuke</w:t>
                            </w:r>
                            <w:proofErr w:type="spellEnd"/>
                            <w:r>
                              <w:t xml:space="preserve"> - Cas</w:t>
                            </w:r>
                            <w:bookmarkEnd w:id="239"/>
                            <w:bookmarkEnd w:id="2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64E100" id="Text Box 43" o:spid="_x0000_s1046" type="#_x0000_t202" style="position:absolute;left:0;text-align:left;margin-left:-.05pt;margin-top:298.45pt;width:439.4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" filled="f" stroked="f">
                <v:textbox style="mso-fit-shape-to-text:t" inset="0,0,0,0">
                  <w:txbxContent>
                    <w:p w14:paraId="244573C2" w14:textId="527000B4" w:rsidR="000101AA" w:rsidRPr="001A0847" w:rsidRDefault="000101AA" w:rsidP="00E9714B">
                      <w:pPr>
                        <w:pStyle w:val="Caption"/>
                        <w:rPr>
                          <w:noProof/>
                          <w:szCs w:val="22"/>
                        </w:rPr>
                      </w:pPr>
                      <w:bookmarkStart w:id="241" w:name="_Ref238151468"/>
                      <w:bookmarkStart w:id="242" w:name="_Toc238076201"/>
                      <w:bookmarkStart w:id="243" w:name="_Toc238397921"/>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14</w:t>
                      </w:r>
                      <w:r w:rsidR="00AD457C">
                        <w:fldChar w:fldCharType="end"/>
                      </w:r>
                      <w:bookmarkEnd w:id="241"/>
                      <w:r>
                        <w:t xml:space="preserve"> </w:t>
                      </w:r>
                      <w:proofErr w:type="spellStart"/>
                      <w:r>
                        <w:t>Приказ</w:t>
                      </w:r>
                      <w:proofErr w:type="spellEnd"/>
                      <w:r>
                        <w:t xml:space="preserve"> </w:t>
                      </w:r>
                      <w:proofErr w:type="spellStart"/>
                      <w:r>
                        <w:t>релације</w:t>
                      </w:r>
                      <w:proofErr w:type="spellEnd"/>
                      <w:r>
                        <w:t xml:space="preserve"> </w:t>
                      </w:r>
                      <w:proofErr w:type="spellStart"/>
                      <w:r>
                        <w:t>Tip_obuke</w:t>
                      </w:r>
                      <w:proofErr w:type="spellEnd"/>
                      <w:r>
                        <w:t xml:space="preserve"> - Cas</w:t>
                      </w:r>
                      <w:bookmarkEnd w:id="242"/>
                      <w:bookmarkEnd w:id="243"/>
                    </w:p>
                  </w:txbxContent>
                </v:textbox>
                <w10:wrap type="topAndBottom"/>
              </v:shape>
            </w:pict>
          </mc:Fallback>
        </mc:AlternateContent>
      </w:r>
      <w:r w:rsidR="00645204" w:rsidRPr="00B67F15">
        <w:rPr>
          <w:noProof/>
        </w:rPr>
        <w:drawing>
          <wp:anchor distT="0" distB="0" distL="114300" distR="114300" simplePos="0" relativeHeight="251575296" behindDoc="0" locked="0" layoutInCell="1" allowOverlap="1" wp14:anchorId="58F01E2C" wp14:editId="38DA8EF7">
            <wp:simplePos x="0" y="0"/>
            <wp:positionH relativeFrom="column">
              <wp:posOffset>-635</wp:posOffset>
            </wp:positionH>
            <wp:positionV relativeFrom="paragraph">
              <wp:posOffset>662305</wp:posOffset>
            </wp:positionV>
            <wp:extent cx="5580380" cy="3070860"/>
            <wp:effectExtent l="0" t="0" r="127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80380" cy="3070860"/>
                    </a:xfrm>
                    <a:prstGeom prst="rect">
                      <a:avLst/>
                    </a:prstGeom>
                  </pic:spPr>
                </pic:pic>
              </a:graphicData>
            </a:graphic>
          </wp:anchor>
        </w:drawing>
      </w:r>
      <w:proofErr w:type="spellStart"/>
      <w:r w:rsidR="00645204">
        <w:t>Један</w:t>
      </w:r>
      <w:proofErr w:type="spellEnd"/>
      <w:r w:rsidR="00645204">
        <w:t xml:space="preserve"> </w:t>
      </w:r>
      <w:proofErr w:type="spellStart"/>
      <w:r w:rsidR="00645204">
        <w:t>тип</w:t>
      </w:r>
      <w:proofErr w:type="spellEnd"/>
      <w:r w:rsidR="00645204">
        <w:t xml:space="preserve"> </w:t>
      </w:r>
      <w:proofErr w:type="spellStart"/>
      <w:r w:rsidR="00645204">
        <w:t>обуке</w:t>
      </w:r>
      <w:proofErr w:type="spellEnd"/>
      <w:r w:rsidR="00645204">
        <w:t xml:space="preserve"> </w:t>
      </w:r>
      <w:proofErr w:type="spellStart"/>
      <w:r w:rsidR="00645204">
        <w:t>може</w:t>
      </w:r>
      <w:proofErr w:type="spellEnd"/>
      <w:r w:rsidR="00645204">
        <w:t xml:space="preserve"> </w:t>
      </w:r>
      <w:proofErr w:type="spellStart"/>
      <w:r w:rsidR="00645204">
        <w:t>бити</w:t>
      </w:r>
      <w:proofErr w:type="spellEnd"/>
      <w:r w:rsidR="00645204">
        <w:t xml:space="preserve"> </w:t>
      </w:r>
      <w:proofErr w:type="spellStart"/>
      <w:r w:rsidR="00645204">
        <w:t>повезан</w:t>
      </w:r>
      <w:proofErr w:type="spellEnd"/>
      <w:r w:rsidR="00645204">
        <w:t xml:space="preserve"> </w:t>
      </w:r>
      <w:proofErr w:type="spellStart"/>
      <w:r w:rsidR="00645204">
        <w:t>са</w:t>
      </w:r>
      <w:proofErr w:type="spellEnd"/>
      <w:r w:rsidR="00645204">
        <w:t xml:space="preserve"> </w:t>
      </w:r>
      <w:proofErr w:type="spellStart"/>
      <w:r w:rsidR="00645204">
        <w:t>више</w:t>
      </w:r>
      <w:proofErr w:type="spellEnd"/>
      <w:r w:rsidR="00645204">
        <w:t xml:space="preserve"> </w:t>
      </w:r>
      <w:proofErr w:type="spellStart"/>
      <w:r w:rsidR="00645204">
        <w:t>часова</w:t>
      </w:r>
      <w:proofErr w:type="spellEnd"/>
      <w:r w:rsidR="00645204">
        <w:t xml:space="preserve">, </w:t>
      </w:r>
      <w:proofErr w:type="spellStart"/>
      <w:r w:rsidR="00645204">
        <w:t>док</w:t>
      </w:r>
      <w:proofErr w:type="spellEnd"/>
      <w:r w:rsidR="00645204">
        <w:t xml:space="preserve"> </w:t>
      </w:r>
      <w:proofErr w:type="spellStart"/>
      <w:r w:rsidR="00645204">
        <w:t>сваки</w:t>
      </w:r>
      <w:proofErr w:type="spellEnd"/>
      <w:r w:rsidR="00645204">
        <w:t xml:space="preserve"> </w:t>
      </w:r>
      <w:proofErr w:type="spellStart"/>
      <w:r w:rsidR="00645204">
        <w:t>час</w:t>
      </w:r>
      <w:proofErr w:type="spellEnd"/>
      <w:r w:rsidR="00645204">
        <w:t xml:space="preserve"> </w:t>
      </w:r>
      <w:proofErr w:type="spellStart"/>
      <w:r w:rsidR="00645204">
        <w:t>мора</w:t>
      </w:r>
      <w:proofErr w:type="spellEnd"/>
      <w:r w:rsidR="00645204">
        <w:t xml:space="preserve"> </w:t>
      </w:r>
      <w:proofErr w:type="spellStart"/>
      <w:r w:rsidR="00645204">
        <w:t>имати</w:t>
      </w:r>
      <w:proofErr w:type="spellEnd"/>
      <w:r w:rsidR="00645204">
        <w:t xml:space="preserve"> </w:t>
      </w:r>
      <w:proofErr w:type="spellStart"/>
      <w:r w:rsidR="00645204">
        <w:t>један</w:t>
      </w:r>
      <w:proofErr w:type="spellEnd"/>
      <w:r w:rsidR="00645204">
        <w:t xml:space="preserve"> </w:t>
      </w:r>
      <w:proofErr w:type="spellStart"/>
      <w:r w:rsidR="00645204">
        <w:t>тип</w:t>
      </w:r>
      <w:proofErr w:type="spellEnd"/>
      <w:r w:rsidR="00645204">
        <w:t xml:space="preserve">. </w:t>
      </w:r>
      <w:proofErr w:type="spellStart"/>
      <w:r w:rsidR="00645204">
        <w:t>Ова</w:t>
      </w:r>
      <w:proofErr w:type="spellEnd"/>
      <w:r w:rsidR="00645204">
        <w:t xml:space="preserve"> </w:t>
      </w:r>
      <w:proofErr w:type="spellStart"/>
      <w:r w:rsidR="00645204">
        <w:t>веза</w:t>
      </w:r>
      <w:proofErr w:type="spellEnd"/>
      <w:r w:rsidR="00645204">
        <w:t xml:space="preserve"> </w:t>
      </w:r>
      <w:proofErr w:type="spellStart"/>
      <w:r w:rsidR="00645204">
        <w:t>омогућава</w:t>
      </w:r>
      <w:proofErr w:type="spellEnd"/>
      <w:r w:rsidR="00645204">
        <w:t xml:space="preserve"> </w:t>
      </w:r>
      <w:proofErr w:type="spellStart"/>
      <w:r w:rsidR="00645204">
        <w:t>да</w:t>
      </w:r>
      <w:proofErr w:type="spellEnd"/>
      <w:r w:rsidR="00645204">
        <w:t xml:space="preserve"> </w:t>
      </w:r>
      <w:proofErr w:type="spellStart"/>
      <w:r w:rsidR="00645204">
        <w:t>се</w:t>
      </w:r>
      <w:proofErr w:type="spellEnd"/>
      <w:r w:rsidR="00645204">
        <w:t xml:space="preserve"> </w:t>
      </w:r>
      <w:proofErr w:type="spellStart"/>
      <w:r w:rsidR="00645204">
        <w:t>часеви</w:t>
      </w:r>
      <w:proofErr w:type="spellEnd"/>
      <w:r w:rsidR="00645204">
        <w:t xml:space="preserve"> </w:t>
      </w:r>
      <w:proofErr w:type="spellStart"/>
      <w:r w:rsidR="00645204">
        <w:t>разликују</w:t>
      </w:r>
      <w:proofErr w:type="spellEnd"/>
      <w:r w:rsidR="00645204">
        <w:t xml:space="preserve"> </w:t>
      </w:r>
      <w:proofErr w:type="spellStart"/>
      <w:r w:rsidR="00645204">
        <w:t>по</w:t>
      </w:r>
      <w:proofErr w:type="spellEnd"/>
      <w:r w:rsidR="00645204">
        <w:t xml:space="preserve"> </w:t>
      </w:r>
      <w:proofErr w:type="spellStart"/>
      <w:r w:rsidR="00645204">
        <w:t>врсти</w:t>
      </w:r>
      <w:proofErr w:type="spellEnd"/>
      <w:r w:rsidR="00645204">
        <w:t xml:space="preserve">, </w:t>
      </w:r>
      <w:proofErr w:type="spellStart"/>
      <w:r w:rsidR="00645204">
        <w:t>на</w:t>
      </w:r>
      <w:proofErr w:type="spellEnd"/>
      <w:r w:rsidR="00645204">
        <w:t xml:space="preserve"> </w:t>
      </w:r>
      <w:proofErr w:type="spellStart"/>
      <w:r w:rsidR="00645204">
        <w:t>пример</w:t>
      </w:r>
      <w:proofErr w:type="spellEnd"/>
      <w:r w:rsidR="00645204">
        <w:t xml:space="preserve"> </w:t>
      </w:r>
      <w:proofErr w:type="spellStart"/>
      <w:r w:rsidR="00645204">
        <w:t>као</w:t>
      </w:r>
      <w:proofErr w:type="spellEnd"/>
      <w:r w:rsidR="00645204">
        <w:t xml:space="preserve"> </w:t>
      </w:r>
      <w:proofErr w:type="spellStart"/>
      <w:r w:rsidR="00645204">
        <w:t>теоријски</w:t>
      </w:r>
      <w:proofErr w:type="spellEnd"/>
      <w:r w:rsidR="00645204">
        <w:t xml:space="preserve"> </w:t>
      </w:r>
      <w:proofErr w:type="spellStart"/>
      <w:r w:rsidR="00645204">
        <w:t>или</w:t>
      </w:r>
      <w:proofErr w:type="spellEnd"/>
      <w:r w:rsidR="00645204">
        <w:t xml:space="preserve"> </w:t>
      </w:r>
      <w:proofErr w:type="spellStart"/>
      <w:r w:rsidR="00645204">
        <w:t>практични</w:t>
      </w:r>
      <w:proofErr w:type="spellEnd"/>
      <w:r w:rsidR="00645204">
        <w:t xml:space="preserve">. </w:t>
      </w:r>
      <w:proofErr w:type="spellStart"/>
      <w:r w:rsidR="00645204">
        <w:t>Графички</w:t>
      </w:r>
      <w:proofErr w:type="spellEnd"/>
      <w:r w:rsidR="00645204">
        <w:t xml:space="preserve"> </w:t>
      </w:r>
      <w:proofErr w:type="spellStart"/>
      <w:r w:rsidR="00645204">
        <w:t>приказ</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30200D">
        <w:rPr>
          <w:lang w:val="sr-Cyrl-RS"/>
        </w:rPr>
        <w:t xml:space="preserve"> на </w:t>
      </w:r>
      <w:r w:rsidR="0030200D">
        <w:rPr>
          <w:lang w:val="sr-Cyrl-RS"/>
        </w:rPr>
        <w:fldChar w:fldCharType="begin"/>
      </w:r>
      <w:r w:rsidR="0030200D">
        <w:rPr>
          <w:lang w:val="sr-Cyrl-RS"/>
        </w:rPr>
        <w:instrText xml:space="preserve"> REF _Ref238151468 \h </w:instrText>
      </w:r>
      <w:r w:rsidR="0030200D">
        <w:rPr>
          <w:lang w:val="sr-Cyrl-RS"/>
        </w:rPr>
      </w:r>
      <w:r w:rsidR="0030200D">
        <w:rPr>
          <w:lang w:val="sr-Cyrl-RS"/>
        </w:rPr>
        <w:fldChar w:fldCharType="separate"/>
      </w:r>
      <w:r w:rsidR="0030200D">
        <w:rPr>
          <w:lang w:val="sr-Cyrl-RS"/>
        </w:rPr>
        <w:t>с</w:t>
      </w:r>
      <w:proofErr w:type="spellStart"/>
      <w:r w:rsidR="0030200D">
        <w:t>ли</w:t>
      </w:r>
      <w:r w:rsidR="0030200D">
        <w:rPr>
          <w:lang w:val="sr-Cyrl-RS"/>
        </w:rPr>
        <w:t>ци</w:t>
      </w:r>
      <w:proofErr w:type="spellEnd"/>
      <w:r w:rsidR="0030200D">
        <w:t xml:space="preserve"> </w:t>
      </w:r>
      <w:r w:rsidR="0030200D">
        <w:rPr>
          <w:noProof/>
        </w:rPr>
        <w:t>7</w:t>
      </w:r>
      <w:r w:rsidR="0030200D">
        <w:t>.</w:t>
      </w:r>
      <w:r w:rsidR="0030200D">
        <w:rPr>
          <w:noProof/>
        </w:rPr>
        <w:t>14</w:t>
      </w:r>
      <w:r w:rsidR="0030200D">
        <w:rPr>
          <w:lang w:val="sr-Cyrl-RS"/>
        </w:rPr>
        <w:fldChar w:fldCharType="end"/>
      </w:r>
      <w:r w:rsidR="00645204">
        <w:t>.</w:t>
      </w:r>
    </w:p>
    <w:p w14:paraId="3AED3A88" w14:textId="4F10A5AE" w:rsidR="00E64C4F" w:rsidRDefault="00000000">
      <w:pPr>
        <w:pStyle w:val="Heading3"/>
      </w:pPr>
      <w:bookmarkStart w:id="244" w:name="_Toc238152248"/>
      <w:proofErr w:type="spellStart"/>
      <w:r>
        <w:t>Obuka</w:t>
      </w:r>
      <w:proofErr w:type="spellEnd"/>
      <w:r>
        <w:t xml:space="preserve"> - Cas</w:t>
      </w:r>
      <w:bookmarkEnd w:id="244"/>
    </w:p>
    <w:p w14:paraId="7256DF4C" w14:textId="4495464D" w:rsidR="00313626" w:rsidRDefault="00797B7B" w:rsidP="00512B2B">
      <w:r>
        <w:rPr>
          <w:noProof/>
        </w:rPr>
        <mc:AlternateContent>
          <mc:Choice Requires="wps">
            <w:drawing>
              <wp:anchor distT="0" distB="0" distL="114300" distR="114300" simplePos="0" relativeHeight="251695104" behindDoc="0" locked="0" layoutInCell="1" allowOverlap="1" wp14:anchorId="0A6CDDE7" wp14:editId="4DB42CF6">
                <wp:simplePos x="0" y="0"/>
                <wp:positionH relativeFrom="column">
                  <wp:posOffset>-635</wp:posOffset>
                </wp:positionH>
                <wp:positionV relativeFrom="paragraph">
                  <wp:posOffset>3467644</wp:posOffset>
                </wp:positionV>
                <wp:extent cx="5580380" cy="635"/>
                <wp:effectExtent l="0" t="0" r="1270" b="1905"/>
                <wp:wrapTopAndBottom/>
                <wp:docPr id="41" name="Text Box 41"/>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6F4176C6" w14:textId="6F551131" w:rsidR="000101AA" w:rsidRPr="00B90A7C" w:rsidRDefault="000101AA" w:rsidP="00E9714B">
                            <w:pPr>
                              <w:pStyle w:val="Caption"/>
                              <w:rPr>
                                <w:noProof/>
                                <w:szCs w:val="22"/>
                              </w:rPr>
                            </w:pPr>
                            <w:bookmarkStart w:id="245" w:name="_Ref238151487"/>
                            <w:bookmarkStart w:id="246" w:name="_Toc238076203"/>
                            <w:bookmarkStart w:id="247" w:name="_Toc238397922"/>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15</w:t>
                            </w:r>
                            <w:r w:rsidR="00AD457C">
                              <w:fldChar w:fldCharType="end"/>
                            </w:r>
                            <w:bookmarkEnd w:id="245"/>
                            <w:r>
                              <w:t xml:space="preserve"> </w:t>
                            </w:r>
                            <w:proofErr w:type="spellStart"/>
                            <w:r>
                              <w:t>Приказ</w:t>
                            </w:r>
                            <w:proofErr w:type="spellEnd"/>
                            <w:r>
                              <w:t xml:space="preserve"> </w:t>
                            </w:r>
                            <w:proofErr w:type="spellStart"/>
                            <w:r>
                              <w:t>релације</w:t>
                            </w:r>
                            <w:proofErr w:type="spellEnd"/>
                            <w:r>
                              <w:t xml:space="preserve"> </w:t>
                            </w:r>
                            <w:proofErr w:type="spellStart"/>
                            <w:r>
                              <w:t>Obuka</w:t>
                            </w:r>
                            <w:proofErr w:type="spellEnd"/>
                            <w:r>
                              <w:t xml:space="preserve"> - Cas</w:t>
                            </w:r>
                            <w:bookmarkEnd w:id="246"/>
                            <w:bookmarkEnd w:id="2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6CDDE7" id="Text Box 41" o:spid="_x0000_s1047" type="#_x0000_t202" style="position:absolute;left:0;text-align:left;margin-left:-.05pt;margin-top:273.05pt;width:439.4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" filled="f" stroked="f">
                <v:textbox style="mso-fit-shape-to-text:t" inset="0,0,0,0">
                  <w:txbxContent>
                    <w:p w14:paraId="6F4176C6" w14:textId="6F551131" w:rsidR="000101AA" w:rsidRPr="00B90A7C" w:rsidRDefault="000101AA" w:rsidP="00E9714B">
                      <w:pPr>
                        <w:pStyle w:val="Caption"/>
                        <w:rPr>
                          <w:noProof/>
                          <w:szCs w:val="22"/>
                        </w:rPr>
                      </w:pPr>
                      <w:bookmarkStart w:id="248" w:name="_Ref238151487"/>
                      <w:bookmarkStart w:id="249" w:name="_Toc238076203"/>
                      <w:bookmarkStart w:id="250" w:name="_Toc238397922"/>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15</w:t>
                      </w:r>
                      <w:r w:rsidR="00AD457C">
                        <w:fldChar w:fldCharType="end"/>
                      </w:r>
                      <w:bookmarkEnd w:id="248"/>
                      <w:r>
                        <w:t xml:space="preserve"> </w:t>
                      </w:r>
                      <w:proofErr w:type="spellStart"/>
                      <w:r>
                        <w:t>Приказ</w:t>
                      </w:r>
                      <w:proofErr w:type="spellEnd"/>
                      <w:r>
                        <w:t xml:space="preserve"> </w:t>
                      </w:r>
                      <w:proofErr w:type="spellStart"/>
                      <w:r>
                        <w:t>релације</w:t>
                      </w:r>
                      <w:proofErr w:type="spellEnd"/>
                      <w:r>
                        <w:t xml:space="preserve"> </w:t>
                      </w:r>
                      <w:proofErr w:type="spellStart"/>
                      <w:r>
                        <w:t>Obuka</w:t>
                      </w:r>
                      <w:proofErr w:type="spellEnd"/>
                      <w:r>
                        <w:t xml:space="preserve"> - Cas</w:t>
                      </w:r>
                      <w:bookmarkEnd w:id="249"/>
                      <w:bookmarkEnd w:id="250"/>
                    </w:p>
                  </w:txbxContent>
                </v:textbox>
                <w10:wrap type="topAndBottom"/>
              </v:shape>
            </w:pict>
          </mc:Fallback>
        </mc:AlternateContent>
      </w:r>
      <w:r w:rsidRPr="00B67F15">
        <w:rPr>
          <w:noProof/>
        </w:rPr>
        <w:drawing>
          <wp:anchor distT="0" distB="0" distL="114300" distR="114300" simplePos="0" relativeHeight="251583488" behindDoc="0" locked="0" layoutInCell="1" allowOverlap="1" wp14:anchorId="10F91FD2" wp14:editId="156685C4">
            <wp:simplePos x="0" y="0"/>
            <wp:positionH relativeFrom="column">
              <wp:posOffset>-635</wp:posOffset>
            </wp:positionH>
            <wp:positionV relativeFrom="paragraph">
              <wp:posOffset>653645</wp:posOffset>
            </wp:positionV>
            <wp:extent cx="5580380" cy="2740025"/>
            <wp:effectExtent l="0" t="0" r="1270" b="317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80380" cy="2740025"/>
                    </a:xfrm>
                    <a:prstGeom prst="rect">
                      <a:avLst/>
                    </a:prstGeom>
                  </pic:spPr>
                </pic:pic>
              </a:graphicData>
            </a:graphic>
          </wp:anchor>
        </w:drawing>
      </w:r>
      <w:proofErr w:type="spellStart"/>
      <w:r>
        <w:t>Једна</w:t>
      </w:r>
      <w:proofErr w:type="spellEnd"/>
      <w:r>
        <w:t xml:space="preserve"> </w:t>
      </w:r>
      <w:proofErr w:type="spellStart"/>
      <w:r>
        <w:t>обука</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више</w:t>
      </w:r>
      <w:proofErr w:type="spellEnd"/>
      <w:r>
        <w:t xml:space="preserve"> </w:t>
      </w:r>
      <w:proofErr w:type="spellStart"/>
      <w:r>
        <w:t>практичних</w:t>
      </w:r>
      <w:proofErr w:type="spellEnd"/>
      <w:r>
        <w:t xml:space="preserve"> </w:t>
      </w:r>
      <w:proofErr w:type="spellStart"/>
      <w:r>
        <w:t>часова</w:t>
      </w:r>
      <w:proofErr w:type="spellEnd"/>
      <w:r>
        <w:t xml:space="preserve">, </w:t>
      </w:r>
      <w:proofErr w:type="spellStart"/>
      <w:r>
        <w:t>док</w:t>
      </w:r>
      <w:proofErr w:type="spellEnd"/>
      <w:r>
        <w:t xml:space="preserve"> </w:t>
      </w:r>
      <w:proofErr w:type="spellStart"/>
      <w:r>
        <w:t>практични</w:t>
      </w:r>
      <w:proofErr w:type="spellEnd"/>
      <w:r>
        <w:t xml:space="preserve"> </w:t>
      </w:r>
      <w:proofErr w:type="spellStart"/>
      <w:r>
        <w:t>час</w:t>
      </w:r>
      <w:proofErr w:type="spellEnd"/>
      <w:r>
        <w:t xml:space="preserve"> </w:t>
      </w:r>
      <w:proofErr w:type="spellStart"/>
      <w:r>
        <w:t>може</w:t>
      </w:r>
      <w:proofErr w:type="spellEnd"/>
      <w:r>
        <w:t xml:space="preserve"> </w:t>
      </w:r>
      <w:proofErr w:type="spellStart"/>
      <w:r>
        <w:t>припадати</w:t>
      </w:r>
      <w:proofErr w:type="spellEnd"/>
      <w:r>
        <w:t xml:space="preserve"> </w:t>
      </w:r>
      <w:proofErr w:type="spellStart"/>
      <w:r>
        <w:t>једној</w:t>
      </w:r>
      <w:proofErr w:type="spellEnd"/>
      <w:r>
        <w:t xml:space="preserve"> </w:t>
      </w:r>
      <w:proofErr w:type="spellStart"/>
      <w:r>
        <w:t>обуци</w:t>
      </w:r>
      <w:proofErr w:type="spellEnd"/>
      <w:r>
        <w:t xml:space="preserve">. </w:t>
      </w:r>
      <w:proofErr w:type="spellStart"/>
      <w:r>
        <w:t>Код</w:t>
      </w:r>
      <w:proofErr w:type="spellEnd"/>
      <w:r>
        <w:t xml:space="preserve"> </w:t>
      </w:r>
      <w:proofErr w:type="spellStart"/>
      <w:r>
        <w:t>теоријских</w:t>
      </w:r>
      <w:proofErr w:type="spellEnd"/>
      <w:r>
        <w:t xml:space="preserve"> </w:t>
      </w:r>
      <w:proofErr w:type="spellStart"/>
      <w:r>
        <w:t>часова</w:t>
      </w:r>
      <w:proofErr w:type="spellEnd"/>
      <w:r>
        <w:t xml:space="preserve"> </w:t>
      </w:r>
      <w:proofErr w:type="spellStart"/>
      <w:r>
        <w:t>ова</w:t>
      </w:r>
      <w:proofErr w:type="spellEnd"/>
      <w:r>
        <w:t xml:space="preserve"> </w:t>
      </w:r>
      <w:proofErr w:type="spellStart"/>
      <w:r>
        <w:t>веза</w:t>
      </w:r>
      <w:proofErr w:type="spellEnd"/>
      <w:r>
        <w:t xml:space="preserve"> </w:t>
      </w:r>
      <w:proofErr w:type="spellStart"/>
      <w:r>
        <w:t>није</w:t>
      </w:r>
      <w:proofErr w:type="spellEnd"/>
      <w:r>
        <w:t xml:space="preserve"> </w:t>
      </w:r>
      <w:proofErr w:type="spellStart"/>
      <w:r>
        <w:t>обавезна</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они</w:t>
      </w:r>
      <w:proofErr w:type="spellEnd"/>
      <w:r>
        <w:t xml:space="preserve"> </w:t>
      </w:r>
      <w:proofErr w:type="spellStart"/>
      <w:r>
        <w:t>могу</w:t>
      </w:r>
      <w:proofErr w:type="spellEnd"/>
      <w:r>
        <w:t xml:space="preserve"> </w:t>
      </w:r>
      <w:proofErr w:type="spellStart"/>
      <w:r>
        <w:t>водити</w:t>
      </w:r>
      <w:proofErr w:type="spellEnd"/>
      <w:r>
        <w:t xml:space="preserve"> </w:t>
      </w:r>
      <w:proofErr w:type="spellStart"/>
      <w:r>
        <w:t>преко</w:t>
      </w:r>
      <w:proofErr w:type="spellEnd"/>
      <w:r>
        <w:t xml:space="preserve"> </w:t>
      </w:r>
      <w:proofErr w:type="spellStart"/>
      <w:r>
        <w:t>групе</w:t>
      </w:r>
      <w:proofErr w:type="spellEnd"/>
      <w:r>
        <w:t xml:space="preserve">. </w:t>
      </w:r>
      <w:proofErr w:type="spellStart"/>
      <w:r>
        <w:t>Приказ</w:t>
      </w:r>
      <w:proofErr w:type="spellEnd"/>
      <w:r>
        <w:t xml:space="preserve"> </w:t>
      </w:r>
      <w:proofErr w:type="spellStart"/>
      <w:r>
        <w:t>ове</w:t>
      </w:r>
      <w:proofErr w:type="spellEnd"/>
      <w:r>
        <w:t xml:space="preserve"> </w:t>
      </w:r>
      <w:proofErr w:type="spellStart"/>
      <w:r>
        <w:t>везе</w:t>
      </w:r>
      <w:proofErr w:type="spellEnd"/>
      <w:r>
        <w:t xml:space="preserve"> </w:t>
      </w:r>
      <w:proofErr w:type="spellStart"/>
      <w:r>
        <w:t>дат</w:t>
      </w:r>
      <w:proofErr w:type="spellEnd"/>
      <w:r>
        <w:t xml:space="preserve"> </w:t>
      </w:r>
      <w:proofErr w:type="spellStart"/>
      <w:r>
        <w:t>је</w:t>
      </w:r>
      <w:proofErr w:type="spellEnd"/>
      <w:r w:rsidR="0030200D">
        <w:rPr>
          <w:lang w:val="sr-Cyrl-RS"/>
        </w:rPr>
        <w:t xml:space="preserve"> на </w:t>
      </w:r>
      <w:r w:rsidR="0030200D">
        <w:rPr>
          <w:lang w:val="sr-Cyrl-RS"/>
        </w:rPr>
        <w:fldChar w:fldCharType="begin"/>
      </w:r>
      <w:r w:rsidR="0030200D">
        <w:rPr>
          <w:lang w:val="sr-Cyrl-RS"/>
        </w:rPr>
        <w:instrText xml:space="preserve"> REF _Ref238151487 \h </w:instrText>
      </w:r>
      <w:r w:rsidR="0030200D">
        <w:rPr>
          <w:lang w:val="sr-Cyrl-RS"/>
        </w:rPr>
      </w:r>
      <w:r w:rsidR="0030200D">
        <w:rPr>
          <w:lang w:val="sr-Cyrl-RS"/>
        </w:rPr>
        <w:fldChar w:fldCharType="separate"/>
      </w:r>
      <w:r w:rsidR="0030200D">
        <w:rPr>
          <w:lang w:val="sr-Cyrl-RS"/>
        </w:rPr>
        <w:t>с</w:t>
      </w:r>
      <w:proofErr w:type="spellStart"/>
      <w:r w:rsidR="0030200D">
        <w:t>ли</w:t>
      </w:r>
      <w:r w:rsidR="0030200D">
        <w:rPr>
          <w:lang w:val="sr-Cyrl-RS"/>
        </w:rPr>
        <w:t>ци</w:t>
      </w:r>
      <w:proofErr w:type="spellEnd"/>
      <w:r w:rsidR="0030200D">
        <w:t xml:space="preserve"> </w:t>
      </w:r>
      <w:r w:rsidR="0030200D">
        <w:rPr>
          <w:noProof/>
        </w:rPr>
        <w:t>7</w:t>
      </w:r>
      <w:r w:rsidR="0030200D">
        <w:t>.</w:t>
      </w:r>
      <w:r w:rsidR="0030200D">
        <w:rPr>
          <w:noProof/>
        </w:rPr>
        <w:t>15</w:t>
      </w:r>
      <w:r w:rsidR="0030200D">
        <w:rPr>
          <w:lang w:val="sr-Cyrl-RS"/>
        </w:rPr>
        <w:fldChar w:fldCharType="end"/>
      </w:r>
      <w:r>
        <w:t>.</w:t>
      </w:r>
    </w:p>
    <w:p w14:paraId="4D8BCB5C" w14:textId="7BDC8FD8" w:rsidR="00E64C4F" w:rsidRDefault="00000000">
      <w:pPr>
        <w:pStyle w:val="Heading3"/>
      </w:pPr>
      <w:bookmarkStart w:id="251" w:name="_Toc238152249"/>
      <w:proofErr w:type="spellStart"/>
      <w:r>
        <w:t>Vozilo</w:t>
      </w:r>
      <w:proofErr w:type="spellEnd"/>
      <w:r>
        <w:t xml:space="preserve"> - Cas</w:t>
      </w:r>
      <w:bookmarkEnd w:id="251"/>
    </w:p>
    <w:p w14:paraId="07055899" w14:textId="236BFBF7" w:rsidR="00E64C4F" w:rsidRDefault="000101AA">
      <w:r>
        <w:rPr>
          <w:noProof/>
        </w:rPr>
        <w:lastRenderedPageBreak/>
        <mc:AlternateContent>
          <mc:Choice Requires="wps">
            <w:drawing>
              <wp:anchor distT="0" distB="0" distL="114300" distR="114300" simplePos="0" relativeHeight="251667456" behindDoc="0" locked="0" layoutInCell="1" allowOverlap="1" wp14:anchorId="15FA81C2" wp14:editId="57ED7225">
                <wp:simplePos x="0" y="0"/>
                <wp:positionH relativeFrom="column">
                  <wp:posOffset>-635</wp:posOffset>
                </wp:positionH>
                <wp:positionV relativeFrom="paragraph">
                  <wp:posOffset>3110230</wp:posOffset>
                </wp:positionV>
                <wp:extent cx="5580380" cy="635"/>
                <wp:effectExtent l="0" t="0" r="1270" b="1905"/>
                <wp:wrapTopAndBottom/>
                <wp:docPr id="40" name="Text Box 40"/>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09FC9B51" w14:textId="3FB91410" w:rsidR="000101AA" w:rsidRPr="00577D79" w:rsidRDefault="000101AA" w:rsidP="00E9714B">
                            <w:pPr>
                              <w:pStyle w:val="Caption"/>
                              <w:rPr>
                                <w:noProof/>
                                <w:szCs w:val="22"/>
                              </w:rPr>
                            </w:pPr>
                            <w:bookmarkStart w:id="252" w:name="_Ref238151505"/>
                            <w:bookmarkStart w:id="253" w:name="_Toc238076205"/>
                            <w:bookmarkStart w:id="254" w:name="_Toc238397923"/>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16</w:t>
                            </w:r>
                            <w:r w:rsidR="00AD457C">
                              <w:fldChar w:fldCharType="end"/>
                            </w:r>
                            <w:bookmarkEnd w:id="252"/>
                            <w:r w:rsidRPr="000101AA">
                              <w:t xml:space="preserve"> </w:t>
                            </w:r>
                            <w:proofErr w:type="spellStart"/>
                            <w:r>
                              <w:t>Приказ</w:t>
                            </w:r>
                            <w:proofErr w:type="spellEnd"/>
                            <w:r>
                              <w:t xml:space="preserve"> </w:t>
                            </w:r>
                            <w:proofErr w:type="spellStart"/>
                            <w:r>
                              <w:t>релације</w:t>
                            </w:r>
                            <w:proofErr w:type="spellEnd"/>
                            <w:r>
                              <w:t xml:space="preserve"> </w:t>
                            </w:r>
                            <w:proofErr w:type="spellStart"/>
                            <w:r>
                              <w:t>Vozilo</w:t>
                            </w:r>
                            <w:proofErr w:type="spellEnd"/>
                            <w:r>
                              <w:t xml:space="preserve"> - Cas</w:t>
                            </w:r>
                            <w:bookmarkEnd w:id="253"/>
                            <w:bookmarkEnd w:id="2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FA81C2" id="Text Box 40" o:spid="_x0000_s1048" type="#_x0000_t202" style="position:absolute;left:0;text-align:left;margin-left:-.05pt;margin-top:244.9pt;width:439.4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" filled="f" stroked="f">
                <v:textbox style="mso-fit-shape-to-text:t" inset="0,0,0,0">
                  <w:txbxContent>
                    <w:p w14:paraId="09FC9B51" w14:textId="3FB91410" w:rsidR="000101AA" w:rsidRPr="00577D79" w:rsidRDefault="000101AA" w:rsidP="00E9714B">
                      <w:pPr>
                        <w:pStyle w:val="Caption"/>
                        <w:rPr>
                          <w:noProof/>
                          <w:szCs w:val="22"/>
                        </w:rPr>
                      </w:pPr>
                      <w:bookmarkStart w:id="255" w:name="_Ref238151505"/>
                      <w:bookmarkStart w:id="256" w:name="_Toc238076205"/>
                      <w:bookmarkStart w:id="257" w:name="_Toc238397923"/>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16</w:t>
                      </w:r>
                      <w:r w:rsidR="00AD457C">
                        <w:fldChar w:fldCharType="end"/>
                      </w:r>
                      <w:bookmarkEnd w:id="255"/>
                      <w:r w:rsidRPr="000101AA">
                        <w:t xml:space="preserve"> </w:t>
                      </w:r>
                      <w:proofErr w:type="spellStart"/>
                      <w:r>
                        <w:t>Приказ</w:t>
                      </w:r>
                      <w:proofErr w:type="spellEnd"/>
                      <w:r>
                        <w:t xml:space="preserve"> </w:t>
                      </w:r>
                      <w:proofErr w:type="spellStart"/>
                      <w:r>
                        <w:t>релације</w:t>
                      </w:r>
                      <w:proofErr w:type="spellEnd"/>
                      <w:r>
                        <w:t xml:space="preserve"> </w:t>
                      </w:r>
                      <w:proofErr w:type="spellStart"/>
                      <w:r>
                        <w:t>Vozilo</w:t>
                      </w:r>
                      <w:proofErr w:type="spellEnd"/>
                      <w:r>
                        <w:t xml:space="preserve"> - Cas</w:t>
                      </w:r>
                      <w:bookmarkEnd w:id="256"/>
                      <w:bookmarkEnd w:id="257"/>
                    </w:p>
                  </w:txbxContent>
                </v:textbox>
                <w10:wrap type="topAndBottom"/>
              </v:shape>
            </w:pict>
          </mc:Fallback>
        </mc:AlternateContent>
      </w:r>
      <w:r w:rsidR="00645204" w:rsidRPr="00B67F15">
        <w:rPr>
          <w:noProof/>
        </w:rPr>
        <w:drawing>
          <wp:anchor distT="0" distB="0" distL="114300" distR="114300" simplePos="0" relativeHeight="251573248" behindDoc="0" locked="0" layoutInCell="1" allowOverlap="1" wp14:anchorId="68708987" wp14:editId="56E13E1B">
            <wp:simplePos x="0" y="0"/>
            <wp:positionH relativeFrom="column">
              <wp:posOffset>-635</wp:posOffset>
            </wp:positionH>
            <wp:positionV relativeFrom="paragraph">
              <wp:posOffset>618490</wp:posOffset>
            </wp:positionV>
            <wp:extent cx="5580380" cy="2434590"/>
            <wp:effectExtent l="0" t="0" r="1270" b="381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80380" cy="2434590"/>
                    </a:xfrm>
                    <a:prstGeom prst="rect">
                      <a:avLst/>
                    </a:prstGeom>
                  </pic:spPr>
                </pic:pic>
              </a:graphicData>
            </a:graphic>
          </wp:anchor>
        </w:drawing>
      </w:r>
      <w:proofErr w:type="spellStart"/>
      <w:r w:rsidR="00645204">
        <w:t>Једно</w:t>
      </w:r>
      <w:proofErr w:type="spellEnd"/>
      <w:r w:rsidR="00645204">
        <w:t xml:space="preserve"> </w:t>
      </w:r>
      <w:proofErr w:type="spellStart"/>
      <w:r w:rsidR="00645204">
        <w:t>возило</w:t>
      </w:r>
      <w:proofErr w:type="spellEnd"/>
      <w:r w:rsidR="00645204">
        <w:t xml:space="preserve"> </w:t>
      </w:r>
      <w:proofErr w:type="spellStart"/>
      <w:r w:rsidR="00645204">
        <w:t>може</w:t>
      </w:r>
      <w:proofErr w:type="spellEnd"/>
      <w:r w:rsidR="00645204">
        <w:t xml:space="preserve"> </w:t>
      </w:r>
      <w:proofErr w:type="spellStart"/>
      <w:r w:rsidR="00645204">
        <w:t>бити</w:t>
      </w:r>
      <w:proofErr w:type="spellEnd"/>
      <w:r w:rsidR="00645204">
        <w:t xml:space="preserve"> </w:t>
      </w:r>
      <w:proofErr w:type="spellStart"/>
      <w:r w:rsidR="00645204">
        <w:t>коришћено</w:t>
      </w:r>
      <w:proofErr w:type="spellEnd"/>
      <w:r w:rsidR="00645204">
        <w:t xml:space="preserve"> </w:t>
      </w:r>
      <w:proofErr w:type="spellStart"/>
      <w:r w:rsidR="00645204">
        <w:t>на</w:t>
      </w:r>
      <w:proofErr w:type="spellEnd"/>
      <w:r w:rsidR="00645204">
        <w:t xml:space="preserve"> </w:t>
      </w:r>
      <w:proofErr w:type="spellStart"/>
      <w:r w:rsidR="00645204">
        <w:t>више</w:t>
      </w:r>
      <w:proofErr w:type="spellEnd"/>
      <w:r w:rsidR="00645204">
        <w:t xml:space="preserve"> </w:t>
      </w:r>
      <w:proofErr w:type="spellStart"/>
      <w:r w:rsidR="00645204">
        <w:t>практичних</w:t>
      </w:r>
      <w:proofErr w:type="spellEnd"/>
      <w:r w:rsidR="00645204">
        <w:t xml:space="preserve"> </w:t>
      </w:r>
      <w:proofErr w:type="spellStart"/>
      <w:r w:rsidR="00645204">
        <w:t>часова</w:t>
      </w:r>
      <w:proofErr w:type="spellEnd"/>
      <w:r w:rsidR="00645204">
        <w:t xml:space="preserve">, </w:t>
      </w:r>
      <w:proofErr w:type="spellStart"/>
      <w:r w:rsidR="00645204">
        <w:t>док</w:t>
      </w:r>
      <w:proofErr w:type="spellEnd"/>
      <w:r w:rsidR="00645204">
        <w:t xml:space="preserve"> </w:t>
      </w:r>
      <w:proofErr w:type="spellStart"/>
      <w:r w:rsidR="00645204">
        <w:t>практични</w:t>
      </w:r>
      <w:proofErr w:type="spellEnd"/>
      <w:r w:rsidR="00645204">
        <w:t xml:space="preserve"> </w:t>
      </w:r>
      <w:proofErr w:type="spellStart"/>
      <w:r w:rsidR="00645204">
        <w:t>час</w:t>
      </w:r>
      <w:proofErr w:type="spellEnd"/>
      <w:r w:rsidR="00645204">
        <w:t xml:space="preserve"> </w:t>
      </w:r>
      <w:proofErr w:type="spellStart"/>
      <w:r w:rsidR="00645204">
        <w:t>може</w:t>
      </w:r>
      <w:proofErr w:type="spellEnd"/>
      <w:r w:rsidR="00645204">
        <w:t xml:space="preserve"> </w:t>
      </w:r>
      <w:proofErr w:type="spellStart"/>
      <w:r w:rsidR="00645204">
        <w:t>имати</w:t>
      </w:r>
      <w:proofErr w:type="spellEnd"/>
      <w:r w:rsidR="00645204">
        <w:t xml:space="preserve"> </w:t>
      </w:r>
      <w:proofErr w:type="spellStart"/>
      <w:r w:rsidR="00645204">
        <w:t>једно</w:t>
      </w:r>
      <w:proofErr w:type="spellEnd"/>
      <w:r w:rsidR="00645204">
        <w:t xml:space="preserve"> </w:t>
      </w:r>
      <w:proofErr w:type="spellStart"/>
      <w:r w:rsidR="00645204">
        <w:t>возило</w:t>
      </w:r>
      <w:proofErr w:type="spellEnd"/>
      <w:r w:rsidR="00645204">
        <w:t xml:space="preserve">. </w:t>
      </w:r>
      <w:proofErr w:type="spellStart"/>
      <w:r w:rsidR="00645204">
        <w:t>Ова</w:t>
      </w:r>
      <w:proofErr w:type="spellEnd"/>
      <w:r w:rsidR="00645204">
        <w:t xml:space="preserve"> </w:t>
      </w:r>
      <w:proofErr w:type="spellStart"/>
      <w:r w:rsidR="00645204">
        <w:t>веза</w:t>
      </w:r>
      <w:proofErr w:type="spellEnd"/>
      <w:r w:rsidR="00645204">
        <w:t xml:space="preserve"> </w:t>
      </w:r>
      <w:proofErr w:type="spellStart"/>
      <w:r w:rsidR="00645204">
        <w:t>није</w:t>
      </w:r>
      <w:proofErr w:type="spellEnd"/>
      <w:r w:rsidR="00645204">
        <w:t xml:space="preserve"> </w:t>
      </w:r>
      <w:proofErr w:type="spellStart"/>
      <w:r w:rsidR="00645204">
        <w:t>обавезна</w:t>
      </w:r>
      <w:proofErr w:type="spellEnd"/>
      <w:r w:rsidR="00645204">
        <w:t xml:space="preserve"> </w:t>
      </w:r>
      <w:proofErr w:type="spellStart"/>
      <w:r w:rsidR="00645204">
        <w:t>за</w:t>
      </w:r>
      <w:proofErr w:type="spellEnd"/>
      <w:r w:rsidR="00645204">
        <w:t xml:space="preserve"> </w:t>
      </w:r>
      <w:proofErr w:type="spellStart"/>
      <w:r w:rsidR="00645204">
        <w:t>теоријске</w:t>
      </w:r>
      <w:proofErr w:type="spellEnd"/>
      <w:r w:rsidR="00645204">
        <w:t xml:space="preserve"> </w:t>
      </w:r>
      <w:proofErr w:type="spellStart"/>
      <w:r w:rsidR="00645204">
        <w:t>часове</w:t>
      </w:r>
      <w:proofErr w:type="spellEnd"/>
      <w:r w:rsidR="00645204">
        <w:t xml:space="preserve">, </w:t>
      </w:r>
      <w:proofErr w:type="spellStart"/>
      <w:r w:rsidR="00645204">
        <w:t>јер</w:t>
      </w:r>
      <w:proofErr w:type="spellEnd"/>
      <w:r w:rsidR="00645204">
        <w:t xml:space="preserve"> </w:t>
      </w:r>
      <w:proofErr w:type="spellStart"/>
      <w:r w:rsidR="00645204">
        <w:t>се</w:t>
      </w:r>
      <w:proofErr w:type="spellEnd"/>
      <w:r w:rsidR="00645204">
        <w:t xml:space="preserve"> </w:t>
      </w:r>
      <w:proofErr w:type="spellStart"/>
      <w:r w:rsidR="00645204">
        <w:t>за</w:t>
      </w:r>
      <w:proofErr w:type="spellEnd"/>
      <w:r w:rsidR="00645204">
        <w:t xml:space="preserve"> </w:t>
      </w:r>
      <w:proofErr w:type="spellStart"/>
      <w:r w:rsidR="00645204">
        <w:t>њих</w:t>
      </w:r>
      <w:proofErr w:type="spellEnd"/>
      <w:r w:rsidR="00645204">
        <w:t xml:space="preserve"> </w:t>
      </w:r>
      <w:proofErr w:type="spellStart"/>
      <w:r w:rsidR="00645204">
        <w:t>возило</w:t>
      </w:r>
      <w:proofErr w:type="spellEnd"/>
      <w:r w:rsidR="00645204">
        <w:t xml:space="preserve"> </w:t>
      </w:r>
      <w:proofErr w:type="spellStart"/>
      <w:r w:rsidR="00645204">
        <w:t>не</w:t>
      </w:r>
      <w:proofErr w:type="spellEnd"/>
      <w:r w:rsidR="00645204">
        <w:t xml:space="preserve"> </w:t>
      </w:r>
      <w:proofErr w:type="spellStart"/>
      <w:r w:rsidR="00645204">
        <w:t>користи</w:t>
      </w:r>
      <w:proofErr w:type="spellEnd"/>
      <w:r w:rsidR="00645204">
        <w:t xml:space="preserve">. </w:t>
      </w:r>
      <w:proofErr w:type="spellStart"/>
      <w:r w:rsidR="00645204">
        <w:t>Графички</w:t>
      </w:r>
      <w:proofErr w:type="spellEnd"/>
      <w:r w:rsidR="00645204">
        <w:t xml:space="preserve"> </w:t>
      </w:r>
      <w:proofErr w:type="spellStart"/>
      <w:r w:rsidR="00645204">
        <w:t>приказ</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C61D97">
        <w:rPr>
          <w:lang w:val="sr-Cyrl-RS"/>
        </w:rPr>
        <w:t xml:space="preserve"> на </w:t>
      </w:r>
      <w:r w:rsidR="00C61D97">
        <w:rPr>
          <w:lang w:val="sr-Cyrl-RS"/>
        </w:rPr>
        <w:fldChar w:fldCharType="begin"/>
      </w:r>
      <w:r w:rsidR="00C61D97">
        <w:rPr>
          <w:lang w:val="sr-Cyrl-RS"/>
        </w:rPr>
        <w:instrText xml:space="preserve"> REF _Ref238151505 \h </w:instrText>
      </w:r>
      <w:r w:rsidR="00C61D97">
        <w:rPr>
          <w:lang w:val="sr-Cyrl-RS"/>
        </w:rPr>
      </w:r>
      <w:r w:rsidR="00C61D97">
        <w:rPr>
          <w:lang w:val="sr-Cyrl-RS"/>
        </w:rPr>
        <w:fldChar w:fldCharType="separate"/>
      </w:r>
      <w:r w:rsidR="00C61D97">
        <w:rPr>
          <w:lang w:val="sr-Cyrl-RS"/>
        </w:rPr>
        <w:t>с</w:t>
      </w:r>
      <w:proofErr w:type="spellStart"/>
      <w:r w:rsidR="00C61D97">
        <w:t>ли</w:t>
      </w:r>
      <w:r w:rsidR="00C61D97">
        <w:rPr>
          <w:lang w:val="sr-Cyrl-RS"/>
        </w:rPr>
        <w:t>ци</w:t>
      </w:r>
      <w:proofErr w:type="spellEnd"/>
      <w:r w:rsidR="00C61D97">
        <w:t xml:space="preserve"> </w:t>
      </w:r>
      <w:r w:rsidR="00C61D97">
        <w:rPr>
          <w:noProof/>
        </w:rPr>
        <w:t>7</w:t>
      </w:r>
      <w:r w:rsidR="00C61D97">
        <w:t>.</w:t>
      </w:r>
      <w:r w:rsidR="00C61D97">
        <w:rPr>
          <w:noProof/>
        </w:rPr>
        <w:t>16</w:t>
      </w:r>
      <w:r w:rsidR="00C61D97">
        <w:rPr>
          <w:lang w:val="sr-Cyrl-RS"/>
        </w:rPr>
        <w:fldChar w:fldCharType="end"/>
      </w:r>
      <w:r w:rsidR="00645204">
        <w:t>.</w:t>
      </w:r>
    </w:p>
    <w:p w14:paraId="601BCE95" w14:textId="20134C48" w:rsidR="00E64C4F" w:rsidRDefault="00000000">
      <w:pPr>
        <w:pStyle w:val="Heading3"/>
      </w:pPr>
      <w:bookmarkStart w:id="258" w:name="_Toc238152250"/>
      <w:proofErr w:type="spellStart"/>
      <w:r>
        <w:t>Grupa</w:t>
      </w:r>
      <w:proofErr w:type="spellEnd"/>
      <w:r>
        <w:t xml:space="preserve"> - Cas</w:t>
      </w:r>
      <w:bookmarkEnd w:id="258"/>
    </w:p>
    <w:p w14:paraId="350D5EE6" w14:textId="7A01E348" w:rsidR="00313626" w:rsidRDefault="00E9714B" w:rsidP="00512B2B">
      <w:r>
        <w:rPr>
          <w:noProof/>
        </w:rPr>
        <mc:AlternateContent>
          <mc:Choice Requires="wps">
            <w:drawing>
              <wp:anchor distT="0" distB="0" distL="114300" distR="114300" simplePos="0" relativeHeight="251594752" behindDoc="0" locked="0" layoutInCell="1" allowOverlap="1" wp14:anchorId="2F752E08" wp14:editId="7C102E43">
                <wp:simplePos x="0" y="0"/>
                <wp:positionH relativeFrom="column">
                  <wp:posOffset>-635</wp:posOffset>
                </wp:positionH>
                <wp:positionV relativeFrom="paragraph">
                  <wp:posOffset>3328760</wp:posOffset>
                </wp:positionV>
                <wp:extent cx="5580380" cy="635"/>
                <wp:effectExtent l="0" t="0" r="1270" b="1905"/>
                <wp:wrapTopAndBottom/>
                <wp:docPr id="39" name="Text Box 39"/>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6743640C" w14:textId="2843920E" w:rsidR="000101AA" w:rsidRPr="00903970" w:rsidRDefault="000101AA" w:rsidP="00E9714B">
                            <w:pPr>
                              <w:pStyle w:val="Caption"/>
                              <w:rPr>
                                <w:noProof/>
                                <w:szCs w:val="22"/>
                              </w:rPr>
                            </w:pPr>
                            <w:bookmarkStart w:id="259" w:name="_Ref238151521"/>
                            <w:bookmarkStart w:id="260" w:name="_Toc238076207"/>
                            <w:bookmarkStart w:id="261" w:name="_Toc238397924"/>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17</w:t>
                            </w:r>
                            <w:r w:rsidR="00AD457C">
                              <w:fldChar w:fldCharType="end"/>
                            </w:r>
                            <w:bookmarkEnd w:id="259"/>
                            <w:r>
                              <w:t xml:space="preserve"> </w:t>
                            </w:r>
                            <w:proofErr w:type="spellStart"/>
                            <w:r>
                              <w:t>Приказ</w:t>
                            </w:r>
                            <w:proofErr w:type="spellEnd"/>
                            <w:r>
                              <w:t xml:space="preserve"> </w:t>
                            </w:r>
                            <w:proofErr w:type="spellStart"/>
                            <w:r>
                              <w:t>релације</w:t>
                            </w:r>
                            <w:proofErr w:type="spellEnd"/>
                            <w:r>
                              <w:t xml:space="preserve"> </w:t>
                            </w:r>
                            <w:proofErr w:type="spellStart"/>
                            <w:r>
                              <w:t>Grupa</w:t>
                            </w:r>
                            <w:proofErr w:type="spellEnd"/>
                            <w:r>
                              <w:t xml:space="preserve"> - Cas</w:t>
                            </w:r>
                            <w:bookmarkEnd w:id="260"/>
                            <w:bookmarkEnd w:id="2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752E08" id="Text Box 39" o:spid="_x0000_s1049" type="#_x0000_t202" style="position:absolute;left:0;text-align:left;margin-left:-.05pt;margin-top:262.1pt;width:439.4pt;height:.05pt;z-index:251594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" filled="f" stroked="f">
                <v:textbox style="mso-fit-shape-to-text:t" inset="0,0,0,0">
                  <w:txbxContent>
                    <w:p w14:paraId="6743640C" w14:textId="2843920E" w:rsidR="000101AA" w:rsidRPr="00903970" w:rsidRDefault="000101AA" w:rsidP="00E9714B">
                      <w:pPr>
                        <w:pStyle w:val="Caption"/>
                        <w:rPr>
                          <w:noProof/>
                          <w:szCs w:val="22"/>
                        </w:rPr>
                      </w:pPr>
                      <w:bookmarkStart w:id="262" w:name="_Ref238151521"/>
                      <w:bookmarkStart w:id="263" w:name="_Toc238076207"/>
                      <w:bookmarkStart w:id="264" w:name="_Toc238397924"/>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17</w:t>
                      </w:r>
                      <w:r w:rsidR="00AD457C">
                        <w:fldChar w:fldCharType="end"/>
                      </w:r>
                      <w:bookmarkEnd w:id="262"/>
                      <w:r>
                        <w:t xml:space="preserve"> </w:t>
                      </w:r>
                      <w:proofErr w:type="spellStart"/>
                      <w:r>
                        <w:t>Приказ</w:t>
                      </w:r>
                      <w:proofErr w:type="spellEnd"/>
                      <w:r>
                        <w:t xml:space="preserve"> </w:t>
                      </w:r>
                      <w:proofErr w:type="spellStart"/>
                      <w:r>
                        <w:t>релације</w:t>
                      </w:r>
                      <w:proofErr w:type="spellEnd"/>
                      <w:r>
                        <w:t xml:space="preserve"> </w:t>
                      </w:r>
                      <w:proofErr w:type="spellStart"/>
                      <w:r>
                        <w:t>Grupa</w:t>
                      </w:r>
                      <w:proofErr w:type="spellEnd"/>
                      <w:r>
                        <w:t xml:space="preserve"> - Cas</w:t>
                      </w:r>
                      <w:bookmarkEnd w:id="263"/>
                      <w:bookmarkEnd w:id="264"/>
                    </w:p>
                  </w:txbxContent>
                </v:textbox>
                <w10:wrap type="topAndBottom"/>
              </v:shape>
            </w:pict>
          </mc:Fallback>
        </mc:AlternateContent>
      </w:r>
      <w:r w:rsidRPr="00B67F15">
        <w:rPr>
          <w:noProof/>
        </w:rPr>
        <w:drawing>
          <wp:anchor distT="0" distB="0" distL="114300" distR="114300" simplePos="0" relativeHeight="251564032" behindDoc="0" locked="0" layoutInCell="1" allowOverlap="1" wp14:anchorId="3F57CBB2" wp14:editId="7AEAF20B">
            <wp:simplePos x="0" y="0"/>
            <wp:positionH relativeFrom="column">
              <wp:posOffset>-635</wp:posOffset>
            </wp:positionH>
            <wp:positionV relativeFrom="paragraph">
              <wp:posOffset>680901</wp:posOffset>
            </wp:positionV>
            <wp:extent cx="5580380" cy="2617470"/>
            <wp:effectExtent l="0" t="0" r="127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80380" cy="2617470"/>
                    </a:xfrm>
                    <a:prstGeom prst="rect">
                      <a:avLst/>
                    </a:prstGeom>
                  </pic:spPr>
                </pic:pic>
              </a:graphicData>
            </a:graphic>
          </wp:anchor>
        </w:drawing>
      </w:r>
      <w:proofErr w:type="spellStart"/>
      <w:r>
        <w:t>Једна</w:t>
      </w:r>
      <w:proofErr w:type="spellEnd"/>
      <w:r>
        <w:t xml:space="preserve"> </w:t>
      </w:r>
      <w:proofErr w:type="spellStart"/>
      <w:r>
        <w:t>група</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више</w:t>
      </w:r>
      <w:proofErr w:type="spellEnd"/>
      <w:r>
        <w:t xml:space="preserve"> </w:t>
      </w:r>
      <w:proofErr w:type="spellStart"/>
      <w:r>
        <w:t>теоријских</w:t>
      </w:r>
      <w:proofErr w:type="spellEnd"/>
      <w:r>
        <w:t xml:space="preserve"> </w:t>
      </w:r>
      <w:proofErr w:type="spellStart"/>
      <w:r>
        <w:t>часова</w:t>
      </w:r>
      <w:proofErr w:type="spellEnd"/>
      <w:r>
        <w:t xml:space="preserve">, </w:t>
      </w:r>
      <w:proofErr w:type="spellStart"/>
      <w:r>
        <w:t>док</w:t>
      </w:r>
      <w:proofErr w:type="spellEnd"/>
      <w:r>
        <w:t xml:space="preserve"> </w:t>
      </w:r>
      <w:proofErr w:type="spellStart"/>
      <w:r>
        <w:t>теоријски</w:t>
      </w:r>
      <w:proofErr w:type="spellEnd"/>
      <w:r>
        <w:t xml:space="preserve"> </w:t>
      </w:r>
      <w:proofErr w:type="spellStart"/>
      <w:r>
        <w:t>час</w:t>
      </w:r>
      <w:proofErr w:type="spellEnd"/>
      <w:r>
        <w:t xml:space="preserve"> </w:t>
      </w:r>
      <w:proofErr w:type="spellStart"/>
      <w:r>
        <w:t>може</w:t>
      </w:r>
      <w:proofErr w:type="spellEnd"/>
      <w:r>
        <w:t xml:space="preserve"> </w:t>
      </w:r>
      <w:proofErr w:type="spellStart"/>
      <w:r>
        <w:t>припадати</w:t>
      </w:r>
      <w:proofErr w:type="spellEnd"/>
      <w:r>
        <w:t xml:space="preserve"> </w:t>
      </w:r>
      <w:proofErr w:type="spellStart"/>
      <w:r>
        <w:t>једној</w:t>
      </w:r>
      <w:proofErr w:type="spellEnd"/>
      <w:r>
        <w:t xml:space="preserve"> </w:t>
      </w:r>
      <w:proofErr w:type="spellStart"/>
      <w:r>
        <w:t>групи</w:t>
      </w:r>
      <w:proofErr w:type="spellEnd"/>
      <w:r>
        <w:t xml:space="preserve">. </w:t>
      </w:r>
      <w:proofErr w:type="spellStart"/>
      <w:r>
        <w:t>Код</w:t>
      </w:r>
      <w:proofErr w:type="spellEnd"/>
      <w:r>
        <w:t xml:space="preserve"> </w:t>
      </w:r>
      <w:proofErr w:type="spellStart"/>
      <w:r>
        <w:t>практичних</w:t>
      </w:r>
      <w:proofErr w:type="spellEnd"/>
      <w:r>
        <w:t xml:space="preserve"> </w:t>
      </w:r>
      <w:proofErr w:type="spellStart"/>
      <w:r>
        <w:t>часова</w:t>
      </w:r>
      <w:proofErr w:type="spellEnd"/>
      <w:r>
        <w:t xml:space="preserve"> </w:t>
      </w:r>
      <w:proofErr w:type="spellStart"/>
      <w:r>
        <w:t>ова</w:t>
      </w:r>
      <w:proofErr w:type="spellEnd"/>
      <w:r>
        <w:t xml:space="preserve"> </w:t>
      </w:r>
      <w:proofErr w:type="spellStart"/>
      <w:r>
        <w:t>веза</w:t>
      </w:r>
      <w:proofErr w:type="spellEnd"/>
      <w:r>
        <w:t xml:space="preserve"> </w:t>
      </w:r>
      <w:proofErr w:type="spellStart"/>
      <w:r>
        <w:t>није</w:t>
      </w:r>
      <w:proofErr w:type="spellEnd"/>
      <w:r>
        <w:t xml:space="preserve"> </w:t>
      </w:r>
      <w:proofErr w:type="spellStart"/>
      <w:r>
        <w:t>обавезна</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они</w:t>
      </w:r>
      <w:proofErr w:type="spellEnd"/>
      <w:r>
        <w:t xml:space="preserve"> </w:t>
      </w:r>
      <w:proofErr w:type="spellStart"/>
      <w:r>
        <w:t>повезују</w:t>
      </w:r>
      <w:proofErr w:type="spellEnd"/>
      <w:r>
        <w:t xml:space="preserve"> </w:t>
      </w:r>
      <w:proofErr w:type="spellStart"/>
      <w:r>
        <w:t>са</w:t>
      </w:r>
      <w:proofErr w:type="spellEnd"/>
      <w:r>
        <w:t xml:space="preserve"> </w:t>
      </w:r>
      <w:proofErr w:type="spellStart"/>
      <w:r>
        <w:t>конкретном</w:t>
      </w:r>
      <w:proofErr w:type="spellEnd"/>
      <w:r>
        <w:t xml:space="preserve"> </w:t>
      </w:r>
      <w:proofErr w:type="spellStart"/>
      <w:r>
        <w:t>обуком</w:t>
      </w:r>
      <w:proofErr w:type="spellEnd"/>
      <w:r>
        <w:t xml:space="preserve"> </w:t>
      </w:r>
      <w:proofErr w:type="spellStart"/>
      <w:r>
        <w:t>кандидата</w:t>
      </w:r>
      <w:proofErr w:type="spellEnd"/>
      <w:r>
        <w:t xml:space="preserve">. </w:t>
      </w:r>
      <w:proofErr w:type="spellStart"/>
      <w:r>
        <w:t>Приказ</w:t>
      </w:r>
      <w:proofErr w:type="spellEnd"/>
      <w:r>
        <w:t xml:space="preserve"> </w:t>
      </w:r>
      <w:proofErr w:type="spellStart"/>
      <w:r>
        <w:t>везе</w:t>
      </w:r>
      <w:proofErr w:type="spellEnd"/>
      <w:r>
        <w:t xml:space="preserve"> </w:t>
      </w:r>
      <w:proofErr w:type="spellStart"/>
      <w:r>
        <w:t>дат</w:t>
      </w:r>
      <w:proofErr w:type="spellEnd"/>
      <w:r>
        <w:t xml:space="preserve"> </w:t>
      </w:r>
      <w:proofErr w:type="spellStart"/>
      <w:r>
        <w:t>је</w:t>
      </w:r>
      <w:proofErr w:type="spellEnd"/>
      <w:r>
        <w:t xml:space="preserve"> </w:t>
      </w:r>
      <w:r w:rsidR="000C2D05">
        <w:rPr>
          <w:lang w:val="sr-Cyrl-RS"/>
        </w:rPr>
        <w:t xml:space="preserve">на </w:t>
      </w:r>
      <w:r w:rsidR="000C2D05">
        <w:rPr>
          <w:lang w:val="sr-Cyrl-RS"/>
        </w:rPr>
        <w:fldChar w:fldCharType="begin"/>
      </w:r>
      <w:r w:rsidR="000C2D05">
        <w:rPr>
          <w:lang w:val="sr-Cyrl-RS"/>
        </w:rPr>
        <w:instrText xml:space="preserve"> REF _Ref238151521 \h </w:instrText>
      </w:r>
      <w:r w:rsidR="000C2D05">
        <w:rPr>
          <w:lang w:val="sr-Cyrl-RS"/>
        </w:rPr>
      </w:r>
      <w:r w:rsidR="000C2D05">
        <w:rPr>
          <w:lang w:val="sr-Cyrl-RS"/>
        </w:rPr>
        <w:fldChar w:fldCharType="separate"/>
      </w:r>
      <w:r w:rsidR="000C2D05">
        <w:rPr>
          <w:lang w:val="sr-Cyrl-RS"/>
        </w:rPr>
        <w:t>с</w:t>
      </w:r>
      <w:proofErr w:type="spellStart"/>
      <w:r w:rsidR="000C2D05">
        <w:t>ли</w:t>
      </w:r>
      <w:r w:rsidR="000C2D05">
        <w:rPr>
          <w:lang w:val="sr-Cyrl-RS"/>
        </w:rPr>
        <w:t>ци</w:t>
      </w:r>
      <w:proofErr w:type="spellEnd"/>
      <w:r w:rsidR="000C2D05">
        <w:t xml:space="preserve"> </w:t>
      </w:r>
      <w:r w:rsidR="000C2D05">
        <w:rPr>
          <w:noProof/>
        </w:rPr>
        <w:t>7</w:t>
      </w:r>
      <w:r w:rsidR="000C2D05">
        <w:t>.</w:t>
      </w:r>
      <w:r w:rsidR="000C2D05">
        <w:rPr>
          <w:noProof/>
        </w:rPr>
        <w:t>17</w:t>
      </w:r>
      <w:r w:rsidR="000C2D05">
        <w:rPr>
          <w:lang w:val="sr-Cyrl-RS"/>
        </w:rPr>
        <w:fldChar w:fldCharType="end"/>
      </w:r>
      <w:r>
        <w:t>.</w:t>
      </w:r>
    </w:p>
    <w:p w14:paraId="22836A1A" w14:textId="3BE5CFD4" w:rsidR="00E64C4F" w:rsidRDefault="00000000">
      <w:pPr>
        <w:pStyle w:val="Heading3"/>
      </w:pPr>
      <w:bookmarkStart w:id="265" w:name="_Toc238152251"/>
      <w:proofErr w:type="spellStart"/>
      <w:r>
        <w:t>Tip_obuke</w:t>
      </w:r>
      <w:proofErr w:type="spellEnd"/>
      <w:r>
        <w:t xml:space="preserve"> - </w:t>
      </w:r>
      <w:proofErr w:type="spellStart"/>
      <w:r>
        <w:t>Polaganje</w:t>
      </w:r>
      <w:bookmarkEnd w:id="265"/>
      <w:proofErr w:type="spellEnd"/>
    </w:p>
    <w:p w14:paraId="268A3CDE" w14:textId="4E458E8D" w:rsidR="00E64C4F" w:rsidRDefault="000E0C27">
      <w:r w:rsidRPr="00B67F15">
        <w:rPr>
          <w:noProof/>
        </w:rPr>
        <w:lastRenderedPageBreak/>
        <w:drawing>
          <wp:anchor distT="0" distB="0" distL="114300" distR="114300" simplePos="0" relativeHeight="251566080" behindDoc="1" locked="0" layoutInCell="1" allowOverlap="1" wp14:anchorId="2B13D536" wp14:editId="20BF8B31">
            <wp:simplePos x="0" y="0"/>
            <wp:positionH relativeFrom="column">
              <wp:posOffset>-635</wp:posOffset>
            </wp:positionH>
            <wp:positionV relativeFrom="paragraph">
              <wp:posOffset>645341</wp:posOffset>
            </wp:positionV>
            <wp:extent cx="5580380" cy="1819910"/>
            <wp:effectExtent l="0" t="0" r="1270" b="8890"/>
            <wp:wrapTight wrapText="bothSides">
              <wp:wrapPolygon edited="0">
                <wp:start x="0" y="0"/>
                <wp:lineTo x="0" y="21479"/>
                <wp:lineTo x="21531" y="21479"/>
                <wp:lineTo x="21531"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80380" cy="1819910"/>
                    </a:xfrm>
                    <a:prstGeom prst="rect">
                      <a:avLst/>
                    </a:prstGeom>
                  </pic:spPr>
                </pic:pic>
              </a:graphicData>
            </a:graphic>
          </wp:anchor>
        </w:drawing>
      </w:r>
      <w:r w:rsidR="000101AA">
        <w:rPr>
          <w:noProof/>
        </w:rPr>
        <mc:AlternateContent>
          <mc:Choice Requires="wps">
            <w:drawing>
              <wp:anchor distT="0" distB="0" distL="114300" distR="114300" simplePos="0" relativeHeight="251621376" behindDoc="1" locked="0" layoutInCell="1" allowOverlap="1" wp14:anchorId="58314E95" wp14:editId="3DC117E0">
                <wp:simplePos x="0" y="0"/>
                <wp:positionH relativeFrom="column">
                  <wp:posOffset>-635</wp:posOffset>
                </wp:positionH>
                <wp:positionV relativeFrom="paragraph">
                  <wp:posOffset>2538730</wp:posOffset>
                </wp:positionV>
                <wp:extent cx="5580380" cy="635"/>
                <wp:effectExtent l="0" t="0" r="1270" b="1905"/>
                <wp:wrapTight wrapText="bothSides">
                  <wp:wrapPolygon edited="0">
                    <wp:start x="0" y="0"/>
                    <wp:lineTo x="0" y="19817"/>
                    <wp:lineTo x="21531" y="19817"/>
                    <wp:lineTo x="21531" y="0"/>
                    <wp:lineTo x="0" y="0"/>
                  </wp:wrapPolygon>
                </wp:wrapTight>
                <wp:docPr id="38" name="Text Box 38"/>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6EDB0A81" w14:textId="50A91F50" w:rsidR="000101AA" w:rsidRPr="004065E0" w:rsidRDefault="000101AA" w:rsidP="00E9714B">
                            <w:pPr>
                              <w:pStyle w:val="Caption"/>
                              <w:rPr>
                                <w:noProof/>
                                <w:szCs w:val="22"/>
                              </w:rPr>
                            </w:pPr>
                            <w:bookmarkStart w:id="266" w:name="_Ref238151544"/>
                            <w:bookmarkStart w:id="267" w:name="_Toc238076209"/>
                            <w:bookmarkStart w:id="268" w:name="_Toc238397925"/>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18</w:t>
                            </w:r>
                            <w:r w:rsidR="00AD457C">
                              <w:fldChar w:fldCharType="end"/>
                            </w:r>
                            <w:bookmarkEnd w:id="266"/>
                            <w:r>
                              <w:t xml:space="preserve"> </w:t>
                            </w:r>
                            <w:proofErr w:type="spellStart"/>
                            <w:r>
                              <w:t>Приказ</w:t>
                            </w:r>
                            <w:proofErr w:type="spellEnd"/>
                            <w:r>
                              <w:t xml:space="preserve"> </w:t>
                            </w:r>
                            <w:proofErr w:type="spellStart"/>
                            <w:r>
                              <w:t>релације</w:t>
                            </w:r>
                            <w:proofErr w:type="spellEnd"/>
                            <w:r>
                              <w:t xml:space="preserve"> </w:t>
                            </w:r>
                            <w:proofErr w:type="spellStart"/>
                            <w:r>
                              <w:t>Tip_obuke</w:t>
                            </w:r>
                            <w:proofErr w:type="spellEnd"/>
                            <w:r>
                              <w:t xml:space="preserve"> - </w:t>
                            </w:r>
                            <w:proofErr w:type="spellStart"/>
                            <w:r>
                              <w:t>Polaganje</w:t>
                            </w:r>
                            <w:bookmarkEnd w:id="267"/>
                            <w:bookmarkEnd w:id="26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314E95" id="Text Box 38" o:spid="_x0000_s1050" type="#_x0000_t202" style="position:absolute;left:0;text-align:left;margin-left:-.05pt;margin-top:199.9pt;width:439.4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" filled="f" stroked="f">
                <v:textbox style="mso-fit-shape-to-text:t" inset="0,0,0,0">
                  <w:txbxContent>
                    <w:p w14:paraId="6EDB0A81" w14:textId="50A91F50" w:rsidR="000101AA" w:rsidRPr="004065E0" w:rsidRDefault="000101AA" w:rsidP="00E9714B">
                      <w:pPr>
                        <w:pStyle w:val="Caption"/>
                        <w:rPr>
                          <w:noProof/>
                          <w:szCs w:val="22"/>
                        </w:rPr>
                      </w:pPr>
                      <w:bookmarkStart w:id="269" w:name="_Ref238151544"/>
                      <w:bookmarkStart w:id="270" w:name="_Toc238076209"/>
                      <w:bookmarkStart w:id="271" w:name="_Toc238397925"/>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18</w:t>
                      </w:r>
                      <w:r w:rsidR="00AD457C">
                        <w:fldChar w:fldCharType="end"/>
                      </w:r>
                      <w:bookmarkEnd w:id="269"/>
                      <w:r>
                        <w:t xml:space="preserve"> </w:t>
                      </w:r>
                      <w:proofErr w:type="spellStart"/>
                      <w:r>
                        <w:t>Приказ</w:t>
                      </w:r>
                      <w:proofErr w:type="spellEnd"/>
                      <w:r>
                        <w:t xml:space="preserve"> </w:t>
                      </w:r>
                      <w:proofErr w:type="spellStart"/>
                      <w:r>
                        <w:t>релације</w:t>
                      </w:r>
                      <w:proofErr w:type="spellEnd"/>
                      <w:r>
                        <w:t xml:space="preserve"> </w:t>
                      </w:r>
                      <w:proofErr w:type="spellStart"/>
                      <w:r>
                        <w:t>Tip_obuke</w:t>
                      </w:r>
                      <w:proofErr w:type="spellEnd"/>
                      <w:r>
                        <w:t xml:space="preserve"> - </w:t>
                      </w:r>
                      <w:proofErr w:type="spellStart"/>
                      <w:r>
                        <w:t>Polaganje</w:t>
                      </w:r>
                      <w:bookmarkEnd w:id="270"/>
                      <w:bookmarkEnd w:id="271"/>
                      <w:proofErr w:type="spellEnd"/>
                    </w:p>
                  </w:txbxContent>
                </v:textbox>
                <w10:wrap type="tight"/>
              </v:shape>
            </w:pict>
          </mc:Fallback>
        </mc:AlternateContent>
      </w:r>
      <w:proofErr w:type="spellStart"/>
      <w:r w:rsidR="00645204">
        <w:t>Један</w:t>
      </w:r>
      <w:proofErr w:type="spellEnd"/>
      <w:r w:rsidR="00645204">
        <w:t xml:space="preserve"> </w:t>
      </w:r>
      <w:proofErr w:type="spellStart"/>
      <w:r w:rsidR="00645204">
        <w:t>тип</w:t>
      </w:r>
      <w:proofErr w:type="spellEnd"/>
      <w:r w:rsidR="00645204">
        <w:t xml:space="preserve"> </w:t>
      </w:r>
      <w:proofErr w:type="spellStart"/>
      <w:r w:rsidR="00645204">
        <w:t>обуке</w:t>
      </w:r>
      <w:proofErr w:type="spellEnd"/>
      <w:r w:rsidR="00645204">
        <w:t xml:space="preserve"> </w:t>
      </w:r>
      <w:proofErr w:type="spellStart"/>
      <w:r w:rsidR="00645204">
        <w:t>може</w:t>
      </w:r>
      <w:proofErr w:type="spellEnd"/>
      <w:r w:rsidR="00645204">
        <w:t xml:space="preserve"> </w:t>
      </w:r>
      <w:proofErr w:type="spellStart"/>
      <w:r w:rsidR="00645204">
        <w:t>бити</w:t>
      </w:r>
      <w:proofErr w:type="spellEnd"/>
      <w:r w:rsidR="00645204">
        <w:t xml:space="preserve"> </w:t>
      </w:r>
      <w:proofErr w:type="spellStart"/>
      <w:r w:rsidR="00645204">
        <w:t>повезан</w:t>
      </w:r>
      <w:proofErr w:type="spellEnd"/>
      <w:r w:rsidR="00645204">
        <w:t xml:space="preserve"> </w:t>
      </w:r>
      <w:proofErr w:type="spellStart"/>
      <w:r w:rsidR="00645204">
        <w:t>са</w:t>
      </w:r>
      <w:proofErr w:type="spellEnd"/>
      <w:r w:rsidR="00645204">
        <w:t xml:space="preserve"> </w:t>
      </w:r>
      <w:proofErr w:type="spellStart"/>
      <w:r w:rsidR="00645204">
        <w:t>више</w:t>
      </w:r>
      <w:proofErr w:type="spellEnd"/>
      <w:r w:rsidR="00645204">
        <w:t xml:space="preserve"> </w:t>
      </w:r>
      <w:proofErr w:type="spellStart"/>
      <w:r w:rsidR="00645204">
        <w:t>полагања</w:t>
      </w:r>
      <w:proofErr w:type="spellEnd"/>
      <w:r w:rsidR="00645204">
        <w:t xml:space="preserve">, </w:t>
      </w:r>
      <w:proofErr w:type="spellStart"/>
      <w:r w:rsidR="00645204">
        <w:t>док</w:t>
      </w:r>
      <w:proofErr w:type="spellEnd"/>
      <w:r w:rsidR="00645204">
        <w:t xml:space="preserve"> </w:t>
      </w:r>
      <w:proofErr w:type="spellStart"/>
      <w:r w:rsidR="00645204">
        <w:t>свако</w:t>
      </w:r>
      <w:proofErr w:type="spellEnd"/>
      <w:r w:rsidR="00645204">
        <w:t xml:space="preserve"> </w:t>
      </w:r>
      <w:proofErr w:type="spellStart"/>
      <w:r w:rsidR="00645204">
        <w:t>полагање</w:t>
      </w:r>
      <w:proofErr w:type="spellEnd"/>
      <w:r w:rsidR="00645204">
        <w:t xml:space="preserve"> </w:t>
      </w:r>
      <w:proofErr w:type="spellStart"/>
      <w:r w:rsidR="00645204">
        <w:t>мора</w:t>
      </w:r>
      <w:proofErr w:type="spellEnd"/>
      <w:r w:rsidR="00645204">
        <w:t xml:space="preserve"> </w:t>
      </w:r>
      <w:proofErr w:type="spellStart"/>
      <w:r w:rsidR="00645204">
        <w:t>имати</w:t>
      </w:r>
      <w:proofErr w:type="spellEnd"/>
      <w:r w:rsidR="00645204">
        <w:t xml:space="preserve"> </w:t>
      </w:r>
      <w:proofErr w:type="spellStart"/>
      <w:r w:rsidR="00645204">
        <w:t>један</w:t>
      </w:r>
      <w:proofErr w:type="spellEnd"/>
      <w:r w:rsidR="00645204">
        <w:t xml:space="preserve"> </w:t>
      </w:r>
      <w:proofErr w:type="spellStart"/>
      <w:r w:rsidR="00645204">
        <w:t>тип</w:t>
      </w:r>
      <w:proofErr w:type="spellEnd"/>
      <w:r w:rsidR="00645204">
        <w:t xml:space="preserve">. </w:t>
      </w:r>
      <w:proofErr w:type="spellStart"/>
      <w:r w:rsidR="00645204">
        <w:t>Ова</w:t>
      </w:r>
      <w:proofErr w:type="spellEnd"/>
      <w:r w:rsidR="00645204">
        <w:t xml:space="preserve"> </w:t>
      </w:r>
      <w:proofErr w:type="spellStart"/>
      <w:r w:rsidR="00645204">
        <w:t>веза</w:t>
      </w:r>
      <w:proofErr w:type="spellEnd"/>
      <w:r w:rsidR="00645204">
        <w:t xml:space="preserve"> </w:t>
      </w:r>
      <w:proofErr w:type="spellStart"/>
      <w:r w:rsidR="00645204">
        <w:t>омогућава</w:t>
      </w:r>
      <w:proofErr w:type="spellEnd"/>
      <w:r w:rsidR="00645204">
        <w:t xml:space="preserve"> </w:t>
      </w:r>
      <w:proofErr w:type="spellStart"/>
      <w:r w:rsidR="00645204">
        <w:t>да</w:t>
      </w:r>
      <w:proofErr w:type="spellEnd"/>
      <w:r w:rsidR="00645204">
        <w:t xml:space="preserve"> </w:t>
      </w:r>
      <w:proofErr w:type="spellStart"/>
      <w:r w:rsidR="00645204">
        <w:t>се</w:t>
      </w:r>
      <w:proofErr w:type="spellEnd"/>
      <w:r w:rsidR="00645204">
        <w:t xml:space="preserve"> </w:t>
      </w:r>
      <w:proofErr w:type="spellStart"/>
      <w:r w:rsidR="00645204">
        <w:t>разликују</w:t>
      </w:r>
      <w:proofErr w:type="spellEnd"/>
      <w:r w:rsidR="00645204">
        <w:t xml:space="preserve"> </w:t>
      </w:r>
      <w:proofErr w:type="spellStart"/>
      <w:r w:rsidR="00645204">
        <w:t>полагања</w:t>
      </w:r>
      <w:proofErr w:type="spellEnd"/>
      <w:r w:rsidR="00645204">
        <w:t xml:space="preserve"> </w:t>
      </w:r>
      <w:proofErr w:type="spellStart"/>
      <w:r w:rsidR="00645204">
        <w:t>теорије</w:t>
      </w:r>
      <w:proofErr w:type="spellEnd"/>
      <w:r w:rsidR="00645204">
        <w:t xml:space="preserve">, </w:t>
      </w:r>
      <w:proofErr w:type="spellStart"/>
      <w:r w:rsidR="00645204">
        <w:t>практичне</w:t>
      </w:r>
      <w:proofErr w:type="spellEnd"/>
      <w:r w:rsidR="00645204">
        <w:t xml:space="preserve"> </w:t>
      </w:r>
      <w:proofErr w:type="spellStart"/>
      <w:r w:rsidR="00645204">
        <w:t>обуке</w:t>
      </w:r>
      <w:proofErr w:type="spellEnd"/>
      <w:r w:rsidR="00645204">
        <w:t xml:space="preserve"> </w:t>
      </w:r>
      <w:proofErr w:type="spellStart"/>
      <w:r w:rsidR="00645204">
        <w:t>или</w:t>
      </w:r>
      <w:proofErr w:type="spellEnd"/>
      <w:r w:rsidR="00645204">
        <w:t xml:space="preserve"> </w:t>
      </w:r>
      <w:proofErr w:type="spellStart"/>
      <w:r w:rsidR="00645204">
        <w:t>прве</w:t>
      </w:r>
      <w:proofErr w:type="spellEnd"/>
      <w:r w:rsidR="00645204">
        <w:t xml:space="preserve"> </w:t>
      </w:r>
      <w:proofErr w:type="spellStart"/>
      <w:r w:rsidR="00645204">
        <w:t>помоћи</w:t>
      </w:r>
      <w:proofErr w:type="spellEnd"/>
      <w:r w:rsidR="00645204">
        <w:t xml:space="preserve">. </w:t>
      </w:r>
      <w:proofErr w:type="spellStart"/>
      <w:r w:rsidR="00645204">
        <w:t>Графички</w:t>
      </w:r>
      <w:proofErr w:type="spellEnd"/>
      <w:r w:rsidR="00645204">
        <w:t xml:space="preserve"> </w:t>
      </w:r>
      <w:proofErr w:type="spellStart"/>
      <w:r w:rsidR="00645204">
        <w:t>приказ</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645204">
        <w:t xml:space="preserve"> </w:t>
      </w:r>
      <w:r w:rsidR="000C2D05">
        <w:rPr>
          <w:lang w:val="sr-Cyrl-RS"/>
        </w:rPr>
        <w:t xml:space="preserve">на </w:t>
      </w:r>
      <w:r w:rsidR="000C2D05">
        <w:rPr>
          <w:lang w:val="sr-Cyrl-RS"/>
        </w:rPr>
        <w:fldChar w:fldCharType="begin"/>
      </w:r>
      <w:r w:rsidR="000C2D05">
        <w:rPr>
          <w:lang w:val="sr-Cyrl-RS"/>
        </w:rPr>
        <w:instrText xml:space="preserve"> REF _Ref238151544 \h </w:instrText>
      </w:r>
      <w:r w:rsidR="000C2D05">
        <w:rPr>
          <w:lang w:val="sr-Cyrl-RS"/>
        </w:rPr>
      </w:r>
      <w:r w:rsidR="000C2D05">
        <w:rPr>
          <w:lang w:val="sr-Cyrl-RS"/>
        </w:rPr>
        <w:fldChar w:fldCharType="separate"/>
      </w:r>
      <w:r w:rsidR="000C2D05">
        <w:rPr>
          <w:lang w:val="sr-Cyrl-RS"/>
        </w:rPr>
        <w:t>с</w:t>
      </w:r>
      <w:proofErr w:type="spellStart"/>
      <w:r w:rsidR="000C2D05">
        <w:t>ли</w:t>
      </w:r>
      <w:r w:rsidR="000C2D05">
        <w:rPr>
          <w:lang w:val="sr-Cyrl-RS"/>
        </w:rPr>
        <w:t>ци</w:t>
      </w:r>
      <w:proofErr w:type="spellEnd"/>
      <w:r w:rsidR="000C2D05">
        <w:t xml:space="preserve"> </w:t>
      </w:r>
      <w:r w:rsidR="000C2D05">
        <w:rPr>
          <w:noProof/>
        </w:rPr>
        <w:t>7</w:t>
      </w:r>
      <w:r w:rsidR="000C2D05">
        <w:t>.</w:t>
      </w:r>
      <w:r w:rsidR="000C2D05">
        <w:rPr>
          <w:noProof/>
        </w:rPr>
        <w:t>18</w:t>
      </w:r>
      <w:r w:rsidR="000C2D05">
        <w:rPr>
          <w:lang w:val="sr-Cyrl-RS"/>
        </w:rPr>
        <w:fldChar w:fldCharType="end"/>
      </w:r>
      <w:r w:rsidR="00645204">
        <w:t>.</w:t>
      </w:r>
    </w:p>
    <w:p w14:paraId="62D14CA4" w14:textId="44D5CE14" w:rsidR="00E64C4F" w:rsidRDefault="00000000">
      <w:pPr>
        <w:pStyle w:val="Heading3"/>
      </w:pPr>
      <w:bookmarkStart w:id="272" w:name="_Toc238152252"/>
      <w:proofErr w:type="spellStart"/>
      <w:r>
        <w:t>Polaganje</w:t>
      </w:r>
      <w:proofErr w:type="spellEnd"/>
      <w:r>
        <w:t xml:space="preserve"> - </w:t>
      </w:r>
      <w:proofErr w:type="spellStart"/>
      <w:r>
        <w:t>Polaganje_kandidat</w:t>
      </w:r>
      <w:bookmarkEnd w:id="272"/>
      <w:proofErr w:type="spellEnd"/>
    </w:p>
    <w:p w14:paraId="714F4067" w14:textId="0C39188C" w:rsidR="000E0C27" w:rsidRPr="000E0C27" w:rsidRDefault="000E0C27" w:rsidP="000E0C27">
      <w:pPr>
        <w:rPr>
          <w:lang w:val="sr-Cyrl-RS"/>
        </w:rPr>
      </w:pPr>
      <w:r>
        <w:rPr>
          <w:noProof/>
        </w:rPr>
        <mc:AlternateContent>
          <mc:Choice Requires="wps">
            <w:drawing>
              <wp:anchor distT="0" distB="0" distL="114300" distR="114300" simplePos="0" relativeHeight="251614208" behindDoc="0" locked="0" layoutInCell="1" allowOverlap="1" wp14:anchorId="4F26068E" wp14:editId="2913D697">
                <wp:simplePos x="0" y="0"/>
                <wp:positionH relativeFrom="column">
                  <wp:posOffset>4445</wp:posOffset>
                </wp:positionH>
                <wp:positionV relativeFrom="paragraph">
                  <wp:posOffset>2436132</wp:posOffset>
                </wp:positionV>
                <wp:extent cx="5580380" cy="635"/>
                <wp:effectExtent l="0" t="0" r="1270" b="1905"/>
                <wp:wrapSquare wrapText="bothSides"/>
                <wp:docPr id="37" name="Text Box 37"/>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7CEE42CA" w14:textId="4C34D694" w:rsidR="000101AA" w:rsidRPr="00E427C8" w:rsidRDefault="000101AA" w:rsidP="00E9714B">
                            <w:pPr>
                              <w:pStyle w:val="Caption"/>
                              <w:rPr>
                                <w:noProof/>
                                <w:szCs w:val="22"/>
                              </w:rPr>
                            </w:pPr>
                            <w:bookmarkStart w:id="273" w:name="_Ref238151624"/>
                            <w:bookmarkStart w:id="274" w:name="_Toc238076211"/>
                            <w:bookmarkStart w:id="275" w:name="_Toc238397926"/>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19</w:t>
                            </w:r>
                            <w:r w:rsidR="00AD457C">
                              <w:fldChar w:fldCharType="end"/>
                            </w:r>
                            <w:bookmarkEnd w:id="273"/>
                            <w:r>
                              <w:t xml:space="preserve"> </w:t>
                            </w:r>
                            <w:proofErr w:type="spellStart"/>
                            <w:r>
                              <w:t>Приказ</w:t>
                            </w:r>
                            <w:proofErr w:type="spellEnd"/>
                            <w:r>
                              <w:t xml:space="preserve"> </w:t>
                            </w:r>
                            <w:proofErr w:type="spellStart"/>
                            <w:r>
                              <w:t>релације</w:t>
                            </w:r>
                            <w:proofErr w:type="spellEnd"/>
                            <w:r>
                              <w:t xml:space="preserve"> </w:t>
                            </w:r>
                            <w:proofErr w:type="spellStart"/>
                            <w:r>
                              <w:t>Polaganje</w:t>
                            </w:r>
                            <w:proofErr w:type="spellEnd"/>
                            <w:r>
                              <w:t xml:space="preserve"> - </w:t>
                            </w:r>
                            <w:proofErr w:type="spellStart"/>
                            <w:r>
                              <w:t>Polaganje_kandidat</w:t>
                            </w:r>
                            <w:bookmarkEnd w:id="274"/>
                            <w:bookmarkEnd w:id="27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26068E" id="Text Box 37" o:spid="_x0000_s1051" type="#_x0000_t202" style="position:absolute;left:0;text-align:left;margin-left:.35pt;margin-top:191.8pt;width:439.4pt;height:.05pt;z-index:25161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" filled="f" stroked="f">
                <v:textbox style="mso-fit-shape-to-text:t" inset="0,0,0,0">
                  <w:txbxContent>
                    <w:p w14:paraId="7CEE42CA" w14:textId="4C34D694" w:rsidR="000101AA" w:rsidRPr="00E427C8" w:rsidRDefault="000101AA" w:rsidP="00E9714B">
                      <w:pPr>
                        <w:pStyle w:val="Caption"/>
                        <w:rPr>
                          <w:noProof/>
                          <w:szCs w:val="22"/>
                        </w:rPr>
                      </w:pPr>
                      <w:bookmarkStart w:id="276" w:name="_Ref238151624"/>
                      <w:bookmarkStart w:id="277" w:name="_Toc238076211"/>
                      <w:bookmarkStart w:id="278" w:name="_Toc238397926"/>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19</w:t>
                      </w:r>
                      <w:r w:rsidR="00AD457C">
                        <w:fldChar w:fldCharType="end"/>
                      </w:r>
                      <w:bookmarkEnd w:id="276"/>
                      <w:r>
                        <w:t xml:space="preserve"> </w:t>
                      </w:r>
                      <w:proofErr w:type="spellStart"/>
                      <w:r>
                        <w:t>Приказ</w:t>
                      </w:r>
                      <w:proofErr w:type="spellEnd"/>
                      <w:r>
                        <w:t xml:space="preserve"> </w:t>
                      </w:r>
                      <w:proofErr w:type="spellStart"/>
                      <w:r>
                        <w:t>релације</w:t>
                      </w:r>
                      <w:proofErr w:type="spellEnd"/>
                      <w:r>
                        <w:t xml:space="preserve"> </w:t>
                      </w:r>
                      <w:proofErr w:type="spellStart"/>
                      <w:r>
                        <w:t>Polaganje</w:t>
                      </w:r>
                      <w:proofErr w:type="spellEnd"/>
                      <w:r>
                        <w:t xml:space="preserve"> - </w:t>
                      </w:r>
                      <w:proofErr w:type="spellStart"/>
                      <w:r>
                        <w:t>Polaganje_kandidat</w:t>
                      </w:r>
                      <w:bookmarkEnd w:id="277"/>
                      <w:bookmarkEnd w:id="278"/>
                      <w:proofErr w:type="spellEnd"/>
                    </w:p>
                  </w:txbxContent>
                </v:textbox>
                <w10:wrap type="square"/>
              </v:shape>
            </w:pict>
          </mc:Fallback>
        </mc:AlternateContent>
      </w:r>
      <w:r w:rsidRPr="00BE32A8">
        <w:rPr>
          <w:noProof/>
        </w:rPr>
        <w:drawing>
          <wp:anchor distT="0" distB="0" distL="114300" distR="114300" simplePos="0" relativeHeight="251726848" behindDoc="1" locked="0" layoutInCell="1" allowOverlap="1" wp14:anchorId="6E0EBEF4" wp14:editId="31494829">
            <wp:simplePos x="0" y="0"/>
            <wp:positionH relativeFrom="column">
              <wp:posOffset>-2540</wp:posOffset>
            </wp:positionH>
            <wp:positionV relativeFrom="paragraph">
              <wp:posOffset>899160</wp:posOffset>
            </wp:positionV>
            <wp:extent cx="5580380" cy="1463675"/>
            <wp:effectExtent l="0" t="0" r="1270" b="3175"/>
            <wp:wrapTight wrapText="bothSides">
              <wp:wrapPolygon edited="0">
                <wp:start x="0" y="0"/>
                <wp:lineTo x="0" y="21366"/>
                <wp:lineTo x="21531" y="21366"/>
                <wp:lineTo x="21531"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80380" cy="1463675"/>
                    </a:xfrm>
                    <a:prstGeom prst="rect">
                      <a:avLst/>
                    </a:prstGeom>
                  </pic:spPr>
                </pic:pic>
              </a:graphicData>
            </a:graphic>
          </wp:anchor>
        </w:drawing>
      </w:r>
      <w:proofErr w:type="spellStart"/>
      <w:r w:rsidR="00645204">
        <w:t>Једно</w:t>
      </w:r>
      <w:proofErr w:type="spellEnd"/>
      <w:r w:rsidR="00645204">
        <w:t xml:space="preserve"> </w:t>
      </w:r>
      <w:proofErr w:type="spellStart"/>
      <w:r w:rsidR="00645204">
        <w:t>полагање</w:t>
      </w:r>
      <w:proofErr w:type="spellEnd"/>
      <w:r w:rsidR="00645204">
        <w:t xml:space="preserve"> </w:t>
      </w:r>
      <w:proofErr w:type="spellStart"/>
      <w:r w:rsidR="00645204">
        <w:t>може</w:t>
      </w:r>
      <w:proofErr w:type="spellEnd"/>
      <w:r w:rsidR="00645204">
        <w:t xml:space="preserve"> </w:t>
      </w:r>
      <w:proofErr w:type="spellStart"/>
      <w:r w:rsidR="00645204">
        <w:t>имати</w:t>
      </w:r>
      <w:proofErr w:type="spellEnd"/>
      <w:r w:rsidR="00645204">
        <w:t xml:space="preserve"> </w:t>
      </w:r>
      <w:proofErr w:type="spellStart"/>
      <w:r w:rsidR="00645204">
        <w:t>више</w:t>
      </w:r>
      <w:proofErr w:type="spellEnd"/>
      <w:r w:rsidR="00645204">
        <w:t xml:space="preserve"> </w:t>
      </w:r>
      <w:proofErr w:type="spellStart"/>
      <w:r w:rsidR="00645204">
        <w:t>кандидата</w:t>
      </w:r>
      <w:proofErr w:type="spellEnd"/>
      <w:r w:rsidR="00645204">
        <w:t xml:space="preserve">, </w:t>
      </w:r>
      <w:proofErr w:type="spellStart"/>
      <w:r w:rsidR="00645204">
        <w:t>док</w:t>
      </w:r>
      <w:proofErr w:type="spellEnd"/>
      <w:r w:rsidR="00645204">
        <w:t xml:space="preserve"> </w:t>
      </w:r>
      <w:proofErr w:type="spellStart"/>
      <w:r w:rsidR="00645204">
        <w:t>сваки</w:t>
      </w:r>
      <w:proofErr w:type="spellEnd"/>
      <w:r w:rsidR="00645204">
        <w:t xml:space="preserve"> </w:t>
      </w:r>
      <w:proofErr w:type="spellStart"/>
      <w:r w:rsidR="00645204">
        <w:t>запис</w:t>
      </w:r>
      <w:proofErr w:type="spellEnd"/>
      <w:r w:rsidR="00645204">
        <w:t xml:space="preserve"> у </w:t>
      </w:r>
      <w:proofErr w:type="spellStart"/>
      <w:r w:rsidR="00645204">
        <w:t>табели</w:t>
      </w:r>
      <w:proofErr w:type="spellEnd"/>
      <w:r w:rsidR="00645204">
        <w:t xml:space="preserve"> </w:t>
      </w:r>
      <w:proofErr w:type="spellStart"/>
      <w:r w:rsidR="00645204" w:rsidRPr="005C6677">
        <w:rPr>
          <w:rStyle w:val="AtributTabelaChar"/>
        </w:rPr>
        <w:t>Polaganje_kandidat</w:t>
      </w:r>
      <w:proofErr w:type="spellEnd"/>
      <w:r w:rsidR="00645204">
        <w:t xml:space="preserve"> </w:t>
      </w:r>
      <w:proofErr w:type="spellStart"/>
      <w:r w:rsidR="00645204">
        <w:t>мора</w:t>
      </w:r>
      <w:proofErr w:type="spellEnd"/>
      <w:r w:rsidR="00645204">
        <w:t xml:space="preserve"> </w:t>
      </w:r>
      <w:proofErr w:type="spellStart"/>
      <w:r w:rsidR="00645204">
        <w:t>припадати</w:t>
      </w:r>
      <w:proofErr w:type="spellEnd"/>
      <w:r w:rsidR="00645204">
        <w:t xml:space="preserve"> </w:t>
      </w:r>
      <w:proofErr w:type="spellStart"/>
      <w:r w:rsidR="00645204">
        <w:t>једном</w:t>
      </w:r>
      <w:proofErr w:type="spellEnd"/>
      <w:r w:rsidR="00645204">
        <w:t xml:space="preserve"> </w:t>
      </w:r>
      <w:proofErr w:type="spellStart"/>
      <w:r w:rsidR="00645204">
        <w:t>полагању</w:t>
      </w:r>
      <w:proofErr w:type="spellEnd"/>
      <w:r w:rsidR="00645204">
        <w:t xml:space="preserve">. </w:t>
      </w:r>
      <w:proofErr w:type="spellStart"/>
      <w:r w:rsidR="00645204">
        <w:t>Ова</w:t>
      </w:r>
      <w:proofErr w:type="spellEnd"/>
      <w:r w:rsidR="00645204">
        <w:t xml:space="preserve"> </w:t>
      </w:r>
      <w:proofErr w:type="spellStart"/>
      <w:r w:rsidR="00645204">
        <w:t>спојна</w:t>
      </w:r>
      <w:proofErr w:type="spellEnd"/>
      <w:r w:rsidR="00645204">
        <w:t xml:space="preserve"> </w:t>
      </w:r>
      <w:proofErr w:type="spellStart"/>
      <w:r w:rsidR="00645204">
        <w:t>табела</w:t>
      </w:r>
      <w:proofErr w:type="spellEnd"/>
      <w:r w:rsidR="00645204">
        <w:t xml:space="preserve"> </w:t>
      </w:r>
      <w:proofErr w:type="spellStart"/>
      <w:r w:rsidR="00645204">
        <w:t>омогућава</w:t>
      </w:r>
      <w:proofErr w:type="spellEnd"/>
      <w:r w:rsidR="00645204">
        <w:t xml:space="preserve"> </w:t>
      </w:r>
      <w:proofErr w:type="spellStart"/>
      <w:r w:rsidR="00645204">
        <w:t>евиденцију</w:t>
      </w:r>
      <w:proofErr w:type="spellEnd"/>
      <w:r w:rsidR="00645204">
        <w:t xml:space="preserve"> </w:t>
      </w:r>
      <w:proofErr w:type="spellStart"/>
      <w:r w:rsidR="00645204">
        <w:t>резултата</w:t>
      </w:r>
      <w:proofErr w:type="spellEnd"/>
      <w:r w:rsidR="00645204">
        <w:t xml:space="preserve"> </w:t>
      </w:r>
      <w:proofErr w:type="spellStart"/>
      <w:r w:rsidR="00645204">
        <w:t>више</w:t>
      </w:r>
      <w:proofErr w:type="spellEnd"/>
      <w:r w:rsidR="00645204">
        <w:t xml:space="preserve"> </w:t>
      </w:r>
      <w:proofErr w:type="spellStart"/>
      <w:r w:rsidR="00645204">
        <w:t>кандидата</w:t>
      </w:r>
      <w:proofErr w:type="spellEnd"/>
      <w:r w:rsidR="00645204">
        <w:t xml:space="preserve"> у </w:t>
      </w:r>
      <w:proofErr w:type="spellStart"/>
      <w:r w:rsidR="00645204">
        <w:t>оквиру</w:t>
      </w:r>
      <w:proofErr w:type="spellEnd"/>
      <w:r w:rsidR="00645204">
        <w:t xml:space="preserve"> </w:t>
      </w:r>
      <w:proofErr w:type="spellStart"/>
      <w:r w:rsidR="00645204">
        <w:t>истог</w:t>
      </w:r>
      <w:proofErr w:type="spellEnd"/>
      <w:r w:rsidR="00645204">
        <w:t xml:space="preserve"> </w:t>
      </w:r>
      <w:proofErr w:type="spellStart"/>
      <w:r w:rsidR="00645204">
        <w:t>термина</w:t>
      </w:r>
      <w:proofErr w:type="spellEnd"/>
      <w:r w:rsidR="00645204">
        <w:t xml:space="preserve">. </w:t>
      </w:r>
      <w:proofErr w:type="spellStart"/>
      <w:r w:rsidR="00645204">
        <w:t>Приказ</w:t>
      </w:r>
      <w:proofErr w:type="spellEnd"/>
      <w:r w:rsidR="00645204">
        <w:t xml:space="preserve"> </w:t>
      </w:r>
      <w:proofErr w:type="spellStart"/>
      <w:r w:rsidR="00645204">
        <w:t>везе</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Pr>
          <w:lang w:val="sr-Cyrl-RS"/>
        </w:rPr>
        <w:t xml:space="preserve"> на </w:t>
      </w:r>
      <w:r>
        <w:rPr>
          <w:lang w:val="sr-Cyrl-RS"/>
        </w:rPr>
        <w:fldChar w:fldCharType="begin"/>
      </w:r>
      <w:r>
        <w:rPr>
          <w:lang w:val="sr-Cyrl-RS"/>
        </w:rPr>
        <w:instrText xml:space="preserve"> REF _Ref238151624 \h </w:instrText>
      </w:r>
      <w:r>
        <w:rPr>
          <w:lang w:val="sr-Cyrl-RS"/>
        </w:rPr>
      </w:r>
      <w:r>
        <w:rPr>
          <w:lang w:val="sr-Cyrl-RS"/>
        </w:rPr>
        <w:fldChar w:fldCharType="separate"/>
      </w:r>
      <w:r>
        <w:rPr>
          <w:lang w:val="sr-Cyrl-RS"/>
        </w:rPr>
        <w:t>с</w:t>
      </w:r>
      <w:proofErr w:type="spellStart"/>
      <w:r>
        <w:t>ли</w:t>
      </w:r>
      <w:r>
        <w:rPr>
          <w:lang w:val="sr-Cyrl-RS"/>
        </w:rPr>
        <w:t>ци</w:t>
      </w:r>
      <w:proofErr w:type="spellEnd"/>
      <w:r>
        <w:t xml:space="preserve"> </w:t>
      </w:r>
      <w:r>
        <w:rPr>
          <w:noProof/>
        </w:rPr>
        <w:t>7</w:t>
      </w:r>
      <w:r>
        <w:t>.</w:t>
      </w:r>
      <w:r>
        <w:rPr>
          <w:noProof/>
        </w:rPr>
        <w:t>19</w:t>
      </w:r>
      <w:r>
        <w:rPr>
          <w:lang w:val="sr-Cyrl-RS"/>
        </w:rPr>
        <w:fldChar w:fldCharType="end"/>
      </w:r>
      <w:r w:rsidR="00645204">
        <w:t>.</w:t>
      </w:r>
    </w:p>
    <w:p w14:paraId="4C58961B" w14:textId="1EE55A70" w:rsidR="00E64C4F" w:rsidRDefault="00000000">
      <w:pPr>
        <w:pStyle w:val="Heading3"/>
      </w:pPr>
      <w:bookmarkStart w:id="279" w:name="_Toc238152253"/>
      <w:proofErr w:type="spellStart"/>
      <w:r>
        <w:t>Obuka</w:t>
      </w:r>
      <w:proofErr w:type="spellEnd"/>
      <w:r>
        <w:t xml:space="preserve"> - </w:t>
      </w:r>
      <w:proofErr w:type="spellStart"/>
      <w:r>
        <w:t>Polaganje_kandidat</w:t>
      </w:r>
      <w:bookmarkEnd w:id="279"/>
      <w:proofErr w:type="spellEnd"/>
    </w:p>
    <w:p w14:paraId="7D836F42" w14:textId="11C0D4D5" w:rsidR="00E64C4F" w:rsidRDefault="000101AA">
      <w:r>
        <w:rPr>
          <w:noProof/>
        </w:rPr>
        <mc:AlternateContent>
          <mc:Choice Requires="wps">
            <w:drawing>
              <wp:anchor distT="0" distB="0" distL="114300" distR="114300" simplePos="0" relativeHeight="251655168" behindDoc="1" locked="0" layoutInCell="1" allowOverlap="1" wp14:anchorId="3F9EC5BD" wp14:editId="2C70442E">
                <wp:simplePos x="0" y="0"/>
                <wp:positionH relativeFrom="column">
                  <wp:posOffset>-635</wp:posOffset>
                </wp:positionH>
                <wp:positionV relativeFrom="paragraph">
                  <wp:posOffset>2817495</wp:posOffset>
                </wp:positionV>
                <wp:extent cx="5580380" cy="635"/>
                <wp:effectExtent l="0" t="0" r="1270" b="1905"/>
                <wp:wrapTight wrapText="bothSides">
                  <wp:wrapPolygon edited="0">
                    <wp:start x="0" y="0"/>
                    <wp:lineTo x="0" y="19817"/>
                    <wp:lineTo x="21531" y="19817"/>
                    <wp:lineTo x="21531" y="0"/>
                    <wp:lineTo x="0" y="0"/>
                  </wp:wrapPolygon>
                </wp:wrapTight>
                <wp:docPr id="34" name="Text Box 34"/>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65B9D998" w14:textId="086F8875" w:rsidR="000101AA" w:rsidRPr="003B5B63" w:rsidRDefault="000101AA" w:rsidP="00E9714B">
                            <w:pPr>
                              <w:pStyle w:val="Caption"/>
                              <w:rPr>
                                <w:noProof/>
                                <w:szCs w:val="22"/>
                              </w:rPr>
                            </w:pPr>
                            <w:bookmarkStart w:id="280" w:name="_Ref238151641"/>
                            <w:bookmarkStart w:id="281" w:name="_Toc238076213"/>
                            <w:bookmarkStart w:id="282" w:name="_Toc238397927"/>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20</w:t>
                            </w:r>
                            <w:r w:rsidR="00AD457C">
                              <w:fldChar w:fldCharType="end"/>
                            </w:r>
                            <w:bookmarkEnd w:id="280"/>
                            <w:r>
                              <w:t xml:space="preserve"> </w:t>
                            </w:r>
                            <w:proofErr w:type="spellStart"/>
                            <w:r>
                              <w:t>Приказ</w:t>
                            </w:r>
                            <w:proofErr w:type="spellEnd"/>
                            <w:r>
                              <w:t xml:space="preserve"> </w:t>
                            </w:r>
                            <w:proofErr w:type="spellStart"/>
                            <w:r>
                              <w:t>релације</w:t>
                            </w:r>
                            <w:proofErr w:type="spellEnd"/>
                            <w:r>
                              <w:t xml:space="preserve"> </w:t>
                            </w:r>
                            <w:proofErr w:type="spellStart"/>
                            <w:r>
                              <w:t>Obuka</w:t>
                            </w:r>
                            <w:proofErr w:type="spellEnd"/>
                            <w:r>
                              <w:t xml:space="preserve"> - </w:t>
                            </w:r>
                            <w:proofErr w:type="spellStart"/>
                            <w:r>
                              <w:t>Polaganje_kandidat</w:t>
                            </w:r>
                            <w:bookmarkEnd w:id="281"/>
                            <w:bookmarkEnd w:id="28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9EC5BD" id="Text Box 34" o:spid="_x0000_s1052" type="#_x0000_t202" style="position:absolute;left:0;text-align:left;margin-left:-.05pt;margin-top:221.85pt;width:439.4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" filled="f" stroked="f">
                <v:textbox style="mso-fit-shape-to-text:t" inset="0,0,0,0">
                  <w:txbxContent>
                    <w:p w14:paraId="65B9D998" w14:textId="086F8875" w:rsidR="000101AA" w:rsidRPr="003B5B63" w:rsidRDefault="000101AA" w:rsidP="00E9714B">
                      <w:pPr>
                        <w:pStyle w:val="Caption"/>
                        <w:rPr>
                          <w:noProof/>
                          <w:szCs w:val="22"/>
                        </w:rPr>
                      </w:pPr>
                      <w:bookmarkStart w:id="283" w:name="_Ref238151641"/>
                      <w:bookmarkStart w:id="284" w:name="_Toc238076213"/>
                      <w:bookmarkStart w:id="285" w:name="_Toc238397927"/>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20</w:t>
                      </w:r>
                      <w:r w:rsidR="00AD457C">
                        <w:fldChar w:fldCharType="end"/>
                      </w:r>
                      <w:bookmarkEnd w:id="283"/>
                      <w:r>
                        <w:t xml:space="preserve"> </w:t>
                      </w:r>
                      <w:proofErr w:type="spellStart"/>
                      <w:r>
                        <w:t>Приказ</w:t>
                      </w:r>
                      <w:proofErr w:type="spellEnd"/>
                      <w:r>
                        <w:t xml:space="preserve"> </w:t>
                      </w:r>
                      <w:proofErr w:type="spellStart"/>
                      <w:r>
                        <w:t>релације</w:t>
                      </w:r>
                      <w:proofErr w:type="spellEnd"/>
                      <w:r>
                        <w:t xml:space="preserve"> </w:t>
                      </w:r>
                      <w:proofErr w:type="spellStart"/>
                      <w:r>
                        <w:t>Obuka</w:t>
                      </w:r>
                      <w:proofErr w:type="spellEnd"/>
                      <w:r>
                        <w:t xml:space="preserve"> - </w:t>
                      </w:r>
                      <w:proofErr w:type="spellStart"/>
                      <w:r>
                        <w:t>Polaganje_kandidat</w:t>
                      </w:r>
                      <w:bookmarkEnd w:id="284"/>
                      <w:bookmarkEnd w:id="285"/>
                      <w:proofErr w:type="spellEnd"/>
                    </w:p>
                  </w:txbxContent>
                </v:textbox>
                <w10:wrap type="tight"/>
              </v:shape>
            </w:pict>
          </mc:Fallback>
        </mc:AlternateContent>
      </w:r>
      <w:r w:rsidR="00645204" w:rsidRPr="00BE32A8">
        <w:rPr>
          <w:noProof/>
        </w:rPr>
        <w:drawing>
          <wp:anchor distT="0" distB="0" distL="114300" distR="114300" simplePos="0" relativeHeight="251572224" behindDoc="1" locked="0" layoutInCell="1" allowOverlap="1" wp14:anchorId="21E1206F" wp14:editId="6188C458">
            <wp:simplePos x="0" y="0"/>
            <wp:positionH relativeFrom="column">
              <wp:posOffset>-635</wp:posOffset>
            </wp:positionH>
            <wp:positionV relativeFrom="paragraph">
              <wp:posOffset>923290</wp:posOffset>
            </wp:positionV>
            <wp:extent cx="5580380" cy="1837055"/>
            <wp:effectExtent l="0" t="0" r="1270" b="0"/>
            <wp:wrapTight wrapText="bothSides">
              <wp:wrapPolygon edited="0">
                <wp:start x="0" y="0"/>
                <wp:lineTo x="0" y="21279"/>
                <wp:lineTo x="21531" y="21279"/>
                <wp:lineTo x="21531"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80380" cy="1837055"/>
                    </a:xfrm>
                    <a:prstGeom prst="rect">
                      <a:avLst/>
                    </a:prstGeom>
                  </pic:spPr>
                </pic:pic>
              </a:graphicData>
            </a:graphic>
          </wp:anchor>
        </w:drawing>
      </w:r>
      <w:proofErr w:type="spellStart"/>
      <w:r w:rsidR="00645204">
        <w:t>Једна</w:t>
      </w:r>
      <w:proofErr w:type="spellEnd"/>
      <w:r w:rsidR="00645204">
        <w:t xml:space="preserve"> </w:t>
      </w:r>
      <w:proofErr w:type="spellStart"/>
      <w:r w:rsidR="00645204">
        <w:t>обука</w:t>
      </w:r>
      <w:proofErr w:type="spellEnd"/>
      <w:r w:rsidR="00645204">
        <w:t xml:space="preserve"> </w:t>
      </w:r>
      <w:proofErr w:type="spellStart"/>
      <w:r w:rsidR="00645204">
        <w:t>може</w:t>
      </w:r>
      <w:proofErr w:type="spellEnd"/>
      <w:r w:rsidR="00645204">
        <w:t xml:space="preserve"> </w:t>
      </w:r>
      <w:proofErr w:type="spellStart"/>
      <w:r w:rsidR="00645204">
        <w:t>имати</w:t>
      </w:r>
      <w:proofErr w:type="spellEnd"/>
      <w:r w:rsidR="00645204">
        <w:t xml:space="preserve"> </w:t>
      </w:r>
      <w:proofErr w:type="spellStart"/>
      <w:r w:rsidR="00645204">
        <w:t>више</w:t>
      </w:r>
      <w:proofErr w:type="spellEnd"/>
      <w:r w:rsidR="00645204">
        <w:t xml:space="preserve"> </w:t>
      </w:r>
      <w:proofErr w:type="spellStart"/>
      <w:r w:rsidR="00645204">
        <w:t>покушаја</w:t>
      </w:r>
      <w:proofErr w:type="spellEnd"/>
      <w:r w:rsidR="00645204">
        <w:t xml:space="preserve"> </w:t>
      </w:r>
      <w:proofErr w:type="spellStart"/>
      <w:r w:rsidR="00645204">
        <w:t>полагања</w:t>
      </w:r>
      <w:proofErr w:type="spellEnd"/>
      <w:r w:rsidR="00645204">
        <w:t xml:space="preserve">, </w:t>
      </w:r>
      <w:proofErr w:type="spellStart"/>
      <w:r w:rsidR="00645204">
        <w:t>док</w:t>
      </w:r>
      <w:proofErr w:type="spellEnd"/>
      <w:r w:rsidR="00645204">
        <w:t xml:space="preserve"> </w:t>
      </w:r>
      <w:proofErr w:type="spellStart"/>
      <w:r w:rsidR="00645204">
        <w:t>сваки</w:t>
      </w:r>
      <w:proofErr w:type="spellEnd"/>
      <w:r w:rsidR="00645204">
        <w:t xml:space="preserve"> </w:t>
      </w:r>
      <w:proofErr w:type="spellStart"/>
      <w:r w:rsidR="00645204">
        <w:t>резултат</w:t>
      </w:r>
      <w:proofErr w:type="spellEnd"/>
      <w:r w:rsidR="00645204">
        <w:t xml:space="preserve"> </w:t>
      </w:r>
      <w:proofErr w:type="spellStart"/>
      <w:r w:rsidR="00645204">
        <w:t>полагања</w:t>
      </w:r>
      <w:proofErr w:type="spellEnd"/>
      <w:r w:rsidR="00645204">
        <w:t xml:space="preserve"> </w:t>
      </w:r>
      <w:proofErr w:type="spellStart"/>
      <w:r w:rsidR="00645204">
        <w:t>мора</w:t>
      </w:r>
      <w:proofErr w:type="spellEnd"/>
      <w:r w:rsidR="00645204">
        <w:t xml:space="preserve"> </w:t>
      </w:r>
      <w:proofErr w:type="spellStart"/>
      <w:r w:rsidR="00645204">
        <w:t>бити</w:t>
      </w:r>
      <w:proofErr w:type="spellEnd"/>
      <w:r w:rsidR="00645204">
        <w:t xml:space="preserve"> </w:t>
      </w:r>
      <w:proofErr w:type="spellStart"/>
      <w:r w:rsidR="00645204">
        <w:t>повезан</w:t>
      </w:r>
      <w:proofErr w:type="spellEnd"/>
      <w:r w:rsidR="00645204">
        <w:t xml:space="preserve"> </w:t>
      </w:r>
      <w:proofErr w:type="spellStart"/>
      <w:r w:rsidR="00645204">
        <w:t>са</w:t>
      </w:r>
      <w:proofErr w:type="spellEnd"/>
      <w:r w:rsidR="00645204">
        <w:t xml:space="preserve"> </w:t>
      </w:r>
      <w:proofErr w:type="spellStart"/>
      <w:r w:rsidR="00645204">
        <w:t>једном</w:t>
      </w:r>
      <w:proofErr w:type="spellEnd"/>
      <w:r w:rsidR="00645204">
        <w:t xml:space="preserve"> </w:t>
      </w:r>
      <w:proofErr w:type="spellStart"/>
      <w:r w:rsidR="00645204">
        <w:t>обуком</w:t>
      </w:r>
      <w:proofErr w:type="spellEnd"/>
      <w:r w:rsidR="00645204">
        <w:t xml:space="preserve">. </w:t>
      </w:r>
      <w:proofErr w:type="spellStart"/>
      <w:r w:rsidR="00645204">
        <w:t>На</w:t>
      </w:r>
      <w:proofErr w:type="spellEnd"/>
      <w:r w:rsidR="00645204">
        <w:t xml:space="preserve"> </w:t>
      </w:r>
      <w:proofErr w:type="spellStart"/>
      <w:r w:rsidR="00645204">
        <w:t>овај</w:t>
      </w:r>
      <w:proofErr w:type="spellEnd"/>
      <w:r w:rsidR="00645204">
        <w:t xml:space="preserve"> </w:t>
      </w:r>
      <w:proofErr w:type="spellStart"/>
      <w:r w:rsidR="00645204">
        <w:t>начин</w:t>
      </w:r>
      <w:proofErr w:type="spellEnd"/>
      <w:r w:rsidR="00645204">
        <w:t xml:space="preserve"> </w:t>
      </w:r>
      <w:proofErr w:type="spellStart"/>
      <w:r w:rsidR="00645204">
        <w:t>се</w:t>
      </w:r>
      <w:proofErr w:type="spellEnd"/>
      <w:r w:rsidR="00645204">
        <w:t xml:space="preserve"> </w:t>
      </w:r>
      <w:proofErr w:type="spellStart"/>
      <w:r w:rsidR="00645204">
        <w:t>резултат</w:t>
      </w:r>
      <w:proofErr w:type="spellEnd"/>
      <w:r w:rsidR="00645204">
        <w:t xml:space="preserve"> </w:t>
      </w:r>
      <w:proofErr w:type="spellStart"/>
      <w:r w:rsidR="00645204">
        <w:t>не</w:t>
      </w:r>
      <w:proofErr w:type="spellEnd"/>
      <w:r w:rsidR="00645204">
        <w:t xml:space="preserve"> </w:t>
      </w:r>
      <w:proofErr w:type="spellStart"/>
      <w:r w:rsidR="00645204">
        <w:t>везује</w:t>
      </w:r>
      <w:proofErr w:type="spellEnd"/>
      <w:r w:rsidR="00645204">
        <w:t xml:space="preserve"> </w:t>
      </w:r>
      <w:proofErr w:type="spellStart"/>
      <w:r w:rsidR="00645204">
        <w:t>само</w:t>
      </w:r>
      <w:proofErr w:type="spellEnd"/>
      <w:r w:rsidR="00645204">
        <w:t xml:space="preserve"> </w:t>
      </w:r>
      <w:proofErr w:type="spellStart"/>
      <w:r w:rsidR="00645204">
        <w:t>за</w:t>
      </w:r>
      <w:proofErr w:type="spellEnd"/>
      <w:r w:rsidR="00645204">
        <w:t xml:space="preserve"> </w:t>
      </w:r>
      <w:proofErr w:type="spellStart"/>
      <w:r w:rsidR="00645204">
        <w:t>кандидата</w:t>
      </w:r>
      <w:proofErr w:type="spellEnd"/>
      <w:r w:rsidR="00645204">
        <w:t xml:space="preserve">, </w:t>
      </w:r>
      <w:proofErr w:type="spellStart"/>
      <w:r w:rsidR="00645204">
        <w:t>већ</w:t>
      </w:r>
      <w:proofErr w:type="spellEnd"/>
      <w:r w:rsidR="00645204">
        <w:t xml:space="preserve"> </w:t>
      </w:r>
      <w:proofErr w:type="spellStart"/>
      <w:r w:rsidR="00645204">
        <w:t>за</w:t>
      </w:r>
      <w:proofErr w:type="spellEnd"/>
      <w:r w:rsidR="00645204">
        <w:t xml:space="preserve"> </w:t>
      </w:r>
      <w:proofErr w:type="spellStart"/>
      <w:r w:rsidR="00645204">
        <w:t>конкретну</w:t>
      </w:r>
      <w:proofErr w:type="spellEnd"/>
      <w:r w:rsidR="00645204">
        <w:t xml:space="preserve"> </w:t>
      </w:r>
      <w:proofErr w:type="spellStart"/>
      <w:r w:rsidR="00645204">
        <w:t>обуку</w:t>
      </w:r>
      <w:proofErr w:type="spellEnd"/>
      <w:r w:rsidR="00645204">
        <w:t xml:space="preserve"> </w:t>
      </w:r>
      <w:proofErr w:type="spellStart"/>
      <w:r w:rsidR="00645204">
        <w:t>коју</w:t>
      </w:r>
      <w:proofErr w:type="spellEnd"/>
      <w:r w:rsidR="00645204">
        <w:t xml:space="preserve"> </w:t>
      </w:r>
      <w:proofErr w:type="spellStart"/>
      <w:r w:rsidR="00645204">
        <w:t>кандидат</w:t>
      </w:r>
      <w:proofErr w:type="spellEnd"/>
      <w:r w:rsidR="00645204">
        <w:t xml:space="preserve"> </w:t>
      </w:r>
      <w:proofErr w:type="spellStart"/>
      <w:r w:rsidR="00645204">
        <w:t>похађа</w:t>
      </w:r>
      <w:proofErr w:type="spellEnd"/>
      <w:r w:rsidR="00645204">
        <w:t xml:space="preserve">. </w:t>
      </w:r>
      <w:proofErr w:type="spellStart"/>
      <w:r w:rsidR="00645204">
        <w:t>Приказ</w:t>
      </w:r>
      <w:proofErr w:type="spellEnd"/>
      <w:r w:rsidR="00645204">
        <w:t xml:space="preserve"> </w:t>
      </w:r>
      <w:proofErr w:type="spellStart"/>
      <w:r w:rsidR="00645204">
        <w:t>везе</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645204">
        <w:t xml:space="preserve"> </w:t>
      </w:r>
      <w:r w:rsidR="000E0C27">
        <w:rPr>
          <w:lang w:val="sr-Cyrl-RS"/>
        </w:rPr>
        <w:t xml:space="preserve">на </w:t>
      </w:r>
      <w:r w:rsidR="000E0C27">
        <w:rPr>
          <w:lang w:val="sr-Cyrl-RS"/>
        </w:rPr>
        <w:fldChar w:fldCharType="begin"/>
      </w:r>
      <w:r w:rsidR="000E0C27">
        <w:rPr>
          <w:lang w:val="sr-Cyrl-RS"/>
        </w:rPr>
        <w:instrText xml:space="preserve"> REF _Ref238151641 \h </w:instrText>
      </w:r>
      <w:r w:rsidR="000E0C27">
        <w:rPr>
          <w:lang w:val="sr-Cyrl-RS"/>
        </w:rPr>
      </w:r>
      <w:r w:rsidR="000E0C27">
        <w:rPr>
          <w:lang w:val="sr-Cyrl-RS"/>
        </w:rPr>
        <w:fldChar w:fldCharType="separate"/>
      </w:r>
      <w:r w:rsidR="000E0C27">
        <w:rPr>
          <w:lang w:val="sr-Cyrl-RS"/>
        </w:rPr>
        <w:t>с</w:t>
      </w:r>
      <w:proofErr w:type="spellStart"/>
      <w:r w:rsidR="000E0C27">
        <w:t>ли</w:t>
      </w:r>
      <w:r w:rsidR="000E0C27">
        <w:rPr>
          <w:lang w:val="sr-Cyrl-RS"/>
        </w:rPr>
        <w:t>ци</w:t>
      </w:r>
      <w:proofErr w:type="spellEnd"/>
      <w:r w:rsidR="000E0C27">
        <w:t xml:space="preserve"> </w:t>
      </w:r>
      <w:r w:rsidR="000E0C27">
        <w:rPr>
          <w:noProof/>
        </w:rPr>
        <w:t>7</w:t>
      </w:r>
      <w:r w:rsidR="000E0C27">
        <w:t>.</w:t>
      </w:r>
      <w:r w:rsidR="000E0C27">
        <w:rPr>
          <w:noProof/>
        </w:rPr>
        <w:t>20</w:t>
      </w:r>
      <w:r w:rsidR="000E0C27">
        <w:rPr>
          <w:lang w:val="sr-Cyrl-RS"/>
        </w:rPr>
        <w:fldChar w:fldCharType="end"/>
      </w:r>
      <w:r w:rsidR="00645204">
        <w:t>.</w:t>
      </w:r>
    </w:p>
    <w:p w14:paraId="3E0B7557" w14:textId="53503920" w:rsidR="00E64C4F" w:rsidRDefault="00000000">
      <w:pPr>
        <w:pStyle w:val="Heading3"/>
      </w:pPr>
      <w:bookmarkStart w:id="286" w:name="_Toc238152254"/>
      <w:proofErr w:type="spellStart"/>
      <w:r>
        <w:lastRenderedPageBreak/>
        <w:t>Cenovnik</w:t>
      </w:r>
      <w:proofErr w:type="spellEnd"/>
      <w:r>
        <w:t xml:space="preserve"> - </w:t>
      </w:r>
      <w:proofErr w:type="spellStart"/>
      <w:r>
        <w:t>Uplata</w:t>
      </w:r>
      <w:bookmarkEnd w:id="286"/>
      <w:proofErr w:type="spellEnd"/>
    </w:p>
    <w:p w14:paraId="3F19434E" w14:textId="4F464CE4" w:rsidR="00E64C4F" w:rsidRDefault="000101AA" w:rsidP="00512B2B">
      <w:r>
        <w:rPr>
          <w:noProof/>
        </w:rPr>
        <mc:AlternateContent>
          <mc:Choice Requires="wps">
            <w:drawing>
              <wp:anchor distT="0" distB="0" distL="114300" distR="114300" simplePos="0" relativeHeight="251622400" behindDoc="1" locked="0" layoutInCell="1" allowOverlap="1" wp14:anchorId="70F7EB28" wp14:editId="33BDBC66">
                <wp:simplePos x="0" y="0"/>
                <wp:positionH relativeFrom="column">
                  <wp:posOffset>-635</wp:posOffset>
                </wp:positionH>
                <wp:positionV relativeFrom="paragraph">
                  <wp:posOffset>2581275</wp:posOffset>
                </wp:positionV>
                <wp:extent cx="5580380" cy="635"/>
                <wp:effectExtent l="0" t="0" r="1270" b="1905"/>
                <wp:wrapTight wrapText="bothSides">
                  <wp:wrapPolygon edited="0">
                    <wp:start x="0" y="0"/>
                    <wp:lineTo x="0" y="19817"/>
                    <wp:lineTo x="21531" y="19817"/>
                    <wp:lineTo x="21531" y="0"/>
                    <wp:lineTo x="0" y="0"/>
                  </wp:wrapPolygon>
                </wp:wrapTight>
                <wp:docPr id="16" name="Text Box 16"/>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D4FFBE4" w14:textId="53A30C07" w:rsidR="000101AA" w:rsidRPr="001A4596" w:rsidRDefault="000101AA" w:rsidP="00606D73">
                            <w:pPr>
                              <w:pStyle w:val="Caption"/>
                              <w:rPr>
                                <w:noProof/>
                                <w:szCs w:val="22"/>
                              </w:rPr>
                            </w:pPr>
                            <w:bookmarkStart w:id="287" w:name="_Ref238151656"/>
                            <w:bookmarkStart w:id="288" w:name="_Toc238076215"/>
                            <w:bookmarkStart w:id="289" w:name="_Toc238397928"/>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21</w:t>
                            </w:r>
                            <w:r w:rsidR="00AD457C">
                              <w:fldChar w:fldCharType="end"/>
                            </w:r>
                            <w:bookmarkEnd w:id="287"/>
                            <w:r>
                              <w:t xml:space="preserve"> </w:t>
                            </w:r>
                            <w:proofErr w:type="spellStart"/>
                            <w:r>
                              <w:t>Приказ</w:t>
                            </w:r>
                            <w:proofErr w:type="spellEnd"/>
                            <w:r>
                              <w:t xml:space="preserve"> </w:t>
                            </w:r>
                            <w:proofErr w:type="spellStart"/>
                            <w:r>
                              <w:t>релације</w:t>
                            </w:r>
                            <w:proofErr w:type="spellEnd"/>
                            <w:r>
                              <w:t xml:space="preserve"> </w:t>
                            </w:r>
                            <w:proofErr w:type="spellStart"/>
                            <w:r>
                              <w:t>Cenovnik</w:t>
                            </w:r>
                            <w:proofErr w:type="spellEnd"/>
                            <w:r>
                              <w:t xml:space="preserve"> - </w:t>
                            </w:r>
                            <w:proofErr w:type="spellStart"/>
                            <w:r>
                              <w:t>Uplata</w:t>
                            </w:r>
                            <w:bookmarkEnd w:id="288"/>
                            <w:bookmarkEnd w:id="28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F7EB28" id="Text Box 16" o:spid="_x0000_s1053" type="#_x0000_t202" style="position:absolute;left:0;text-align:left;margin-left:-.05pt;margin-top:203.25pt;width:439.4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" filled="f" stroked="f">
                <v:textbox style="mso-fit-shape-to-text:t" inset="0,0,0,0">
                  <w:txbxContent>
                    <w:p w14:paraId="2D4FFBE4" w14:textId="53A30C07" w:rsidR="000101AA" w:rsidRPr="001A4596" w:rsidRDefault="000101AA" w:rsidP="00606D73">
                      <w:pPr>
                        <w:pStyle w:val="Caption"/>
                        <w:rPr>
                          <w:noProof/>
                          <w:szCs w:val="22"/>
                        </w:rPr>
                      </w:pPr>
                      <w:bookmarkStart w:id="290" w:name="_Ref238151656"/>
                      <w:bookmarkStart w:id="291" w:name="_Toc238076215"/>
                      <w:bookmarkStart w:id="292" w:name="_Toc238397928"/>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21</w:t>
                      </w:r>
                      <w:r w:rsidR="00AD457C">
                        <w:fldChar w:fldCharType="end"/>
                      </w:r>
                      <w:bookmarkEnd w:id="290"/>
                      <w:r>
                        <w:t xml:space="preserve"> </w:t>
                      </w:r>
                      <w:proofErr w:type="spellStart"/>
                      <w:r>
                        <w:t>Приказ</w:t>
                      </w:r>
                      <w:proofErr w:type="spellEnd"/>
                      <w:r>
                        <w:t xml:space="preserve"> </w:t>
                      </w:r>
                      <w:proofErr w:type="spellStart"/>
                      <w:r>
                        <w:t>релације</w:t>
                      </w:r>
                      <w:proofErr w:type="spellEnd"/>
                      <w:r>
                        <w:t xml:space="preserve"> </w:t>
                      </w:r>
                      <w:proofErr w:type="spellStart"/>
                      <w:r>
                        <w:t>Cenovnik</w:t>
                      </w:r>
                      <w:proofErr w:type="spellEnd"/>
                      <w:r>
                        <w:t xml:space="preserve"> - </w:t>
                      </w:r>
                      <w:proofErr w:type="spellStart"/>
                      <w:r>
                        <w:t>Uplata</w:t>
                      </w:r>
                      <w:bookmarkEnd w:id="291"/>
                      <w:bookmarkEnd w:id="292"/>
                      <w:proofErr w:type="spellEnd"/>
                    </w:p>
                  </w:txbxContent>
                </v:textbox>
                <w10:wrap type="tight"/>
              </v:shape>
            </w:pict>
          </mc:Fallback>
        </mc:AlternateContent>
      </w:r>
      <w:r w:rsidR="00645204" w:rsidRPr="00BE32A8">
        <w:rPr>
          <w:noProof/>
        </w:rPr>
        <w:drawing>
          <wp:anchor distT="0" distB="0" distL="114300" distR="114300" simplePos="0" relativeHeight="251571200" behindDoc="1" locked="0" layoutInCell="1" allowOverlap="1" wp14:anchorId="17EF5908" wp14:editId="3B55B428">
            <wp:simplePos x="0" y="0"/>
            <wp:positionH relativeFrom="column">
              <wp:posOffset>-635</wp:posOffset>
            </wp:positionH>
            <wp:positionV relativeFrom="paragraph">
              <wp:posOffset>640715</wp:posOffset>
            </wp:positionV>
            <wp:extent cx="5580380" cy="1883410"/>
            <wp:effectExtent l="0" t="0" r="1270" b="2540"/>
            <wp:wrapTight wrapText="bothSides">
              <wp:wrapPolygon edited="0">
                <wp:start x="0" y="0"/>
                <wp:lineTo x="0" y="21411"/>
                <wp:lineTo x="21531" y="21411"/>
                <wp:lineTo x="21531"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80380" cy="1883410"/>
                    </a:xfrm>
                    <a:prstGeom prst="rect">
                      <a:avLst/>
                    </a:prstGeom>
                  </pic:spPr>
                </pic:pic>
              </a:graphicData>
            </a:graphic>
          </wp:anchor>
        </w:drawing>
      </w:r>
      <w:proofErr w:type="spellStart"/>
      <w:r w:rsidR="00645204">
        <w:t>Једна</w:t>
      </w:r>
      <w:proofErr w:type="spellEnd"/>
      <w:r w:rsidR="00645204">
        <w:t xml:space="preserve"> </w:t>
      </w:r>
      <w:proofErr w:type="spellStart"/>
      <w:r w:rsidR="00645204">
        <w:t>ставка</w:t>
      </w:r>
      <w:proofErr w:type="spellEnd"/>
      <w:r w:rsidR="00645204">
        <w:t xml:space="preserve"> </w:t>
      </w:r>
      <w:proofErr w:type="spellStart"/>
      <w:r w:rsidR="00645204">
        <w:t>ценовника</w:t>
      </w:r>
      <w:proofErr w:type="spellEnd"/>
      <w:r w:rsidR="00645204">
        <w:t xml:space="preserve"> </w:t>
      </w:r>
      <w:proofErr w:type="spellStart"/>
      <w:r w:rsidR="00645204">
        <w:t>може</w:t>
      </w:r>
      <w:proofErr w:type="spellEnd"/>
      <w:r w:rsidR="00645204">
        <w:t xml:space="preserve"> </w:t>
      </w:r>
      <w:proofErr w:type="spellStart"/>
      <w:r w:rsidR="00645204">
        <w:t>бити</w:t>
      </w:r>
      <w:proofErr w:type="spellEnd"/>
      <w:r w:rsidR="00645204">
        <w:t xml:space="preserve"> </w:t>
      </w:r>
      <w:proofErr w:type="spellStart"/>
      <w:r w:rsidR="00645204">
        <w:t>повезана</w:t>
      </w:r>
      <w:proofErr w:type="spellEnd"/>
      <w:r w:rsidR="00645204">
        <w:t xml:space="preserve"> </w:t>
      </w:r>
      <w:proofErr w:type="spellStart"/>
      <w:r w:rsidR="00645204">
        <w:t>са</w:t>
      </w:r>
      <w:proofErr w:type="spellEnd"/>
      <w:r w:rsidR="00645204">
        <w:t xml:space="preserve"> </w:t>
      </w:r>
      <w:proofErr w:type="spellStart"/>
      <w:r w:rsidR="00645204">
        <w:t>више</w:t>
      </w:r>
      <w:proofErr w:type="spellEnd"/>
      <w:r w:rsidR="00645204">
        <w:t xml:space="preserve"> </w:t>
      </w:r>
      <w:proofErr w:type="spellStart"/>
      <w:r w:rsidR="00645204">
        <w:t>уплата</w:t>
      </w:r>
      <w:proofErr w:type="spellEnd"/>
      <w:r w:rsidR="00645204">
        <w:t xml:space="preserve">, </w:t>
      </w:r>
      <w:proofErr w:type="spellStart"/>
      <w:r w:rsidR="00645204">
        <w:t>док</w:t>
      </w:r>
      <w:proofErr w:type="spellEnd"/>
      <w:r w:rsidR="00645204">
        <w:t xml:space="preserve"> </w:t>
      </w:r>
      <w:proofErr w:type="spellStart"/>
      <w:r w:rsidR="00645204">
        <w:t>свака</w:t>
      </w:r>
      <w:proofErr w:type="spellEnd"/>
      <w:r w:rsidR="00645204">
        <w:t xml:space="preserve"> </w:t>
      </w:r>
      <w:proofErr w:type="spellStart"/>
      <w:r w:rsidR="00645204">
        <w:t>уплата</w:t>
      </w:r>
      <w:proofErr w:type="spellEnd"/>
      <w:r w:rsidR="00645204">
        <w:t xml:space="preserve"> </w:t>
      </w:r>
      <w:proofErr w:type="spellStart"/>
      <w:r w:rsidR="00645204">
        <w:t>мора</w:t>
      </w:r>
      <w:proofErr w:type="spellEnd"/>
      <w:r w:rsidR="00645204">
        <w:t xml:space="preserve"> </w:t>
      </w:r>
      <w:proofErr w:type="spellStart"/>
      <w:r w:rsidR="00645204">
        <w:t>бити</w:t>
      </w:r>
      <w:proofErr w:type="spellEnd"/>
      <w:r w:rsidR="00645204">
        <w:t xml:space="preserve"> </w:t>
      </w:r>
      <w:proofErr w:type="spellStart"/>
      <w:r w:rsidR="00645204">
        <w:t>повезана</w:t>
      </w:r>
      <w:proofErr w:type="spellEnd"/>
      <w:r w:rsidR="00645204">
        <w:t xml:space="preserve"> </w:t>
      </w:r>
      <w:proofErr w:type="spellStart"/>
      <w:r w:rsidR="00645204">
        <w:t>са</w:t>
      </w:r>
      <w:proofErr w:type="spellEnd"/>
      <w:r w:rsidR="00645204">
        <w:t xml:space="preserve"> </w:t>
      </w:r>
      <w:proofErr w:type="spellStart"/>
      <w:r w:rsidR="00645204">
        <w:t>једном</w:t>
      </w:r>
      <w:proofErr w:type="spellEnd"/>
      <w:r w:rsidR="00645204">
        <w:t xml:space="preserve"> </w:t>
      </w:r>
      <w:proofErr w:type="spellStart"/>
      <w:r w:rsidR="00645204">
        <w:t>ставком</w:t>
      </w:r>
      <w:proofErr w:type="spellEnd"/>
      <w:r w:rsidR="00645204">
        <w:t xml:space="preserve"> </w:t>
      </w:r>
      <w:proofErr w:type="spellStart"/>
      <w:r w:rsidR="00645204">
        <w:t>ценовника</w:t>
      </w:r>
      <w:proofErr w:type="spellEnd"/>
      <w:r w:rsidR="00645204">
        <w:t xml:space="preserve">. </w:t>
      </w:r>
      <w:proofErr w:type="spellStart"/>
      <w:r w:rsidR="00645204">
        <w:t>Ова</w:t>
      </w:r>
      <w:proofErr w:type="spellEnd"/>
      <w:r w:rsidR="00645204">
        <w:t xml:space="preserve"> </w:t>
      </w:r>
      <w:proofErr w:type="spellStart"/>
      <w:r w:rsidR="00645204">
        <w:t>веза</w:t>
      </w:r>
      <w:proofErr w:type="spellEnd"/>
      <w:r w:rsidR="00645204">
        <w:t xml:space="preserve"> </w:t>
      </w:r>
      <w:proofErr w:type="spellStart"/>
      <w:r w:rsidR="00645204">
        <w:t>омогућава</w:t>
      </w:r>
      <w:proofErr w:type="spellEnd"/>
      <w:r w:rsidR="00645204">
        <w:t xml:space="preserve"> </w:t>
      </w:r>
      <w:proofErr w:type="spellStart"/>
      <w:r w:rsidR="00645204">
        <w:t>да</w:t>
      </w:r>
      <w:proofErr w:type="spellEnd"/>
      <w:r w:rsidR="00645204">
        <w:t xml:space="preserve"> </w:t>
      </w:r>
      <w:proofErr w:type="spellStart"/>
      <w:r w:rsidR="00645204">
        <w:t>се</w:t>
      </w:r>
      <w:proofErr w:type="spellEnd"/>
      <w:r w:rsidR="00645204">
        <w:t xml:space="preserve"> </w:t>
      </w:r>
      <w:proofErr w:type="spellStart"/>
      <w:r w:rsidR="00645204">
        <w:t>зна</w:t>
      </w:r>
      <w:proofErr w:type="spellEnd"/>
      <w:r w:rsidR="00645204">
        <w:t xml:space="preserve"> </w:t>
      </w:r>
      <w:proofErr w:type="spellStart"/>
      <w:r w:rsidR="00645204">
        <w:t>на</w:t>
      </w:r>
      <w:proofErr w:type="spellEnd"/>
      <w:r w:rsidR="00645204">
        <w:t xml:space="preserve"> </w:t>
      </w:r>
      <w:proofErr w:type="spellStart"/>
      <w:r w:rsidR="00645204">
        <w:t>коју</w:t>
      </w:r>
      <w:proofErr w:type="spellEnd"/>
      <w:r w:rsidR="00645204">
        <w:t xml:space="preserve"> </w:t>
      </w:r>
      <w:proofErr w:type="spellStart"/>
      <w:r w:rsidR="00645204">
        <w:t>услугу</w:t>
      </w:r>
      <w:proofErr w:type="spellEnd"/>
      <w:r w:rsidR="00645204">
        <w:t xml:space="preserve"> </w:t>
      </w:r>
      <w:proofErr w:type="spellStart"/>
      <w:r w:rsidR="00645204">
        <w:t>или</w:t>
      </w:r>
      <w:proofErr w:type="spellEnd"/>
      <w:r w:rsidR="00645204">
        <w:t xml:space="preserve"> </w:t>
      </w:r>
      <w:proofErr w:type="spellStart"/>
      <w:r w:rsidR="00645204">
        <w:t>цену</w:t>
      </w:r>
      <w:proofErr w:type="spellEnd"/>
      <w:r w:rsidR="00645204">
        <w:t xml:space="preserve"> </w:t>
      </w:r>
      <w:proofErr w:type="spellStart"/>
      <w:r w:rsidR="00645204">
        <w:t>се</w:t>
      </w:r>
      <w:proofErr w:type="spellEnd"/>
      <w:r w:rsidR="00645204">
        <w:t xml:space="preserve"> </w:t>
      </w:r>
      <w:proofErr w:type="spellStart"/>
      <w:r w:rsidR="00645204">
        <w:t>уплата</w:t>
      </w:r>
      <w:proofErr w:type="spellEnd"/>
      <w:r w:rsidR="00645204">
        <w:t xml:space="preserve"> </w:t>
      </w:r>
      <w:proofErr w:type="spellStart"/>
      <w:r w:rsidR="00645204">
        <w:t>односи</w:t>
      </w:r>
      <w:proofErr w:type="spellEnd"/>
      <w:r w:rsidR="00645204">
        <w:t xml:space="preserve">. </w:t>
      </w:r>
      <w:proofErr w:type="spellStart"/>
      <w:r w:rsidR="00645204">
        <w:t>Графички</w:t>
      </w:r>
      <w:proofErr w:type="spellEnd"/>
      <w:r w:rsidR="00645204">
        <w:t xml:space="preserve"> </w:t>
      </w:r>
      <w:proofErr w:type="spellStart"/>
      <w:r w:rsidR="00645204">
        <w:t>приказ</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054D58">
        <w:rPr>
          <w:lang w:val="sr-Cyrl-RS"/>
        </w:rPr>
        <w:t xml:space="preserve"> на </w:t>
      </w:r>
      <w:r w:rsidR="00054D58">
        <w:rPr>
          <w:lang w:val="sr-Cyrl-RS"/>
        </w:rPr>
        <w:fldChar w:fldCharType="begin"/>
      </w:r>
      <w:r w:rsidR="00054D58">
        <w:rPr>
          <w:lang w:val="sr-Cyrl-RS"/>
        </w:rPr>
        <w:instrText xml:space="preserve"> REF _Ref238151656 \h </w:instrText>
      </w:r>
      <w:r w:rsidR="00054D58">
        <w:rPr>
          <w:lang w:val="sr-Cyrl-RS"/>
        </w:rPr>
      </w:r>
      <w:r w:rsidR="00054D58">
        <w:rPr>
          <w:lang w:val="sr-Cyrl-RS"/>
        </w:rPr>
        <w:fldChar w:fldCharType="separate"/>
      </w:r>
      <w:r w:rsidR="00054D58">
        <w:rPr>
          <w:lang w:val="sr-Cyrl-RS"/>
        </w:rPr>
        <w:t>с</w:t>
      </w:r>
      <w:proofErr w:type="spellStart"/>
      <w:r w:rsidR="00054D58">
        <w:t>ли</w:t>
      </w:r>
      <w:r w:rsidR="00054D58">
        <w:rPr>
          <w:lang w:val="sr-Cyrl-RS"/>
        </w:rPr>
        <w:t>ци</w:t>
      </w:r>
      <w:proofErr w:type="spellEnd"/>
      <w:r w:rsidR="00054D58">
        <w:t xml:space="preserve"> </w:t>
      </w:r>
      <w:r w:rsidR="00054D58">
        <w:rPr>
          <w:noProof/>
        </w:rPr>
        <w:t>7</w:t>
      </w:r>
      <w:r w:rsidR="00054D58">
        <w:t>.</w:t>
      </w:r>
      <w:r w:rsidR="00054D58">
        <w:rPr>
          <w:noProof/>
        </w:rPr>
        <w:t>21</w:t>
      </w:r>
      <w:r w:rsidR="00054D58">
        <w:rPr>
          <w:lang w:val="sr-Cyrl-RS"/>
        </w:rPr>
        <w:fldChar w:fldCharType="end"/>
      </w:r>
      <w:r w:rsidR="00645204">
        <w:t>.</w:t>
      </w:r>
    </w:p>
    <w:p w14:paraId="4737F063" w14:textId="62D03B46" w:rsidR="00E64C4F" w:rsidRDefault="00000000">
      <w:pPr>
        <w:pStyle w:val="Heading3"/>
      </w:pPr>
      <w:bookmarkStart w:id="293" w:name="_Toc238152255"/>
      <w:proofErr w:type="spellStart"/>
      <w:r>
        <w:t>Obuka</w:t>
      </w:r>
      <w:proofErr w:type="spellEnd"/>
      <w:r>
        <w:t xml:space="preserve"> - </w:t>
      </w:r>
      <w:proofErr w:type="spellStart"/>
      <w:r>
        <w:t>Uplata</w:t>
      </w:r>
      <w:bookmarkEnd w:id="293"/>
      <w:proofErr w:type="spellEnd"/>
    </w:p>
    <w:p w14:paraId="480DD2C4" w14:textId="17C31F80" w:rsidR="00E64C4F" w:rsidRDefault="000101AA">
      <w:r>
        <w:rPr>
          <w:noProof/>
        </w:rPr>
        <mc:AlternateContent>
          <mc:Choice Requires="wps">
            <w:drawing>
              <wp:anchor distT="0" distB="0" distL="114300" distR="114300" simplePos="0" relativeHeight="251612160" behindDoc="1" locked="0" layoutInCell="1" allowOverlap="1" wp14:anchorId="0EF4AC41" wp14:editId="59F55FA3">
                <wp:simplePos x="0" y="0"/>
                <wp:positionH relativeFrom="column">
                  <wp:posOffset>-635</wp:posOffset>
                </wp:positionH>
                <wp:positionV relativeFrom="paragraph">
                  <wp:posOffset>2644140</wp:posOffset>
                </wp:positionV>
                <wp:extent cx="5580380" cy="635"/>
                <wp:effectExtent l="0" t="0" r="1270" b="1905"/>
                <wp:wrapTight wrapText="bothSides">
                  <wp:wrapPolygon edited="0">
                    <wp:start x="0" y="0"/>
                    <wp:lineTo x="0" y="19817"/>
                    <wp:lineTo x="21531" y="19817"/>
                    <wp:lineTo x="21531" y="0"/>
                    <wp:lineTo x="0" y="0"/>
                  </wp:wrapPolygon>
                </wp:wrapTight>
                <wp:docPr id="15" name="Text Box 15"/>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76ED19D7" w14:textId="02F2CAC9" w:rsidR="000101AA" w:rsidRPr="008A397B" w:rsidRDefault="000101AA" w:rsidP="00606D73">
                            <w:pPr>
                              <w:pStyle w:val="Caption"/>
                              <w:rPr>
                                <w:noProof/>
                                <w:szCs w:val="22"/>
                              </w:rPr>
                            </w:pPr>
                            <w:bookmarkStart w:id="294" w:name="_Ref238151675"/>
                            <w:bookmarkStart w:id="295" w:name="_Toc238076217"/>
                            <w:bookmarkStart w:id="296" w:name="_Toc238397929"/>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22</w:t>
                            </w:r>
                            <w:r w:rsidR="00AD457C">
                              <w:fldChar w:fldCharType="end"/>
                            </w:r>
                            <w:bookmarkEnd w:id="294"/>
                            <w:r>
                              <w:t xml:space="preserve"> </w:t>
                            </w:r>
                            <w:proofErr w:type="spellStart"/>
                            <w:r>
                              <w:t>Приказ</w:t>
                            </w:r>
                            <w:proofErr w:type="spellEnd"/>
                            <w:r>
                              <w:t xml:space="preserve"> </w:t>
                            </w:r>
                            <w:proofErr w:type="spellStart"/>
                            <w:r>
                              <w:t>релације</w:t>
                            </w:r>
                            <w:proofErr w:type="spellEnd"/>
                            <w:r>
                              <w:t xml:space="preserve"> </w:t>
                            </w:r>
                            <w:proofErr w:type="spellStart"/>
                            <w:r>
                              <w:t>Obuka</w:t>
                            </w:r>
                            <w:proofErr w:type="spellEnd"/>
                            <w:r>
                              <w:t xml:space="preserve"> - </w:t>
                            </w:r>
                            <w:proofErr w:type="spellStart"/>
                            <w:r>
                              <w:t>Uplata</w:t>
                            </w:r>
                            <w:bookmarkEnd w:id="295"/>
                            <w:bookmarkEnd w:id="29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F4AC41" id="Text Box 15" o:spid="_x0000_s1054" type="#_x0000_t202" style="position:absolute;left:0;text-align:left;margin-left:-.05pt;margin-top:208.2pt;width:439.4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" filled="f" stroked="f">
                <v:textbox style="mso-fit-shape-to-text:t" inset="0,0,0,0">
                  <w:txbxContent>
                    <w:p w14:paraId="76ED19D7" w14:textId="02F2CAC9" w:rsidR="000101AA" w:rsidRPr="008A397B" w:rsidRDefault="000101AA" w:rsidP="00606D73">
                      <w:pPr>
                        <w:pStyle w:val="Caption"/>
                        <w:rPr>
                          <w:noProof/>
                          <w:szCs w:val="22"/>
                        </w:rPr>
                      </w:pPr>
                      <w:bookmarkStart w:id="297" w:name="_Ref238151675"/>
                      <w:bookmarkStart w:id="298" w:name="_Toc238076217"/>
                      <w:bookmarkStart w:id="299" w:name="_Toc238397929"/>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22</w:t>
                      </w:r>
                      <w:r w:rsidR="00AD457C">
                        <w:fldChar w:fldCharType="end"/>
                      </w:r>
                      <w:bookmarkEnd w:id="297"/>
                      <w:r>
                        <w:t xml:space="preserve"> </w:t>
                      </w:r>
                      <w:proofErr w:type="spellStart"/>
                      <w:r>
                        <w:t>Приказ</w:t>
                      </w:r>
                      <w:proofErr w:type="spellEnd"/>
                      <w:r>
                        <w:t xml:space="preserve"> </w:t>
                      </w:r>
                      <w:proofErr w:type="spellStart"/>
                      <w:r>
                        <w:t>релације</w:t>
                      </w:r>
                      <w:proofErr w:type="spellEnd"/>
                      <w:r>
                        <w:t xml:space="preserve"> </w:t>
                      </w:r>
                      <w:proofErr w:type="spellStart"/>
                      <w:r>
                        <w:t>Obuka</w:t>
                      </w:r>
                      <w:proofErr w:type="spellEnd"/>
                      <w:r>
                        <w:t xml:space="preserve"> - </w:t>
                      </w:r>
                      <w:proofErr w:type="spellStart"/>
                      <w:r>
                        <w:t>Uplata</w:t>
                      </w:r>
                      <w:bookmarkEnd w:id="298"/>
                      <w:bookmarkEnd w:id="299"/>
                      <w:proofErr w:type="spellEnd"/>
                    </w:p>
                  </w:txbxContent>
                </v:textbox>
                <w10:wrap type="tight"/>
              </v:shape>
            </w:pict>
          </mc:Fallback>
        </mc:AlternateContent>
      </w:r>
      <w:r w:rsidR="00645204" w:rsidRPr="00BE32A8">
        <w:rPr>
          <w:noProof/>
        </w:rPr>
        <w:drawing>
          <wp:anchor distT="0" distB="0" distL="114300" distR="114300" simplePos="0" relativeHeight="251570176" behindDoc="1" locked="0" layoutInCell="1" allowOverlap="1" wp14:anchorId="26E569D2" wp14:editId="7CAAB103">
            <wp:simplePos x="0" y="0"/>
            <wp:positionH relativeFrom="column">
              <wp:posOffset>-635</wp:posOffset>
            </wp:positionH>
            <wp:positionV relativeFrom="paragraph">
              <wp:posOffset>611505</wp:posOffset>
            </wp:positionV>
            <wp:extent cx="5580380" cy="1975485"/>
            <wp:effectExtent l="0" t="0" r="1270" b="5715"/>
            <wp:wrapTight wrapText="bothSides">
              <wp:wrapPolygon edited="0">
                <wp:start x="0" y="0"/>
                <wp:lineTo x="0" y="21454"/>
                <wp:lineTo x="21531" y="21454"/>
                <wp:lineTo x="21531"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80380" cy="1975485"/>
                    </a:xfrm>
                    <a:prstGeom prst="rect">
                      <a:avLst/>
                    </a:prstGeom>
                  </pic:spPr>
                </pic:pic>
              </a:graphicData>
            </a:graphic>
          </wp:anchor>
        </w:drawing>
      </w:r>
      <w:proofErr w:type="spellStart"/>
      <w:r w:rsidR="00645204">
        <w:t>Једна</w:t>
      </w:r>
      <w:proofErr w:type="spellEnd"/>
      <w:r w:rsidR="00645204">
        <w:t xml:space="preserve"> </w:t>
      </w:r>
      <w:proofErr w:type="spellStart"/>
      <w:r w:rsidR="00645204">
        <w:t>обука</w:t>
      </w:r>
      <w:proofErr w:type="spellEnd"/>
      <w:r w:rsidR="00645204">
        <w:t xml:space="preserve"> </w:t>
      </w:r>
      <w:proofErr w:type="spellStart"/>
      <w:r w:rsidR="00645204">
        <w:t>може</w:t>
      </w:r>
      <w:proofErr w:type="spellEnd"/>
      <w:r w:rsidR="00645204">
        <w:t xml:space="preserve"> </w:t>
      </w:r>
      <w:proofErr w:type="spellStart"/>
      <w:r w:rsidR="00645204">
        <w:t>имати</w:t>
      </w:r>
      <w:proofErr w:type="spellEnd"/>
      <w:r w:rsidR="00645204">
        <w:t xml:space="preserve"> </w:t>
      </w:r>
      <w:proofErr w:type="spellStart"/>
      <w:r w:rsidR="00645204">
        <w:t>више</w:t>
      </w:r>
      <w:proofErr w:type="spellEnd"/>
      <w:r w:rsidR="00645204">
        <w:t xml:space="preserve"> </w:t>
      </w:r>
      <w:proofErr w:type="spellStart"/>
      <w:r w:rsidR="00645204">
        <w:t>уплата</w:t>
      </w:r>
      <w:proofErr w:type="spellEnd"/>
      <w:r w:rsidR="00645204">
        <w:t xml:space="preserve">, </w:t>
      </w:r>
      <w:proofErr w:type="spellStart"/>
      <w:r w:rsidR="00645204">
        <w:t>док</w:t>
      </w:r>
      <w:proofErr w:type="spellEnd"/>
      <w:r w:rsidR="00645204">
        <w:t xml:space="preserve"> </w:t>
      </w:r>
      <w:proofErr w:type="spellStart"/>
      <w:r w:rsidR="00645204">
        <w:t>свака</w:t>
      </w:r>
      <w:proofErr w:type="spellEnd"/>
      <w:r w:rsidR="00645204">
        <w:t xml:space="preserve"> </w:t>
      </w:r>
      <w:proofErr w:type="spellStart"/>
      <w:r w:rsidR="00645204">
        <w:t>уплата</w:t>
      </w:r>
      <w:proofErr w:type="spellEnd"/>
      <w:r w:rsidR="00645204">
        <w:t xml:space="preserve"> </w:t>
      </w:r>
      <w:proofErr w:type="spellStart"/>
      <w:r w:rsidR="00645204">
        <w:t>мора</w:t>
      </w:r>
      <w:proofErr w:type="spellEnd"/>
      <w:r w:rsidR="00645204">
        <w:t xml:space="preserve"> </w:t>
      </w:r>
      <w:proofErr w:type="spellStart"/>
      <w:r w:rsidR="00645204">
        <w:t>припадати</w:t>
      </w:r>
      <w:proofErr w:type="spellEnd"/>
      <w:r w:rsidR="00645204">
        <w:t xml:space="preserve"> </w:t>
      </w:r>
      <w:proofErr w:type="spellStart"/>
      <w:r w:rsidR="00645204">
        <w:t>једној</w:t>
      </w:r>
      <w:proofErr w:type="spellEnd"/>
      <w:r w:rsidR="00645204">
        <w:t xml:space="preserve"> </w:t>
      </w:r>
      <w:proofErr w:type="spellStart"/>
      <w:r w:rsidR="00645204">
        <w:t>обуци</w:t>
      </w:r>
      <w:proofErr w:type="spellEnd"/>
      <w:r w:rsidR="00645204">
        <w:t xml:space="preserve">. </w:t>
      </w:r>
      <w:proofErr w:type="spellStart"/>
      <w:r w:rsidR="00645204">
        <w:t>Ова</w:t>
      </w:r>
      <w:proofErr w:type="spellEnd"/>
      <w:r w:rsidR="00645204">
        <w:t xml:space="preserve"> </w:t>
      </w:r>
      <w:proofErr w:type="spellStart"/>
      <w:r w:rsidR="00645204">
        <w:t>веза</w:t>
      </w:r>
      <w:proofErr w:type="spellEnd"/>
      <w:r w:rsidR="00645204">
        <w:t xml:space="preserve"> </w:t>
      </w:r>
      <w:proofErr w:type="spellStart"/>
      <w:r w:rsidR="00645204">
        <w:t>омогућава</w:t>
      </w:r>
      <w:proofErr w:type="spellEnd"/>
      <w:r w:rsidR="00645204">
        <w:t xml:space="preserve"> </w:t>
      </w:r>
      <w:proofErr w:type="spellStart"/>
      <w:r w:rsidR="00645204">
        <w:t>праћење</w:t>
      </w:r>
      <w:proofErr w:type="spellEnd"/>
      <w:r w:rsidR="00645204">
        <w:t xml:space="preserve"> </w:t>
      </w:r>
      <w:proofErr w:type="spellStart"/>
      <w:r w:rsidR="00645204">
        <w:t>финансијских</w:t>
      </w:r>
      <w:proofErr w:type="spellEnd"/>
      <w:r w:rsidR="00645204">
        <w:t xml:space="preserve"> </w:t>
      </w:r>
      <w:proofErr w:type="spellStart"/>
      <w:r w:rsidR="00645204">
        <w:t>обавеза</w:t>
      </w:r>
      <w:proofErr w:type="spellEnd"/>
      <w:r w:rsidR="00645204">
        <w:t xml:space="preserve"> и </w:t>
      </w:r>
      <w:proofErr w:type="spellStart"/>
      <w:r w:rsidR="00645204">
        <w:t>уплата</w:t>
      </w:r>
      <w:proofErr w:type="spellEnd"/>
      <w:r w:rsidR="00645204">
        <w:t xml:space="preserve"> </w:t>
      </w:r>
      <w:proofErr w:type="spellStart"/>
      <w:r w:rsidR="00645204">
        <w:t>по</w:t>
      </w:r>
      <w:proofErr w:type="spellEnd"/>
      <w:r w:rsidR="00645204">
        <w:t xml:space="preserve"> </w:t>
      </w:r>
      <w:proofErr w:type="spellStart"/>
      <w:r w:rsidR="00645204">
        <w:t>конкретној</w:t>
      </w:r>
      <w:proofErr w:type="spellEnd"/>
      <w:r w:rsidR="00645204">
        <w:t xml:space="preserve"> </w:t>
      </w:r>
      <w:proofErr w:type="spellStart"/>
      <w:r w:rsidR="00645204">
        <w:t>обуци</w:t>
      </w:r>
      <w:proofErr w:type="spellEnd"/>
      <w:r w:rsidR="00645204">
        <w:t xml:space="preserve"> </w:t>
      </w:r>
      <w:proofErr w:type="spellStart"/>
      <w:r w:rsidR="00645204">
        <w:t>кандидата</w:t>
      </w:r>
      <w:proofErr w:type="spellEnd"/>
      <w:r w:rsidR="00645204">
        <w:t xml:space="preserve">. </w:t>
      </w:r>
      <w:proofErr w:type="spellStart"/>
      <w:r w:rsidR="00645204">
        <w:t>Приказ</w:t>
      </w:r>
      <w:proofErr w:type="spellEnd"/>
      <w:r w:rsidR="00645204">
        <w:t xml:space="preserve"> </w:t>
      </w:r>
      <w:proofErr w:type="spellStart"/>
      <w:r w:rsidR="00645204">
        <w:t>везе</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054D58">
        <w:rPr>
          <w:lang w:val="sr-Cyrl-RS"/>
        </w:rPr>
        <w:t xml:space="preserve"> на </w:t>
      </w:r>
      <w:r w:rsidR="00054D58">
        <w:rPr>
          <w:lang w:val="sr-Cyrl-RS"/>
        </w:rPr>
        <w:fldChar w:fldCharType="begin"/>
      </w:r>
      <w:r w:rsidR="00054D58">
        <w:rPr>
          <w:lang w:val="sr-Cyrl-RS"/>
        </w:rPr>
        <w:instrText xml:space="preserve"> REF _Ref238151675 \h </w:instrText>
      </w:r>
      <w:r w:rsidR="00054D58">
        <w:rPr>
          <w:lang w:val="sr-Cyrl-RS"/>
        </w:rPr>
      </w:r>
      <w:r w:rsidR="00054D58">
        <w:rPr>
          <w:lang w:val="sr-Cyrl-RS"/>
        </w:rPr>
        <w:fldChar w:fldCharType="separate"/>
      </w:r>
      <w:r w:rsidR="00054D58">
        <w:rPr>
          <w:lang w:val="sr-Cyrl-RS"/>
        </w:rPr>
        <w:t>с</w:t>
      </w:r>
      <w:proofErr w:type="spellStart"/>
      <w:r w:rsidR="00054D58">
        <w:t>ли</w:t>
      </w:r>
      <w:r w:rsidR="00054D58">
        <w:rPr>
          <w:lang w:val="sr-Cyrl-RS"/>
        </w:rPr>
        <w:t>ци</w:t>
      </w:r>
      <w:proofErr w:type="spellEnd"/>
      <w:r w:rsidR="00054D58">
        <w:t xml:space="preserve"> </w:t>
      </w:r>
      <w:r w:rsidR="00054D58">
        <w:rPr>
          <w:noProof/>
        </w:rPr>
        <w:t>7</w:t>
      </w:r>
      <w:r w:rsidR="00054D58">
        <w:t>.</w:t>
      </w:r>
      <w:r w:rsidR="00054D58">
        <w:rPr>
          <w:noProof/>
        </w:rPr>
        <w:t>22</w:t>
      </w:r>
      <w:r w:rsidR="00054D58">
        <w:rPr>
          <w:lang w:val="sr-Cyrl-RS"/>
        </w:rPr>
        <w:fldChar w:fldCharType="end"/>
      </w:r>
      <w:r w:rsidR="00645204">
        <w:t>.</w:t>
      </w:r>
    </w:p>
    <w:p w14:paraId="4920CE73" w14:textId="77777777" w:rsidR="00D214A8" w:rsidRDefault="00305076" w:rsidP="00EB546C">
      <w:pPr>
        <w:pStyle w:val="Heading2"/>
      </w:pPr>
      <w:bookmarkStart w:id="300" w:name="_Toc238152256"/>
      <w:proofErr w:type="spellStart"/>
      <w:r>
        <w:t>Унос</w:t>
      </w:r>
      <w:proofErr w:type="spellEnd"/>
      <w:r>
        <w:t xml:space="preserve"> </w:t>
      </w:r>
      <w:proofErr w:type="spellStart"/>
      <w:r>
        <w:t>тест</w:t>
      </w:r>
      <w:proofErr w:type="spellEnd"/>
      <w:r>
        <w:t xml:space="preserve"> </w:t>
      </w:r>
      <w:proofErr w:type="spellStart"/>
      <w:r>
        <w:t>података</w:t>
      </w:r>
      <w:bookmarkEnd w:id="300"/>
      <w:proofErr w:type="spellEnd"/>
    </w:p>
    <w:p w14:paraId="0A9CECAB" w14:textId="77777777" w:rsidR="00F72203" w:rsidRDefault="004E3262">
      <w:proofErr w:type="spellStart"/>
      <w:r>
        <w:t>Тест</w:t>
      </w:r>
      <w:proofErr w:type="spellEnd"/>
      <w:r>
        <w:t xml:space="preserve"> </w:t>
      </w:r>
      <w:proofErr w:type="spellStart"/>
      <w:r>
        <w:t>подаци</w:t>
      </w:r>
      <w:proofErr w:type="spellEnd"/>
      <w:r>
        <w:t xml:space="preserve"> </w:t>
      </w:r>
      <w:proofErr w:type="spellStart"/>
      <w:r>
        <w:t>се</w:t>
      </w:r>
      <w:proofErr w:type="spellEnd"/>
      <w:r>
        <w:t xml:space="preserve"> </w:t>
      </w:r>
      <w:proofErr w:type="spellStart"/>
      <w:r>
        <w:t>налазе</w:t>
      </w:r>
      <w:proofErr w:type="spellEnd"/>
      <w:r>
        <w:t xml:space="preserve"> у </w:t>
      </w:r>
      <w:proofErr w:type="spellStart"/>
      <w:r>
        <w:t>фајлу</w:t>
      </w:r>
      <w:proofErr w:type="spellEnd"/>
      <w:r>
        <w:t xml:space="preserve"> </w:t>
      </w:r>
      <w:r w:rsidRPr="00B5706E">
        <w:rPr>
          <w:rStyle w:val="AtributTabelaChar"/>
        </w:rPr>
        <w:t>06_test_podaci.sql</w:t>
      </w:r>
      <w:r>
        <w:t xml:space="preserve">. </w:t>
      </w:r>
      <w:proofErr w:type="spellStart"/>
      <w:r>
        <w:t>Они</w:t>
      </w:r>
      <w:proofErr w:type="spellEnd"/>
      <w:r>
        <w:t xml:space="preserve"> </w:t>
      </w:r>
      <w:proofErr w:type="spellStart"/>
      <w:r>
        <w:t>омогућавају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након</w:t>
      </w:r>
      <w:proofErr w:type="spellEnd"/>
      <w:r>
        <w:t xml:space="preserve"> </w:t>
      </w:r>
      <w:proofErr w:type="spellStart"/>
      <w:r>
        <w:t>креирања</w:t>
      </w:r>
      <w:proofErr w:type="spellEnd"/>
      <w:r>
        <w:t xml:space="preserve"> </w:t>
      </w:r>
      <w:proofErr w:type="spellStart"/>
      <w:r>
        <w:t>базе</w:t>
      </w:r>
      <w:proofErr w:type="spellEnd"/>
      <w:r>
        <w:t xml:space="preserve"> </w:t>
      </w:r>
      <w:proofErr w:type="spellStart"/>
      <w:r>
        <w:t>провери</w:t>
      </w:r>
      <w:proofErr w:type="spellEnd"/>
      <w:r>
        <w:t xml:space="preserve"> </w:t>
      </w:r>
      <w:proofErr w:type="spellStart"/>
      <w:r>
        <w:t>да</w:t>
      </w:r>
      <w:proofErr w:type="spellEnd"/>
      <w:r>
        <w:t xml:space="preserve"> </w:t>
      </w:r>
      <w:proofErr w:type="spellStart"/>
      <w:r>
        <w:t>ли</w:t>
      </w:r>
      <w:proofErr w:type="spellEnd"/>
      <w:r>
        <w:t xml:space="preserve"> </w:t>
      </w:r>
      <w:proofErr w:type="spellStart"/>
      <w:r>
        <w:t>су</w:t>
      </w:r>
      <w:proofErr w:type="spellEnd"/>
      <w:r>
        <w:t xml:space="preserve"> </w:t>
      </w:r>
      <w:proofErr w:type="spellStart"/>
      <w:r>
        <w:t>табеле</w:t>
      </w:r>
      <w:proofErr w:type="spellEnd"/>
      <w:r>
        <w:t xml:space="preserve"> </w:t>
      </w:r>
      <w:proofErr w:type="spellStart"/>
      <w:r>
        <w:t>правилно</w:t>
      </w:r>
      <w:proofErr w:type="spellEnd"/>
      <w:r>
        <w:t xml:space="preserve"> </w:t>
      </w:r>
      <w:proofErr w:type="spellStart"/>
      <w:r>
        <w:t>повезане</w:t>
      </w:r>
      <w:proofErr w:type="spellEnd"/>
      <w:r>
        <w:t xml:space="preserve"> и </w:t>
      </w:r>
      <w:proofErr w:type="spellStart"/>
      <w:r>
        <w:t>да</w:t>
      </w:r>
      <w:proofErr w:type="spellEnd"/>
      <w:r>
        <w:t xml:space="preserve"> </w:t>
      </w:r>
      <w:proofErr w:type="spellStart"/>
      <w:r>
        <w:t>ли</w:t>
      </w:r>
      <w:proofErr w:type="spellEnd"/>
      <w:r>
        <w:t xml:space="preserve"> </w:t>
      </w:r>
      <w:proofErr w:type="spellStart"/>
      <w:r>
        <w:t>упити</w:t>
      </w:r>
      <w:proofErr w:type="spellEnd"/>
      <w:r>
        <w:t xml:space="preserve">, </w:t>
      </w:r>
      <w:proofErr w:type="spellStart"/>
      <w:r>
        <w:t>погледи</w:t>
      </w:r>
      <w:proofErr w:type="spellEnd"/>
      <w:r>
        <w:t xml:space="preserve">, </w:t>
      </w:r>
      <w:proofErr w:type="spellStart"/>
      <w:r>
        <w:t>функције</w:t>
      </w:r>
      <w:proofErr w:type="spellEnd"/>
      <w:r>
        <w:t xml:space="preserve">, </w:t>
      </w:r>
      <w:proofErr w:type="spellStart"/>
      <w:r>
        <w:t>процедуре</w:t>
      </w:r>
      <w:proofErr w:type="spellEnd"/>
      <w:r>
        <w:t xml:space="preserve"> и </w:t>
      </w:r>
      <w:proofErr w:type="spellStart"/>
      <w:r>
        <w:t>тригери</w:t>
      </w:r>
      <w:proofErr w:type="spellEnd"/>
      <w:r>
        <w:t xml:space="preserve"> </w:t>
      </w:r>
      <w:proofErr w:type="spellStart"/>
      <w:r>
        <w:t>раде</w:t>
      </w:r>
      <w:proofErr w:type="spellEnd"/>
      <w:r>
        <w:t xml:space="preserve"> </w:t>
      </w:r>
      <w:proofErr w:type="spellStart"/>
      <w:r>
        <w:t>очекивано</w:t>
      </w:r>
      <w:proofErr w:type="spellEnd"/>
      <w:r>
        <w:t>.</w:t>
      </w:r>
    </w:p>
    <w:p w14:paraId="41301C43" w14:textId="63335CF0" w:rsidR="00F72203" w:rsidRDefault="00AF1548">
      <w:proofErr w:type="spellStart"/>
      <w:r w:rsidRPr="00AF1548">
        <w:t>Подаци</w:t>
      </w:r>
      <w:proofErr w:type="spellEnd"/>
      <w:r w:rsidRPr="00AF1548">
        <w:t xml:space="preserve"> </w:t>
      </w:r>
      <w:proofErr w:type="spellStart"/>
      <w:r w:rsidRPr="00AF1548">
        <w:t>су</w:t>
      </w:r>
      <w:proofErr w:type="spellEnd"/>
      <w:r w:rsidRPr="00AF1548">
        <w:t xml:space="preserve"> </w:t>
      </w:r>
      <w:proofErr w:type="spellStart"/>
      <w:r w:rsidRPr="00AF1548">
        <w:t>припремљени</w:t>
      </w:r>
      <w:proofErr w:type="spellEnd"/>
      <w:r w:rsidRPr="00AF1548">
        <w:t xml:space="preserve"> </w:t>
      </w:r>
      <w:proofErr w:type="spellStart"/>
      <w:r w:rsidRPr="00AF1548">
        <w:t>тако</w:t>
      </w:r>
      <w:proofErr w:type="spellEnd"/>
      <w:r w:rsidRPr="00AF1548">
        <w:t xml:space="preserve"> </w:t>
      </w:r>
      <w:proofErr w:type="spellStart"/>
      <w:r w:rsidRPr="00AF1548">
        <w:t>да</w:t>
      </w:r>
      <w:proofErr w:type="spellEnd"/>
      <w:r w:rsidRPr="00AF1548">
        <w:t xml:space="preserve"> </w:t>
      </w:r>
      <w:proofErr w:type="spellStart"/>
      <w:r w:rsidRPr="00AF1548">
        <w:t>није</w:t>
      </w:r>
      <w:proofErr w:type="spellEnd"/>
      <w:r w:rsidRPr="00AF1548">
        <w:t xml:space="preserve"> </w:t>
      </w:r>
      <w:proofErr w:type="spellStart"/>
      <w:r w:rsidRPr="00AF1548">
        <w:t>потребно</w:t>
      </w:r>
      <w:proofErr w:type="spellEnd"/>
      <w:r w:rsidRPr="00AF1548">
        <w:t xml:space="preserve"> </w:t>
      </w:r>
      <w:proofErr w:type="spellStart"/>
      <w:r w:rsidRPr="00AF1548">
        <w:t>ручно</w:t>
      </w:r>
      <w:proofErr w:type="spellEnd"/>
      <w:r w:rsidRPr="00AF1548">
        <w:t xml:space="preserve"> </w:t>
      </w:r>
      <w:proofErr w:type="spellStart"/>
      <w:r w:rsidRPr="00AF1548">
        <w:t>уносити</w:t>
      </w:r>
      <w:proofErr w:type="spellEnd"/>
      <w:r w:rsidRPr="00AF1548">
        <w:t xml:space="preserve"> </w:t>
      </w:r>
      <w:proofErr w:type="spellStart"/>
      <w:r w:rsidRPr="00AF1548">
        <w:t>идентификаторе</w:t>
      </w:r>
      <w:proofErr w:type="spellEnd"/>
      <w:r w:rsidRPr="00AF1548">
        <w:t xml:space="preserve">. </w:t>
      </w:r>
      <w:proofErr w:type="spellStart"/>
      <w:r w:rsidRPr="00AF1548">
        <w:t>Примарни</w:t>
      </w:r>
      <w:proofErr w:type="spellEnd"/>
      <w:r w:rsidRPr="00AF1548">
        <w:t xml:space="preserve"> </w:t>
      </w:r>
      <w:proofErr w:type="spellStart"/>
      <w:r w:rsidRPr="00AF1548">
        <w:t>кључеви</w:t>
      </w:r>
      <w:proofErr w:type="spellEnd"/>
      <w:r w:rsidRPr="00AF1548">
        <w:t xml:space="preserve"> </w:t>
      </w:r>
      <w:proofErr w:type="spellStart"/>
      <w:r w:rsidRPr="00AF1548">
        <w:t>се</w:t>
      </w:r>
      <w:proofErr w:type="spellEnd"/>
      <w:r w:rsidRPr="00AF1548">
        <w:t xml:space="preserve"> </w:t>
      </w:r>
      <w:proofErr w:type="spellStart"/>
      <w:r w:rsidRPr="00AF1548">
        <w:t>аутоматски</w:t>
      </w:r>
      <w:proofErr w:type="spellEnd"/>
      <w:r w:rsidRPr="00AF1548">
        <w:t xml:space="preserve"> </w:t>
      </w:r>
      <w:proofErr w:type="spellStart"/>
      <w:r w:rsidRPr="00AF1548">
        <w:t>генеришу</w:t>
      </w:r>
      <w:proofErr w:type="spellEnd"/>
      <w:r w:rsidRPr="00AF1548">
        <w:t xml:space="preserve"> </w:t>
      </w:r>
      <w:proofErr w:type="spellStart"/>
      <w:r w:rsidRPr="00AF1548">
        <w:t>као</w:t>
      </w:r>
      <w:proofErr w:type="spellEnd"/>
      <w:r w:rsidRPr="00AF1548">
        <w:t xml:space="preserve"> </w:t>
      </w:r>
      <w:r w:rsidRPr="00E704FD">
        <w:rPr>
          <w:rStyle w:val="AtributTabelaChar"/>
        </w:rPr>
        <w:t>INT IDENTITY</w:t>
      </w:r>
      <w:r w:rsidRPr="00AF1548">
        <w:t xml:space="preserve"> </w:t>
      </w:r>
      <w:proofErr w:type="spellStart"/>
      <w:r w:rsidRPr="00AF1548">
        <w:t>вредности</w:t>
      </w:r>
      <w:proofErr w:type="spellEnd"/>
      <w:r w:rsidRPr="00AF1548">
        <w:t xml:space="preserve">, а </w:t>
      </w:r>
      <w:proofErr w:type="spellStart"/>
      <w:r w:rsidRPr="00AF1548">
        <w:t>скрипта</w:t>
      </w:r>
      <w:proofErr w:type="spellEnd"/>
      <w:r w:rsidRPr="00AF1548">
        <w:t xml:space="preserve"> </w:t>
      </w:r>
      <w:proofErr w:type="spellStart"/>
      <w:r w:rsidRPr="00AF1548">
        <w:t>користи</w:t>
      </w:r>
      <w:proofErr w:type="spellEnd"/>
      <w:r w:rsidRPr="00AF1548">
        <w:t xml:space="preserve"> </w:t>
      </w:r>
      <w:proofErr w:type="spellStart"/>
      <w:r w:rsidRPr="00AF1548">
        <w:t>већ</w:t>
      </w:r>
      <w:proofErr w:type="spellEnd"/>
      <w:r w:rsidRPr="00AF1548">
        <w:t xml:space="preserve"> </w:t>
      </w:r>
      <w:proofErr w:type="spellStart"/>
      <w:r w:rsidRPr="00AF1548">
        <w:t>унете</w:t>
      </w:r>
      <w:proofErr w:type="spellEnd"/>
      <w:r w:rsidRPr="00AF1548">
        <w:t xml:space="preserve"> </w:t>
      </w:r>
      <w:proofErr w:type="spellStart"/>
      <w:r w:rsidRPr="00AF1548">
        <w:t>податке</w:t>
      </w:r>
      <w:proofErr w:type="spellEnd"/>
      <w:r w:rsidRPr="00AF1548">
        <w:t xml:space="preserve"> </w:t>
      </w:r>
      <w:proofErr w:type="spellStart"/>
      <w:r w:rsidRPr="00AF1548">
        <w:t>како</w:t>
      </w:r>
      <w:proofErr w:type="spellEnd"/>
      <w:r w:rsidRPr="00AF1548">
        <w:t xml:space="preserve"> </w:t>
      </w:r>
      <w:proofErr w:type="spellStart"/>
      <w:r w:rsidRPr="00AF1548">
        <w:t>би</w:t>
      </w:r>
      <w:proofErr w:type="spellEnd"/>
      <w:r w:rsidRPr="00AF1548">
        <w:t xml:space="preserve"> </w:t>
      </w:r>
      <w:proofErr w:type="spellStart"/>
      <w:r w:rsidRPr="00AF1548">
        <w:t>правилно</w:t>
      </w:r>
      <w:proofErr w:type="spellEnd"/>
      <w:r w:rsidRPr="00AF1548">
        <w:t xml:space="preserve"> </w:t>
      </w:r>
      <w:proofErr w:type="spellStart"/>
      <w:r w:rsidRPr="00AF1548">
        <w:t>повезала</w:t>
      </w:r>
      <w:proofErr w:type="spellEnd"/>
      <w:r w:rsidRPr="00AF1548">
        <w:t xml:space="preserve"> </w:t>
      </w:r>
      <w:proofErr w:type="spellStart"/>
      <w:r w:rsidRPr="00AF1548">
        <w:t>кандидате</w:t>
      </w:r>
      <w:proofErr w:type="spellEnd"/>
      <w:r w:rsidRPr="00AF1548">
        <w:t xml:space="preserve">, </w:t>
      </w:r>
      <w:proofErr w:type="spellStart"/>
      <w:r w:rsidRPr="00AF1548">
        <w:t>обуке</w:t>
      </w:r>
      <w:proofErr w:type="spellEnd"/>
      <w:r w:rsidRPr="00AF1548">
        <w:t xml:space="preserve">, </w:t>
      </w:r>
      <w:proofErr w:type="spellStart"/>
      <w:r w:rsidRPr="00AF1548">
        <w:t>часове</w:t>
      </w:r>
      <w:proofErr w:type="spellEnd"/>
      <w:r w:rsidRPr="00AF1548">
        <w:t xml:space="preserve">, </w:t>
      </w:r>
      <w:proofErr w:type="spellStart"/>
      <w:r w:rsidRPr="00AF1548">
        <w:t>уплате</w:t>
      </w:r>
      <w:proofErr w:type="spellEnd"/>
      <w:r w:rsidRPr="00AF1548">
        <w:t xml:space="preserve"> и </w:t>
      </w:r>
      <w:proofErr w:type="spellStart"/>
      <w:r w:rsidRPr="00AF1548">
        <w:t>полагања</w:t>
      </w:r>
      <w:proofErr w:type="spellEnd"/>
      <w:r w:rsidRPr="00AF1548">
        <w:t>.</w:t>
      </w:r>
    </w:p>
    <w:p w14:paraId="7D1461BA" w14:textId="5492E2F6" w:rsidR="008C1E1F" w:rsidRDefault="00305076" w:rsidP="008C1E1F">
      <w:pPr>
        <w:pStyle w:val="Heading2"/>
      </w:pPr>
      <w:bookmarkStart w:id="301" w:name="_Toc237725738"/>
      <w:bookmarkStart w:id="302" w:name="_Toc238152257"/>
      <w:proofErr w:type="spellStart"/>
      <w:r>
        <w:t>Погледи</w:t>
      </w:r>
      <w:bookmarkEnd w:id="301"/>
      <w:bookmarkEnd w:id="302"/>
      <w:proofErr w:type="spellEnd"/>
    </w:p>
    <w:p w14:paraId="77FB1CE0" w14:textId="77777777" w:rsidR="008C1E1F" w:rsidRDefault="008C1E1F" w:rsidP="008C1E1F">
      <w:proofErr w:type="spellStart"/>
      <w:r w:rsidRPr="008C1E1F">
        <w:t>Погледи</w:t>
      </w:r>
      <w:proofErr w:type="spellEnd"/>
      <w:r w:rsidRPr="008C1E1F">
        <w:t xml:space="preserve"> </w:t>
      </w:r>
      <w:proofErr w:type="spellStart"/>
      <w:r w:rsidRPr="008C1E1F">
        <w:t>су</w:t>
      </w:r>
      <w:proofErr w:type="spellEnd"/>
      <w:r w:rsidRPr="008C1E1F">
        <w:t xml:space="preserve"> </w:t>
      </w:r>
      <w:proofErr w:type="spellStart"/>
      <w:r w:rsidRPr="008C1E1F">
        <w:t>креирани</w:t>
      </w:r>
      <w:proofErr w:type="spellEnd"/>
      <w:r w:rsidRPr="008C1E1F">
        <w:t xml:space="preserve"> у </w:t>
      </w:r>
      <w:proofErr w:type="spellStart"/>
      <w:r w:rsidRPr="008C1E1F">
        <w:t>фајлу</w:t>
      </w:r>
      <w:proofErr w:type="spellEnd"/>
      <w:r w:rsidRPr="008C1E1F">
        <w:t xml:space="preserve"> </w:t>
      </w:r>
      <w:r w:rsidRPr="00AA683B">
        <w:rPr>
          <w:rStyle w:val="AtributTabelaChar"/>
        </w:rPr>
        <w:t>08_pogledi.sql</w:t>
      </w:r>
      <w:r w:rsidRPr="008C1E1F">
        <w:t xml:space="preserve"> </w:t>
      </w:r>
      <w:proofErr w:type="spellStart"/>
      <w:r w:rsidRPr="008C1E1F">
        <w:t>са</w:t>
      </w:r>
      <w:proofErr w:type="spellEnd"/>
      <w:r w:rsidRPr="008C1E1F">
        <w:t xml:space="preserve"> </w:t>
      </w:r>
      <w:proofErr w:type="spellStart"/>
      <w:r w:rsidRPr="008C1E1F">
        <w:t>циљем</w:t>
      </w:r>
      <w:proofErr w:type="spellEnd"/>
      <w:r w:rsidRPr="008C1E1F">
        <w:t xml:space="preserve"> </w:t>
      </w:r>
      <w:proofErr w:type="spellStart"/>
      <w:r w:rsidRPr="008C1E1F">
        <w:t>да</w:t>
      </w:r>
      <w:proofErr w:type="spellEnd"/>
      <w:r w:rsidRPr="008C1E1F">
        <w:t xml:space="preserve"> </w:t>
      </w:r>
      <w:proofErr w:type="spellStart"/>
      <w:r w:rsidRPr="008C1E1F">
        <w:t>сложене</w:t>
      </w:r>
      <w:proofErr w:type="spellEnd"/>
      <w:r w:rsidRPr="008C1E1F">
        <w:t xml:space="preserve"> </w:t>
      </w:r>
      <w:proofErr w:type="spellStart"/>
      <w:r w:rsidRPr="008C1E1F">
        <w:t>упите</w:t>
      </w:r>
      <w:proofErr w:type="spellEnd"/>
      <w:r w:rsidRPr="008C1E1F">
        <w:t xml:space="preserve"> </w:t>
      </w:r>
      <w:proofErr w:type="spellStart"/>
      <w:r w:rsidRPr="008C1E1F">
        <w:t>над</w:t>
      </w:r>
      <w:proofErr w:type="spellEnd"/>
      <w:r w:rsidRPr="008C1E1F">
        <w:t xml:space="preserve"> </w:t>
      </w:r>
      <w:proofErr w:type="spellStart"/>
      <w:r w:rsidRPr="008C1E1F">
        <w:t>више</w:t>
      </w:r>
      <w:proofErr w:type="spellEnd"/>
      <w:r w:rsidRPr="008C1E1F">
        <w:t xml:space="preserve"> </w:t>
      </w:r>
      <w:proofErr w:type="spellStart"/>
      <w:r w:rsidRPr="008C1E1F">
        <w:t>повезаних</w:t>
      </w:r>
      <w:proofErr w:type="spellEnd"/>
      <w:r w:rsidRPr="008C1E1F">
        <w:t xml:space="preserve"> </w:t>
      </w:r>
      <w:proofErr w:type="spellStart"/>
      <w:r w:rsidRPr="008C1E1F">
        <w:t>табела</w:t>
      </w:r>
      <w:proofErr w:type="spellEnd"/>
      <w:r w:rsidRPr="008C1E1F">
        <w:t xml:space="preserve"> </w:t>
      </w:r>
      <w:proofErr w:type="spellStart"/>
      <w:r w:rsidRPr="008C1E1F">
        <w:t>представе</w:t>
      </w:r>
      <w:proofErr w:type="spellEnd"/>
      <w:r w:rsidRPr="008C1E1F">
        <w:t xml:space="preserve"> </w:t>
      </w:r>
      <w:proofErr w:type="spellStart"/>
      <w:r w:rsidRPr="008C1E1F">
        <w:t>као</w:t>
      </w:r>
      <w:proofErr w:type="spellEnd"/>
      <w:r w:rsidRPr="008C1E1F">
        <w:t xml:space="preserve"> </w:t>
      </w:r>
      <w:proofErr w:type="spellStart"/>
      <w:r w:rsidRPr="008C1E1F">
        <w:t>један</w:t>
      </w:r>
      <w:proofErr w:type="spellEnd"/>
      <w:r w:rsidRPr="008C1E1F">
        <w:t xml:space="preserve"> </w:t>
      </w:r>
      <w:proofErr w:type="spellStart"/>
      <w:r w:rsidRPr="008C1E1F">
        <w:t>именовани</w:t>
      </w:r>
      <w:proofErr w:type="spellEnd"/>
      <w:r w:rsidRPr="008C1E1F">
        <w:t xml:space="preserve"> </w:t>
      </w:r>
      <w:proofErr w:type="spellStart"/>
      <w:r w:rsidRPr="008C1E1F">
        <w:t>објекат</w:t>
      </w:r>
      <w:proofErr w:type="spellEnd"/>
      <w:r w:rsidRPr="008C1E1F">
        <w:t xml:space="preserve"> </w:t>
      </w:r>
      <w:proofErr w:type="spellStart"/>
      <w:r w:rsidRPr="008C1E1F">
        <w:t>базе</w:t>
      </w:r>
      <w:proofErr w:type="spellEnd"/>
      <w:r w:rsidRPr="008C1E1F">
        <w:t xml:space="preserve"> </w:t>
      </w:r>
      <w:proofErr w:type="spellStart"/>
      <w:r w:rsidRPr="008C1E1F">
        <w:t>података</w:t>
      </w:r>
      <w:proofErr w:type="spellEnd"/>
      <w:r w:rsidRPr="008C1E1F">
        <w:t xml:space="preserve">. </w:t>
      </w:r>
      <w:proofErr w:type="spellStart"/>
      <w:r w:rsidRPr="008C1E1F">
        <w:t>На</w:t>
      </w:r>
      <w:proofErr w:type="spellEnd"/>
      <w:r w:rsidRPr="008C1E1F">
        <w:t xml:space="preserve"> </w:t>
      </w:r>
      <w:proofErr w:type="spellStart"/>
      <w:r w:rsidRPr="008C1E1F">
        <w:lastRenderedPageBreak/>
        <w:t>тај</w:t>
      </w:r>
      <w:proofErr w:type="spellEnd"/>
      <w:r w:rsidRPr="008C1E1F">
        <w:t xml:space="preserve"> </w:t>
      </w:r>
      <w:proofErr w:type="spellStart"/>
      <w:r w:rsidRPr="008C1E1F">
        <w:t>начин</w:t>
      </w:r>
      <w:proofErr w:type="spellEnd"/>
      <w:r w:rsidRPr="008C1E1F">
        <w:t xml:space="preserve"> </w:t>
      </w:r>
      <w:proofErr w:type="spellStart"/>
      <w:r w:rsidRPr="008C1E1F">
        <w:t>се</w:t>
      </w:r>
      <w:proofErr w:type="spellEnd"/>
      <w:r w:rsidRPr="008C1E1F">
        <w:t xml:space="preserve"> </w:t>
      </w:r>
      <w:proofErr w:type="spellStart"/>
      <w:r w:rsidRPr="008C1E1F">
        <w:t>често</w:t>
      </w:r>
      <w:proofErr w:type="spellEnd"/>
      <w:r w:rsidRPr="008C1E1F">
        <w:t xml:space="preserve"> </w:t>
      </w:r>
      <w:proofErr w:type="spellStart"/>
      <w:r w:rsidRPr="008C1E1F">
        <w:t>коришћена</w:t>
      </w:r>
      <w:proofErr w:type="spellEnd"/>
      <w:r w:rsidRPr="008C1E1F">
        <w:t xml:space="preserve"> </w:t>
      </w:r>
      <w:r w:rsidRPr="00AA683B">
        <w:rPr>
          <w:rStyle w:val="AtributTabelaChar"/>
        </w:rPr>
        <w:t>JOIN</w:t>
      </w:r>
      <w:r w:rsidRPr="008C1E1F">
        <w:t xml:space="preserve"> </w:t>
      </w:r>
      <w:proofErr w:type="spellStart"/>
      <w:r w:rsidRPr="008C1E1F">
        <w:t>логика</w:t>
      </w:r>
      <w:proofErr w:type="spellEnd"/>
      <w:r w:rsidRPr="008C1E1F">
        <w:t xml:space="preserve"> </w:t>
      </w:r>
      <w:proofErr w:type="spellStart"/>
      <w:r w:rsidRPr="008C1E1F">
        <w:t>не</w:t>
      </w:r>
      <w:proofErr w:type="spellEnd"/>
      <w:r w:rsidRPr="008C1E1F">
        <w:t xml:space="preserve"> </w:t>
      </w:r>
      <w:proofErr w:type="spellStart"/>
      <w:r w:rsidRPr="008C1E1F">
        <w:t>мора</w:t>
      </w:r>
      <w:proofErr w:type="spellEnd"/>
      <w:r w:rsidRPr="008C1E1F">
        <w:t xml:space="preserve"> </w:t>
      </w:r>
      <w:proofErr w:type="spellStart"/>
      <w:r w:rsidRPr="008C1E1F">
        <w:t>писати</w:t>
      </w:r>
      <w:proofErr w:type="spellEnd"/>
      <w:r w:rsidRPr="008C1E1F">
        <w:t xml:space="preserve"> </w:t>
      </w:r>
      <w:proofErr w:type="spellStart"/>
      <w:r w:rsidRPr="008C1E1F">
        <w:t>више</w:t>
      </w:r>
      <w:proofErr w:type="spellEnd"/>
      <w:r w:rsidRPr="008C1E1F">
        <w:t xml:space="preserve"> </w:t>
      </w:r>
      <w:proofErr w:type="spellStart"/>
      <w:r w:rsidRPr="008C1E1F">
        <w:t>пута</w:t>
      </w:r>
      <w:proofErr w:type="spellEnd"/>
      <w:r w:rsidRPr="008C1E1F">
        <w:t xml:space="preserve">, </w:t>
      </w:r>
      <w:proofErr w:type="spellStart"/>
      <w:r w:rsidRPr="008C1E1F">
        <w:t>већ</w:t>
      </w:r>
      <w:proofErr w:type="spellEnd"/>
      <w:r w:rsidRPr="008C1E1F">
        <w:t xml:space="preserve"> </w:t>
      </w:r>
      <w:proofErr w:type="spellStart"/>
      <w:r w:rsidRPr="008C1E1F">
        <w:t>се</w:t>
      </w:r>
      <w:proofErr w:type="spellEnd"/>
      <w:r w:rsidRPr="008C1E1F">
        <w:t xml:space="preserve"> </w:t>
      </w:r>
      <w:proofErr w:type="spellStart"/>
      <w:r w:rsidRPr="008C1E1F">
        <w:t>подаци</w:t>
      </w:r>
      <w:proofErr w:type="spellEnd"/>
      <w:r w:rsidRPr="008C1E1F">
        <w:t xml:space="preserve"> </w:t>
      </w:r>
      <w:proofErr w:type="spellStart"/>
      <w:r w:rsidRPr="008C1E1F">
        <w:t>могу</w:t>
      </w:r>
      <w:proofErr w:type="spellEnd"/>
      <w:r w:rsidRPr="008C1E1F">
        <w:t xml:space="preserve"> </w:t>
      </w:r>
      <w:proofErr w:type="spellStart"/>
      <w:r w:rsidRPr="008C1E1F">
        <w:t>читати</w:t>
      </w:r>
      <w:proofErr w:type="spellEnd"/>
      <w:r w:rsidRPr="008C1E1F">
        <w:t xml:space="preserve"> </w:t>
      </w:r>
      <w:proofErr w:type="spellStart"/>
      <w:r w:rsidRPr="008C1E1F">
        <w:t>директно</w:t>
      </w:r>
      <w:proofErr w:type="spellEnd"/>
      <w:r w:rsidRPr="008C1E1F">
        <w:t xml:space="preserve"> </w:t>
      </w:r>
      <w:proofErr w:type="spellStart"/>
      <w:r w:rsidRPr="008C1E1F">
        <w:t>из</w:t>
      </w:r>
      <w:proofErr w:type="spellEnd"/>
      <w:r w:rsidRPr="008C1E1F">
        <w:t xml:space="preserve"> </w:t>
      </w:r>
      <w:proofErr w:type="spellStart"/>
      <w:r w:rsidRPr="008C1E1F">
        <w:t>погледа</w:t>
      </w:r>
      <w:proofErr w:type="spellEnd"/>
      <w:r w:rsidRPr="008C1E1F">
        <w:t xml:space="preserve"> </w:t>
      </w:r>
      <w:proofErr w:type="spellStart"/>
      <w:r w:rsidRPr="008C1E1F">
        <w:t>као</w:t>
      </w:r>
      <w:proofErr w:type="spellEnd"/>
      <w:r w:rsidRPr="008C1E1F">
        <w:t xml:space="preserve"> </w:t>
      </w:r>
      <w:proofErr w:type="spellStart"/>
      <w:r w:rsidRPr="008C1E1F">
        <w:t>из</w:t>
      </w:r>
      <w:proofErr w:type="spellEnd"/>
      <w:r w:rsidRPr="008C1E1F">
        <w:t xml:space="preserve"> </w:t>
      </w:r>
      <w:proofErr w:type="spellStart"/>
      <w:r w:rsidRPr="008C1E1F">
        <w:t>табеле</w:t>
      </w:r>
      <w:proofErr w:type="spellEnd"/>
      <w:r w:rsidRPr="008C1E1F">
        <w:t>.</w:t>
      </w:r>
    </w:p>
    <w:p w14:paraId="253C78A2" w14:textId="457015A4" w:rsidR="00696386" w:rsidRDefault="008C1E1F" w:rsidP="008C1E1F">
      <w:r w:rsidRPr="008C1E1F">
        <w:t xml:space="preserve">У </w:t>
      </w:r>
      <w:proofErr w:type="spellStart"/>
      <w:r w:rsidRPr="008C1E1F">
        <w:t>овој</w:t>
      </w:r>
      <w:proofErr w:type="spellEnd"/>
      <w:r w:rsidRPr="008C1E1F">
        <w:t xml:space="preserve"> </w:t>
      </w:r>
      <w:proofErr w:type="spellStart"/>
      <w:r w:rsidRPr="008C1E1F">
        <w:t>бази</w:t>
      </w:r>
      <w:proofErr w:type="spellEnd"/>
      <w:r w:rsidRPr="008C1E1F">
        <w:t xml:space="preserve"> </w:t>
      </w:r>
      <w:proofErr w:type="spellStart"/>
      <w:r w:rsidRPr="008C1E1F">
        <w:t>погледи</w:t>
      </w:r>
      <w:proofErr w:type="spellEnd"/>
      <w:r w:rsidRPr="008C1E1F">
        <w:t xml:space="preserve"> </w:t>
      </w:r>
      <w:proofErr w:type="spellStart"/>
      <w:r w:rsidRPr="008C1E1F">
        <w:t>се</w:t>
      </w:r>
      <w:proofErr w:type="spellEnd"/>
      <w:r w:rsidRPr="008C1E1F">
        <w:t xml:space="preserve"> </w:t>
      </w:r>
      <w:proofErr w:type="spellStart"/>
      <w:r w:rsidRPr="008C1E1F">
        <w:t>користе</w:t>
      </w:r>
      <w:proofErr w:type="spellEnd"/>
      <w:r w:rsidRPr="008C1E1F">
        <w:t xml:space="preserve"> </w:t>
      </w:r>
      <w:proofErr w:type="spellStart"/>
      <w:r w:rsidRPr="008C1E1F">
        <w:t>за</w:t>
      </w:r>
      <w:proofErr w:type="spellEnd"/>
      <w:r w:rsidRPr="008C1E1F">
        <w:t xml:space="preserve"> </w:t>
      </w:r>
      <w:proofErr w:type="spellStart"/>
      <w:r w:rsidRPr="008C1E1F">
        <w:t>преглед</w:t>
      </w:r>
      <w:proofErr w:type="spellEnd"/>
      <w:r w:rsidRPr="008C1E1F">
        <w:t xml:space="preserve"> </w:t>
      </w:r>
      <w:proofErr w:type="spellStart"/>
      <w:r w:rsidRPr="008C1E1F">
        <w:t>кандидата</w:t>
      </w:r>
      <w:proofErr w:type="spellEnd"/>
      <w:r w:rsidRPr="008C1E1F">
        <w:t xml:space="preserve"> и </w:t>
      </w:r>
      <w:proofErr w:type="spellStart"/>
      <w:r w:rsidRPr="008C1E1F">
        <w:t>обука</w:t>
      </w:r>
      <w:proofErr w:type="spellEnd"/>
      <w:r w:rsidRPr="008C1E1F">
        <w:t xml:space="preserve">, </w:t>
      </w:r>
      <w:proofErr w:type="spellStart"/>
      <w:r w:rsidRPr="008C1E1F">
        <w:t>распореда</w:t>
      </w:r>
      <w:proofErr w:type="spellEnd"/>
      <w:r w:rsidRPr="008C1E1F">
        <w:t xml:space="preserve"> </w:t>
      </w:r>
      <w:proofErr w:type="spellStart"/>
      <w:r w:rsidRPr="008C1E1F">
        <w:t>часова</w:t>
      </w:r>
      <w:proofErr w:type="spellEnd"/>
      <w:r w:rsidRPr="008C1E1F">
        <w:t xml:space="preserve">, </w:t>
      </w:r>
      <w:proofErr w:type="spellStart"/>
      <w:r w:rsidRPr="008C1E1F">
        <w:t>уплата</w:t>
      </w:r>
      <w:proofErr w:type="spellEnd"/>
      <w:r w:rsidRPr="008C1E1F">
        <w:t xml:space="preserve">, </w:t>
      </w:r>
      <w:proofErr w:type="spellStart"/>
      <w:r w:rsidRPr="008C1E1F">
        <w:t>резултата</w:t>
      </w:r>
      <w:proofErr w:type="spellEnd"/>
      <w:r w:rsidRPr="008C1E1F">
        <w:t xml:space="preserve"> </w:t>
      </w:r>
      <w:proofErr w:type="spellStart"/>
      <w:r w:rsidRPr="008C1E1F">
        <w:t>полагања</w:t>
      </w:r>
      <w:proofErr w:type="spellEnd"/>
      <w:r w:rsidRPr="008C1E1F">
        <w:t xml:space="preserve"> и </w:t>
      </w:r>
      <w:proofErr w:type="spellStart"/>
      <w:r w:rsidRPr="008C1E1F">
        <w:t>стања</w:t>
      </w:r>
      <w:proofErr w:type="spellEnd"/>
      <w:r w:rsidRPr="008C1E1F">
        <w:t xml:space="preserve"> </w:t>
      </w:r>
      <w:proofErr w:type="spellStart"/>
      <w:r w:rsidRPr="008C1E1F">
        <w:t>обуке</w:t>
      </w:r>
      <w:proofErr w:type="spellEnd"/>
      <w:r w:rsidRPr="008C1E1F">
        <w:t xml:space="preserve">, </w:t>
      </w:r>
      <w:proofErr w:type="spellStart"/>
      <w:r w:rsidRPr="008C1E1F">
        <w:t>чиме</w:t>
      </w:r>
      <w:proofErr w:type="spellEnd"/>
      <w:r w:rsidRPr="008C1E1F">
        <w:t xml:space="preserve"> </w:t>
      </w:r>
      <w:proofErr w:type="spellStart"/>
      <w:r w:rsidRPr="008C1E1F">
        <w:t>се</w:t>
      </w:r>
      <w:proofErr w:type="spellEnd"/>
      <w:r w:rsidRPr="008C1E1F">
        <w:t xml:space="preserve"> </w:t>
      </w:r>
      <w:r w:rsidRPr="00785E78">
        <w:t>SQL</w:t>
      </w:r>
      <w:r w:rsidRPr="008C1E1F">
        <w:t xml:space="preserve"> </w:t>
      </w:r>
      <w:proofErr w:type="spellStart"/>
      <w:r w:rsidRPr="008C1E1F">
        <w:t>код</w:t>
      </w:r>
      <w:proofErr w:type="spellEnd"/>
      <w:r w:rsidRPr="008C1E1F">
        <w:t xml:space="preserve"> </w:t>
      </w:r>
      <w:proofErr w:type="spellStart"/>
      <w:r w:rsidRPr="008C1E1F">
        <w:t>чини</w:t>
      </w:r>
      <w:proofErr w:type="spellEnd"/>
      <w:r w:rsidRPr="008C1E1F">
        <w:t xml:space="preserve"> </w:t>
      </w:r>
      <w:proofErr w:type="spellStart"/>
      <w:r w:rsidRPr="008C1E1F">
        <w:t>прегледнијим</w:t>
      </w:r>
      <w:proofErr w:type="spellEnd"/>
      <w:r w:rsidRPr="008C1E1F">
        <w:t xml:space="preserve"> и </w:t>
      </w:r>
      <w:proofErr w:type="spellStart"/>
      <w:r w:rsidRPr="008C1E1F">
        <w:t>лакшим</w:t>
      </w:r>
      <w:proofErr w:type="spellEnd"/>
      <w:r w:rsidRPr="008C1E1F">
        <w:t xml:space="preserve"> </w:t>
      </w:r>
      <w:proofErr w:type="spellStart"/>
      <w:r w:rsidRPr="008C1E1F">
        <w:t>за</w:t>
      </w:r>
      <w:proofErr w:type="spellEnd"/>
      <w:r w:rsidRPr="008C1E1F">
        <w:t xml:space="preserve"> </w:t>
      </w:r>
      <w:proofErr w:type="spellStart"/>
      <w:r w:rsidRPr="008C1E1F">
        <w:t>употребу</w:t>
      </w:r>
      <w:proofErr w:type="spellEnd"/>
      <w:r w:rsidRPr="008C1E1F">
        <w:t>.</w:t>
      </w:r>
    </w:p>
    <w:p w14:paraId="28B24C81" w14:textId="77777777" w:rsidR="00B83A1A" w:rsidRDefault="00000000">
      <w:pPr>
        <w:pStyle w:val="Heading3"/>
      </w:pPr>
      <w:bookmarkStart w:id="303" w:name="_Toc238152258"/>
      <w:proofErr w:type="spellStart"/>
      <w:r>
        <w:t>vw_Kandidati_Obuke</w:t>
      </w:r>
      <w:bookmarkEnd w:id="303"/>
      <w:proofErr w:type="spellEnd"/>
    </w:p>
    <w:p w14:paraId="5B2DBCB0" w14:textId="61563182" w:rsidR="00B83A1A" w:rsidRDefault="00000000">
      <w:proofErr w:type="spellStart"/>
      <w:r>
        <w:t>Поглед</w:t>
      </w:r>
      <w:proofErr w:type="spellEnd"/>
      <w:r>
        <w:t xml:space="preserve"> </w:t>
      </w:r>
      <w:proofErr w:type="spellStart"/>
      <w:r w:rsidRPr="00702025">
        <w:rPr>
          <w:rStyle w:val="AtributTabelaChar"/>
        </w:rPr>
        <w:t>vw_Kandidati_Obuke</w:t>
      </w:r>
      <w:proofErr w:type="spellEnd"/>
      <w:r>
        <w:t xml:space="preserve"> </w:t>
      </w:r>
      <w:proofErr w:type="spellStart"/>
      <w:r>
        <w:t>приказује</w:t>
      </w:r>
      <w:proofErr w:type="spellEnd"/>
      <w:r>
        <w:t xml:space="preserve"> </w:t>
      </w:r>
      <w:proofErr w:type="spellStart"/>
      <w:r>
        <w:t>кандидате</w:t>
      </w:r>
      <w:proofErr w:type="spellEnd"/>
      <w:r>
        <w:t xml:space="preserve"> </w:t>
      </w:r>
      <w:proofErr w:type="spellStart"/>
      <w:r>
        <w:t>заједно</w:t>
      </w:r>
      <w:proofErr w:type="spellEnd"/>
      <w:r>
        <w:t xml:space="preserve"> </w:t>
      </w:r>
      <w:proofErr w:type="spellStart"/>
      <w:r>
        <w:t>са</w:t>
      </w:r>
      <w:proofErr w:type="spellEnd"/>
      <w:r>
        <w:t xml:space="preserve"> </w:t>
      </w:r>
      <w:proofErr w:type="spellStart"/>
      <w:r>
        <w:t>њиховим</w:t>
      </w:r>
      <w:proofErr w:type="spellEnd"/>
      <w:r>
        <w:t xml:space="preserve"> </w:t>
      </w:r>
      <w:proofErr w:type="spellStart"/>
      <w:r>
        <w:t>обукама</w:t>
      </w:r>
      <w:proofErr w:type="spellEnd"/>
      <w:r>
        <w:t xml:space="preserve">. У </w:t>
      </w:r>
      <w:proofErr w:type="spellStart"/>
      <w:r>
        <w:t>резултату</w:t>
      </w:r>
      <w:proofErr w:type="spellEnd"/>
      <w:r>
        <w:t xml:space="preserve"> </w:t>
      </w:r>
      <w:proofErr w:type="spellStart"/>
      <w:r>
        <w:t>се</w:t>
      </w:r>
      <w:proofErr w:type="spellEnd"/>
      <w:r>
        <w:t xml:space="preserve"> </w:t>
      </w:r>
      <w:proofErr w:type="spellStart"/>
      <w:r>
        <w:t>виде</w:t>
      </w:r>
      <w:proofErr w:type="spellEnd"/>
      <w:r>
        <w:t xml:space="preserve"> </w:t>
      </w:r>
      <w:proofErr w:type="spellStart"/>
      <w:r>
        <w:t>подаци</w:t>
      </w:r>
      <w:proofErr w:type="spellEnd"/>
      <w:r>
        <w:t xml:space="preserve"> о </w:t>
      </w:r>
      <w:proofErr w:type="spellStart"/>
      <w:r>
        <w:t>кандидату</w:t>
      </w:r>
      <w:proofErr w:type="spellEnd"/>
      <w:r>
        <w:t xml:space="preserve">, </w:t>
      </w:r>
      <w:proofErr w:type="spellStart"/>
      <w:r>
        <w:t>категорији</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типу</w:t>
      </w:r>
      <w:proofErr w:type="spellEnd"/>
      <w:r>
        <w:t xml:space="preserve"> </w:t>
      </w:r>
      <w:proofErr w:type="spellStart"/>
      <w:r>
        <w:t>обуке</w:t>
      </w:r>
      <w:proofErr w:type="spellEnd"/>
      <w:r>
        <w:t xml:space="preserve">, </w:t>
      </w:r>
      <w:proofErr w:type="spellStart"/>
      <w:r>
        <w:t>статусу</w:t>
      </w:r>
      <w:proofErr w:type="spellEnd"/>
      <w:r>
        <w:t xml:space="preserve"> </w:t>
      </w:r>
      <w:proofErr w:type="spellStart"/>
      <w:r>
        <w:t>обуке</w:t>
      </w:r>
      <w:proofErr w:type="spellEnd"/>
      <w:r>
        <w:t xml:space="preserve"> и </w:t>
      </w:r>
      <w:proofErr w:type="spellStart"/>
      <w:r>
        <w:t>главном</w:t>
      </w:r>
      <w:proofErr w:type="spellEnd"/>
      <w:r>
        <w:t xml:space="preserve"> </w:t>
      </w:r>
      <w:proofErr w:type="spellStart"/>
      <w:r>
        <w:t>инструктору</w:t>
      </w:r>
      <w:proofErr w:type="spellEnd"/>
      <w:r>
        <w:t xml:space="preserve">. </w:t>
      </w:r>
      <w:proofErr w:type="spellStart"/>
      <w:r>
        <w:t>Овај</w:t>
      </w:r>
      <w:proofErr w:type="spellEnd"/>
      <w:r>
        <w:t xml:space="preserve"> </w:t>
      </w:r>
      <w:proofErr w:type="spellStart"/>
      <w:r>
        <w:t>поглед</w:t>
      </w:r>
      <w:proofErr w:type="spellEnd"/>
      <w:r>
        <w:t xml:space="preserve"> </w:t>
      </w:r>
      <w:proofErr w:type="spellStart"/>
      <w:r>
        <w:t>је</w:t>
      </w:r>
      <w:proofErr w:type="spellEnd"/>
      <w:r>
        <w:t xml:space="preserve"> </w:t>
      </w:r>
      <w:proofErr w:type="spellStart"/>
      <w:r>
        <w:t>користан</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брзо</w:t>
      </w:r>
      <w:proofErr w:type="spellEnd"/>
      <w:r>
        <w:t xml:space="preserve"> </w:t>
      </w:r>
      <w:proofErr w:type="spellStart"/>
      <w:r>
        <w:t>добити</w:t>
      </w:r>
      <w:proofErr w:type="spellEnd"/>
      <w:r>
        <w:t xml:space="preserve"> </w:t>
      </w:r>
      <w:proofErr w:type="spellStart"/>
      <w:r>
        <w:t>преглед</w:t>
      </w:r>
      <w:proofErr w:type="spellEnd"/>
      <w:r>
        <w:t xml:space="preserve"> </w:t>
      </w:r>
      <w:proofErr w:type="spellStart"/>
      <w:r>
        <w:t>обука</w:t>
      </w:r>
      <w:proofErr w:type="spellEnd"/>
      <w:r>
        <w:t xml:space="preserve"> </w:t>
      </w:r>
      <w:proofErr w:type="spellStart"/>
      <w:r>
        <w:t>без</w:t>
      </w:r>
      <w:proofErr w:type="spellEnd"/>
      <w:r>
        <w:t xml:space="preserve"> </w:t>
      </w:r>
      <w:proofErr w:type="spellStart"/>
      <w:r>
        <w:t>ручног</w:t>
      </w:r>
      <w:proofErr w:type="spellEnd"/>
      <w:r>
        <w:t xml:space="preserve"> </w:t>
      </w:r>
      <w:proofErr w:type="spellStart"/>
      <w:r>
        <w:t>повезивања</w:t>
      </w:r>
      <w:proofErr w:type="spellEnd"/>
      <w:r>
        <w:t xml:space="preserve"> </w:t>
      </w:r>
      <w:proofErr w:type="spellStart"/>
      <w:r>
        <w:t>табела</w:t>
      </w:r>
      <w:proofErr w:type="spellEnd"/>
      <w:r>
        <w:t xml:space="preserve"> </w:t>
      </w:r>
      <w:r w:rsidRPr="008C1E1F">
        <w:rPr>
          <w:rStyle w:val="AtributTabelaChar"/>
        </w:rPr>
        <w:t>Kandidat</w:t>
      </w:r>
      <w:r>
        <w:t xml:space="preserve">, </w:t>
      </w:r>
      <w:proofErr w:type="spellStart"/>
      <w:r w:rsidRPr="008C1E1F">
        <w:rPr>
          <w:rStyle w:val="AtributTabelaChar"/>
        </w:rPr>
        <w:t>Obuka</w:t>
      </w:r>
      <w:proofErr w:type="spellEnd"/>
      <w:r>
        <w:t xml:space="preserve">, </w:t>
      </w:r>
      <w:proofErr w:type="spellStart"/>
      <w:r w:rsidRPr="008C1E1F">
        <w:rPr>
          <w:rStyle w:val="AtributTabelaChar"/>
        </w:rPr>
        <w:t>Kategorija_vozacke</w:t>
      </w:r>
      <w:proofErr w:type="spellEnd"/>
      <w:r>
        <w:t xml:space="preserve">, </w:t>
      </w:r>
      <w:proofErr w:type="spellStart"/>
      <w:r w:rsidRPr="008C1E1F">
        <w:rPr>
          <w:rStyle w:val="AtributTabelaChar"/>
        </w:rPr>
        <w:t>Tip_obuke</w:t>
      </w:r>
      <w:proofErr w:type="spellEnd"/>
      <w:r>
        <w:t xml:space="preserve"> и </w:t>
      </w:r>
      <w:proofErr w:type="spellStart"/>
      <w:r w:rsidRPr="008C1E1F">
        <w:rPr>
          <w:rStyle w:val="AtributTabelaChar"/>
        </w:rPr>
        <w:t>Zaposleni</w:t>
      </w:r>
      <w:proofErr w:type="spellEnd"/>
      <w:r>
        <w:t>.</w:t>
      </w:r>
    </w:p>
    <w:tbl>
      <w:tblPr>
        <w:tblStyle w:val="TableGrid"/>
        <w:tblW w:w="0" w:type="auto"/>
        <w:tblLook w:val="04A0" w:firstRow="1" w:lastRow="0" w:firstColumn="1" w:lastColumn="0" w:noHBand="0" w:noVBand="1"/>
      </w:tblPr>
      <w:tblGrid>
        <w:gridCol w:w="9004"/>
      </w:tblGrid>
      <w:tr w:rsidR="00A65688" w14:paraId="0493BE37" w14:textId="77777777" w:rsidTr="00A65688">
        <w:tc>
          <w:tcPr>
            <w:tcW w:w="9004" w:type="dxa"/>
          </w:tcPr>
          <w:p w14:paraId="707938B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vw_Kandidati_Obuke</w:t>
            </w:r>
            <w:proofErr w:type="spellEnd"/>
          </w:p>
          <w:p w14:paraId="7582037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17CC12F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0AFFAD9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p>
          <w:p w14:paraId="0DB39EB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Kandidat_id</w:t>
            </w:r>
            <w:proofErr w:type="spellEnd"/>
            <w:r w:rsidRPr="00BB2F3C">
              <w:rPr>
                <w:rFonts w:ascii="Cascadia Mono" w:hAnsi="Cascadia Mono" w:cs="Cascadia Mono"/>
                <w:color w:val="808080"/>
                <w:sz w:val="18"/>
                <w:szCs w:val="18"/>
              </w:rPr>
              <w:t>,</w:t>
            </w:r>
          </w:p>
          <w:p w14:paraId="3EDC03E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Kandidat_ime</w:t>
            </w:r>
            <w:proofErr w:type="spellEnd"/>
            <w:r w:rsidRPr="00BB2F3C">
              <w:rPr>
                <w:rFonts w:ascii="Cascadia Mono" w:hAnsi="Cascadia Mono" w:cs="Cascadia Mono"/>
                <w:color w:val="808080"/>
                <w:sz w:val="18"/>
                <w:szCs w:val="18"/>
              </w:rPr>
              <w:t>,</w:t>
            </w:r>
          </w:p>
          <w:p w14:paraId="198DBA3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Kandidat_prezime</w:t>
            </w:r>
            <w:proofErr w:type="spellEnd"/>
            <w:r w:rsidRPr="00BB2F3C">
              <w:rPr>
                <w:rFonts w:ascii="Cascadia Mono" w:hAnsi="Cascadia Mono" w:cs="Cascadia Mono"/>
                <w:color w:val="808080"/>
                <w:sz w:val="18"/>
                <w:szCs w:val="18"/>
              </w:rPr>
              <w:t>,</w:t>
            </w:r>
          </w:p>
          <w:p w14:paraId="6D2C890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Kandidat_JMBG</w:t>
            </w:r>
            <w:proofErr w:type="spellEnd"/>
            <w:r w:rsidRPr="00BB2F3C">
              <w:rPr>
                <w:rFonts w:ascii="Cascadia Mono" w:hAnsi="Cascadia Mono" w:cs="Cascadia Mono"/>
                <w:color w:val="808080"/>
                <w:sz w:val="18"/>
                <w:szCs w:val="18"/>
              </w:rPr>
              <w:t>,</w:t>
            </w:r>
          </w:p>
          <w:p w14:paraId="6092616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Telefon</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Kandidat_telefon</w:t>
            </w:r>
            <w:proofErr w:type="spellEnd"/>
            <w:r w:rsidRPr="00BB2F3C">
              <w:rPr>
                <w:rFonts w:ascii="Cascadia Mono" w:hAnsi="Cascadia Mono" w:cs="Cascadia Mono"/>
                <w:color w:val="808080"/>
                <w:sz w:val="18"/>
                <w:szCs w:val="18"/>
              </w:rPr>
              <w:t>,</w:t>
            </w:r>
          </w:p>
          <w:p w14:paraId="6AAEC62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Email</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Kandidat_email</w:t>
            </w:r>
            <w:proofErr w:type="spellEnd"/>
            <w:r w:rsidRPr="00BB2F3C">
              <w:rPr>
                <w:rFonts w:ascii="Cascadia Mono" w:hAnsi="Cascadia Mono" w:cs="Cascadia Mono"/>
                <w:color w:val="808080"/>
                <w:sz w:val="18"/>
                <w:szCs w:val="18"/>
              </w:rPr>
              <w:t>,</w:t>
            </w:r>
          </w:p>
          <w:p w14:paraId="4DF42F3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w:t>
            </w:r>
            <w:proofErr w:type="spellEnd"/>
            <w:r w:rsidRPr="00BB2F3C">
              <w:rPr>
                <w:rFonts w:ascii="Cascadia Mono" w:hAnsi="Cascadia Mono" w:cs="Cascadia Mono"/>
                <w:color w:val="808080"/>
                <w:sz w:val="18"/>
                <w:szCs w:val="18"/>
              </w:rPr>
              <w:t>,</w:t>
            </w:r>
          </w:p>
          <w:p w14:paraId="2BC5210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Opis</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Kategorija_opis</w:t>
            </w:r>
            <w:proofErr w:type="spellEnd"/>
            <w:r w:rsidRPr="00BB2F3C">
              <w:rPr>
                <w:rFonts w:ascii="Cascadia Mono" w:hAnsi="Cascadia Mono" w:cs="Cascadia Mono"/>
                <w:color w:val="808080"/>
                <w:sz w:val="18"/>
                <w:szCs w:val="18"/>
              </w:rPr>
              <w:t>,</w:t>
            </w:r>
          </w:p>
          <w:p w14:paraId="449122F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Tip_obuke</w:t>
            </w:r>
            <w:proofErr w:type="spellEnd"/>
            <w:r w:rsidRPr="00BB2F3C">
              <w:rPr>
                <w:rFonts w:ascii="Cascadia Mono" w:hAnsi="Cascadia Mono" w:cs="Cascadia Mono"/>
                <w:color w:val="808080"/>
                <w:sz w:val="18"/>
                <w:szCs w:val="18"/>
              </w:rPr>
              <w:t>,</w:t>
            </w:r>
          </w:p>
          <w:p w14:paraId="0EF86A7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Datum_pocetka</w:t>
            </w:r>
            <w:proofErr w:type="spellEnd"/>
            <w:r w:rsidRPr="00BB2F3C">
              <w:rPr>
                <w:rFonts w:ascii="Cascadia Mono" w:hAnsi="Cascadia Mono" w:cs="Cascadia Mono"/>
                <w:color w:val="808080"/>
                <w:sz w:val="18"/>
                <w:szCs w:val="18"/>
              </w:rPr>
              <w:t>,</w:t>
            </w:r>
          </w:p>
          <w:p w14:paraId="6B199BF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Datum_zavrsetka</w:t>
            </w:r>
            <w:proofErr w:type="spellEnd"/>
            <w:r w:rsidRPr="00BB2F3C">
              <w:rPr>
                <w:rFonts w:ascii="Cascadia Mono" w:hAnsi="Cascadia Mono" w:cs="Cascadia Mono"/>
                <w:color w:val="808080"/>
                <w:sz w:val="18"/>
                <w:szCs w:val="18"/>
              </w:rPr>
              <w:t>,</w:t>
            </w:r>
          </w:p>
          <w:p w14:paraId="508238A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Status</w:t>
            </w:r>
            <w:proofErr w:type="spellEnd"/>
            <w:r w:rsidRPr="00BB2F3C">
              <w:rPr>
                <w:rFonts w:ascii="Cascadia Mono" w:hAnsi="Cascadia Mono" w:cs="Cascadia Mono"/>
                <w:color w:val="808080"/>
                <w:sz w:val="18"/>
                <w:szCs w:val="18"/>
              </w:rPr>
              <w:t>,</w:t>
            </w:r>
          </w:p>
          <w:p w14:paraId="2EC4A00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Instruktor_id</w:t>
            </w:r>
            <w:proofErr w:type="spellEnd"/>
            <w:r w:rsidRPr="00BB2F3C">
              <w:rPr>
                <w:rFonts w:ascii="Cascadia Mono" w:hAnsi="Cascadia Mono" w:cs="Cascadia Mono"/>
                <w:color w:val="808080"/>
                <w:sz w:val="18"/>
                <w:szCs w:val="18"/>
              </w:rPr>
              <w:t>,</w:t>
            </w:r>
          </w:p>
          <w:p w14:paraId="483D322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Glavni_instruktor</w:t>
            </w:r>
            <w:proofErr w:type="spellEnd"/>
          </w:p>
          <w:p w14:paraId="6EBA89D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w:t>
            </w:r>
            <w:proofErr w:type="spellEnd"/>
            <w:r w:rsidRPr="00BB2F3C">
              <w:rPr>
                <w:rFonts w:ascii="Cascadia Mono" w:hAnsi="Cascadia Mono" w:cs="Cascadia Mono"/>
                <w:color w:val="000000"/>
                <w:sz w:val="18"/>
                <w:szCs w:val="18"/>
              </w:rPr>
              <w:t xml:space="preserve"> o</w:t>
            </w:r>
          </w:p>
          <w:p w14:paraId="0546DE5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Kandidat k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Kandidat_id</w:t>
            </w:r>
            <w:proofErr w:type="spellEnd"/>
          </w:p>
          <w:p w14:paraId="0ACD66F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Kategorija_vozacke</w:t>
            </w:r>
            <w:proofErr w:type="spellEnd"/>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Kategorija_id</w:t>
            </w:r>
            <w:proofErr w:type="spellEnd"/>
          </w:p>
          <w:p w14:paraId="04F2ADC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Tip_obuke</w:t>
            </w:r>
            <w:proofErr w:type="spellEnd"/>
            <w:r w:rsidRPr="00BB2F3C">
              <w:rPr>
                <w:rFonts w:ascii="Cascadia Mono" w:hAnsi="Cascadia Mono" w:cs="Cascadia Mono"/>
                <w:color w:val="000000"/>
                <w:sz w:val="18"/>
                <w:szCs w:val="18"/>
              </w:rPr>
              <w:t xml:space="preserve"> t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Tip_Obuke</w:t>
            </w:r>
            <w:proofErr w:type="spellEnd"/>
          </w:p>
          <w:p w14:paraId="285CA0DB" w14:textId="06CD71F4" w:rsidR="00A65688" w:rsidRPr="00BB2F3C" w:rsidRDefault="00BB2F3C"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Zaposleni</w:t>
            </w:r>
            <w:proofErr w:type="spellEnd"/>
            <w:r w:rsidRPr="00BB2F3C">
              <w:rPr>
                <w:rFonts w:ascii="Cascadia Mono" w:hAnsi="Cascadia Mono" w:cs="Cascadia Mono"/>
                <w:color w:val="000000"/>
                <w:sz w:val="18"/>
                <w:szCs w:val="18"/>
              </w:rPr>
              <w:t xml:space="preserve"> z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Glavni_Instruktor_id</w:t>
            </w:r>
            <w:proofErr w:type="spellEnd"/>
            <w:r w:rsidRPr="00BB2F3C">
              <w:rPr>
                <w:rFonts w:ascii="Cascadia Mono" w:hAnsi="Cascadia Mono" w:cs="Cascadia Mono"/>
                <w:color w:val="808080"/>
                <w:sz w:val="18"/>
                <w:szCs w:val="18"/>
              </w:rPr>
              <w:t>;</w:t>
            </w:r>
          </w:p>
        </w:tc>
      </w:tr>
    </w:tbl>
    <w:p w14:paraId="573B79AE" w14:textId="5BA18A39" w:rsidR="00A65688" w:rsidRPr="00FF59BD" w:rsidRDefault="00EF40FA" w:rsidP="00FF59BD">
      <w:pPr>
        <w:pStyle w:val="Caption"/>
      </w:pPr>
      <w:bookmarkStart w:id="304" w:name="_Toc238076261"/>
      <w:bookmarkStart w:id="305" w:name="_Toc238398043"/>
      <w:r>
        <w:rPr>
          <w:noProof/>
        </w:rPr>
        <mc:AlternateContent>
          <mc:Choice Requires="wps">
            <w:drawing>
              <wp:anchor distT="0" distB="0" distL="114300" distR="114300" simplePos="0" relativeHeight="251684864" behindDoc="0" locked="0" layoutInCell="1" allowOverlap="1" wp14:anchorId="06B3A8ED" wp14:editId="713840E6">
                <wp:simplePos x="0" y="0"/>
                <wp:positionH relativeFrom="column">
                  <wp:posOffset>-629285</wp:posOffset>
                </wp:positionH>
                <wp:positionV relativeFrom="paragraph">
                  <wp:posOffset>1081160</wp:posOffset>
                </wp:positionV>
                <wp:extent cx="6840855" cy="635"/>
                <wp:effectExtent l="0" t="0" r="17145" b="1905"/>
                <wp:wrapThrough wrapText="bothSides">
                  <wp:wrapPolygon edited="0">
                    <wp:start x="0" y="0"/>
                    <wp:lineTo x="0" y="19817"/>
                    <wp:lineTo x="21594" y="19817"/>
                    <wp:lineTo x="21594" y="0"/>
                    <wp:lineTo x="0" y="0"/>
                  </wp:wrapPolygon>
                </wp:wrapThrough>
                <wp:docPr id="10" name="Text Box 10"/>
                <wp:cNvGraphicFramePr/>
                <a:graphic xmlns:a="http://schemas.openxmlformats.org/drawingml/2006/main">
                  <a:graphicData uri="http://schemas.microsoft.com/office/word/2010/wordprocessingShape">
                    <wps:wsp>
                      <wps:cNvSpPr txBox="1"/>
                      <wps:spPr>
                        <a:xfrm>
                          <a:off x="0" y="0"/>
                          <a:ext cx="6840855" cy="635"/>
                        </a:xfrm>
                        <a:prstGeom prst="rect">
                          <a:avLst/>
                        </a:prstGeom>
                        <a:noFill/>
                        <a:ln>
                          <a:noFill/>
                        </a:ln>
                      </wps:spPr>
                      <wps:txbx>
                        <w:txbxContent>
                          <w:p w14:paraId="2261EC9E" w14:textId="3E8A20C2" w:rsidR="000101AA" w:rsidRPr="00E7384A" w:rsidRDefault="000101AA" w:rsidP="00E7384A">
                            <w:pPr>
                              <w:pStyle w:val="Caption"/>
                              <w:rPr>
                                <w:b/>
                                <w:noProof/>
                                <w:szCs w:val="22"/>
                                <w:lang w:val="sr-Cyrl-RS"/>
                              </w:rPr>
                            </w:pPr>
                            <w:bookmarkStart w:id="306" w:name="_Toc238076219"/>
                            <w:bookmarkStart w:id="307" w:name="_Toc238397930"/>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23</w:t>
                            </w:r>
                            <w:r w:rsidR="00AD457C">
                              <w:fldChar w:fldCharType="end"/>
                            </w:r>
                            <w:r w:rsidR="00E84744">
                              <w:t xml:space="preserve"> </w:t>
                            </w:r>
                            <w:proofErr w:type="spellStart"/>
                            <w:r w:rsidR="00E84744">
                              <w:t>Prikaz</w:t>
                            </w:r>
                            <w:proofErr w:type="spellEnd"/>
                            <w:r w:rsidR="00E84744">
                              <w:t xml:space="preserve"> </w:t>
                            </w:r>
                            <w:proofErr w:type="spellStart"/>
                            <w:r w:rsidR="00E84744">
                              <w:t>rezultata</w:t>
                            </w:r>
                            <w:proofErr w:type="spellEnd"/>
                            <w:r w:rsidR="00E84744">
                              <w:t xml:space="preserve"> </w:t>
                            </w:r>
                            <w:proofErr w:type="spellStart"/>
                            <w:r w:rsidR="00E84744">
                              <w:t>pogleda</w:t>
                            </w:r>
                            <w:proofErr w:type="spellEnd"/>
                            <w:r w:rsidR="00E84744" w:rsidRPr="00E84744">
                              <w:t xml:space="preserve"> </w:t>
                            </w:r>
                            <w:proofErr w:type="spellStart"/>
                            <w:r w:rsidR="00E84744">
                              <w:t>Kandidati_Obuke</w:t>
                            </w:r>
                            <w:bookmarkEnd w:id="306"/>
                            <w:bookmarkEnd w:id="30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B3A8ED" id="Text Box 10" o:spid="_x0000_s1055" type="#_x0000_t202" style="position:absolute;left:0;text-align:left;margin-left:-49.55pt;margin-top:85.15pt;width:538.6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" filled="f" stroked="f">
                <v:textbox style="mso-fit-shape-to-text:t" inset="0,0,0,0">
                  <w:txbxContent>
                    <w:p w14:paraId="2261EC9E" w14:textId="3E8A20C2" w:rsidR="000101AA" w:rsidRPr="00E7384A" w:rsidRDefault="000101AA" w:rsidP="00E7384A">
                      <w:pPr>
                        <w:pStyle w:val="Caption"/>
                        <w:rPr>
                          <w:b/>
                          <w:noProof/>
                          <w:szCs w:val="22"/>
                          <w:lang w:val="sr-Cyrl-RS"/>
                        </w:rPr>
                      </w:pPr>
                      <w:bookmarkStart w:id="308" w:name="_Toc238076219"/>
                      <w:bookmarkStart w:id="309" w:name="_Toc238397930"/>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23</w:t>
                      </w:r>
                      <w:r w:rsidR="00AD457C">
                        <w:fldChar w:fldCharType="end"/>
                      </w:r>
                      <w:r w:rsidR="00E84744">
                        <w:t xml:space="preserve"> </w:t>
                      </w:r>
                      <w:proofErr w:type="spellStart"/>
                      <w:r w:rsidR="00E84744">
                        <w:t>Prikaz</w:t>
                      </w:r>
                      <w:proofErr w:type="spellEnd"/>
                      <w:r w:rsidR="00E84744">
                        <w:t xml:space="preserve"> </w:t>
                      </w:r>
                      <w:proofErr w:type="spellStart"/>
                      <w:r w:rsidR="00E84744">
                        <w:t>rezultata</w:t>
                      </w:r>
                      <w:proofErr w:type="spellEnd"/>
                      <w:r w:rsidR="00E84744">
                        <w:t xml:space="preserve"> </w:t>
                      </w:r>
                      <w:proofErr w:type="spellStart"/>
                      <w:r w:rsidR="00E84744">
                        <w:t>pogleda</w:t>
                      </w:r>
                      <w:proofErr w:type="spellEnd"/>
                      <w:r w:rsidR="00E84744" w:rsidRPr="00E84744">
                        <w:t xml:space="preserve"> </w:t>
                      </w:r>
                      <w:proofErr w:type="spellStart"/>
                      <w:r w:rsidR="00E84744">
                        <w:t>Kandidati_Obuke</w:t>
                      </w:r>
                      <w:bookmarkEnd w:id="308"/>
                      <w:bookmarkEnd w:id="309"/>
                      <w:proofErr w:type="spellEnd"/>
                    </w:p>
                  </w:txbxContent>
                </v:textbox>
                <w10:wrap type="through"/>
              </v:shape>
            </w:pict>
          </mc:Fallback>
        </mc:AlternateContent>
      </w:r>
      <w:r w:rsidR="00E704FD" w:rsidRPr="00FA7667">
        <w:rPr>
          <w:b/>
          <w:bCs w:val="0"/>
          <w:noProof/>
        </w:rPr>
        <w:drawing>
          <wp:anchor distT="0" distB="0" distL="114300" distR="114300" simplePos="0" relativeHeight="251584512" behindDoc="0" locked="0" layoutInCell="1" allowOverlap="1" wp14:anchorId="39AE7C52" wp14:editId="1926748B">
            <wp:simplePos x="0" y="0"/>
            <wp:positionH relativeFrom="column">
              <wp:posOffset>-101551</wp:posOffset>
            </wp:positionH>
            <wp:positionV relativeFrom="paragraph">
              <wp:posOffset>283015</wp:posOffset>
            </wp:positionV>
            <wp:extent cx="5779135" cy="744220"/>
            <wp:effectExtent l="0" t="0" r="0" b="0"/>
            <wp:wrapThrough wrapText="bothSides">
              <wp:wrapPolygon edited="0">
                <wp:start x="0" y="0"/>
                <wp:lineTo x="0" y="21010"/>
                <wp:lineTo x="21503" y="21010"/>
                <wp:lineTo x="21503"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79135" cy="74422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101AA">
        <w:t>Прилог</w:t>
      </w:r>
      <w:proofErr w:type="spellEnd"/>
      <w:r w:rsidR="000101AA">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19</w:t>
      </w:r>
      <w:r w:rsidR="00212E37">
        <w:fldChar w:fldCharType="end"/>
      </w:r>
      <w:r w:rsidR="008C1E1F">
        <w:t xml:space="preserve"> </w:t>
      </w:r>
      <w:proofErr w:type="spellStart"/>
      <w:r w:rsidR="008C1E1F" w:rsidRPr="00E4539F">
        <w:t>Дефиниција</w:t>
      </w:r>
      <w:proofErr w:type="spellEnd"/>
      <w:r w:rsidR="008C1E1F" w:rsidRPr="00E4539F">
        <w:t xml:space="preserve"> </w:t>
      </w:r>
      <w:proofErr w:type="spellStart"/>
      <w:r w:rsidR="008C1E1F">
        <w:t>pogleda</w:t>
      </w:r>
      <w:proofErr w:type="spellEnd"/>
      <w:r w:rsidR="008C1E1F" w:rsidRPr="00E4539F">
        <w:t xml:space="preserve"> </w:t>
      </w:r>
      <w:proofErr w:type="spellStart"/>
      <w:r w:rsidR="008C1E1F">
        <w:t>Kandidati_Obuke</w:t>
      </w:r>
      <w:r w:rsidR="00E704FD">
        <w:t>s</w:t>
      </w:r>
      <w:bookmarkEnd w:id="304"/>
      <w:bookmarkEnd w:id="305"/>
      <w:proofErr w:type="spellEnd"/>
    </w:p>
    <w:p w14:paraId="04ACA540" w14:textId="77777777" w:rsidR="00B83A1A" w:rsidRDefault="00000000">
      <w:pPr>
        <w:pStyle w:val="Heading3"/>
      </w:pPr>
      <w:bookmarkStart w:id="310" w:name="_Toc238152259"/>
      <w:proofErr w:type="spellStart"/>
      <w:r>
        <w:t>vw_Raspored_Casova</w:t>
      </w:r>
      <w:bookmarkEnd w:id="310"/>
      <w:proofErr w:type="spellEnd"/>
    </w:p>
    <w:p w14:paraId="6E4C3EA5" w14:textId="5F6FEE36" w:rsidR="00B83A1A" w:rsidRDefault="00FA7667">
      <w:proofErr w:type="spellStart"/>
      <w:r w:rsidRPr="008C1E1F">
        <w:t>Поглед</w:t>
      </w:r>
      <w:proofErr w:type="spellEnd"/>
      <w:r w:rsidRPr="008C1E1F">
        <w:t xml:space="preserve"> </w:t>
      </w:r>
      <w:proofErr w:type="spellStart"/>
      <w:r w:rsidRPr="008C1E1F">
        <w:rPr>
          <w:rStyle w:val="AtributTabelaChar"/>
        </w:rPr>
        <w:t>vw_Raspored_Casova</w:t>
      </w:r>
      <w:proofErr w:type="spellEnd"/>
      <w:r w:rsidRPr="008C1E1F">
        <w:t xml:space="preserve"> </w:t>
      </w:r>
      <w:proofErr w:type="spellStart"/>
      <w:r w:rsidRPr="008C1E1F">
        <w:t>приказује</w:t>
      </w:r>
      <w:proofErr w:type="spellEnd"/>
      <w:r w:rsidRPr="008C1E1F">
        <w:t xml:space="preserve"> </w:t>
      </w:r>
      <w:proofErr w:type="spellStart"/>
      <w:r w:rsidRPr="008C1E1F">
        <w:t>распоред</w:t>
      </w:r>
      <w:proofErr w:type="spellEnd"/>
      <w:r w:rsidRPr="008C1E1F">
        <w:t xml:space="preserve"> </w:t>
      </w:r>
      <w:proofErr w:type="spellStart"/>
      <w:r w:rsidRPr="008C1E1F">
        <w:t>часова</w:t>
      </w:r>
      <w:proofErr w:type="spellEnd"/>
      <w:r w:rsidRPr="008C1E1F">
        <w:t xml:space="preserve">. </w:t>
      </w:r>
      <w:proofErr w:type="spellStart"/>
      <w:r w:rsidRPr="008C1E1F">
        <w:t>Он</w:t>
      </w:r>
      <w:proofErr w:type="spellEnd"/>
      <w:r w:rsidRPr="008C1E1F">
        <w:t xml:space="preserve"> </w:t>
      </w:r>
      <w:proofErr w:type="spellStart"/>
      <w:r w:rsidRPr="008C1E1F">
        <w:t>обједињује</w:t>
      </w:r>
      <w:proofErr w:type="spellEnd"/>
      <w:r w:rsidRPr="008C1E1F">
        <w:t xml:space="preserve"> </w:t>
      </w:r>
      <w:proofErr w:type="spellStart"/>
      <w:r w:rsidRPr="008C1E1F">
        <w:t>податке</w:t>
      </w:r>
      <w:proofErr w:type="spellEnd"/>
      <w:r w:rsidRPr="008C1E1F">
        <w:t xml:space="preserve"> о </w:t>
      </w:r>
      <w:proofErr w:type="spellStart"/>
      <w:r w:rsidRPr="008C1E1F">
        <w:t>датуму</w:t>
      </w:r>
      <w:proofErr w:type="spellEnd"/>
      <w:r w:rsidRPr="008C1E1F">
        <w:t xml:space="preserve">, </w:t>
      </w:r>
      <w:proofErr w:type="spellStart"/>
      <w:r w:rsidRPr="008C1E1F">
        <w:t>времену</w:t>
      </w:r>
      <w:proofErr w:type="spellEnd"/>
      <w:r w:rsidRPr="008C1E1F">
        <w:t xml:space="preserve">, </w:t>
      </w:r>
      <w:proofErr w:type="spellStart"/>
      <w:r w:rsidRPr="008C1E1F">
        <w:t>статусу</w:t>
      </w:r>
      <w:proofErr w:type="spellEnd"/>
      <w:r w:rsidRPr="008C1E1F">
        <w:t xml:space="preserve">, </w:t>
      </w:r>
      <w:proofErr w:type="spellStart"/>
      <w:r w:rsidRPr="008C1E1F">
        <w:t>локацији</w:t>
      </w:r>
      <w:proofErr w:type="spellEnd"/>
      <w:r w:rsidRPr="008C1E1F">
        <w:t xml:space="preserve">, </w:t>
      </w:r>
      <w:proofErr w:type="spellStart"/>
      <w:r w:rsidRPr="008C1E1F">
        <w:t>инструктору</w:t>
      </w:r>
      <w:proofErr w:type="spellEnd"/>
      <w:r w:rsidRPr="008C1E1F">
        <w:t xml:space="preserve">, </w:t>
      </w:r>
      <w:proofErr w:type="spellStart"/>
      <w:r w:rsidRPr="008C1E1F">
        <w:t>кандидату</w:t>
      </w:r>
      <w:proofErr w:type="spellEnd"/>
      <w:r w:rsidRPr="008C1E1F">
        <w:t xml:space="preserve">, </w:t>
      </w:r>
      <w:proofErr w:type="spellStart"/>
      <w:r w:rsidRPr="008C1E1F">
        <w:t>возилу</w:t>
      </w:r>
      <w:proofErr w:type="spellEnd"/>
      <w:r w:rsidRPr="008C1E1F">
        <w:t xml:space="preserve"> и </w:t>
      </w:r>
      <w:proofErr w:type="spellStart"/>
      <w:r w:rsidRPr="008C1E1F">
        <w:t>групи</w:t>
      </w:r>
      <w:proofErr w:type="spellEnd"/>
      <w:r w:rsidRPr="008C1E1F">
        <w:t xml:space="preserve">. </w:t>
      </w:r>
      <w:proofErr w:type="spellStart"/>
      <w:r w:rsidRPr="008C1E1F">
        <w:t>Пошто</w:t>
      </w:r>
      <w:proofErr w:type="spellEnd"/>
      <w:r w:rsidRPr="008C1E1F">
        <w:t xml:space="preserve"> </w:t>
      </w:r>
      <w:proofErr w:type="spellStart"/>
      <w:r w:rsidRPr="008C1E1F">
        <w:t>часови</w:t>
      </w:r>
      <w:proofErr w:type="spellEnd"/>
      <w:r w:rsidRPr="008C1E1F">
        <w:t xml:space="preserve"> </w:t>
      </w:r>
      <w:proofErr w:type="spellStart"/>
      <w:r w:rsidRPr="008C1E1F">
        <w:t>могу</w:t>
      </w:r>
      <w:proofErr w:type="spellEnd"/>
      <w:r w:rsidRPr="008C1E1F">
        <w:t xml:space="preserve"> </w:t>
      </w:r>
      <w:proofErr w:type="spellStart"/>
      <w:r w:rsidRPr="008C1E1F">
        <w:t>бити</w:t>
      </w:r>
      <w:proofErr w:type="spellEnd"/>
      <w:r>
        <w:t xml:space="preserve"> </w:t>
      </w:r>
      <w:proofErr w:type="spellStart"/>
      <w:r>
        <w:t>практични</w:t>
      </w:r>
      <w:proofErr w:type="spellEnd"/>
      <w:r>
        <w:t xml:space="preserve"> </w:t>
      </w:r>
      <w:proofErr w:type="spellStart"/>
      <w:r>
        <w:t>или</w:t>
      </w:r>
      <w:proofErr w:type="spellEnd"/>
      <w:r>
        <w:t xml:space="preserve"> </w:t>
      </w:r>
      <w:proofErr w:type="spellStart"/>
      <w:r>
        <w:t>теоријски</w:t>
      </w:r>
      <w:proofErr w:type="spellEnd"/>
      <w:r>
        <w:t xml:space="preserve">, у </w:t>
      </w:r>
      <w:proofErr w:type="spellStart"/>
      <w:r>
        <w:t>погледу</w:t>
      </w:r>
      <w:proofErr w:type="spellEnd"/>
      <w:r>
        <w:t xml:space="preserve"> </w:t>
      </w:r>
      <w:proofErr w:type="spellStart"/>
      <w:r>
        <w:t>су</w:t>
      </w:r>
      <w:proofErr w:type="spellEnd"/>
      <w:r>
        <w:t xml:space="preserve"> </w:t>
      </w:r>
      <w:proofErr w:type="spellStart"/>
      <w:r>
        <w:t>коришћена</w:t>
      </w:r>
      <w:proofErr w:type="spellEnd"/>
      <w:r>
        <w:t xml:space="preserve"> и </w:t>
      </w:r>
      <w:r w:rsidRPr="00702025">
        <w:rPr>
          <w:rStyle w:val="AtributTabelaChar"/>
        </w:rPr>
        <w:t>LEFT JOIN</w:t>
      </w:r>
      <w:r>
        <w:t xml:space="preserve"> </w:t>
      </w:r>
      <w:proofErr w:type="spellStart"/>
      <w:r>
        <w:t>повезивања</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се</w:t>
      </w:r>
      <w:proofErr w:type="spellEnd"/>
      <w:r>
        <w:t xml:space="preserve"> </w:t>
      </w:r>
      <w:proofErr w:type="spellStart"/>
      <w:r>
        <w:t>приказали</w:t>
      </w:r>
      <w:proofErr w:type="spellEnd"/>
      <w:r>
        <w:t xml:space="preserve"> </w:t>
      </w:r>
      <w:proofErr w:type="spellStart"/>
      <w:r>
        <w:t>подаци</w:t>
      </w:r>
      <w:proofErr w:type="spellEnd"/>
      <w:r>
        <w:t xml:space="preserve"> </w:t>
      </w:r>
      <w:proofErr w:type="spellStart"/>
      <w:r>
        <w:t>који</w:t>
      </w:r>
      <w:proofErr w:type="spellEnd"/>
      <w:r>
        <w:t xml:space="preserve"> </w:t>
      </w:r>
      <w:proofErr w:type="spellStart"/>
      <w:r>
        <w:t>постоје</w:t>
      </w:r>
      <w:proofErr w:type="spellEnd"/>
      <w:r>
        <w:t xml:space="preserve"> </w:t>
      </w:r>
      <w:proofErr w:type="spellStart"/>
      <w:r>
        <w:t>само</w:t>
      </w:r>
      <w:proofErr w:type="spellEnd"/>
      <w:r>
        <w:t xml:space="preserve"> </w:t>
      </w:r>
      <w:proofErr w:type="spellStart"/>
      <w:r>
        <w:t>за</w:t>
      </w:r>
      <w:proofErr w:type="spellEnd"/>
      <w:r>
        <w:t xml:space="preserve"> </w:t>
      </w:r>
      <w:proofErr w:type="spellStart"/>
      <w:r>
        <w:t>одређени</w:t>
      </w:r>
      <w:proofErr w:type="spellEnd"/>
      <w:r>
        <w:t xml:space="preserve"> </w:t>
      </w:r>
      <w:proofErr w:type="spellStart"/>
      <w:r>
        <w:t>тип</w:t>
      </w:r>
      <w:proofErr w:type="spellEnd"/>
      <w:r>
        <w:t xml:space="preserve"> </w:t>
      </w:r>
      <w:proofErr w:type="spellStart"/>
      <w:r>
        <w:t>часа</w:t>
      </w:r>
      <w:proofErr w:type="spellEnd"/>
      <w:r>
        <w:t>.</w:t>
      </w:r>
    </w:p>
    <w:tbl>
      <w:tblPr>
        <w:tblStyle w:val="TableGrid"/>
        <w:tblW w:w="0" w:type="auto"/>
        <w:tblLook w:val="04A0" w:firstRow="1" w:lastRow="0" w:firstColumn="1" w:lastColumn="0" w:noHBand="0" w:noVBand="1"/>
      </w:tblPr>
      <w:tblGrid>
        <w:gridCol w:w="9004"/>
      </w:tblGrid>
      <w:tr w:rsidR="00A65688" w14:paraId="79AC6AC7" w14:textId="77777777" w:rsidTr="00A65688">
        <w:tc>
          <w:tcPr>
            <w:tcW w:w="9004" w:type="dxa"/>
          </w:tcPr>
          <w:p w14:paraId="2C75195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vw_Raspored_Casova</w:t>
            </w:r>
            <w:proofErr w:type="spellEnd"/>
          </w:p>
          <w:p w14:paraId="235A701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5F8B908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08355BC6" w14:textId="70F5C08B"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Cas_id</w:t>
            </w:r>
            <w:proofErr w:type="spellEnd"/>
            <w:r w:rsidRPr="00BB2F3C">
              <w:rPr>
                <w:rFonts w:ascii="Cascadia Mono" w:hAnsi="Cascadia Mono" w:cs="Cascadia Mono"/>
                <w:color w:val="808080"/>
                <w:sz w:val="18"/>
                <w:szCs w:val="18"/>
              </w:rPr>
              <w:t>,</w:t>
            </w:r>
          </w:p>
          <w:p w14:paraId="020E79A6" w14:textId="7C95CFEE"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spellEnd"/>
            <w:r w:rsidRPr="00BB2F3C">
              <w:rPr>
                <w:rFonts w:ascii="Cascadia Mono" w:hAnsi="Cascadia Mono" w:cs="Cascadia Mono"/>
                <w:color w:val="808080"/>
                <w:sz w:val="18"/>
                <w:szCs w:val="18"/>
              </w:rPr>
              <w:t>,</w:t>
            </w:r>
          </w:p>
          <w:p w14:paraId="005D8A0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Pocetak</w:t>
            </w:r>
            <w:proofErr w:type="spellEnd"/>
            <w:r w:rsidRPr="00BB2F3C">
              <w:rPr>
                <w:rFonts w:ascii="Cascadia Mono" w:hAnsi="Cascadia Mono" w:cs="Cascadia Mono"/>
                <w:color w:val="808080"/>
                <w:sz w:val="18"/>
                <w:szCs w:val="18"/>
              </w:rPr>
              <w:t>,</w:t>
            </w:r>
          </w:p>
          <w:p w14:paraId="1F86102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lastRenderedPageBreak/>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Kraj</w:t>
            </w:r>
            <w:proofErr w:type="spellEnd"/>
            <w:r w:rsidRPr="00BB2F3C">
              <w:rPr>
                <w:rFonts w:ascii="Cascadia Mono" w:hAnsi="Cascadia Mono" w:cs="Cascadia Mono"/>
                <w:color w:val="808080"/>
                <w:sz w:val="18"/>
                <w:szCs w:val="18"/>
              </w:rPr>
              <w:t>,</w:t>
            </w:r>
          </w:p>
          <w:p w14:paraId="7525B90A" w14:textId="0E531E8B"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Status</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Status_casa</w:t>
            </w:r>
            <w:proofErr w:type="spellEnd"/>
            <w:r w:rsidRPr="00BB2F3C">
              <w:rPr>
                <w:rFonts w:ascii="Cascadia Mono" w:hAnsi="Cascadia Mono" w:cs="Cascadia Mono"/>
                <w:color w:val="808080"/>
                <w:sz w:val="18"/>
                <w:szCs w:val="18"/>
              </w:rPr>
              <w:t>,</w:t>
            </w:r>
          </w:p>
          <w:p w14:paraId="4338BCA1" w14:textId="6A51E7C5"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Lokacija</w:t>
            </w:r>
            <w:proofErr w:type="spellEnd"/>
            <w:r w:rsidRPr="00BB2F3C">
              <w:rPr>
                <w:rFonts w:ascii="Cascadia Mono" w:hAnsi="Cascadia Mono" w:cs="Cascadia Mono"/>
                <w:color w:val="808080"/>
                <w:sz w:val="18"/>
                <w:szCs w:val="18"/>
              </w:rPr>
              <w:t>,</w:t>
            </w:r>
          </w:p>
          <w:p w14:paraId="72A93A09" w14:textId="01EC08D0"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Tip_casa</w:t>
            </w:r>
            <w:proofErr w:type="spellEnd"/>
            <w:r w:rsidRPr="00BB2F3C">
              <w:rPr>
                <w:rFonts w:ascii="Cascadia Mono" w:hAnsi="Cascadia Mono" w:cs="Cascadia Mono"/>
                <w:color w:val="808080"/>
                <w:sz w:val="18"/>
                <w:szCs w:val="18"/>
              </w:rPr>
              <w:t>,</w:t>
            </w:r>
          </w:p>
          <w:p w14:paraId="61246B65" w14:textId="047818DF"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Instruktor_id</w:t>
            </w:r>
            <w:proofErr w:type="spellEnd"/>
            <w:r w:rsidRPr="00BB2F3C">
              <w:rPr>
                <w:rFonts w:ascii="Cascadia Mono" w:hAnsi="Cascadia Mono" w:cs="Cascadia Mono"/>
                <w:color w:val="808080"/>
                <w:sz w:val="18"/>
                <w:szCs w:val="18"/>
              </w:rPr>
              <w:t>,</w:t>
            </w:r>
          </w:p>
          <w:p w14:paraId="4D38F2E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Instruktor</w:t>
            </w:r>
            <w:proofErr w:type="spellEnd"/>
            <w:r w:rsidRPr="00BB2F3C">
              <w:rPr>
                <w:rFonts w:ascii="Cascadia Mono" w:hAnsi="Cascadia Mono" w:cs="Cascadia Mono"/>
                <w:color w:val="808080"/>
                <w:sz w:val="18"/>
                <w:szCs w:val="18"/>
              </w:rPr>
              <w:t>,</w:t>
            </w:r>
          </w:p>
          <w:p w14:paraId="1CCB99B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p>
          <w:p w14:paraId="49D5608B" w14:textId="6A996DE5"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Kandidat_id</w:t>
            </w:r>
            <w:proofErr w:type="spellEnd"/>
            <w:r w:rsidRPr="00BB2F3C">
              <w:rPr>
                <w:rFonts w:ascii="Cascadia Mono" w:hAnsi="Cascadia Mono" w:cs="Cascadia Mono"/>
                <w:color w:val="808080"/>
                <w:sz w:val="18"/>
                <w:szCs w:val="18"/>
              </w:rPr>
              <w:t>,</w:t>
            </w:r>
          </w:p>
          <w:p w14:paraId="19E5848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Kandidat</w:t>
            </w:r>
            <w:r w:rsidRPr="00BB2F3C">
              <w:rPr>
                <w:rFonts w:ascii="Cascadia Mono" w:hAnsi="Cascadia Mono" w:cs="Cascadia Mono"/>
                <w:color w:val="808080"/>
                <w:sz w:val="18"/>
                <w:szCs w:val="18"/>
              </w:rPr>
              <w:t>,</w:t>
            </w:r>
          </w:p>
          <w:p w14:paraId="1519BBDC" w14:textId="0C26FAC9"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w:t>
            </w:r>
            <w:proofErr w:type="spellEnd"/>
            <w:r w:rsidRPr="00BB2F3C">
              <w:rPr>
                <w:rFonts w:ascii="Cascadia Mono" w:hAnsi="Cascadia Mono" w:cs="Cascadia Mono"/>
                <w:color w:val="808080"/>
                <w:sz w:val="18"/>
                <w:szCs w:val="18"/>
              </w:rPr>
              <w:t>,</w:t>
            </w:r>
          </w:p>
          <w:p w14:paraId="17489CB9" w14:textId="3DE804D8"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Registracija</w:t>
            </w:r>
            <w:proofErr w:type="spellEnd"/>
            <w:r w:rsidRPr="00BB2F3C">
              <w:rPr>
                <w:rFonts w:ascii="Cascadia Mono" w:hAnsi="Cascadia Mono" w:cs="Cascadia Mono"/>
                <w:color w:val="808080"/>
                <w:sz w:val="18"/>
                <w:szCs w:val="18"/>
              </w:rPr>
              <w:t>,</w:t>
            </w:r>
          </w:p>
          <w:p w14:paraId="57B128B7" w14:textId="452A06CD"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Marka</w:t>
            </w:r>
            <w:proofErr w:type="spellEnd"/>
            <w:r w:rsidRPr="00BB2F3C">
              <w:rPr>
                <w:rFonts w:ascii="Cascadia Mono" w:hAnsi="Cascadia Mono" w:cs="Cascadia Mono"/>
                <w:color w:val="808080"/>
                <w:sz w:val="18"/>
                <w:szCs w:val="18"/>
              </w:rPr>
              <w:t>,</w:t>
            </w:r>
          </w:p>
          <w:p w14:paraId="4273E792" w14:textId="7EFCC70A"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v</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Model</w:t>
            </w:r>
            <w:proofErr w:type="spellEnd"/>
            <w:r w:rsidRPr="00BB2F3C">
              <w:rPr>
                <w:rFonts w:ascii="Cascadia Mono" w:hAnsi="Cascadia Mono" w:cs="Cascadia Mono"/>
                <w:color w:val="808080"/>
                <w:sz w:val="18"/>
                <w:szCs w:val="18"/>
              </w:rPr>
              <w:t>,</w:t>
            </w:r>
          </w:p>
          <w:p w14:paraId="7387A5E0" w14:textId="527CA379"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g</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Grupa_id</w:t>
            </w:r>
            <w:proofErr w:type="spellEnd"/>
            <w:r w:rsidRPr="00BB2F3C">
              <w:rPr>
                <w:rFonts w:ascii="Cascadia Mono" w:hAnsi="Cascadia Mono" w:cs="Cascadia Mono"/>
                <w:color w:val="808080"/>
                <w:sz w:val="18"/>
                <w:szCs w:val="18"/>
              </w:rPr>
              <w:t>,</w:t>
            </w:r>
          </w:p>
          <w:p w14:paraId="35F37A69" w14:textId="673B8E7A"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g</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Datum_kreiranja</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Datum_kreiranja_grupe</w:t>
            </w:r>
            <w:proofErr w:type="spellEnd"/>
          </w:p>
          <w:p w14:paraId="58ABE7AF" w14:textId="40859C90"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Cas c</w:t>
            </w:r>
          </w:p>
          <w:p w14:paraId="55E400BC" w14:textId="4E75BDCA"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Tip_obuke</w:t>
            </w:r>
            <w:proofErr w:type="spellEnd"/>
            <w:r w:rsidRPr="00BB2F3C">
              <w:rPr>
                <w:rFonts w:ascii="Cascadia Mono" w:hAnsi="Cascadia Mono" w:cs="Cascadia Mono"/>
                <w:color w:val="000000"/>
                <w:sz w:val="18"/>
                <w:szCs w:val="18"/>
              </w:rPr>
              <w:t xml:space="preserve"> t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Tip_id</w:t>
            </w:r>
            <w:proofErr w:type="spellEnd"/>
          </w:p>
          <w:p w14:paraId="26FD162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Zaposleni</w:t>
            </w:r>
            <w:proofErr w:type="spellEnd"/>
            <w:r w:rsidRPr="00BB2F3C">
              <w:rPr>
                <w:rFonts w:ascii="Cascadia Mono" w:hAnsi="Cascadia Mono" w:cs="Cascadia Mono"/>
                <w:color w:val="000000"/>
                <w:sz w:val="18"/>
                <w:szCs w:val="18"/>
              </w:rPr>
              <w:t xml:space="preserve"> z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Instruktor_id</w:t>
            </w:r>
            <w:proofErr w:type="spellEnd"/>
          </w:p>
          <w:p w14:paraId="564862B6" w14:textId="1048AE21"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w:t>
            </w:r>
            <w:proofErr w:type="spellEnd"/>
            <w:r w:rsidRPr="00BB2F3C">
              <w:rPr>
                <w:rFonts w:ascii="Cascadia Mono" w:hAnsi="Cascadia Mono" w:cs="Cascadia Mono"/>
                <w:color w:val="000000"/>
                <w:sz w:val="18"/>
                <w:szCs w:val="18"/>
              </w:rPr>
              <w:t xml:space="preserve"> o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Obuka_id</w:t>
            </w:r>
            <w:proofErr w:type="spellEnd"/>
          </w:p>
          <w:p w14:paraId="31FFB9F5" w14:textId="1B4BE95C"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Kandidat k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Kandidat_id</w:t>
            </w:r>
            <w:proofErr w:type="spellEnd"/>
          </w:p>
          <w:p w14:paraId="3A8DBDAD" w14:textId="67F25E62"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Kategorija_vozacke</w:t>
            </w:r>
            <w:proofErr w:type="spellEnd"/>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Kategorija_id</w:t>
            </w:r>
            <w:proofErr w:type="spellEnd"/>
          </w:p>
          <w:p w14:paraId="6AB26F3C" w14:textId="5F42B961"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Vozilo</w:t>
            </w:r>
            <w:proofErr w:type="spellEnd"/>
            <w:r w:rsidRPr="00BB2F3C">
              <w:rPr>
                <w:rFonts w:ascii="Cascadia Mono" w:hAnsi="Cascadia Mono" w:cs="Cascadia Mono"/>
                <w:color w:val="000000"/>
                <w:sz w:val="18"/>
                <w:szCs w:val="18"/>
              </w:rPr>
              <w:t xml:space="preserve"> v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Vozilo_id</w:t>
            </w:r>
            <w:proofErr w:type="spellEnd"/>
          </w:p>
          <w:p w14:paraId="4AB76BB9" w14:textId="38779888" w:rsidR="00A65688" w:rsidRPr="00BB2F3C" w:rsidRDefault="00BB2F3C" w:rsidP="00170416">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Grupa</w:t>
            </w:r>
            <w:proofErr w:type="spellEnd"/>
            <w:r w:rsidRPr="00BB2F3C">
              <w:rPr>
                <w:rFonts w:ascii="Cascadia Mono" w:hAnsi="Cascadia Mono" w:cs="Cascadia Mono"/>
                <w:color w:val="000000"/>
                <w:sz w:val="18"/>
                <w:szCs w:val="18"/>
              </w:rPr>
              <w:t xml:space="preserve"> g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g</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Grupa_id</w:t>
            </w:r>
            <w:proofErr w:type="spellEnd"/>
            <w:r w:rsidRPr="00BB2F3C">
              <w:rPr>
                <w:rFonts w:ascii="Cascadia Mono" w:hAnsi="Cascadia Mono" w:cs="Cascadia Mono"/>
                <w:color w:val="808080"/>
                <w:sz w:val="18"/>
                <w:szCs w:val="18"/>
              </w:rPr>
              <w:t>;</w:t>
            </w:r>
          </w:p>
        </w:tc>
      </w:tr>
    </w:tbl>
    <w:p w14:paraId="6C791D9E" w14:textId="46D11C36" w:rsidR="00A65688" w:rsidRDefault="00C73D70" w:rsidP="00170416">
      <w:pPr>
        <w:pStyle w:val="Caption"/>
      </w:pPr>
      <w:bookmarkStart w:id="311" w:name="_Toc238076262"/>
      <w:bookmarkStart w:id="312" w:name="_Toc238398044"/>
      <w:r>
        <w:rPr>
          <w:noProof/>
        </w:rPr>
        <w:lastRenderedPageBreak/>
        <mc:AlternateContent>
          <mc:Choice Requires="wps">
            <w:drawing>
              <wp:anchor distT="0" distB="0" distL="114300" distR="114300" simplePos="0" relativeHeight="251711488" behindDoc="0" locked="0" layoutInCell="1" allowOverlap="1" wp14:anchorId="6DFD7A1A" wp14:editId="07694842">
                <wp:simplePos x="0" y="0"/>
                <wp:positionH relativeFrom="column">
                  <wp:posOffset>-480695</wp:posOffset>
                </wp:positionH>
                <wp:positionV relativeFrom="paragraph">
                  <wp:posOffset>1823720</wp:posOffset>
                </wp:positionV>
                <wp:extent cx="6551930" cy="635"/>
                <wp:effectExtent l="0" t="0" r="1270" b="1905"/>
                <wp:wrapSquare wrapText="bothSides"/>
                <wp:docPr id="61" name="Text Box 61"/>
                <wp:cNvGraphicFramePr/>
                <a:graphic xmlns:a="http://schemas.openxmlformats.org/drawingml/2006/main">
                  <a:graphicData uri="http://schemas.microsoft.com/office/word/2010/wordprocessingShape">
                    <wps:wsp>
                      <wps:cNvSpPr txBox="1"/>
                      <wps:spPr>
                        <a:xfrm>
                          <a:off x="0" y="0"/>
                          <a:ext cx="6551930" cy="635"/>
                        </a:xfrm>
                        <a:prstGeom prst="rect">
                          <a:avLst/>
                        </a:prstGeom>
                        <a:noFill/>
                        <a:ln>
                          <a:noFill/>
                        </a:ln>
                      </wps:spPr>
                      <wps:txbx>
                        <w:txbxContent>
                          <w:p w14:paraId="5940EEC8" w14:textId="7501B647" w:rsidR="00C73D70" w:rsidRPr="00E7384A" w:rsidRDefault="00C73D70" w:rsidP="00E7384A">
                            <w:pPr>
                              <w:pStyle w:val="Caption"/>
                              <w:rPr>
                                <w:noProof/>
                                <w:lang w:val="sr-Cyrl-RS"/>
                              </w:rPr>
                            </w:pPr>
                            <w:bookmarkStart w:id="313" w:name="_Toc238076221"/>
                            <w:bookmarkStart w:id="314" w:name="_Toc238397931"/>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24</w:t>
                            </w:r>
                            <w:r w:rsidR="00AD457C">
                              <w:fldChar w:fldCharType="end"/>
                            </w:r>
                            <w:r w:rsidR="00E84744">
                              <w:t xml:space="preserve"> </w:t>
                            </w:r>
                            <w:proofErr w:type="spellStart"/>
                            <w:r w:rsidR="00E84744">
                              <w:t>Prikaz</w:t>
                            </w:r>
                            <w:proofErr w:type="spellEnd"/>
                            <w:r w:rsidR="00E84744">
                              <w:t xml:space="preserve"> </w:t>
                            </w:r>
                            <w:proofErr w:type="spellStart"/>
                            <w:r w:rsidR="00E84744">
                              <w:t>rezultata</w:t>
                            </w:r>
                            <w:proofErr w:type="spellEnd"/>
                            <w:r w:rsidR="00E84744">
                              <w:t xml:space="preserve"> </w:t>
                            </w:r>
                            <w:proofErr w:type="spellStart"/>
                            <w:r w:rsidR="00E84744">
                              <w:t>pogleda</w:t>
                            </w:r>
                            <w:proofErr w:type="spellEnd"/>
                            <w:r w:rsidR="00E84744" w:rsidRPr="00E84744">
                              <w:t xml:space="preserve"> </w:t>
                            </w:r>
                            <w:proofErr w:type="spellStart"/>
                            <w:r w:rsidR="00E84744">
                              <w:t>Raspored_Casova</w:t>
                            </w:r>
                            <w:bookmarkEnd w:id="313"/>
                            <w:bookmarkEnd w:id="31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FD7A1A" id="Text Box 61" o:spid="_x0000_s1056" type="#_x0000_t202" style="position:absolute;left:0;text-align:left;margin-left:-37.85pt;margin-top:143.6pt;width:515.9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" filled="f" stroked="f">
                <v:textbox style="mso-fit-shape-to-text:t" inset="0,0,0,0">
                  <w:txbxContent>
                    <w:p w14:paraId="5940EEC8" w14:textId="7501B647" w:rsidR="00C73D70" w:rsidRPr="00E7384A" w:rsidRDefault="00C73D70" w:rsidP="00E7384A">
                      <w:pPr>
                        <w:pStyle w:val="Caption"/>
                        <w:rPr>
                          <w:noProof/>
                          <w:lang w:val="sr-Cyrl-RS"/>
                        </w:rPr>
                      </w:pPr>
                      <w:bookmarkStart w:id="315" w:name="_Toc238076221"/>
                      <w:bookmarkStart w:id="316" w:name="_Toc238397931"/>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24</w:t>
                      </w:r>
                      <w:r w:rsidR="00AD457C">
                        <w:fldChar w:fldCharType="end"/>
                      </w:r>
                      <w:r w:rsidR="00E84744">
                        <w:t xml:space="preserve"> </w:t>
                      </w:r>
                      <w:proofErr w:type="spellStart"/>
                      <w:r w:rsidR="00E84744">
                        <w:t>Prikaz</w:t>
                      </w:r>
                      <w:proofErr w:type="spellEnd"/>
                      <w:r w:rsidR="00E84744">
                        <w:t xml:space="preserve"> </w:t>
                      </w:r>
                      <w:proofErr w:type="spellStart"/>
                      <w:r w:rsidR="00E84744">
                        <w:t>rezultata</w:t>
                      </w:r>
                      <w:proofErr w:type="spellEnd"/>
                      <w:r w:rsidR="00E84744">
                        <w:t xml:space="preserve"> </w:t>
                      </w:r>
                      <w:proofErr w:type="spellStart"/>
                      <w:r w:rsidR="00E84744">
                        <w:t>pogleda</w:t>
                      </w:r>
                      <w:proofErr w:type="spellEnd"/>
                      <w:r w:rsidR="00E84744" w:rsidRPr="00E84744">
                        <w:t xml:space="preserve"> </w:t>
                      </w:r>
                      <w:proofErr w:type="spellStart"/>
                      <w:r w:rsidR="00E84744">
                        <w:t>Raspored_Casova</w:t>
                      </w:r>
                      <w:bookmarkEnd w:id="315"/>
                      <w:bookmarkEnd w:id="316"/>
                      <w:proofErr w:type="spellEnd"/>
                    </w:p>
                  </w:txbxContent>
                </v:textbox>
                <w10:wrap type="square"/>
              </v:shape>
            </w:pict>
          </mc:Fallback>
        </mc:AlternateContent>
      </w:r>
      <w:r w:rsidRPr="00FA7667">
        <w:rPr>
          <w:noProof/>
        </w:rPr>
        <w:drawing>
          <wp:anchor distT="0" distB="0" distL="114300" distR="114300" simplePos="0" relativeHeight="251567104" behindDoc="0" locked="0" layoutInCell="1" allowOverlap="1" wp14:anchorId="6E832167" wp14:editId="6F4B93F1">
            <wp:simplePos x="0" y="0"/>
            <wp:positionH relativeFrom="column">
              <wp:posOffset>-481042</wp:posOffset>
            </wp:positionH>
            <wp:positionV relativeFrom="paragraph">
              <wp:posOffset>224097</wp:posOffset>
            </wp:positionV>
            <wp:extent cx="6551930" cy="1543050"/>
            <wp:effectExtent l="0" t="0" r="127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551930" cy="154305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170416">
        <w:t>Прилог</w:t>
      </w:r>
      <w:proofErr w:type="spellEnd"/>
      <w:r w:rsidR="00170416">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20</w:t>
      </w:r>
      <w:r w:rsidR="00212E37">
        <w:fldChar w:fldCharType="end"/>
      </w:r>
      <w:r w:rsidR="008C1E1F">
        <w:t xml:space="preserve"> </w:t>
      </w:r>
      <w:proofErr w:type="spellStart"/>
      <w:r w:rsidR="008C1E1F" w:rsidRPr="00E4539F">
        <w:t>Дефиниција</w:t>
      </w:r>
      <w:proofErr w:type="spellEnd"/>
      <w:r w:rsidR="008C1E1F" w:rsidRPr="00E4539F">
        <w:t xml:space="preserve"> </w:t>
      </w:r>
      <w:proofErr w:type="spellStart"/>
      <w:r w:rsidR="008C1E1F">
        <w:t>pogleda</w:t>
      </w:r>
      <w:proofErr w:type="spellEnd"/>
      <w:r w:rsidR="008C1E1F" w:rsidRPr="00E4539F">
        <w:t xml:space="preserve"> </w:t>
      </w:r>
      <w:proofErr w:type="spellStart"/>
      <w:r w:rsidR="008C1E1F">
        <w:t>Raspored_Casova</w:t>
      </w:r>
      <w:bookmarkEnd w:id="311"/>
      <w:bookmarkEnd w:id="312"/>
      <w:proofErr w:type="spellEnd"/>
    </w:p>
    <w:p w14:paraId="7E0C3B32" w14:textId="1302A203" w:rsidR="00B83A1A" w:rsidRDefault="00000000">
      <w:pPr>
        <w:pStyle w:val="Heading3"/>
      </w:pPr>
      <w:bookmarkStart w:id="317" w:name="_Toc238152260"/>
      <w:proofErr w:type="spellStart"/>
      <w:r>
        <w:t>vw_Uplate_Po_Obuci</w:t>
      </w:r>
      <w:bookmarkEnd w:id="317"/>
      <w:proofErr w:type="spellEnd"/>
    </w:p>
    <w:p w14:paraId="3647E5B9" w14:textId="0C246201" w:rsidR="00B83A1A" w:rsidRDefault="00000000">
      <w:proofErr w:type="spellStart"/>
      <w:r>
        <w:t>Поглед</w:t>
      </w:r>
      <w:proofErr w:type="spellEnd"/>
      <w:r>
        <w:t xml:space="preserve"> </w:t>
      </w:r>
      <w:proofErr w:type="spellStart"/>
      <w:r w:rsidRPr="008C1E1F">
        <w:rPr>
          <w:rStyle w:val="AtributTabelaChar"/>
        </w:rPr>
        <w:t>vw_Uplate_Po_Obuci</w:t>
      </w:r>
      <w:proofErr w:type="spellEnd"/>
      <w:r>
        <w:t xml:space="preserve"> </w:t>
      </w:r>
      <w:proofErr w:type="spellStart"/>
      <w:r>
        <w:t>служи</w:t>
      </w:r>
      <w:proofErr w:type="spellEnd"/>
      <w:r>
        <w:t xml:space="preserve"> </w:t>
      </w:r>
      <w:proofErr w:type="spellStart"/>
      <w:r>
        <w:t>за</w:t>
      </w:r>
      <w:proofErr w:type="spellEnd"/>
      <w:r>
        <w:t xml:space="preserve"> </w:t>
      </w:r>
      <w:proofErr w:type="spellStart"/>
      <w:r>
        <w:t>финансијски</w:t>
      </w:r>
      <w:proofErr w:type="spellEnd"/>
      <w:r>
        <w:t xml:space="preserve"> </w:t>
      </w:r>
      <w:proofErr w:type="spellStart"/>
      <w:r>
        <w:t>преглед</w:t>
      </w:r>
      <w:proofErr w:type="spellEnd"/>
      <w:r>
        <w:t xml:space="preserve"> </w:t>
      </w:r>
      <w:proofErr w:type="spellStart"/>
      <w:r>
        <w:t>обуке</w:t>
      </w:r>
      <w:proofErr w:type="spellEnd"/>
      <w:r>
        <w:t xml:space="preserve">. </w:t>
      </w:r>
      <w:proofErr w:type="spellStart"/>
      <w:r>
        <w:t>Он</w:t>
      </w:r>
      <w:proofErr w:type="spellEnd"/>
      <w:r>
        <w:t xml:space="preserve"> </w:t>
      </w:r>
      <w:proofErr w:type="spellStart"/>
      <w:r>
        <w:t>групише</w:t>
      </w:r>
      <w:proofErr w:type="spellEnd"/>
      <w:r>
        <w:t xml:space="preserve"> </w:t>
      </w:r>
      <w:proofErr w:type="spellStart"/>
      <w:r>
        <w:t>уплате</w:t>
      </w:r>
      <w:proofErr w:type="spellEnd"/>
      <w:r>
        <w:t xml:space="preserve"> </w:t>
      </w:r>
      <w:proofErr w:type="spellStart"/>
      <w:r>
        <w:t>по</w:t>
      </w:r>
      <w:proofErr w:type="spellEnd"/>
      <w:r>
        <w:t xml:space="preserve"> </w:t>
      </w:r>
      <w:proofErr w:type="spellStart"/>
      <w:r>
        <w:t>обуци</w:t>
      </w:r>
      <w:proofErr w:type="spellEnd"/>
      <w:r>
        <w:t xml:space="preserve"> и </w:t>
      </w:r>
      <w:proofErr w:type="spellStart"/>
      <w:r>
        <w:t>приказује</w:t>
      </w:r>
      <w:proofErr w:type="spellEnd"/>
      <w:r>
        <w:t xml:space="preserve"> </w:t>
      </w:r>
      <w:proofErr w:type="spellStart"/>
      <w:r>
        <w:t>број</w:t>
      </w:r>
      <w:proofErr w:type="spellEnd"/>
      <w:r>
        <w:t xml:space="preserve"> </w:t>
      </w:r>
      <w:proofErr w:type="spellStart"/>
      <w:r>
        <w:t>уплата</w:t>
      </w:r>
      <w:proofErr w:type="spellEnd"/>
      <w:r>
        <w:t xml:space="preserve">, </w:t>
      </w:r>
      <w:proofErr w:type="spellStart"/>
      <w:r>
        <w:t>укупан</w:t>
      </w:r>
      <w:proofErr w:type="spellEnd"/>
      <w:r>
        <w:t xml:space="preserve"> </w:t>
      </w:r>
      <w:proofErr w:type="spellStart"/>
      <w:r>
        <w:t>уплаћен</w:t>
      </w:r>
      <w:proofErr w:type="spellEnd"/>
      <w:r>
        <w:t xml:space="preserve"> </w:t>
      </w:r>
      <w:proofErr w:type="spellStart"/>
      <w:r>
        <w:t>износ</w:t>
      </w:r>
      <w:proofErr w:type="spellEnd"/>
      <w:r>
        <w:t xml:space="preserve">, </w:t>
      </w:r>
      <w:proofErr w:type="spellStart"/>
      <w:r>
        <w:t>прву</w:t>
      </w:r>
      <w:proofErr w:type="spellEnd"/>
      <w:r>
        <w:t xml:space="preserve"> и </w:t>
      </w:r>
      <w:proofErr w:type="spellStart"/>
      <w:r>
        <w:t>последњу</w:t>
      </w:r>
      <w:proofErr w:type="spellEnd"/>
      <w:r>
        <w:t xml:space="preserve"> </w:t>
      </w:r>
      <w:proofErr w:type="spellStart"/>
      <w:r>
        <w:t>уплату</w:t>
      </w:r>
      <w:proofErr w:type="spellEnd"/>
      <w:r>
        <w:t xml:space="preserve">. </w:t>
      </w:r>
      <w:proofErr w:type="spellStart"/>
      <w:r>
        <w:t>Овај</w:t>
      </w:r>
      <w:proofErr w:type="spellEnd"/>
      <w:r>
        <w:t xml:space="preserve"> </w:t>
      </w:r>
      <w:proofErr w:type="spellStart"/>
      <w:r>
        <w:t>поглед</w:t>
      </w:r>
      <w:proofErr w:type="spellEnd"/>
      <w:r>
        <w:t xml:space="preserve"> </w:t>
      </w:r>
      <w:proofErr w:type="spellStart"/>
      <w:r>
        <w:t>је</w:t>
      </w:r>
      <w:proofErr w:type="spellEnd"/>
      <w:r>
        <w:t xml:space="preserve"> </w:t>
      </w:r>
      <w:proofErr w:type="spellStart"/>
      <w:r>
        <w:t>користан</w:t>
      </w:r>
      <w:proofErr w:type="spellEnd"/>
      <w:r>
        <w:t xml:space="preserve"> </w:t>
      </w:r>
      <w:proofErr w:type="spellStart"/>
      <w:r>
        <w:t>јер</w:t>
      </w:r>
      <w:proofErr w:type="spellEnd"/>
      <w:r>
        <w:t xml:space="preserve"> </w:t>
      </w:r>
      <w:proofErr w:type="spellStart"/>
      <w:r>
        <w:t>администрацији</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без</w:t>
      </w:r>
      <w:proofErr w:type="spellEnd"/>
      <w:r>
        <w:t xml:space="preserve"> </w:t>
      </w:r>
      <w:proofErr w:type="spellStart"/>
      <w:r>
        <w:t>додатног</w:t>
      </w:r>
      <w:proofErr w:type="spellEnd"/>
      <w:r>
        <w:t xml:space="preserve"> </w:t>
      </w:r>
      <w:proofErr w:type="spellStart"/>
      <w:r>
        <w:t>рачунања</w:t>
      </w:r>
      <w:proofErr w:type="spellEnd"/>
      <w:r>
        <w:t xml:space="preserve"> </w:t>
      </w:r>
      <w:proofErr w:type="spellStart"/>
      <w:r>
        <w:t>види</w:t>
      </w:r>
      <w:proofErr w:type="spellEnd"/>
      <w:r>
        <w:t xml:space="preserve"> </w:t>
      </w:r>
      <w:proofErr w:type="spellStart"/>
      <w:r>
        <w:t>стање</w:t>
      </w:r>
      <w:proofErr w:type="spellEnd"/>
      <w:r>
        <w:t xml:space="preserve"> </w:t>
      </w:r>
      <w:proofErr w:type="spellStart"/>
      <w:r>
        <w:t>уплата</w:t>
      </w:r>
      <w:proofErr w:type="spellEnd"/>
      <w:r>
        <w:t xml:space="preserve"> </w:t>
      </w:r>
      <w:proofErr w:type="spellStart"/>
      <w:r>
        <w:t>за</w:t>
      </w:r>
      <w:proofErr w:type="spellEnd"/>
      <w:r>
        <w:t xml:space="preserve"> </w:t>
      </w:r>
      <w:proofErr w:type="spellStart"/>
      <w:r>
        <w:t>сваку</w:t>
      </w:r>
      <w:proofErr w:type="spellEnd"/>
      <w:r>
        <w:t xml:space="preserve"> </w:t>
      </w:r>
      <w:proofErr w:type="spellStart"/>
      <w:r>
        <w:t>обуку</w:t>
      </w:r>
      <w:proofErr w:type="spellEnd"/>
      <w:r>
        <w:t>.</w:t>
      </w:r>
    </w:p>
    <w:tbl>
      <w:tblPr>
        <w:tblStyle w:val="TableGrid"/>
        <w:tblW w:w="0" w:type="auto"/>
        <w:tblLook w:val="04A0" w:firstRow="1" w:lastRow="0" w:firstColumn="1" w:lastColumn="0" w:noHBand="0" w:noVBand="1"/>
      </w:tblPr>
      <w:tblGrid>
        <w:gridCol w:w="9004"/>
      </w:tblGrid>
      <w:tr w:rsidR="00A65688" w14:paraId="701C002F" w14:textId="77777777" w:rsidTr="00A65688">
        <w:tc>
          <w:tcPr>
            <w:tcW w:w="9004" w:type="dxa"/>
          </w:tcPr>
          <w:p w14:paraId="26A2F3D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vw_Uplate_Po_Obuci</w:t>
            </w:r>
            <w:proofErr w:type="spellEnd"/>
          </w:p>
          <w:p w14:paraId="5472266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3A37EAF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0E3E3D1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p>
          <w:p w14:paraId="04BA1451"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Kandidat_id</w:t>
            </w:r>
            <w:proofErr w:type="spellEnd"/>
            <w:r w:rsidRPr="00BB2F3C">
              <w:rPr>
                <w:rFonts w:ascii="Cascadia Mono" w:hAnsi="Cascadia Mono" w:cs="Cascadia Mono"/>
                <w:color w:val="808080"/>
                <w:sz w:val="18"/>
                <w:szCs w:val="18"/>
              </w:rPr>
              <w:t>,</w:t>
            </w:r>
          </w:p>
          <w:p w14:paraId="71AA180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Kandidat</w:t>
            </w:r>
            <w:r w:rsidRPr="00BB2F3C">
              <w:rPr>
                <w:rFonts w:ascii="Cascadia Mono" w:hAnsi="Cascadia Mono" w:cs="Cascadia Mono"/>
                <w:color w:val="808080"/>
                <w:sz w:val="18"/>
                <w:szCs w:val="18"/>
              </w:rPr>
              <w:t>,</w:t>
            </w:r>
          </w:p>
          <w:p w14:paraId="2569A68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spellEnd"/>
            <w:r w:rsidRPr="00BB2F3C">
              <w:rPr>
                <w:rFonts w:ascii="Cascadia Mono" w:hAnsi="Cascadia Mono" w:cs="Cascadia Mono"/>
                <w:color w:val="808080"/>
                <w:sz w:val="18"/>
                <w:szCs w:val="18"/>
              </w:rPr>
              <w:t>,</w:t>
            </w:r>
          </w:p>
          <w:p w14:paraId="61257F6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w:t>
            </w:r>
            <w:proofErr w:type="spellEnd"/>
            <w:r w:rsidRPr="00BB2F3C">
              <w:rPr>
                <w:rFonts w:ascii="Cascadia Mono" w:hAnsi="Cascadia Mono" w:cs="Cascadia Mono"/>
                <w:color w:val="808080"/>
                <w:sz w:val="18"/>
                <w:szCs w:val="18"/>
              </w:rPr>
              <w:t>,</w:t>
            </w:r>
          </w:p>
          <w:p w14:paraId="7695526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Status</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Status_obuke</w:t>
            </w:r>
            <w:proofErr w:type="spellEnd"/>
            <w:r w:rsidRPr="00BB2F3C">
              <w:rPr>
                <w:rFonts w:ascii="Cascadia Mono" w:hAnsi="Cascadia Mono" w:cs="Cascadia Mono"/>
                <w:color w:val="808080"/>
                <w:sz w:val="18"/>
                <w:szCs w:val="18"/>
              </w:rPr>
              <w:t>,</w:t>
            </w:r>
          </w:p>
          <w:p w14:paraId="59873E44"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COUNT</w:t>
            </w:r>
            <w:r w:rsidRPr="00BB2F3C">
              <w:rPr>
                <w:rFonts w:ascii="Cascadia Mono" w:hAnsi="Cascadia Mono" w:cs="Cascadia Mono"/>
                <w:color w:val="808080"/>
                <w:sz w:val="18"/>
                <w:szCs w:val="18"/>
              </w:rPr>
              <w:t>(</w:t>
            </w:r>
            <w:proofErr w:type="spell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Broj_uplata</w:t>
            </w:r>
            <w:proofErr w:type="spellEnd"/>
            <w:r w:rsidRPr="00BB2F3C">
              <w:rPr>
                <w:rFonts w:ascii="Cascadia Mono" w:hAnsi="Cascadia Mono" w:cs="Cascadia Mono"/>
                <w:color w:val="808080"/>
                <w:sz w:val="18"/>
                <w:szCs w:val="18"/>
              </w:rPr>
              <w:t>,</w:t>
            </w:r>
          </w:p>
          <w:p w14:paraId="346C927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COALESCE</w:t>
            </w:r>
            <w:r w:rsidRPr="00BB2F3C">
              <w:rPr>
                <w:rFonts w:ascii="Cascadia Mono" w:hAnsi="Cascadia Mono" w:cs="Cascadia Mono"/>
                <w:color w:val="808080"/>
                <w:sz w:val="18"/>
                <w:szCs w:val="18"/>
              </w:rPr>
              <w:t>(</w:t>
            </w:r>
            <w:r w:rsidRPr="00BB2F3C">
              <w:rPr>
                <w:rFonts w:ascii="Cascadia Mono" w:hAnsi="Cascadia Mono" w:cs="Cascadia Mono"/>
                <w:color w:val="FF00FF"/>
                <w:sz w:val="18"/>
                <w:szCs w:val="18"/>
              </w:rPr>
              <w:t>SUM</w:t>
            </w:r>
            <w:r w:rsidRPr="00BB2F3C">
              <w:rPr>
                <w:rFonts w:ascii="Cascadia Mono" w:hAnsi="Cascadia Mono" w:cs="Cascadia Mono"/>
                <w:color w:val="808080"/>
                <w:sz w:val="18"/>
                <w:szCs w:val="18"/>
              </w:rPr>
              <w:t>(</w:t>
            </w:r>
            <w:proofErr w:type="spell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Iznos</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0</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Ukupno_uplaceno</w:t>
            </w:r>
            <w:proofErr w:type="spellEnd"/>
            <w:r w:rsidRPr="00BB2F3C">
              <w:rPr>
                <w:rFonts w:ascii="Cascadia Mono" w:hAnsi="Cascadia Mono" w:cs="Cascadia Mono"/>
                <w:color w:val="808080"/>
                <w:sz w:val="18"/>
                <w:szCs w:val="18"/>
              </w:rPr>
              <w:t>,</w:t>
            </w:r>
          </w:p>
          <w:p w14:paraId="443CB2C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MIN</w:t>
            </w:r>
            <w:r w:rsidRPr="00BB2F3C">
              <w:rPr>
                <w:rFonts w:ascii="Cascadia Mono" w:hAnsi="Cascadia Mono" w:cs="Cascadia Mono"/>
                <w:color w:val="808080"/>
                <w:sz w:val="18"/>
                <w:szCs w:val="18"/>
              </w:rPr>
              <w:t>(</w:t>
            </w:r>
            <w:proofErr w:type="spell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Prva_uplata</w:t>
            </w:r>
            <w:proofErr w:type="spellEnd"/>
            <w:r w:rsidRPr="00BB2F3C">
              <w:rPr>
                <w:rFonts w:ascii="Cascadia Mono" w:hAnsi="Cascadia Mono" w:cs="Cascadia Mono"/>
                <w:color w:val="808080"/>
                <w:sz w:val="18"/>
                <w:szCs w:val="18"/>
              </w:rPr>
              <w:t>,</w:t>
            </w:r>
          </w:p>
          <w:p w14:paraId="67A46A2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MAX</w:t>
            </w:r>
            <w:r w:rsidRPr="00BB2F3C">
              <w:rPr>
                <w:rFonts w:ascii="Cascadia Mono" w:hAnsi="Cascadia Mono" w:cs="Cascadia Mono"/>
                <w:color w:val="808080"/>
                <w:sz w:val="18"/>
                <w:szCs w:val="18"/>
              </w:rPr>
              <w:t>(</w:t>
            </w:r>
            <w:proofErr w:type="spell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Poslednja_uplata</w:t>
            </w:r>
            <w:proofErr w:type="spellEnd"/>
          </w:p>
          <w:p w14:paraId="2989CB9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w:t>
            </w:r>
            <w:proofErr w:type="spellEnd"/>
            <w:r w:rsidRPr="00BB2F3C">
              <w:rPr>
                <w:rFonts w:ascii="Cascadia Mono" w:hAnsi="Cascadia Mono" w:cs="Cascadia Mono"/>
                <w:color w:val="000000"/>
                <w:sz w:val="18"/>
                <w:szCs w:val="18"/>
              </w:rPr>
              <w:t xml:space="preserve"> o</w:t>
            </w:r>
          </w:p>
          <w:p w14:paraId="26541CC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Kandidat k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Kandidat_id</w:t>
            </w:r>
            <w:proofErr w:type="spellEnd"/>
          </w:p>
          <w:p w14:paraId="03E0A54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Kategorija_vozacke</w:t>
            </w:r>
            <w:proofErr w:type="spellEnd"/>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Kategorija_id</w:t>
            </w:r>
            <w:proofErr w:type="spellEnd"/>
          </w:p>
          <w:p w14:paraId="5C3099D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Uplata</w:t>
            </w:r>
            <w:proofErr w:type="spellEnd"/>
            <w:r w:rsidRPr="00BB2F3C">
              <w:rPr>
                <w:rFonts w:ascii="Cascadia Mono" w:hAnsi="Cascadia Mono" w:cs="Cascadia Mono"/>
                <w:color w:val="000000"/>
                <w:sz w:val="18"/>
                <w:szCs w:val="18"/>
              </w:rPr>
              <w:t xml:space="preserve"> u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Obuka_id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
          <w:p w14:paraId="4F8A7DC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GROUP</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BY</w:t>
            </w:r>
          </w:p>
          <w:p w14:paraId="0F094A9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808080"/>
                <w:sz w:val="18"/>
                <w:szCs w:val="18"/>
              </w:rPr>
              <w:t>,</w:t>
            </w:r>
          </w:p>
          <w:p w14:paraId="727F34E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lastRenderedPageBreak/>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808080"/>
                <w:sz w:val="18"/>
                <w:szCs w:val="18"/>
              </w:rPr>
              <w:t>,</w:t>
            </w:r>
          </w:p>
          <w:p w14:paraId="151D8F0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r w:rsidRPr="00BB2F3C">
              <w:rPr>
                <w:rFonts w:ascii="Cascadia Mono" w:hAnsi="Cascadia Mono" w:cs="Cascadia Mono"/>
                <w:color w:val="808080"/>
                <w:sz w:val="18"/>
                <w:szCs w:val="18"/>
              </w:rPr>
              <w:t>,</w:t>
            </w:r>
          </w:p>
          <w:p w14:paraId="2A041AC4"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r w:rsidRPr="00BB2F3C">
              <w:rPr>
                <w:rFonts w:ascii="Cascadia Mono" w:hAnsi="Cascadia Mono" w:cs="Cascadia Mono"/>
                <w:color w:val="808080"/>
                <w:sz w:val="18"/>
                <w:szCs w:val="18"/>
              </w:rPr>
              <w:t>,</w:t>
            </w:r>
          </w:p>
          <w:p w14:paraId="7A839F4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spellEnd"/>
            <w:r w:rsidRPr="00BB2F3C">
              <w:rPr>
                <w:rFonts w:ascii="Cascadia Mono" w:hAnsi="Cascadia Mono" w:cs="Cascadia Mono"/>
                <w:color w:val="808080"/>
                <w:sz w:val="18"/>
                <w:szCs w:val="18"/>
              </w:rPr>
              <w:t>,</w:t>
            </w:r>
          </w:p>
          <w:p w14:paraId="26824AF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spellEnd"/>
            <w:r w:rsidRPr="00BB2F3C">
              <w:rPr>
                <w:rFonts w:ascii="Cascadia Mono" w:hAnsi="Cascadia Mono" w:cs="Cascadia Mono"/>
                <w:color w:val="808080"/>
                <w:sz w:val="18"/>
                <w:szCs w:val="18"/>
              </w:rPr>
              <w:t>,</w:t>
            </w:r>
          </w:p>
          <w:p w14:paraId="1933B7B9" w14:textId="596A2717" w:rsidR="00A65688" w:rsidRPr="00BB2F3C" w:rsidRDefault="00BB2F3C" w:rsidP="00C73D7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Status</w:t>
            </w:r>
            <w:proofErr w:type="spellEnd"/>
            <w:r w:rsidRPr="00BB2F3C">
              <w:rPr>
                <w:rFonts w:ascii="Cascadia Mono" w:hAnsi="Cascadia Mono" w:cs="Cascadia Mono"/>
                <w:color w:val="808080"/>
                <w:sz w:val="18"/>
                <w:szCs w:val="18"/>
              </w:rPr>
              <w:t>;</w:t>
            </w:r>
          </w:p>
        </w:tc>
      </w:tr>
    </w:tbl>
    <w:p w14:paraId="4916B595" w14:textId="029636ED" w:rsidR="00FA7667" w:rsidRDefault="00AA683B" w:rsidP="00FF59BD">
      <w:pPr>
        <w:pStyle w:val="Caption"/>
      </w:pPr>
      <w:bookmarkStart w:id="318" w:name="_Toc238076263"/>
      <w:bookmarkStart w:id="319" w:name="_Toc238398045"/>
      <w:r w:rsidRPr="00FA7667">
        <w:rPr>
          <w:noProof/>
        </w:rPr>
        <w:lastRenderedPageBreak/>
        <w:drawing>
          <wp:anchor distT="0" distB="0" distL="114300" distR="114300" simplePos="0" relativeHeight="251574272" behindDoc="0" locked="0" layoutInCell="1" allowOverlap="1" wp14:anchorId="14FF83F7" wp14:editId="1A187F5B">
            <wp:simplePos x="0" y="0"/>
            <wp:positionH relativeFrom="column">
              <wp:posOffset>-269421</wp:posOffset>
            </wp:positionH>
            <wp:positionV relativeFrom="paragraph">
              <wp:posOffset>345894</wp:posOffset>
            </wp:positionV>
            <wp:extent cx="6119495" cy="1059815"/>
            <wp:effectExtent l="0" t="0" r="0" b="6985"/>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19495" cy="1059815"/>
                    </a:xfrm>
                    <a:prstGeom prst="rect">
                      <a:avLst/>
                    </a:prstGeom>
                  </pic:spPr>
                </pic:pic>
              </a:graphicData>
            </a:graphic>
            <wp14:sizeRelH relativeFrom="margin">
              <wp14:pctWidth>0</wp14:pctWidth>
            </wp14:sizeRelH>
          </wp:anchor>
        </w:drawing>
      </w:r>
      <w:proofErr w:type="spellStart"/>
      <w:r w:rsidR="00C73D70">
        <w:t>Прилог</w:t>
      </w:r>
      <w:proofErr w:type="spellEnd"/>
      <w:r w:rsidR="00C73D70">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21</w:t>
      </w:r>
      <w:r w:rsidR="00212E37">
        <w:fldChar w:fldCharType="end"/>
      </w:r>
      <w:r w:rsidR="00C73D70">
        <w:rPr>
          <w:noProof/>
        </w:rPr>
        <mc:AlternateContent>
          <mc:Choice Requires="wps">
            <w:drawing>
              <wp:anchor distT="0" distB="0" distL="114300" distR="114300" simplePos="0" relativeHeight="251710464" behindDoc="0" locked="0" layoutInCell="1" allowOverlap="1" wp14:anchorId="099844CC" wp14:editId="3AC671BC">
                <wp:simplePos x="0" y="0"/>
                <wp:positionH relativeFrom="column">
                  <wp:posOffset>-521335</wp:posOffset>
                </wp:positionH>
                <wp:positionV relativeFrom="paragraph">
                  <wp:posOffset>1486535</wp:posOffset>
                </wp:positionV>
                <wp:extent cx="6620510" cy="635"/>
                <wp:effectExtent l="0" t="0" r="8890" b="1905"/>
                <wp:wrapSquare wrapText="bothSides"/>
                <wp:docPr id="62" name="Text Box 62"/>
                <wp:cNvGraphicFramePr/>
                <a:graphic xmlns:a="http://schemas.openxmlformats.org/drawingml/2006/main">
                  <a:graphicData uri="http://schemas.microsoft.com/office/word/2010/wordprocessingShape">
                    <wps:wsp>
                      <wps:cNvSpPr txBox="1"/>
                      <wps:spPr>
                        <a:xfrm>
                          <a:off x="0" y="0"/>
                          <a:ext cx="6620510" cy="635"/>
                        </a:xfrm>
                        <a:prstGeom prst="rect">
                          <a:avLst/>
                        </a:prstGeom>
                        <a:noFill/>
                        <a:ln>
                          <a:noFill/>
                        </a:ln>
                      </wps:spPr>
                      <wps:txbx>
                        <w:txbxContent>
                          <w:p w14:paraId="7FA5CBCE" w14:textId="66D84A6B" w:rsidR="00C73D70" w:rsidRPr="00E7384A" w:rsidRDefault="00C73D70" w:rsidP="00E7384A">
                            <w:pPr>
                              <w:pStyle w:val="Caption"/>
                              <w:rPr>
                                <w:noProof/>
                                <w:szCs w:val="22"/>
                                <w:lang w:val="sr-Cyrl-RS"/>
                              </w:rPr>
                            </w:pPr>
                            <w:bookmarkStart w:id="320" w:name="_Toc238076223"/>
                            <w:bookmarkStart w:id="321" w:name="_Toc238397932"/>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25</w:t>
                            </w:r>
                            <w:r w:rsidR="00AD457C">
                              <w:fldChar w:fldCharType="end"/>
                            </w:r>
                            <w:r w:rsidR="00E84744">
                              <w:t xml:space="preserve"> </w:t>
                            </w:r>
                            <w:proofErr w:type="spellStart"/>
                            <w:r w:rsidR="00E84744">
                              <w:t>Prikaz</w:t>
                            </w:r>
                            <w:proofErr w:type="spellEnd"/>
                            <w:r w:rsidR="00E84744">
                              <w:t xml:space="preserve"> </w:t>
                            </w:r>
                            <w:proofErr w:type="spellStart"/>
                            <w:r w:rsidR="00E84744">
                              <w:t>rezultata</w:t>
                            </w:r>
                            <w:proofErr w:type="spellEnd"/>
                            <w:r w:rsidR="00E84744">
                              <w:t xml:space="preserve"> </w:t>
                            </w:r>
                            <w:proofErr w:type="spellStart"/>
                            <w:r w:rsidR="00E84744">
                              <w:t>pogleda</w:t>
                            </w:r>
                            <w:proofErr w:type="spellEnd"/>
                            <w:r w:rsidR="00E84744" w:rsidRPr="00E84744">
                              <w:t xml:space="preserve"> </w:t>
                            </w:r>
                            <w:proofErr w:type="spellStart"/>
                            <w:r w:rsidR="00E84744">
                              <w:t>Uplate_Po_Obuci</w:t>
                            </w:r>
                            <w:bookmarkEnd w:id="320"/>
                            <w:bookmarkEnd w:id="32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9844CC" id="Text Box 62" o:spid="_x0000_s1057" type="#_x0000_t202" style="position:absolute;left:0;text-align:left;margin-left:-41.05pt;margin-top:117.05pt;width:521.3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" filled="f" stroked="f">
                <v:textbox style="mso-fit-shape-to-text:t" inset="0,0,0,0">
                  <w:txbxContent>
                    <w:p w14:paraId="7FA5CBCE" w14:textId="66D84A6B" w:rsidR="00C73D70" w:rsidRPr="00E7384A" w:rsidRDefault="00C73D70" w:rsidP="00E7384A">
                      <w:pPr>
                        <w:pStyle w:val="Caption"/>
                        <w:rPr>
                          <w:noProof/>
                          <w:szCs w:val="22"/>
                          <w:lang w:val="sr-Cyrl-RS"/>
                        </w:rPr>
                      </w:pPr>
                      <w:bookmarkStart w:id="322" w:name="_Toc238076223"/>
                      <w:bookmarkStart w:id="323" w:name="_Toc238397932"/>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25</w:t>
                      </w:r>
                      <w:r w:rsidR="00AD457C">
                        <w:fldChar w:fldCharType="end"/>
                      </w:r>
                      <w:r w:rsidR="00E84744">
                        <w:t xml:space="preserve"> </w:t>
                      </w:r>
                      <w:proofErr w:type="spellStart"/>
                      <w:r w:rsidR="00E84744">
                        <w:t>Prikaz</w:t>
                      </w:r>
                      <w:proofErr w:type="spellEnd"/>
                      <w:r w:rsidR="00E84744">
                        <w:t xml:space="preserve"> </w:t>
                      </w:r>
                      <w:proofErr w:type="spellStart"/>
                      <w:r w:rsidR="00E84744">
                        <w:t>rezultata</w:t>
                      </w:r>
                      <w:proofErr w:type="spellEnd"/>
                      <w:r w:rsidR="00E84744">
                        <w:t xml:space="preserve"> </w:t>
                      </w:r>
                      <w:proofErr w:type="spellStart"/>
                      <w:r w:rsidR="00E84744">
                        <w:t>pogleda</w:t>
                      </w:r>
                      <w:proofErr w:type="spellEnd"/>
                      <w:r w:rsidR="00E84744" w:rsidRPr="00E84744">
                        <w:t xml:space="preserve"> </w:t>
                      </w:r>
                      <w:proofErr w:type="spellStart"/>
                      <w:r w:rsidR="00E84744">
                        <w:t>Uplate_Po_Obuci</w:t>
                      </w:r>
                      <w:bookmarkEnd w:id="322"/>
                      <w:bookmarkEnd w:id="323"/>
                      <w:proofErr w:type="spellEnd"/>
                    </w:p>
                  </w:txbxContent>
                </v:textbox>
                <w10:wrap type="square"/>
              </v:shape>
            </w:pict>
          </mc:Fallback>
        </mc:AlternateContent>
      </w:r>
      <w:r w:rsidR="008C1E1F">
        <w:t xml:space="preserve"> </w:t>
      </w:r>
      <w:proofErr w:type="spellStart"/>
      <w:r w:rsidR="008C1E1F" w:rsidRPr="00E4539F">
        <w:t>Дефиниција</w:t>
      </w:r>
      <w:proofErr w:type="spellEnd"/>
      <w:r w:rsidR="008C1E1F" w:rsidRPr="00E4539F">
        <w:t xml:space="preserve"> </w:t>
      </w:r>
      <w:proofErr w:type="spellStart"/>
      <w:r w:rsidR="008C1E1F">
        <w:t>pogleda</w:t>
      </w:r>
      <w:proofErr w:type="spellEnd"/>
      <w:r w:rsidR="008C1E1F" w:rsidRPr="00E4539F">
        <w:t xml:space="preserve"> </w:t>
      </w:r>
      <w:proofErr w:type="spellStart"/>
      <w:r w:rsidR="008C1E1F">
        <w:t>Uplate_Po_Obuci</w:t>
      </w:r>
      <w:bookmarkEnd w:id="318"/>
      <w:bookmarkEnd w:id="319"/>
      <w:proofErr w:type="spellEnd"/>
    </w:p>
    <w:p w14:paraId="7F44CE15" w14:textId="21512C45" w:rsidR="00B83A1A" w:rsidRDefault="00000000">
      <w:pPr>
        <w:pStyle w:val="Heading3"/>
      </w:pPr>
      <w:bookmarkStart w:id="324" w:name="_Toc238152261"/>
      <w:proofErr w:type="spellStart"/>
      <w:r>
        <w:t>vw_Rezultati_Polaganja</w:t>
      </w:r>
      <w:bookmarkEnd w:id="324"/>
      <w:proofErr w:type="spellEnd"/>
    </w:p>
    <w:p w14:paraId="0DA300B4" w14:textId="77777777" w:rsidR="00B83A1A" w:rsidRDefault="00000000">
      <w:proofErr w:type="spellStart"/>
      <w:r>
        <w:t>Поглед</w:t>
      </w:r>
      <w:proofErr w:type="spellEnd"/>
      <w:r>
        <w:t xml:space="preserve"> </w:t>
      </w:r>
      <w:proofErr w:type="spellStart"/>
      <w:r w:rsidRPr="008C1E1F">
        <w:rPr>
          <w:rStyle w:val="AtributTabelaChar"/>
        </w:rPr>
        <w:t>vw_Rezultati_Polaganja</w:t>
      </w:r>
      <w:proofErr w:type="spellEnd"/>
      <w:r>
        <w:t xml:space="preserve"> </w:t>
      </w:r>
      <w:proofErr w:type="spellStart"/>
      <w:r>
        <w:t>приказује</w:t>
      </w:r>
      <w:proofErr w:type="spellEnd"/>
      <w:r>
        <w:t xml:space="preserve"> </w:t>
      </w:r>
      <w:proofErr w:type="spellStart"/>
      <w:r>
        <w:t>резултате</w:t>
      </w:r>
      <w:proofErr w:type="spellEnd"/>
      <w:r>
        <w:t xml:space="preserve"> </w:t>
      </w:r>
      <w:proofErr w:type="spellStart"/>
      <w:r>
        <w:t>полагања</w:t>
      </w:r>
      <w:proofErr w:type="spellEnd"/>
      <w:r>
        <w:t xml:space="preserve"> </w:t>
      </w:r>
      <w:proofErr w:type="spellStart"/>
      <w:r>
        <w:t>кандидата</w:t>
      </w:r>
      <w:proofErr w:type="spellEnd"/>
      <w:r>
        <w:t xml:space="preserve">. </w:t>
      </w:r>
      <w:proofErr w:type="spellStart"/>
      <w:r>
        <w:t>Он</w:t>
      </w:r>
      <w:proofErr w:type="spellEnd"/>
      <w:r>
        <w:t xml:space="preserve"> </w:t>
      </w:r>
      <w:proofErr w:type="spellStart"/>
      <w:r>
        <w:t>повезује</w:t>
      </w:r>
      <w:proofErr w:type="spellEnd"/>
      <w:r>
        <w:t xml:space="preserve"> </w:t>
      </w:r>
      <w:proofErr w:type="spellStart"/>
      <w:r>
        <w:t>полагање</w:t>
      </w:r>
      <w:proofErr w:type="spellEnd"/>
      <w:r>
        <w:t xml:space="preserve">, </w:t>
      </w:r>
      <w:proofErr w:type="spellStart"/>
      <w:r>
        <w:t>обуку</w:t>
      </w:r>
      <w:proofErr w:type="spellEnd"/>
      <w:r>
        <w:t xml:space="preserve">, </w:t>
      </w:r>
      <w:proofErr w:type="spellStart"/>
      <w:r>
        <w:t>кандидата</w:t>
      </w:r>
      <w:proofErr w:type="spellEnd"/>
      <w:r>
        <w:t xml:space="preserve">, </w:t>
      </w:r>
      <w:proofErr w:type="spellStart"/>
      <w:r>
        <w:t>категорију</w:t>
      </w:r>
      <w:proofErr w:type="spellEnd"/>
      <w:r>
        <w:t xml:space="preserve"> и </w:t>
      </w:r>
      <w:proofErr w:type="spellStart"/>
      <w:r>
        <w:t>тип</w:t>
      </w:r>
      <w:proofErr w:type="spellEnd"/>
      <w:r>
        <w:t xml:space="preserve"> </w:t>
      </w:r>
      <w:proofErr w:type="spellStart"/>
      <w:r>
        <w:t>полагања</w:t>
      </w:r>
      <w:proofErr w:type="spellEnd"/>
      <w:r>
        <w:t xml:space="preserve">. </w:t>
      </w:r>
      <w:proofErr w:type="spellStart"/>
      <w:r>
        <w:t>Додатно</w:t>
      </w:r>
      <w:proofErr w:type="spellEnd"/>
      <w:r>
        <w:t xml:space="preserve"> </w:t>
      </w:r>
      <w:proofErr w:type="spellStart"/>
      <w:r>
        <w:t>се</w:t>
      </w:r>
      <w:proofErr w:type="spellEnd"/>
      <w:r>
        <w:t xml:space="preserve"> </w:t>
      </w:r>
      <w:proofErr w:type="spellStart"/>
      <w:r>
        <w:t>кроз</w:t>
      </w:r>
      <w:proofErr w:type="spellEnd"/>
      <w:r>
        <w:t xml:space="preserve"> </w:t>
      </w:r>
      <w:r w:rsidRPr="008C1E1F">
        <w:rPr>
          <w:rStyle w:val="AtributTabelaChar"/>
        </w:rPr>
        <w:t>CASE</w:t>
      </w:r>
      <w:r>
        <w:t xml:space="preserve"> </w:t>
      </w:r>
      <w:proofErr w:type="spellStart"/>
      <w:r>
        <w:t>израз</w:t>
      </w:r>
      <w:proofErr w:type="spellEnd"/>
      <w:r>
        <w:t xml:space="preserve"> </w:t>
      </w:r>
      <w:proofErr w:type="spellStart"/>
      <w:r>
        <w:t>текстуално</w:t>
      </w:r>
      <w:proofErr w:type="spellEnd"/>
      <w:r>
        <w:t xml:space="preserve"> </w:t>
      </w:r>
      <w:proofErr w:type="spellStart"/>
      <w:r>
        <w:t>приказује</w:t>
      </w:r>
      <w:proofErr w:type="spellEnd"/>
      <w:r>
        <w:t xml:space="preserve"> </w:t>
      </w:r>
      <w:proofErr w:type="spellStart"/>
      <w:r>
        <w:t>резултат</w:t>
      </w:r>
      <w:proofErr w:type="spellEnd"/>
      <w:r>
        <w:t xml:space="preserve">, </w:t>
      </w:r>
      <w:proofErr w:type="spellStart"/>
      <w:r>
        <w:t>па</w:t>
      </w:r>
      <w:proofErr w:type="spellEnd"/>
      <w:r>
        <w:t xml:space="preserve"> </w:t>
      </w:r>
      <w:proofErr w:type="spellStart"/>
      <w:r>
        <w:t>се</w:t>
      </w:r>
      <w:proofErr w:type="spellEnd"/>
      <w:r>
        <w:t xml:space="preserve"> </w:t>
      </w:r>
      <w:proofErr w:type="spellStart"/>
      <w:r>
        <w:t>вредности</w:t>
      </w:r>
      <w:proofErr w:type="spellEnd"/>
      <w:r>
        <w:t xml:space="preserve"> </w:t>
      </w:r>
      <w:proofErr w:type="spellStart"/>
      <w:r>
        <w:t>из</w:t>
      </w:r>
      <w:proofErr w:type="spellEnd"/>
      <w:r>
        <w:t xml:space="preserve"> </w:t>
      </w:r>
      <w:proofErr w:type="spellStart"/>
      <w:r>
        <w:t>базе</w:t>
      </w:r>
      <w:proofErr w:type="spellEnd"/>
      <w:r>
        <w:t xml:space="preserve"> </w:t>
      </w:r>
      <w:proofErr w:type="spellStart"/>
      <w:r>
        <w:t>лакше</w:t>
      </w:r>
      <w:proofErr w:type="spellEnd"/>
      <w:r>
        <w:t xml:space="preserve"> </w:t>
      </w:r>
      <w:proofErr w:type="spellStart"/>
      <w:r>
        <w:t>читају</w:t>
      </w:r>
      <w:proofErr w:type="spellEnd"/>
      <w:r>
        <w:t xml:space="preserve"> </w:t>
      </w:r>
      <w:proofErr w:type="spellStart"/>
      <w:r>
        <w:t>као</w:t>
      </w:r>
      <w:proofErr w:type="spellEnd"/>
      <w:r>
        <w:t xml:space="preserve"> </w:t>
      </w:r>
      <w:proofErr w:type="spellStart"/>
      <w:r>
        <w:t>положио</w:t>
      </w:r>
      <w:proofErr w:type="spellEnd"/>
      <w:r>
        <w:t xml:space="preserve">, </w:t>
      </w:r>
      <w:proofErr w:type="spellStart"/>
      <w:r>
        <w:t>није</w:t>
      </w:r>
      <w:proofErr w:type="spellEnd"/>
      <w:r>
        <w:t xml:space="preserve"> </w:t>
      </w:r>
      <w:proofErr w:type="spellStart"/>
      <w:r>
        <w:t>положио</w:t>
      </w:r>
      <w:proofErr w:type="spellEnd"/>
      <w:r>
        <w:t xml:space="preserve"> </w:t>
      </w:r>
      <w:proofErr w:type="spellStart"/>
      <w:r>
        <w:t>или</w:t>
      </w:r>
      <w:proofErr w:type="spellEnd"/>
      <w:r>
        <w:t xml:space="preserve"> </w:t>
      </w:r>
      <w:proofErr w:type="spellStart"/>
      <w:r>
        <w:t>није</w:t>
      </w:r>
      <w:proofErr w:type="spellEnd"/>
      <w:r>
        <w:t xml:space="preserve"> </w:t>
      </w:r>
      <w:proofErr w:type="spellStart"/>
      <w:r>
        <w:t>евидентирано</w:t>
      </w:r>
      <w:proofErr w:type="spellEnd"/>
      <w:r>
        <w:t>.</w:t>
      </w:r>
    </w:p>
    <w:tbl>
      <w:tblPr>
        <w:tblStyle w:val="TableGrid"/>
        <w:tblW w:w="0" w:type="auto"/>
        <w:tblLook w:val="04A0" w:firstRow="1" w:lastRow="0" w:firstColumn="1" w:lastColumn="0" w:noHBand="0" w:noVBand="1"/>
      </w:tblPr>
      <w:tblGrid>
        <w:gridCol w:w="9004"/>
      </w:tblGrid>
      <w:tr w:rsidR="00BB2F3C" w14:paraId="6B8F1AFB" w14:textId="77777777" w:rsidTr="00BB2F3C">
        <w:tc>
          <w:tcPr>
            <w:tcW w:w="9004" w:type="dxa"/>
          </w:tcPr>
          <w:p w14:paraId="657281D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vw_Rezultati_Polaganja</w:t>
            </w:r>
            <w:proofErr w:type="spellEnd"/>
          </w:p>
          <w:p w14:paraId="74EBA83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0FA105A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2F635A3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Polaganje_id</w:t>
            </w:r>
            <w:proofErr w:type="spellEnd"/>
            <w:r w:rsidRPr="00BB2F3C">
              <w:rPr>
                <w:rFonts w:ascii="Cascadia Mono" w:hAnsi="Cascadia Mono" w:cs="Cascadia Mono"/>
                <w:color w:val="808080"/>
                <w:sz w:val="18"/>
                <w:szCs w:val="18"/>
              </w:rPr>
              <w:t>,</w:t>
            </w:r>
          </w:p>
          <w:p w14:paraId="1189F6A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Pocetak</w:t>
            </w:r>
            <w:proofErr w:type="spellEnd"/>
            <w:r w:rsidRPr="00BB2F3C">
              <w:rPr>
                <w:rFonts w:ascii="Cascadia Mono" w:hAnsi="Cascadia Mono" w:cs="Cascadia Mono"/>
                <w:color w:val="808080"/>
                <w:sz w:val="18"/>
                <w:szCs w:val="18"/>
              </w:rPr>
              <w:t>,</w:t>
            </w:r>
          </w:p>
          <w:p w14:paraId="74C867B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Kraj</w:t>
            </w:r>
            <w:proofErr w:type="spellEnd"/>
            <w:r w:rsidRPr="00BB2F3C">
              <w:rPr>
                <w:rFonts w:ascii="Cascadia Mono" w:hAnsi="Cascadia Mono" w:cs="Cascadia Mono"/>
                <w:color w:val="808080"/>
                <w:sz w:val="18"/>
                <w:szCs w:val="18"/>
              </w:rPr>
              <w:t>,</w:t>
            </w:r>
          </w:p>
          <w:p w14:paraId="473FCBC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Tip_polaganja</w:t>
            </w:r>
            <w:proofErr w:type="spellEnd"/>
            <w:r w:rsidRPr="00BB2F3C">
              <w:rPr>
                <w:rFonts w:ascii="Cascadia Mono" w:hAnsi="Cascadia Mono" w:cs="Cascadia Mono"/>
                <w:color w:val="808080"/>
                <w:sz w:val="18"/>
                <w:szCs w:val="18"/>
              </w:rPr>
              <w:t>,</w:t>
            </w:r>
          </w:p>
          <w:p w14:paraId="75791AC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p>
          <w:p w14:paraId="420653A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Kandidat_id</w:t>
            </w:r>
            <w:proofErr w:type="spellEnd"/>
            <w:r w:rsidRPr="00BB2F3C">
              <w:rPr>
                <w:rFonts w:ascii="Cascadia Mono" w:hAnsi="Cascadia Mono" w:cs="Cascadia Mono"/>
                <w:color w:val="808080"/>
                <w:sz w:val="18"/>
                <w:szCs w:val="18"/>
              </w:rPr>
              <w:t>,</w:t>
            </w:r>
          </w:p>
          <w:p w14:paraId="07C459E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Kandidat</w:t>
            </w:r>
            <w:r w:rsidRPr="00BB2F3C">
              <w:rPr>
                <w:rFonts w:ascii="Cascadia Mono" w:hAnsi="Cascadia Mono" w:cs="Cascadia Mono"/>
                <w:color w:val="808080"/>
                <w:sz w:val="18"/>
                <w:szCs w:val="18"/>
              </w:rPr>
              <w:t>,</w:t>
            </w:r>
          </w:p>
          <w:p w14:paraId="12BAC9A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spellEnd"/>
            <w:r w:rsidRPr="00BB2F3C">
              <w:rPr>
                <w:rFonts w:ascii="Cascadia Mono" w:hAnsi="Cascadia Mono" w:cs="Cascadia Mono"/>
                <w:color w:val="808080"/>
                <w:sz w:val="18"/>
                <w:szCs w:val="18"/>
              </w:rPr>
              <w:t>,</w:t>
            </w:r>
          </w:p>
          <w:p w14:paraId="22D66BA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w:t>
            </w:r>
            <w:proofErr w:type="spellEnd"/>
            <w:r w:rsidRPr="00BB2F3C">
              <w:rPr>
                <w:rFonts w:ascii="Cascadia Mono" w:hAnsi="Cascadia Mono" w:cs="Cascadia Mono"/>
                <w:color w:val="808080"/>
                <w:sz w:val="18"/>
                <w:szCs w:val="18"/>
              </w:rPr>
              <w:t>,</w:t>
            </w:r>
          </w:p>
          <w:p w14:paraId="16ED902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Uspesno</w:t>
            </w:r>
            <w:proofErr w:type="spellEnd"/>
            <w:r w:rsidRPr="00BB2F3C">
              <w:rPr>
                <w:rFonts w:ascii="Cascadia Mono" w:hAnsi="Cascadia Mono" w:cs="Cascadia Mono"/>
                <w:color w:val="808080"/>
                <w:sz w:val="18"/>
                <w:szCs w:val="18"/>
              </w:rPr>
              <w:t>,</w:t>
            </w:r>
          </w:p>
          <w:p w14:paraId="32C127B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Broj_Poenta</w:t>
            </w:r>
            <w:proofErr w:type="spellEnd"/>
            <w:r w:rsidRPr="00BB2F3C">
              <w:rPr>
                <w:rFonts w:ascii="Cascadia Mono" w:hAnsi="Cascadia Mono" w:cs="Cascadia Mono"/>
                <w:color w:val="808080"/>
                <w:sz w:val="18"/>
                <w:szCs w:val="18"/>
              </w:rPr>
              <w:t>,</w:t>
            </w:r>
          </w:p>
          <w:p w14:paraId="371DDD71"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CASE</w:t>
            </w:r>
          </w:p>
          <w:p w14:paraId="0FC50DD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WHEN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Uspesno</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IS</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NULL</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THEN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FF0000"/>
                <w:sz w:val="18"/>
                <w:szCs w:val="18"/>
              </w:rPr>
              <w:t>N'Nije</w:t>
            </w:r>
            <w:proofErr w:type="spellEnd"/>
            <w:r w:rsidRPr="00BB2F3C">
              <w:rPr>
                <w:rFonts w:ascii="Cascadia Mono" w:hAnsi="Cascadia Mono" w:cs="Cascadia Mono"/>
                <w:color w:val="FF0000"/>
                <w:sz w:val="18"/>
                <w:szCs w:val="18"/>
              </w:rPr>
              <w:t xml:space="preserve"> </w:t>
            </w:r>
            <w:proofErr w:type="spellStart"/>
            <w:r w:rsidRPr="00BB2F3C">
              <w:rPr>
                <w:rFonts w:ascii="Cascadia Mono" w:hAnsi="Cascadia Mono" w:cs="Cascadia Mono"/>
                <w:color w:val="FF0000"/>
                <w:sz w:val="18"/>
                <w:szCs w:val="18"/>
              </w:rPr>
              <w:t>evidentirano</w:t>
            </w:r>
            <w:proofErr w:type="spellEnd"/>
            <w:r w:rsidRPr="00BB2F3C">
              <w:rPr>
                <w:rFonts w:ascii="Cascadia Mono" w:hAnsi="Cascadia Mono" w:cs="Cascadia Mono"/>
                <w:color w:val="FF0000"/>
                <w:sz w:val="18"/>
                <w:szCs w:val="18"/>
              </w:rPr>
              <w:t>'</w:t>
            </w:r>
          </w:p>
          <w:p w14:paraId="15B0F07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WHEN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Uspesno</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1 </w:t>
            </w:r>
            <w:r w:rsidRPr="00BB2F3C">
              <w:rPr>
                <w:rFonts w:ascii="Cascadia Mono" w:hAnsi="Cascadia Mono" w:cs="Cascadia Mono"/>
                <w:color w:val="0000FF"/>
                <w:sz w:val="18"/>
                <w:szCs w:val="18"/>
              </w:rPr>
              <w:t>THEN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FF0000"/>
                <w:sz w:val="18"/>
                <w:szCs w:val="18"/>
              </w:rPr>
              <w:t>N'Polozio</w:t>
            </w:r>
            <w:proofErr w:type="spellEnd"/>
            <w:r w:rsidRPr="00BB2F3C">
              <w:rPr>
                <w:rFonts w:ascii="Cascadia Mono" w:hAnsi="Cascadia Mono" w:cs="Cascadia Mono"/>
                <w:color w:val="FF0000"/>
                <w:sz w:val="18"/>
                <w:szCs w:val="18"/>
              </w:rPr>
              <w:t>'</w:t>
            </w:r>
          </w:p>
          <w:p w14:paraId="400696C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ELSE</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FF0000"/>
                <w:sz w:val="18"/>
                <w:szCs w:val="18"/>
              </w:rPr>
              <w:t>N'Nije</w:t>
            </w:r>
            <w:proofErr w:type="spellEnd"/>
            <w:r w:rsidRPr="00BB2F3C">
              <w:rPr>
                <w:rFonts w:ascii="Cascadia Mono" w:hAnsi="Cascadia Mono" w:cs="Cascadia Mono"/>
                <w:color w:val="FF0000"/>
                <w:sz w:val="18"/>
                <w:szCs w:val="18"/>
              </w:rPr>
              <w:t xml:space="preserve"> </w:t>
            </w:r>
            <w:proofErr w:type="spellStart"/>
            <w:r w:rsidRPr="00BB2F3C">
              <w:rPr>
                <w:rFonts w:ascii="Cascadia Mono" w:hAnsi="Cascadia Mono" w:cs="Cascadia Mono"/>
                <w:color w:val="FF0000"/>
                <w:sz w:val="18"/>
                <w:szCs w:val="18"/>
              </w:rPr>
              <w:t>polozio</w:t>
            </w:r>
            <w:proofErr w:type="spellEnd"/>
            <w:r w:rsidRPr="00BB2F3C">
              <w:rPr>
                <w:rFonts w:ascii="Cascadia Mono" w:hAnsi="Cascadia Mono" w:cs="Cascadia Mono"/>
                <w:color w:val="FF0000"/>
                <w:sz w:val="18"/>
                <w:szCs w:val="18"/>
              </w:rPr>
              <w:t>'</w:t>
            </w:r>
          </w:p>
          <w:p w14:paraId="57D3CA1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END</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Rezultat</w:t>
            </w:r>
            <w:proofErr w:type="spellEnd"/>
          </w:p>
          <w:p w14:paraId="72FD37E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Polaganje_kandidat</w:t>
            </w:r>
            <w:proofErr w:type="spellEnd"/>
            <w:r w:rsidRPr="00BB2F3C">
              <w:rPr>
                <w:rFonts w:ascii="Cascadia Mono" w:hAnsi="Cascadia Mono" w:cs="Cascadia Mono"/>
                <w:color w:val="000000"/>
                <w:sz w:val="18"/>
                <w:szCs w:val="18"/>
              </w:rPr>
              <w:t xml:space="preserve"> pk</w:t>
            </w:r>
          </w:p>
          <w:p w14:paraId="7756D82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Polaganje</w:t>
            </w:r>
            <w:proofErr w:type="spellEnd"/>
            <w:r w:rsidRPr="00BB2F3C">
              <w:rPr>
                <w:rFonts w:ascii="Cascadia Mono" w:hAnsi="Cascadia Mono" w:cs="Cascadia Mono"/>
                <w:color w:val="000000"/>
                <w:sz w:val="18"/>
                <w:szCs w:val="18"/>
              </w:rPr>
              <w:t xml:space="preserve"> p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Polaganje_id</w:t>
            </w:r>
            <w:proofErr w:type="spellEnd"/>
          </w:p>
          <w:p w14:paraId="59AE7F2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Tip_obuke</w:t>
            </w:r>
            <w:proofErr w:type="spellEnd"/>
            <w:r w:rsidRPr="00BB2F3C">
              <w:rPr>
                <w:rFonts w:ascii="Cascadia Mono" w:hAnsi="Cascadia Mono" w:cs="Cascadia Mono"/>
                <w:color w:val="000000"/>
                <w:sz w:val="18"/>
                <w:szCs w:val="18"/>
              </w:rPr>
              <w:t xml:space="preserve"> t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Tip_id</w:t>
            </w:r>
            <w:proofErr w:type="spellEnd"/>
          </w:p>
          <w:p w14:paraId="1651875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w:t>
            </w:r>
            <w:proofErr w:type="spellEnd"/>
            <w:r w:rsidRPr="00BB2F3C">
              <w:rPr>
                <w:rFonts w:ascii="Cascadia Mono" w:hAnsi="Cascadia Mono" w:cs="Cascadia Mono"/>
                <w:color w:val="000000"/>
                <w:sz w:val="18"/>
                <w:szCs w:val="18"/>
              </w:rPr>
              <w:t xml:space="preserve"> o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Obuka_id</w:t>
            </w:r>
            <w:proofErr w:type="spellEnd"/>
          </w:p>
          <w:p w14:paraId="50C1CB9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Kandidat k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Kandidat_id</w:t>
            </w:r>
            <w:proofErr w:type="spellEnd"/>
          </w:p>
          <w:p w14:paraId="6989EE7D" w14:textId="4B1400A9" w:rsidR="00BB2F3C" w:rsidRPr="00BB2F3C" w:rsidRDefault="00BB2F3C" w:rsidP="00C73D7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Kategorija_vozacke</w:t>
            </w:r>
            <w:proofErr w:type="spellEnd"/>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Kategorija_id</w:t>
            </w:r>
            <w:proofErr w:type="spellEnd"/>
            <w:r w:rsidRPr="00BB2F3C">
              <w:rPr>
                <w:rFonts w:ascii="Cascadia Mono" w:hAnsi="Cascadia Mono" w:cs="Cascadia Mono"/>
                <w:color w:val="808080"/>
                <w:sz w:val="18"/>
                <w:szCs w:val="18"/>
              </w:rPr>
              <w:t>;</w:t>
            </w:r>
          </w:p>
        </w:tc>
      </w:tr>
    </w:tbl>
    <w:p w14:paraId="12B7CF54" w14:textId="7132D8C7" w:rsidR="00FA7667" w:rsidRDefault="00AA683B" w:rsidP="00FF59BD">
      <w:pPr>
        <w:pStyle w:val="Caption"/>
      </w:pPr>
      <w:bookmarkStart w:id="325" w:name="_Toc238076264"/>
      <w:bookmarkStart w:id="326" w:name="_Toc238398046"/>
      <w:r w:rsidRPr="00FA7667">
        <w:rPr>
          <w:noProof/>
        </w:rPr>
        <w:drawing>
          <wp:anchor distT="0" distB="0" distL="114300" distR="114300" simplePos="0" relativeHeight="251576320" behindDoc="0" locked="0" layoutInCell="1" allowOverlap="1" wp14:anchorId="4BD97852" wp14:editId="33AB6975">
            <wp:simplePos x="0" y="0"/>
            <wp:positionH relativeFrom="column">
              <wp:posOffset>-212725</wp:posOffset>
            </wp:positionH>
            <wp:positionV relativeFrom="paragraph">
              <wp:posOffset>310515</wp:posOffset>
            </wp:positionV>
            <wp:extent cx="6007735" cy="946150"/>
            <wp:effectExtent l="0" t="0" r="0" b="635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007735" cy="94615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C73D70">
        <w:t>Прилог</w:t>
      </w:r>
      <w:proofErr w:type="spellEnd"/>
      <w:r w:rsidR="00C73D70">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22</w:t>
      </w:r>
      <w:r w:rsidR="00212E37">
        <w:fldChar w:fldCharType="end"/>
      </w:r>
      <w:r w:rsidR="00C73D70">
        <w:rPr>
          <w:noProof/>
        </w:rPr>
        <mc:AlternateContent>
          <mc:Choice Requires="wps">
            <w:drawing>
              <wp:anchor distT="0" distB="0" distL="114300" distR="114300" simplePos="0" relativeHeight="251715584" behindDoc="0" locked="0" layoutInCell="1" allowOverlap="1" wp14:anchorId="1FEF79EC" wp14:editId="7692D454">
                <wp:simplePos x="0" y="0"/>
                <wp:positionH relativeFrom="column">
                  <wp:posOffset>-400685</wp:posOffset>
                </wp:positionH>
                <wp:positionV relativeFrom="paragraph">
                  <wp:posOffset>1311910</wp:posOffset>
                </wp:positionV>
                <wp:extent cx="6375400" cy="635"/>
                <wp:effectExtent l="0" t="0" r="6350" b="1905"/>
                <wp:wrapSquare wrapText="bothSides"/>
                <wp:docPr id="63" name="Text Box 63"/>
                <wp:cNvGraphicFramePr/>
                <a:graphic xmlns:a="http://schemas.openxmlformats.org/drawingml/2006/main">
                  <a:graphicData uri="http://schemas.microsoft.com/office/word/2010/wordprocessingShape">
                    <wps:wsp>
                      <wps:cNvSpPr txBox="1"/>
                      <wps:spPr>
                        <a:xfrm>
                          <a:off x="0" y="0"/>
                          <a:ext cx="6375400" cy="635"/>
                        </a:xfrm>
                        <a:prstGeom prst="rect">
                          <a:avLst/>
                        </a:prstGeom>
                        <a:noFill/>
                        <a:ln>
                          <a:noFill/>
                        </a:ln>
                      </wps:spPr>
                      <wps:txbx>
                        <w:txbxContent>
                          <w:p w14:paraId="1622AA4A" w14:textId="654FC884" w:rsidR="00C73D70" w:rsidRPr="00E7384A" w:rsidRDefault="00C73D70" w:rsidP="00E7384A">
                            <w:pPr>
                              <w:pStyle w:val="Caption"/>
                              <w:rPr>
                                <w:noProof/>
                                <w:szCs w:val="22"/>
                                <w:lang w:val="sr-Cyrl-RS"/>
                              </w:rPr>
                            </w:pPr>
                            <w:bookmarkStart w:id="327" w:name="_Toc238076225"/>
                            <w:bookmarkStart w:id="328" w:name="_Toc238397933"/>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26</w:t>
                            </w:r>
                            <w:r w:rsidR="00AD457C">
                              <w:fldChar w:fldCharType="end"/>
                            </w:r>
                            <w:r w:rsidR="00E84744">
                              <w:t xml:space="preserve"> </w:t>
                            </w:r>
                            <w:proofErr w:type="spellStart"/>
                            <w:r w:rsidR="00E84744">
                              <w:t>Prikaz</w:t>
                            </w:r>
                            <w:proofErr w:type="spellEnd"/>
                            <w:r w:rsidR="00E84744">
                              <w:t xml:space="preserve"> </w:t>
                            </w:r>
                            <w:proofErr w:type="spellStart"/>
                            <w:r w:rsidR="00E84744">
                              <w:t>rezultata</w:t>
                            </w:r>
                            <w:proofErr w:type="spellEnd"/>
                            <w:r w:rsidR="00E84744">
                              <w:t xml:space="preserve"> </w:t>
                            </w:r>
                            <w:proofErr w:type="spellStart"/>
                            <w:r w:rsidR="00E84744">
                              <w:t>pogleda</w:t>
                            </w:r>
                            <w:proofErr w:type="spellEnd"/>
                            <w:r w:rsidR="00E84744">
                              <w:t xml:space="preserve"> </w:t>
                            </w:r>
                            <w:proofErr w:type="spellStart"/>
                            <w:r w:rsidR="00E84744">
                              <w:t>Rezultati_Polaganja</w:t>
                            </w:r>
                            <w:bookmarkEnd w:id="327"/>
                            <w:bookmarkEnd w:id="32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EF79EC" id="Text Box 63" o:spid="_x0000_s1058" type="#_x0000_t202" style="position:absolute;left:0;text-align:left;margin-left:-31.55pt;margin-top:103.3pt;width:502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" filled="f" stroked="f">
                <v:textbox style="mso-fit-shape-to-text:t" inset="0,0,0,0">
                  <w:txbxContent>
                    <w:p w14:paraId="1622AA4A" w14:textId="654FC884" w:rsidR="00C73D70" w:rsidRPr="00E7384A" w:rsidRDefault="00C73D70" w:rsidP="00E7384A">
                      <w:pPr>
                        <w:pStyle w:val="Caption"/>
                        <w:rPr>
                          <w:noProof/>
                          <w:szCs w:val="22"/>
                          <w:lang w:val="sr-Cyrl-RS"/>
                        </w:rPr>
                      </w:pPr>
                      <w:bookmarkStart w:id="329" w:name="_Toc238076225"/>
                      <w:bookmarkStart w:id="330" w:name="_Toc238397933"/>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26</w:t>
                      </w:r>
                      <w:r w:rsidR="00AD457C">
                        <w:fldChar w:fldCharType="end"/>
                      </w:r>
                      <w:r w:rsidR="00E84744">
                        <w:t xml:space="preserve"> </w:t>
                      </w:r>
                      <w:proofErr w:type="spellStart"/>
                      <w:r w:rsidR="00E84744">
                        <w:t>Prikaz</w:t>
                      </w:r>
                      <w:proofErr w:type="spellEnd"/>
                      <w:r w:rsidR="00E84744">
                        <w:t xml:space="preserve"> </w:t>
                      </w:r>
                      <w:proofErr w:type="spellStart"/>
                      <w:r w:rsidR="00E84744">
                        <w:t>rezultata</w:t>
                      </w:r>
                      <w:proofErr w:type="spellEnd"/>
                      <w:r w:rsidR="00E84744">
                        <w:t xml:space="preserve"> </w:t>
                      </w:r>
                      <w:proofErr w:type="spellStart"/>
                      <w:r w:rsidR="00E84744">
                        <w:t>pogleda</w:t>
                      </w:r>
                      <w:proofErr w:type="spellEnd"/>
                      <w:r w:rsidR="00E84744">
                        <w:t xml:space="preserve"> </w:t>
                      </w:r>
                      <w:proofErr w:type="spellStart"/>
                      <w:r w:rsidR="00E84744">
                        <w:t>Rezultati_Polaganja</w:t>
                      </w:r>
                      <w:bookmarkEnd w:id="329"/>
                      <w:bookmarkEnd w:id="330"/>
                      <w:proofErr w:type="spellEnd"/>
                    </w:p>
                  </w:txbxContent>
                </v:textbox>
                <w10:wrap type="square"/>
              </v:shape>
            </w:pict>
          </mc:Fallback>
        </mc:AlternateContent>
      </w:r>
      <w:r w:rsidR="008C1E1F">
        <w:t xml:space="preserve"> </w:t>
      </w:r>
      <w:proofErr w:type="spellStart"/>
      <w:r w:rsidR="008C1E1F" w:rsidRPr="00E4539F">
        <w:t>Дефиниција</w:t>
      </w:r>
      <w:proofErr w:type="spellEnd"/>
      <w:r w:rsidR="008C1E1F" w:rsidRPr="00E4539F">
        <w:t xml:space="preserve"> </w:t>
      </w:r>
      <w:proofErr w:type="spellStart"/>
      <w:r w:rsidR="008C1E1F">
        <w:t>pogleda</w:t>
      </w:r>
      <w:proofErr w:type="spellEnd"/>
      <w:r w:rsidR="008C1E1F" w:rsidRPr="00E4539F">
        <w:t xml:space="preserve"> </w:t>
      </w:r>
      <w:proofErr w:type="spellStart"/>
      <w:r w:rsidR="008C1E1F">
        <w:t>Rezultati_Polaganja</w:t>
      </w:r>
      <w:bookmarkEnd w:id="325"/>
      <w:bookmarkEnd w:id="326"/>
      <w:proofErr w:type="spellEnd"/>
    </w:p>
    <w:p w14:paraId="415EC3A5" w14:textId="77777777" w:rsidR="00B83A1A" w:rsidRDefault="00000000">
      <w:pPr>
        <w:pStyle w:val="Heading3"/>
      </w:pPr>
      <w:bookmarkStart w:id="331" w:name="_Toc238152262"/>
      <w:proofErr w:type="spellStart"/>
      <w:r>
        <w:lastRenderedPageBreak/>
        <w:t>vw_Zaposleni_Funkcije</w:t>
      </w:r>
      <w:bookmarkEnd w:id="331"/>
      <w:proofErr w:type="spellEnd"/>
    </w:p>
    <w:p w14:paraId="6B846B01" w14:textId="4DBB13EA" w:rsidR="00B83A1A" w:rsidRDefault="00000000">
      <w:proofErr w:type="spellStart"/>
      <w:r>
        <w:t>Поглед</w:t>
      </w:r>
      <w:proofErr w:type="spellEnd"/>
      <w:r>
        <w:t xml:space="preserve"> </w:t>
      </w:r>
      <w:proofErr w:type="spellStart"/>
      <w:r w:rsidRPr="008C1E1F">
        <w:rPr>
          <w:rStyle w:val="AtributTabelaChar"/>
        </w:rPr>
        <w:t>vw_Zaposleni_Funkcije</w:t>
      </w:r>
      <w:proofErr w:type="spellEnd"/>
      <w:r>
        <w:t xml:space="preserve"> </w:t>
      </w:r>
      <w:proofErr w:type="spellStart"/>
      <w:r>
        <w:t>приказује</w:t>
      </w:r>
      <w:proofErr w:type="spellEnd"/>
      <w:r>
        <w:t xml:space="preserve"> </w:t>
      </w:r>
      <w:proofErr w:type="spellStart"/>
      <w:r>
        <w:t>запослене</w:t>
      </w:r>
      <w:proofErr w:type="spellEnd"/>
      <w:r>
        <w:t xml:space="preserve"> и </w:t>
      </w:r>
      <w:proofErr w:type="spellStart"/>
      <w:r>
        <w:t>функције</w:t>
      </w:r>
      <w:proofErr w:type="spellEnd"/>
      <w:r>
        <w:t xml:space="preserve"> </w:t>
      </w:r>
      <w:proofErr w:type="spellStart"/>
      <w:r>
        <w:t>које</w:t>
      </w:r>
      <w:proofErr w:type="spellEnd"/>
      <w:r>
        <w:t xml:space="preserve"> </w:t>
      </w:r>
      <w:proofErr w:type="spellStart"/>
      <w:r>
        <w:t>имају</w:t>
      </w:r>
      <w:proofErr w:type="spellEnd"/>
      <w:r>
        <w:t xml:space="preserve"> у </w:t>
      </w:r>
      <w:proofErr w:type="spellStart"/>
      <w:r>
        <w:t>аутошколи</w:t>
      </w:r>
      <w:proofErr w:type="spellEnd"/>
      <w:r>
        <w:t xml:space="preserve">. </w:t>
      </w:r>
      <w:proofErr w:type="spellStart"/>
      <w:r>
        <w:t>Пошто</w:t>
      </w:r>
      <w:proofErr w:type="spellEnd"/>
      <w:r>
        <w:t xml:space="preserve"> </w:t>
      </w:r>
      <w:proofErr w:type="spellStart"/>
      <w:r>
        <w:t>је</w:t>
      </w:r>
      <w:proofErr w:type="spellEnd"/>
      <w:r>
        <w:t xml:space="preserve"> </w:t>
      </w:r>
      <w:proofErr w:type="spellStart"/>
      <w:r>
        <w:t>однос</w:t>
      </w:r>
      <w:proofErr w:type="spellEnd"/>
      <w:r>
        <w:t xml:space="preserve"> </w:t>
      </w:r>
      <w:proofErr w:type="spellStart"/>
      <w:r>
        <w:t>запослених</w:t>
      </w:r>
      <w:proofErr w:type="spellEnd"/>
      <w:r>
        <w:t xml:space="preserve"> и </w:t>
      </w:r>
      <w:proofErr w:type="spellStart"/>
      <w:r>
        <w:t>функција</w:t>
      </w:r>
      <w:proofErr w:type="spellEnd"/>
      <w:r>
        <w:t xml:space="preserve"> </w:t>
      </w:r>
      <w:proofErr w:type="spellStart"/>
      <w:r>
        <w:t>реализован</w:t>
      </w:r>
      <w:proofErr w:type="spellEnd"/>
      <w:r>
        <w:t xml:space="preserve"> </w:t>
      </w:r>
      <w:proofErr w:type="spellStart"/>
      <w:r>
        <w:t>преко</w:t>
      </w:r>
      <w:proofErr w:type="spellEnd"/>
      <w:r>
        <w:t xml:space="preserve"> </w:t>
      </w:r>
      <w:proofErr w:type="spellStart"/>
      <w:r>
        <w:t>спојне</w:t>
      </w:r>
      <w:proofErr w:type="spellEnd"/>
      <w:r>
        <w:t xml:space="preserve"> </w:t>
      </w:r>
      <w:proofErr w:type="spellStart"/>
      <w:r>
        <w:t>табеле</w:t>
      </w:r>
      <w:proofErr w:type="spellEnd"/>
      <w:r>
        <w:t xml:space="preserve"> </w:t>
      </w:r>
      <w:proofErr w:type="spellStart"/>
      <w:r w:rsidRPr="008C1E1F">
        <w:rPr>
          <w:rStyle w:val="AtributTabelaChar"/>
        </w:rPr>
        <w:t>Zaposleni_Funkcija</w:t>
      </w:r>
      <w:proofErr w:type="spellEnd"/>
      <w:r>
        <w:t xml:space="preserve">, </w:t>
      </w:r>
      <w:proofErr w:type="spellStart"/>
      <w:r>
        <w:t>овај</w:t>
      </w:r>
      <w:proofErr w:type="spellEnd"/>
      <w:r>
        <w:t xml:space="preserve"> </w:t>
      </w:r>
      <w:proofErr w:type="spellStart"/>
      <w:r>
        <w:t>поглед</w:t>
      </w:r>
      <w:proofErr w:type="spellEnd"/>
      <w:r>
        <w:t xml:space="preserve"> </w:t>
      </w:r>
      <w:proofErr w:type="spellStart"/>
      <w:r>
        <w:t>поједностављује</w:t>
      </w:r>
      <w:proofErr w:type="spellEnd"/>
      <w:r>
        <w:t xml:space="preserve"> </w:t>
      </w:r>
      <w:proofErr w:type="spellStart"/>
      <w:r>
        <w:t>читање</w:t>
      </w:r>
      <w:proofErr w:type="spellEnd"/>
      <w:r>
        <w:t xml:space="preserve"> </w:t>
      </w:r>
      <w:proofErr w:type="spellStart"/>
      <w:r>
        <w:t>тих</w:t>
      </w:r>
      <w:proofErr w:type="spellEnd"/>
      <w:r>
        <w:t xml:space="preserve"> </w:t>
      </w:r>
      <w:proofErr w:type="spellStart"/>
      <w:r>
        <w:t>података</w:t>
      </w:r>
      <w:proofErr w:type="spellEnd"/>
      <w:r>
        <w:t xml:space="preserve"> и </w:t>
      </w:r>
      <w:proofErr w:type="spellStart"/>
      <w:r>
        <w:t>приказује</w:t>
      </w:r>
      <w:proofErr w:type="spellEnd"/>
      <w:r>
        <w:t xml:space="preserve"> </w:t>
      </w:r>
      <w:proofErr w:type="spellStart"/>
      <w:r>
        <w:t>их</w:t>
      </w:r>
      <w:proofErr w:type="spellEnd"/>
      <w:r>
        <w:t xml:space="preserve"> </w:t>
      </w:r>
      <w:proofErr w:type="spellStart"/>
      <w:r>
        <w:t>као</w:t>
      </w:r>
      <w:proofErr w:type="spellEnd"/>
      <w:r>
        <w:t xml:space="preserve"> </w:t>
      </w:r>
      <w:proofErr w:type="spellStart"/>
      <w:r>
        <w:t>једну</w:t>
      </w:r>
      <w:proofErr w:type="spellEnd"/>
      <w:r>
        <w:t xml:space="preserve"> </w:t>
      </w:r>
      <w:proofErr w:type="spellStart"/>
      <w:r>
        <w:t>целину</w:t>
      </w:r>
      <w:proofErr w:type="spellEnd"/>
      <w:r>
        <w:t>.</w:t>
      </w:r>
    </w:p>
    <w:tbl>
      <w:tblPr>
        <w:tblStyle w:val="TableGrid"/>
        <w:tblW w:w="0" w:type="auto"/>
        <w:tblLook w:val="04A0" w:firstRow="1" w:lastRow="0" w:firstColumn="1" w:lastColumn="0" w:noHBand="0" w:noVBand="1"/>
      </w:tblPr>
      <w:tblGrid>
        <w:gridCol w:w="9004"/>
      </w:tblGrid>
      <w:tr w:rsidR="00BB2F3C" w14:paraId="796A204C" w14:textId="77777777" w:rsidTr="00BB2F3C">
        <w:tc>
          <w:tcPr>
            <w:tcW w:w="9004" w:type="dxa"/>
          </w:tcPr>
          <w:p w14:paraId="0E092F8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vw_Zaposleni_Funkcije</w:t>
            </w:r>
            <w:proofErr w:type="spellEnd"/>
          </w:p>
          <w:p w14:paraId="1171B84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52B7019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51C3CAA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Zaposleni_id</w:t>
            </w:r>
            <w:proofErr w:type="spellEnd"/>
            <w:r w:rsidRPr="00BB2F3C">
              <w:rPr>
                <w:rFonts w:ascii="Cascadia Mono" w:hAnsi="Cascadia Mono" w:cs="Cascadia Mono"/>
                <w:color w:val="808080"/>
                <w:sz w:val="18"/>
                <w:szCs w:val="18"/>
              </w:rPr>
              <w:t>,</w:t>
            </w:r>
          </w:p>
          <w:p w14:paraId="5F4149B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r w:rsidRPr="00BB2F3C">
              <w:rPr>
                <w:rFonts w:ascii="Cascadia Mono" w:hAnsi="Cascadia Mono" w:cs="Cascadia Mono"/>
                <w:color w:val="808080"/>
                <w:sz w:val="18"/>
                <w:szCs w:val="18"/>
              </w:rPr>
              <w:t>,</w:t>
            </w:r>
          </w:p>
          <w:p w14:paraId="66B6F44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r w:rsidRPr="00BB2F3C">
              <w:rPr>
                <w:rFonts w:ascii="Cascadia Mono" w:hAnsi="Cascadia Mono" w:cs="Cascadia Mono"/>
                <w:color w:val="808080"/>
                <w:sz w:val="18"/>
                <w:szCs w:val="18"/>
              </w:rPr>
              <w:t>,</w:t>
            </w:r>
          </w:p>
          <w:p w14:paraId="13C579F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spellEnd"/>
            <w:r w:rsidRPr="00BB2F3C">
              <w:rPr>
                <w:rFonts w:ascii="Cascadia Mono" w:hAnsi="Cascadia Mono" w:cs="Cascadia Mono"/>
                <w:color w:val="808080"/>
                <w:sz w:val="18"/>
                <w:szCs w:val="18"/>
              </w:rPr>
              <w:t>,</w:t>
            </w:r>
          </w:p>
          <w:p w14:paraId="19E3F6F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Telefon</w:t>
            </w:r>
            <w:proofErr w:type="spellEnd"/>
            <w:r w:rsidRPr="00BB2F3C">
              <w:rPr>
                <w:rFonts w:ascii="Cascadia Mono" w:hAnsi="Cascadia Mono" w:cs="Cascadia Mono"/>
                <w:color w:val="808080"/>
                <w:sz w:val="18"/>
                <w:szCs w:val="18"/>
              </w:rPr>
              <w:t>,</w:t>
            </w:r>
          </w:p>
          <w:p w14:paraId="5985D7C4"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Email</w:t>
            </w:r>
            <w:proofErr w:type="spellEnd"/>
            <w:r w:rsidRPr="00BB2F3C">
              <w:rPr>
                <w:rFonts w:ascii="Cascadia Mono" w:hAnsi="Cascadia Mono" w:cs="Cascadia Mono"/>
                <w:color w:val="808080"/>
                <w:sz w:val="18"/>
                <w:szCs w:val="18"/>
              </w:rPr>
              <w:t>,</w:t>
            </w:r>
          </w:p>
          <w:p w14:paraId="7EB34DF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Kvalifikacija</w:t>
            </w:r>
            <w:proofErr w:type="spellEnd"/>
            <w:r w:rsidRPr="00BB2F3C">
              <w:rPr>
                <w:rFonts w:ascii="Cascadia Mono" w:hAnsi="Cascadia Mono" w:cs="Cascadia Mono"/>
                <w:color w:val="808080"/>
                <w:sz w:val="18"/>
                <w:szCs w:val="18"/>
              </w:rPr>
              <w:t>,</w:t>
            </w:r>
          </w:p>
          <w:p w14:paraId="3FC3262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Aktivni_ugovor</w:t>
            </w:r>
            <w:proofErr w:type="spellEnd"/>
            <w:r w:rsidRPr="00BB2F3C">
              <w:rPr>
                <w:rFonts w:ascii="Cascadia Mono" w:hAnsi="Cascadia Mono" w:cs="Cascadia Mono"/>
                <w:color w:val="808080"/>
                <w:sz w:val="18"/>
                <w:szCs w:val="18"/>
              </w:rPr>
              <w:t>,</w:t>
            </w:r>
          </w:p>
          <w:p w14:paraId="3C9B2771"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Funkcija_id</w:t>
            </w:r>
            <w:proofErr w:type="spellEnd"/>
            <w:r w:rsidRPr="00BB2F3C">
              <w:rPr>
                <w:rFonts w:ascii="Cascadia Mono" w:hAnsi="Cascadia Mono" w:cs="Cascadia Mono"/>
                <w:color w:val="808080"/>
                <w:sz w:val="18"/>
                <w:szCs w:val="18"/>
              </w:rPr>
              <w:t>,</w:t>
            </w:r>
          </w:p>
          <w:p w14:paraId="2744F74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Ime_funkcije</w:t>
            </w:r>
            <w:proofErr w:type="spellEnd"/>
            <w:r w:rsidRPr="00BB2F3C">
              <w:rPr>
                <w:rFonts w:ascii="Cascadia Mono" w:hAnsi="Cascadia Mono" w:cs="Cascadia Mono"/>
                <w:color w:val="808080"/>
                <w:sz w:val="18"/>
                <w:szCs w:val="18"/>
              </w:rPr>
              <w:t>,</w:t>
            </w:r>
          </w:p>
          <w:p w14:paraId="1BCE9DA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Minimalna_kvalifikacija</w:t>
            </w:r>
            <w:proofErr w:type="spellEnd"/>
            <w:r w:rsidRPr="00BB2F3C">
              <w:rPr>
                <w:rFonts w:ascii="Cascadia Mono" w:hAnsi="Cascadia Mono" w:cs="Cascadia Mono"/>
                <w:color w:val="808080"/>
                <w:sz w:val="18"/>
                <w:szCs w:val="18"/>
              </w:rPr>
              <w:t>,</w:t>
            </w:r>
          </w:p>
          <w:p w14:paraId="6083FBF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Opis</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Opis_funkcije</w:t>
            </w:r>
            <w:proofErr w:type="spellEnd"/>
          </w:p>
          <w:p w14:paraId="4266382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Zaposleni_Funkcija</w:t>
            </w:r>
            <w:proofErr w:type="spellEnd"/>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zf</w:t>
            </w:r>
            <w:proofErr w:type="spellEnd"/>
          </w:p>
          <w:p w14:paraId="66860371"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Zaposleni</w:t>
            </w:r>
            <w:proofErr w:type="spellEnd"/>
            <w:r w:rsidRPr="00BB2F3C">
              <w:rPr>
                <w:rFonts w:ascii="Cascadia Mono" w:hAnsi="Cascadia Mono" w:cs="Cascadia Mono"/>
                <w:color w:val="000000"/>
                <w:sz w:val="18"/>
                <w:szCs w:val="18"/>
              </w:rPr>
              <w:t xml:space="preserve"> z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Id_zaposlenog</w:t>
            </w:r>
            <w:proofErr w:type="spellEnd"/>
          </w:p>
          <w:p w14:paraId="1CAB79BE" w14:textId="1A04381E" w:rsidR="00BB2F3C" w:rsidRPr="00BB2F3C" w:rsidRDefault="00BB2F3C" w:rsidP="00711D8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Funkcije_Zaposlenih</w:t>
            </w:r>
            <w:proofErr w:type="spellEnd"/>
            <w:r w:rsidRPr="00BB2F3C">
              <w:rPr>
                <w:rFonts w:ascii="Cascadia Mono" w:hAnsi="Cascadia Mono" w:cs="Cascadia Mono"/>
                <w:color w:val="000000"/>
                <w:sz w:val="18"/>
                <w:szCs w:val="18"/>
              </w:rPr>
              <w:t xml:space="preserve"> f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Id_funkcije</w:t>
            </w:r>
            <w:proofErr w:type="spellEnd"/>
            <w:r w:rsidRPr="00BB2F3C">
              <w:rPr>
                <w:rFonts w:ascii="Cascadia Mono" w:hAnsi="Cascadia Mono" w:cs="Cascadia Mono"/>
                <w:color w:val="808080"/>
                <w:sz w:val="18"/>
                <w:szCs w:val="18"/>
              </w:rPr>
              <w:t>;</w:t>
            </w:r>
          </w:p>
        </w:tc>
      </w:tr>
    </w:tbl>
    <w:p w14:paraId="1A4322B6" w14:textId="41F8FA71" w:rsidR="00FA7667" w:rsidRDefault="00EF40FA" w:rsidP="001C16F3">
      <w:pPr>
        <w:pStyle w:val="Caption"/>
      </w:pPr>
      <w:bookmarkStart w:id="332" w:name="_Toc238076265"/>
      <w:bookmarkStart w:id="333" w:name="_Toc238398047"/>
      <w:r>
        <w:rPr>
          <w:noProof/>
        </w:rPr>
        <mc:AlternateContent>
          <mc:Choice Requires="wps">
            <w:drawing>
              <wp:anchor distT="0" distB="0" distL="114300" distR="114300" simplePos="0" relativeHeight="251600896" behindDoc="0" locked="0" layoutInCell="1" allowOverlap="1" wp14:anchorId="7B5BA005" wp14:editId="49EF447B">
                <wp:simplePos x="0" y="0"/>
                <wp:positionH relativeFrom="column">
                  <wp:posOffset>-393847</wp:posOffset>
                </wp:positionH>
                <wp:positionV relativeFrom="paragraph">
                  <wp:posOffset>1184128</wp:posOffset>
                </wp:positionV>
                <wp:extent cx="6362700" cy="635"/>
                <wp:effectExtent l="0" t="0" r="0" b="1905"/>
                <wp:wrapSquare wrapText="bothSides"/>
                <wp:docPr id="42" name="Text Box 42"/>
                <wp:cNvGraphicFramePr/>
                <a:graphic xmlns:a="http://schemas.openxmlformats.org/drawingml/2006/main">
                  <a:graphicData uri="http://schemas.microsoft.com/office/word/2010/wordprocessingShape">
                    <wps:wsp>
                      <wps:cNvSpPr txBox="1"/>
                      <wps:spPr>
                        <a:xfrm>
                          <a:off x="0" y="0"/>
                          <a:ext cx="6362700" cy="635"/>
                        </a:xfrm>
                        <a:prstGeom prst="rect">
                          <a:avLst/>
                        </a:prstGeom>
                        <a:noFill/>
                        <a:ln>
                          <a:noFill/>
                        </a:ln>
                      </wps:spPr>
                      <wps:txbx>
                        <w:txbxContent>
                          <w:p w14:paraId="7BBFB9AD" w14:textId="573005FB" w:rsidR="00711D81" w:rsidRPr="00E7384A" w:rsidRDefault="00711D81" w:rsidP="00E7384A">
                            <w:pPr>
                              <w:pStyle w:val="Caption"/>
                              <w:rPr>
                                <w:lang w:val="sr-Cyrl-RS"/>
                              </w:rPr>
                            </w:pPr>
                            <w:bookmarkStart w:id="334" w:name="_Toc238076227"/>
                            <w:bookmarkStart w:id="335" w:name="_Toc238397934"/>
                            <w:proofErr w:type="spellStart"/>
                            <w:r w:rsidRPr="00711D81">
                              <w:t>Слика</w:t>
                            </w:r>
                            <w:proofErr w:type="spellEnd"/>
                            <w:r w:rsidRPr="00711D81">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27</w:t>
                            </w:r>
                            <w:r w:rsidR="00AD457C">
                              <w:fldChar w:fldCharType="end"/>
                            </w:r>
                            <w:r w:rsidR="00E84744">
                              <w:t xml:space="preserve"> </w:t>
                            </w:r>
                            <w:proofErr w:type="spellStart"/>
                            <w:r w:rsidR="00E84744">
                              <w:t>Prikaz</w:t>
                            </w:r>
                            <w:proofErr w:type="spellEnd"/>
                            <w:r w:rsidR="00E84744">
                              <w:t xml:space="preserve"> </w:t>
                            </w:r>
                            <w:proofErr w:type="spellStart"/>
                            <w:r w:rsidR="00E84744">
                              <w:t>rezultata</w:t>
                            </w:r>
                            <w:proofErr w:type="spellEnd"/>
                            <w:r w:rsidR="00E84744">
                              <w:t xml:space="preserve"> </w:t>
                            </w:r>
                            <w:proofErr w:type="spellStart"/>
                            <w:r w:rsidR="00E84744">
                              <w:t>pogleda</w:t>
                            </w:r>
                            <w:proofErr w:type="spellEnd"/>
                            <w:r w:rsidR="00E84744">
                              <w:t xml:space="preserve"> </w:t>
                            </w:r>
                            <w:proofErr w:type="spellStart"/>
                            <w:r w:rsidR="00E84744">
                              <w:t>Zaposleni_Funkcije</w:t>
                            </w:r>
                            <w:bookmarkEnd w:id="334"/>
                            <w:bookmarkEnd w:id="33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5BA005" id="Text Box 42" o:spid="_x0000_s1059" type="#_x0000_t202" style="position:absolute;left:0;text-align:left;margin-left:-31pt;margin-top:93.25pt;width:501pt;height:.05pt;z-index:251600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" filled="f" stroked="f">
                <v:textbox style="mso-fit-shape-to-text:t" inset="0,0,0,0">
                  <w:txbxContent>
                    <w:p w14:paraId="7BBFB9AD" w14:textId="573005FB" w:rsidR="00711D81" w:rsidRPr="00E7384A" w:rsidRDefault="00711D81" w:rsidP="00E7384A">
                      <w:pPr>
                        <w:pStyle w:val="Caption"/>
                        <w:rPr>
                          <w:lang w:val="sr-Cyrl-RS"/>
                        </w:rPr>
                      </w:pPr>
                      <w:bookmarkStart w:id="336" w:name="_Toc238076227"/>
                      <w:bookmarkStart w:id="337" w:name="_Toc238397934"/>
                      <w:proofErr w:type="spellStart"/>
                      <w:r w:rsidRPr="00711D81">
                        <w:t>Слика</w:t>
                      </w:r>
                      <w:proofErr w:type="spellEnd"/>
                      <w:r w:rsidRPr="00711D81">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27</w:t>
                      </w:r>
                      <w:r w:rsidR="00AD457C">
                        <w:fldChar w:fldCharType="end"/>
                      </w:r>
                      <w:r w:rsidR="00E84744">
                        <w:t xml:space="preserve"> </w:t>
                      </w:r>
                      <w:proofErr w:type="spellStart"/>
                      <w:r w:rsidR="00E84744">
                        <w:t>Prikaz</w:t>
                      </w:r>
                      <w:proofErr w:type="spellEnd"/>
                      <w:r w:rsidR="00E84744">
                        <w:t xml:space="preserve"> </w:t>
                      </w:r>
                      <w:proofErr w:type="spellStart"/>
                      <w:r w:rsidR="00E84744">
                        <w:t>rezultata</w:t>
                      </w:r>
                      <w:proofErr w:type="spellEnd"/>
                      <w:r w:rsidR="00E84744">
                        <w:t xml:space="preserve"> </w:t>
                      </w:r>
                      <w:proofErr w:type="spellStart"/>
                      <w:r w:rsidR="00E84744">
                        <w:t>pogleda</w:t>
                      </w:r>
                      <w:proofErr w:type="spellEnd"/>
                      <w:r w:rsidR="00E84744">
                        <w:t xml:space="preserve"> </w:t>
                      </w:r>
                      <w:proofErr w:type="spellStart"/>
                      <w:r w:rsidR="00E84744">
                        <w:t>Zaposleni_Funkcije</w:t>
                      </w:r>
                      <w:bookmarkEnd w:id="336"/>
                      <w:bookmarkEnd w:id="337"/>
                      <w:proofErr w:type="spellEnd"/>
                    </w:p>
                  </w:txbxContent>
                </v:textbox>
                <w10:wrap type="square"/>
              </v:shape>
            </w:pict>
          </mc:Fallback>
        </mc:AlternateContent>
      </w:r>
      <w:r w:rsidR="00AA683B" w:rsidRPr="00645204">
        <w:rPr>
          <w:noProof/>
        </w:rPr>
        <w:drawing>
          <wp:anchor distT="0" distB="0" distL="114300" distR="114300" simplePos="0" relativeHeight="251580416" behindDoc="0" locked="0" layoutInCell="1" allowOverlap="1" wp14:anchorId="6796AC71" wp14:editId="373BD414">
            <wp:simplePos x="0" y="0"/>
            <wp:positionH relativeFrom="column">
              <wp:posOffset>-259715</wp:posOffset>
            </wp:positionH>
            <wp:positionV relativeFrom="paragraph">
              <wp:posOffset>260985</wp:posOffset>
            </wp:positionV>
            <wp:extent cx="6094730" cy="814705"/>
            <wp:effectExtent l="0" t="0" r="1270" b="444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094730" cy="81470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711D81">
        <w:t>Прилог</w:t>
      </w:r>
      <w:proofErr w:type="spellEnd"/>
      <w:r w:rsidR="00711D81">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23</w:t>
      </w:r>
      <w:r w:rsidR="00212E37">
        <w:fldChar w:fldCharType="end"/>
      </w:r>
      <w:r w:rsidR="00711D81">
        <w:t xml:space="preserve"> </w:t>
      </w:r>
      <w:proofErr w:type="spellStart"/>
      <w:r w:rsidR="008C1E1F" w:rsidRPr="00E4539F">
        <w:t>Дефиниција</w:t>
      </w:r>
      <w:proofErr w:type="spellEnd"/>
      <w:r w:rsidR="008C1E1F" w:rsidRPr="00E4539F">
        <w:t xml:space="preserve"> </w:t>
      </w:r>
      <w:proofErr w:type="spellStart"/>
      <w:r w:rsidR="008C1E1F">
        <w:t>pogleda</w:t>
      </w:r>
      <w:proofErr w:type="spellEnd"/>
      <w:r w:rsidR="008C1E1F" w:rsidRPr="00E4539F">
        <w:t xml:space="preserve"> </w:t>
      </w:r>
      <w:proofErr w:type="spellStart"/>
      <w:r w:rsidR="008C1E1F">
        <w:t>Zaposleni_Funkcije</w:t>
      </w:r>
      <w:bookmarkEnd w:id="332"/>
      <w:bookmarkEnd w:id="333"/>
      <w:proofErr w:type="spellEnd"/>
    </w:p>
    <w:p w14:paraId="5209EBF0" w14:textId="77777777" w:rsidR="00B83A1A" w:rsidRDefault="00000000">
      <w:pPr>
        <w:pStyle w:val="Heading3"/>
      </w:pPr>
      <w:bookmarkStart w:id="338" w:name="_Toc238152263"/>
      <w:proofErr w:type="spellStart"/>
      <w:r>
        <w:t>vw_Stanje_Obuke</w:t>
      </w:r>
      <w:bookmarkEnd w:id="338"/>
      <w:proofErr w:type="spellEnd"/>
    </w:p>
    <w:p w14:paraId="61AD49A6" w14:textId="4FDCEE16" w:rsidR="00B83A1A" w:rsidRDefault="00000000">
      <w:proofErr w:type="spellStart"/>
      <w:r>
        <w:t>Поглед</w:t>
      </w:r>
      <w:proofErr w:type="spellEnd"/>
      <w:r>
        <w:t xml:space="preserve"> </w:t>
      </w:r>
      <w:proofErr w:type="spellStart"/>
      <w:r w:rsidRPr="008C1E1F">
        <w:rPr>
          <w:rStyle w:val="AtributTabelaChar"/>
        </w:rPr>
        <w:t>vw_Stanje_Obuke</w:t>
      </w:r>
      <w:proofErr w:type="spellEnd"/>
      <w:r w:rsidRPr="008C1E1F">
        <w:rPr>
          <w:rStyle w:val="AtributTabelaChar"/>
        </w:rPr>
        <w:t xml:space="preserve"> </w:t>
      </w:r>
      <w:proofErr w:type="spellStart"/>
      <w:r>
        <w:t>приказује</w:t>
      </w:r>
      <w:proofErr w:type="spellEnd"/>
      <w:r>
        <w:t xml:space="preserve"> </w:t>
      </w:r>
      <w:proofErr w:type="spellStart"/>
      <w:r>
        <w:t>збирно</w:t>
      </w:r>
      <w:proofErr w:type="spellEnd"/>
      <w:r>
        <w:t xml:space="preserve"> </w:t>
      </w:r>
      <w:proofErr w:type="spellStart"/>
      <w:r>
        <w:t>стање</w:t>
      </w:r>
      <w:proofErr w:type="spellEnd"/>
      <w:r>
        <w:t xml:space="preserve"> </w:t>
      </w:r>
      <w:proofErr w:type="spellStart"/>
      <w:r>
        <w:t>обуке</w:t>
      </w:r>
      <w:proofErr w:type="spellEnd"/>
      <w:r>
        <w:t xml:space="preserve"> </w:t>
      </w:r>
      <w:proofErr w:type="spellStart"/>
      <w:r>
        <w:t>кроз</w:t>
      </w:r>
      <w:proofErr w:type="spellEnd"/>
      <w:r>
        <w:t xml:space="preserve"> </w:t>
      </w:r>
      <w:proofErr w:type="spellStart"/>
      <w:r>
        <w:t>број</w:t>
      </w:r>
      <w:proofErr w:type="spellEnd"/>
      <w:r>
        <w:t xml:space="preserve"> </w:t>
      </w:r>
      <w:proofErr w:type="spellStart"/>
      <w:r>
        <w:t>часова</w:t>
      </w:r>
      <w:proofErr w:type="spellEnd"/>
      <w:r>
        <w:t xml:space="preserve">, </w:t>
      </w:r>
      <w:proofErr w:type="spellStart"/>
      <w:r>
        <w:t>број</w:t>
      </w:r>
      <w:proofErr w:type="spellEnd"/>
      <w:r>
        <w:t xml:space="preserve"> </w:t>
      </w:r>
      <w:proofErr w:type="spellStart"/>
      <w:r>
        <w:t>полагања</w:t>
      </w:r>
      <w:proofErr w:type="spellEnd"/>
      <w:r>
        <w:t xml:space="preserve"> и </w:t>
      </w:r>
      <w:proofErr w:type="spellStart"/>
      <w:r>
        <w:t>укупан</w:t>
      </w:r>
      <w:proofErr w:type="spellEnd"/>
      <w:r>
        <w:t xml:space="preserve"> </w:t>
      </w:r>
      <w:proofErr w:type="spellStart"/>
      <w:r>
        <w:t>уплаћен</w:t>
      </w:r>
      <w:proofErr w:type="spellEnd"/>
      <w:r>
        <w:t xml:space="preserve"> </w:t>
      </w:r>
      <w:proofErr w:type="spellStart"/>
      <w:r>
        <w:t>износ</w:t>
      </w:r>
      <w:proofErr w:type="spellEnd"/>
      <w:r>
        <w:t xml:space="preserve">. У </w:t>
      </w:r>
      <w:proofErr w:type="spellStart"/>
      <w:r>
        <w:t>њему</w:t>
      </w:r>
      <w:proofErr w:type="spellEnd"/>
      <w:r>
        <w:t xml:space="preserve"> </w:t>
      </w:r>
      <w:proofErr w:type="spellStart"/>
      <w:r>
        <w:t>су</w:t>
      </w:r>
      <w:proofErr w:type="spellEnd"/>
      <w:r>
        <w:t xml:space="preserve"> </w:t>
      </w:r>
      <w:proofErr w:type="spellStart"/>
      <w:r>
        <w:t>коришћени</w:t>
      </w:r>
      <w:proofErr w:type="spellEnd"/>
      <w:r>
        <w:t xml:space="preserve"> </w:t>
      </w:r>
      <w:r w:rsidRPr="008C1E1F">
        <w:rPr>
          <w:rStyle w:val="AtributTabelaChar"/>
        </w:rPr>
        <w:t>CTE</w:t>
      </w:r>
      <w:r>
        <w:t xml:space="preserve"> </w:t>
      </w:r>
      <w:proofErr w:type="spellStart"/>
      <w:r>
        <w:t>изрази</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се</w:t>
      </w:r>
      <w:proofErr w:type="spellEnd"/>
      <w:r>
        <w:t xml:space="preserve"> </w:t>
      </w:r>
      <w:proofErr w:type="spellStart"/>
      <w:r>
        <w:t>посебно</w:t>
      </w:r>
      <w:proofErr w:type="spellEnd"/>
      <w:r>
        <w:t xml:space="preserve"> </w:t>
      </w:r>
      <w:proofErr w:type="spellStart"/>
      <w:r>
        <w:t>израчунали</w:t>
      </w:r>
      <w:proofErr w:type="spellEnd"/>
      <w:r>
        <w:t xml:space="preserve"> </w:t>
      </w:r>
      <w:proofErr w:type="spellStart"/>
      <w:r>
        <w:t>часови</w:t>
      </w:r>
      <w:proofErr w:type="spellEnd"/>
      <w:r>
        <w:t xml:space="preserve">, </w:t>
      </w:r>
      <w:proofErr w:type="spellStart"/>
      <w:r>
        <w:t>полагања</w:t>
      </w:r>
      <w:proofErr w:type="spellEnd"/>
      <w:r>
        <w:t xml:space="preserve"> и </w:t>
      </w:r>
      <w:proofErr w:type="spellStart"/>
      <w:r>
        <w:t>уплате</w:t>
      </w:r>
      <w:proofErr w:type="spellEnd"/>
      <w:r>
        <w:t xml:space="preserve">, а </w:t>
      </w:r>
      <w:proofErr w:type="spellStart"/>
      <w:r>
        <w:t>затим</w:t>
      </w:r>
      <w:proofErr w:type="spellEnd"/>
      <w:r>
        <w:t xml:space="preserve"> </w:t>
      </w:r>
      <w:proofErr w:type="spellStart"/>
      <w:r>
        <w:t>приказали</w:t>
      </w:r>
      <w:proofErr w:type="spellEnd"/>
      <w:r>
        <w:t xml:space="preserve"> </w:t>
      </w:r>
      <w:proofErr w:type="spellStart"/>
      <w:r>
        <w:t>уз</w:t>
      </w:r>
      <w:proofErr w:type="spellEnd"/>
      <w:r>
        <w:t xml:space="preserve"> </w:t>
      </w:r>
      <w:proofErr w:type="spellStart"/>
      <w:r>
        <w:t>основне</w:t>
      </w:r>
      <w:proofErr w:type="spellEnd"/>
      <w:r>
        <w:t xml:space="preserve"> </w:t>
      </w:r>
      <w:proofErr w:type="spellStart"/>
      <w:r>
        <w:t>податке</w:t>
      </w:r>
      <w:proofErr w:type="spellEnd"/>
      <w:r>
        <w:t xml:space="preserve"> о </w:t>
      </w:r>
      <w:proofErr w:type="spellStart"/>
      <w:r>
        <w:t>обуци</w:t>
      </w:r>
      <w:proofErr w:type="spellEnd"/>
      <w:r>
        <w:t xml:space="preserve">. </w:t>
      </w:r>
      <w:proofErr w:type="spellStart"/>
      <w:r>
        <w:t>Овај</w:t>
      </w:r>
      <w:proofErr w:type="spellEnd"/>
      <w:r>
        <w:t xml:space="preserve"> </w:t>
      </w:r>
      <w:proofErr w:type="spellStart"/>
      <w:r>
        <w:t>поглед</w:t>
      </w:r>
      <w:proofErr w:type="spellEnd"/>
      <w:r>
        <w:t xml:space="preserve"> </w:t>
      </w:r>
      <w:proofErr w:type="spellStart"/>
      <w:r>
        <w:t>даје</w:t>
      </w:r>
      <w:proofErr w:type="spellEnd"/>
      <w:r>
        <w:t xml:space="preserve"> </w:t>
      </w:r>
      <w:proofErr w:type="spellStart"/>
      <w:r>
        <w:t>најшири</w:t>
      </w:r>
      <w:proofErr w:type="spellEnd"/>
      <w:r>
        <w:t xml:space="preserve"> </w:t>
      </w:r>
      <w:proofErr w:type="spellStart"/>
      <w:r>
        <w:t>преглед</w:t>
      </w:r>
      <w:proofErr w:type="spellEnd"/>
      <w:r>
        <w:t xml:space="preserve"> </w:t>
      </w:r>
      <w:proofErr w:type="spellStart"/>
      <w:r>
        <w:t>напретка</w:t>
      </w:r>
      <w:proofErr w:type="spellEnd"/>
      <w:r>
        <w:t xml:space="preserve"> </w:t>
      </w:r>
      <w:proofErr w:type="spellStart"/>
      <w:r>
        <w:t>кандидата</w:t>
      </w:r>
      <w:proofErr w:type="spellEnd"/>
      <w:r>
        <w:t xml:space="preserve"> </w:t>
      </w:r>
      <w:proofErr w:type="spellStart"/>
      <w:r>
        <w:t>кроз</w:t>
      </w:r>
      <w:proofErr w:type="spellEnd"/>
      <w:r>
        <w:t xml:space="preserve"> </w:t>
      </w:r>
      <w:proofErr w:type="spellStart"/>
      <w:r>
        <w:t>обуку</w:t>
      </w:r>
      <w:proofErr w:type="spellEnd"/>
      <w:r>
        <w:t>.</w:t>
      </w:r>
    </w:p>
    <w:tbl>
      <w:tblPr>
        <w:tblStyle w:val="TableGrid"/>
        <w:tblW w:w="0" w:type="auto"/>
        <w:tblLook w:val="04A0" w:firstRow="1" w:lastRow="0" w:firstColumn="1" w:lastColumn="0" w:noHBand="0" w:noVBand="1"/>
      </w:tblPr>
      <w:tblGrid>
        <w:gridCol w:w="9004"/>
      </w:tblGrid>
      <w:tr w:rsidR="00BB2F3C" w14:paraId="4DB67609" w14:textId="77777777" w:rsidTr="00BB2F3C">
        <w:tc>
          <w:tcPr>
            <w:tcW w:w="9004" w:type="dxa"/>
          </w:tcPr>
          <w:p w14:paraId="0974D21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vw_Stanje_Obuke</w:t>
            </w:r>
            <w:proofErr w:type="spellEnd"/>
          </w:p>
          <w:p w14:paraId="61ACA18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36BCDA4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WITH</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Casovi</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 xml:space="preserve">AS </w:t>
            </w:r>
            <w:r w:rsidRPr="00BB2F3C">
              <w:rPr>
                <w:rFonts w:ascii="Cascadia Mono" w:hAnsi="Cascadia Mono" w:cs="Cascadia Mono"/>
                <w:color w:val="808080"/>
                <w:sz w:val="18"/>
                <w:szCs w:val="18"/>
              </w:rPr>
              <w:t>(</w:t>
            </w:r>
          </w:p>
          <w:p w14:paraId="060FD9A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SELECT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COUNT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Broj_casova</w:t>
            </w:r>
            <w:proofErr w:type="spellEnd"/>
          </w:p>
          <w:p w14:paraId="291C893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Cas</w:t>
            </w:r>
          </w:p>
          <w:p w14:paraId="46C8143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WHERE</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IS</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NOT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NULL</w:t>
            </w:r>
          </w:p>
          <w:p w14:paraId="04BD302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GROUP</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BY</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p>
          <w:p w14:paraId="68EDAA7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w:t>
            </w:r>
          </w:p>
          <w:p w14:paraId="00B0ECE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roofErr w:type="spellStart"/>
            <w:r w:rsidRPr="00BB2F3C">
              <w:rPr>
                <w:rFonts w:ascii="Cascadia Mono" w:hAnsi="Cascadia Mono" w:cs="Cascadia Mono"/>
                <w:color w:val="000000"/>
                <w:sz w:val="18"/>
                <w:szCs w:val="18"/>
              </w:rPr>
              <w:t>Polaganja</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 xml:space="preserve">AS </w:t>
            </w:r>
            <w:r w:rsidRPr="00BB2F3C">
              <w:rPr>
                <w:rFonts w:ascii="Cascadia Mono" w:hAnsi="Cascadia Mono" w:cs="Cascadia Mono"/>
                <w:color w:val="808080"/>
                <w:sz w:val="18"/>
                <w:szCs w:val="18"/>
              </w:rPr>
              <w:t>(</w:t>
            </w:r>
          </w:p>
          <w:p w14:paraId="1E7CF55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SELECT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COUNT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Broj_polaganja</w:t>
            </w:r>
            <w:proofErr w:type="spellEnd"/>
          </w:p>
          <w:p w14:paraId="3ADCF6E1"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Polaganje_kandidat</w:t>
            </w:r>
            <w:proofErr w:type="spellEnd"/>
          </w:p>
          <w:p w14:paraId="49F7E6C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GROUP</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BY</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p>
          <w:p w14:paraId="465D119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w:t>
            </w:r>
          </w:p>
          <w:p w14:paraId="7B78E1F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roofErr w:type="spellStart"/>
            <w:r w:rsidRPr="00BB2F3C">
              <w:rPr>
                <w:rFonts w:ascii="Cascadia Mono" w:hAnsi="Cascadia Mono" w:cs="Cascadia Mono"/>
                <w:color w:val="000000"/>
                <w:sz w:val="18"/>
                <w:szCs w:val="18"/>
              </w:rPr>
              <w:t>Uplate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 xml:space="preserve">AS </w:t>
            </w:r>
            <w:r w:rsidRPr="00BB2F3C">
              <w:rPr>
                <w:rFonts w:ascii="Cascadia Mono" w:hAnsi="Cascadia Mono" w:cs="Cascadia Mono"/>
                <w:color w:val="808080"/>
                <w:sz w:val="18"/>
                <w:szCs w:val="18"/>
              </w:rPr>
              <w:t>(</w:t>
            </w:r>
          </w:p>
          <w:p w14:paraId="678284B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SELECT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SUM</w:t>
            </w:r>
            <w:r w:rsidRPr="00BB2F3C">
              <w:rPr>
                <w:rFonts w:ascii="Cascadia Mono" w:hAnsi="Cascadia Mono" w:cs="Cascadia Mono"/>
                <w:color w:val="808080"/>
                <w:sz w:val="18"/>
                <w:szCs w:val="18"/>
              </w:rPr>
              <w:t>(</w:t>
            </w:r>
            <w:proofErr w:type="spellStart"/>
            <w:r w:rsidRPr="00BB2F3C">
              <w:rPr>
                <w:rFonts w:ascii="Cascadia Mono" w:hAnsi="Cascadia Mono" w:cs="Cascadia Mono"/>
                <w:color w:val="000000"/>
                <w:sz w:val="18"/>
                <w:szCs w:val="18"/>
              </w:rPr>
              <w:t>Iznos</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Ukupno_uplaceno</w:t>
            </w:r>
            <w:proofErr w:type="spellEnd"/>
          </w:p>
          <w:p w14:paraId="152A709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Uplata</w:t>
            </w:r>
            <w:proofErr w:type="spellEnd"/>
          </w:p>
          <w:p w14:paraId="182D4FD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GROUP</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BY</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p>
          <w:p w14:paraId="1D5C5A1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w:t>
            </w:r>
          </w:p>
          <w:p w14:paraId="7AF9420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476600C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p>
          <w:p w14:paraId="2F39634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Kandidat</w:t>
            </w:r>
            <w:r w:rsidRPr="00BB2F3C">
              <w:rPr>
                <w:rFonts w:ascii="Cascadia Mono" w:hAnsi="Cascadia Mono" w:cs="Cascadia Mono"/>
                <w:color w:val="808080"/>
                <w:sz w:val="18"/>
                <w:szCs w:val="18"/>
              </w:rPr>
              <w:t>,</w:t>
            </w:r>
          </w:p>
          <w:p w14:paraId="47A1A9F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lastRenderedPageBreak/>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spellEnd"/>
            <w:r w:rsidRPr="00BB2F3C">
              <w:rPr>
                <w:rFonts w:ascii="Cascadia Mono" w:hAnsi="Cascadia Mono" w:cs="Cascadia Mono"/>
                <w:color w:val="808080"/>
                <w:sz w:val="18"/>
                <w:szCs w:val="18"/>
              </w:rPr>
              <w:t>,</w:t>
            </w:r>
          </w:p>
          <w:p w14:paraId="2001BA5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w:t>
            </w:r>
            <w:proofErr w:type="spellEnd"/>
            <w:r w:rsidRPr="00BB2F3C">
              <w:rPr>
                <w:rFonts w:ascii="Cascadia Mono" w:hAnsi="Cascadia Mono" w:cs="Cascadia Mono"/>
                <w:color w:val="808080"/>
                <w:sz w:val="18"/>
                <w:szCs w:val="18"/>
              </w:rPr>
              <w:t>,</w:t>
            </w:r>
          </w:p>
          <w:p w14:paraId="7D56D7D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Tip_obuke</w:t>
            </w:r>
            <w:proofErr w:type="spellEnd"/>
            <w:r w:rsidRPr="00BB2F3C">
              <w:rPr>
                <w:rFonts w:ascii="Cascadia Mono" w:hAnsi="Cascadia Mono" w:cs="Cascadia Mono"/>
                <w:color w:val="808080"/>
                <w:sz w:val="18"/>
                <w:szCs w:val="18"/>
              </w:rPr>
              <w:t>,</w:t>
            </w:r>
          </w:p>
          <w:p w14:paraId="07A29E4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Status</w:t>
            </w:r>
            <w:proofErr w:type="spellEnd"/>
            <w:r w:rsidRPr="00BB2F3C">
              <w:rPr>
                <w:rFonts w:ascii="Cascadia Mono" w:hAnsi="Cascadia Mono" w:cs="Cascadia Mono"/>
                <w:color w:val="808080"/>
                <w:sz w:val="18"/>
                <w:szCs w:val="18"/>
              </w:rPr>
              <w:t>,</w:t>
            </w:r>
          </w:p>
          <w:p w14:paraId="049F07E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Datum_pocetka</w:t>
            </w:r>
            <w:proofErr w:type="spellEnd"/>
            <w:r w:rsidRPr="00BB2F3C">
              <w:rPr>
                <w:rFonts w:ascii="Cascadia Mono" w:hAnsi="Cascadia Mono" w:cs="Cascadia Mono"/>
                <w:color w:val="808080"/>
                <w:sz w:val="18"/>
                <w:szCs w:val="18"/>
              </w:rPr>
              <w:t>,</w:t>
            </w:r>
          </w:p>
          <w:p w14:paraId="63FED0E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Datum_zavrsetka</w:t>
            </w:r>
            <w:proofErr w:type="spellEnd"/>
            <w:r w:rsidRPr="00BB2F3C">
              <w:rPr>
                <w:rFonts w:ascii="Cascadia Mono" w:hAnsi="Cascadia Mono" w:cs="Cascadia Mono"/>
                <w:color w:val="808080"/>
                <w:sz w:val="18"/>
                <w:szCs w:val="18"/>
              </w:rPr>
              <w:t>,</w:t>
            </w:r>
          </w:p>
          <w:p w14:paraId="41A2142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COALESCE</w:t>
            </w:r>
            <w:r w:rsidRPr="00BB2F3C">
              <w:rPr>
                <w:rFonts w:ascii="Cascadia Mono" w:hAnsi="Cascadia Mono" w:cs="Cascadia Mono"/>
                <w:color w:val="808080"/>
                <w:sz w:val="18"/>
                <w:szCs w:val="18"/>
              </w:rPr>
              <w:t>(</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Broj_casova</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0</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Broj_casova</w:t>
            </w:r>
            <w:proofErr w:type="spellEnd"/>
            <w:r w:rsidRPr="00BB2F3C">
              <w:rPr>
                <w:rFonts w:ascii="Cascadia Mono" w:hAnsi="Cascadia Mono" w:cs="Cascadia Mono"/>
                <w:color w:val="808080"/>
                <w:sz w:val="18"/>
                <w:szCs w:val="18"/>
              </w:rPr>
              <w:t>,</w:t>
            </w:r>
          </w:p>
          <w:p w14:paraId="01EBDFE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COALESCE</w:t>
            </w:r>
            <w:r w:rsidRPr="00BB2F3C">
              <w:rPr>
                <w:rFonts w:ascii="Cascadia Mono" w:hAnsi="Cascadia Mono" w:cs="Cascadia Mono"/>
                <w:color w:val="808080"/>
                <w:sz w:val="18"/>
                <w:szCs w:val="18"/>
              </w:rPr>
              <w:t>(</w:t>
            </w:r>
            <w:proofErr w:type="spell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Broj_polaganja</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0</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Broj_polaganja</w:t>
            </w:r>
            <w:proofErr w:type="spellEnd"/>
            <w:r w:rsidRPr="00BB2F3C">
              <w:rPr>
                <w:rFonts w:ascii="Cascadia Mono" w:hAnsi="Cascadia Mono" w:cs="Cascadia Mono"/>
                <w:color w:val="808080"/>
                <w:sz w:val="18"/>
                <w:szCs w:val="18"/>
              </w:rPr>
              <w:t>,</w:t>
            </w:r>
          </w:p>
          <w:p w14:paraId="50F9828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COALESCE</w:t>
            </w:r>
            <w:r w:rsidRPr="00BB2F3C">
              <w:rPr>
                <w:rFonts w:ascii="Cascadia Mono" w:hAnsi="Cascadia Mono" w:cs="Cascadia Mono"/>
                <w:color w:val="808080"/>
                <w:sz w:val="18"/>
                <w:szCs w:val="18"/>
              </w:rPr>
              <w:t>(</w:t>
            </w:r>
            <w:proofErr w:type="spell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Ukupno_uplaceno</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0</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Ukupno_uplaceno</w:t>
            </w:r>
            <w:proofErr w:type="spellEnd"/>
          </w:p>
          <w:p w14:paraId="0F1228B4"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w:t>
            </w:r>
            <w:proofErr w:type="spellEnd"/>
            <w:r w:rsidRPr="00BB2F3C">
              <w:rPr>
                <w:rFonts w:ascii="Cascadia Mono" w:hAnsi="Cascadia Mono" w:cs="Cascadia Mono"/>
                <w:color w:val="000000"/>
                <w:sz w:val="18"/>
                <w:szCs w:val="18"/>
              </w:rPr>
              <w:t xml:space="preserve"> o</w:t>
            </w:r>
          </w:p>
          <w:p w14:paraId="46B044D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Kandidat k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Kandidat_id</w:t>
            </w:r>
            <w:proofErr w:type="spellEnd"/>
          </w:p>
          <w:p w14:paraId="734D3EC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Kategorija_vozacke</w:t>
            </w:r>
            <w:proofErr w:type="spellEnd"/>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Kategorija_id</w:t>
            </w:r>
            <w:proofErr w:type="spellEnd"/>
          </w:p>
          <w:p w14:paraId="756E0FE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Tip_obuke</w:t>
            </w:r>
            <w:proofErr w:type="spellEnd"/>
            <w:r w:rsidRPr="00BB2F3C">
              <w:rPr>
                <w:rFonts w:ascii="Cascadia Mono" w:hAnsi="Cascadia Mono" w:cs="Cascadia Mono"/>
                <w:color w:val="000000"/>
                <w:sz w:val="18"/>
                <w:szCs w:val="18"/>
              </w:rPr>
              <w:t xml:space="preserve"> t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Tip_Obuke</w:t>
            </w:r>
            <w:proofErr w:type="spellEnd"/>
          </w:p>
          <w:p w14:paraId="1A646F4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Casovi</w:t>
            </w:r>
            <w:proofErr w:type="spellEnd"/>
            <w:r w:rsidRPr="00BB2F3C">
              <w:rPr>
                <w:rFonts w:ascii="Cascadia Mono" w:hAnsi="Cascadia Mono" w:cs="Cascadia Mono"/>
                <w:color w:val="000000"/>
                <w:sz w:val="18"/>
                <w:szCs w:val="18"/>
              </w:rPr>
              <w:t xml:space="preserve"> c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Obuka_id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
          <w:p w14:paraId="1A0DBB5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Polaganja</w:t>
            </w:r>
            <w:proofErr w:type="spellEnd"/>
            <w:r w:rsidRPr="00BB2F3C">
              <w:rPr>
                <w:rFonts w:ascii="Cascadia Mono" w:hAnsi="Cascadia Mono" w:cs="Cascadia Mono"/>
                <w:color w:val="000000"/>
                <w:sz w:val="18"/>
                <w:szCs w:val="18"/>
              </w:rPr>
              <w:t xml:space="preserve"> p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Obuka_id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
          <w:p w14:paraId="7DCA1C8E" w14:textId="13846893" w:rsidR="00BB2F3C" w:rsidRPr="00821DEF" w:rsidRDefault="00BB2F3C" w:rsidP="00C73D7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Uplate</w:t>
            </w:r>
            <w:proofErr w:type="spellEnd"/>
            <w:r w:rsidRPr="00BB2F3C">
              <w:rPr>
                <w:rFonts w:ascii="Cascadia Mono" w:hAnsi="Cascadia Mono" w:cs="Cascadia Mono"/>
                <w:color w:val="000000"/>
                <w:sz w:val="18"/>
                <w:szCs w:val="18"/>
              </w:rPr>
              <w:t xml:space="preserve"> u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Obuka_id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808080"/>
                <w:sz w:val="18"/>
                <w:szCs w:val="18"/>
              </w:rPr>
              <w:t>;</w:t>
            </w:r>
          </w:p>
        </w:tc>
      </w:tr>
    </w:tbl>
    <w:p w14:paraId="6216090E" w14:textId="2A0E9FB5" w:rsidR="00645204" w:rsidRDefault="00C73D70" w:rsidP="00684720">
      <w:pPr>
        <w:pStyle w:val="Caption"/>
      </w:pPr>
      <w:bookmarkStart w:id="339" w:name="_Toc238076266"/>
      <w:bookmarkStart w:id="340" w:name="_Toc238398048"/>
      <w:proofErr w:type="spellStart"/>
      <w:r>
        <w:lastRenderedPageBreak/>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24</w:t>
      </w:r>
      <w:r w:rsidR="00212E37">
        <w:fldChar w:fldCharType="end"/>
      </w:r>
      <w:r>
        <w:rPr>
          <w:noProof/>
        </w:rPr>
        <mc:AlternateContent>
          <mc:Choice Requires="wps">
            <w:drawing>
              <wp:anchor distT="0" distB="0" distL="114300" distR="114300" simplePos="0" relativeHeight="251588608" behindDoc="0" locked="0" layoutInCell="1" allowOverlap="1" wp14:anchorId="6F7B3865" wp14:editId="39C9BE85">
                <wp:simplePos x="0" y="0"/>
                <wp:positionH relativeFrom="column">
                  <wp:posOffset>-286385</wp:posOffset>
                </wp:positionH>
                <wp:positionV relativeFrom="paragraph">
                  <wp:posOffset>1398270</wp:posOffset>
                </wp:positionV>
                <wp:extent cx="5974080" cy="635"/>
                <wp:effectExtent l="0" t="0" r="7620" b="1905"/>
                <wp:wrapSquare wrapText="bothSides"/>
                <wp:docPr id="64" name="Text Box 64"/>
                <wp:cNvGraphicFramePr/>
                <a:graphic xmlns:a="http://schemas.openxmlformats.org/drawingml/2006/main">
                  <a:graphicData uri="http://schemas.microsoft.com/office/word/2010/wordprocessingShape">
                    <wps:wsp>
                      <wps:cNvSpPr txBox="1"/>
                      <wps:spPr>
                        <a:xfrm>
                          <a:off x="0" y="0"/>
                          <a:ext cx="5974080" cy="635"/>
                        </a:xfrm>
                        <a:prstGeom prst="rect">
                          <a:avLst/>
                        </a:prstGeom>
                        <a:noFill/>
                        <a:ln>
                          <a:noFill/>
                        </a:ln>
                      </wps:spPr>
                      <wps:txbx>
                        <w:txbxContent>
                          <w:p w14:paraId="46229914" w14:textId="1D50ABA9" w:rsidR="00C73D70" w:rsidRPr="00E7384A" w:rsidRDefault="00C73D70" w:rsidP="00E7384A">
                            <w:pPr>
                              <w:pStyle w:val="Caption"/>
                              <w:rPr>
                                <w:noProof/>
                                <w:szCs w:val="22"/>
                                <w:lang w:val="sr-Cyrl-RS"/>
                              </w:rPr>
                            </w:pPr>
                            <w:bookmarkStart w:id="341" w:name="_Toc238076229"/>
                            <w:bookmarkStart w:id="342" w:name="_Toc238397935"/>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28</w:t>
                            </w:r>
                            <w:r w:rsidR="00AD457C">
                              <w:fldChar w:fldCharType="end"/>
                            </w:r>
                            <w:r w:rsidR="004557D1">
                              <w:t xml:space="preserve"> </w:t>
                            </w:r>
                            <w:proofErr w:type="spellStart"/>
                            <w:r w:rsidR="004557D1">
                              <w:t>Prikaz</w:t>
                            </w:r>
                            <w:proofErr w:type="spellEnd"/>
                            <w:r w:rsidR="004557D1">
                              <w:t xml:space="preserve"> </w:t>
                            </w:r>
                            <w:proofErr w:type="spellStart"/>
                            <w:r w:rsidR="004557D1">
                              <w:t>rezultata</w:t>
                            </w:r>
                            <w:proofErr w:type="spellEnd"/>
                            <w:r w:rsidR="004557D1">
                              <w:t xml:space="preserve"> </w:t>
                            </w:r>
                            <w:proofErr w:type="spellStart"/>
                            <w:r w:rsidR="004557D1">
                              <w:t>pogleda</w:t>
                            </w:r>
                            <w:proofErr w:type="spellEnd"/>
                            <w:r w:rsidR="004557D1">
                              <w:t xml:space="preserve"> </w:t>
                            </w:r>
                            <w:proofErr w:type="spellStart"/>
                            <w:r w:rsidR="004557D1">
                              <w:t>Stanje_Obuke</w:t>
                            </w:r>
                            <w:bookmarkEnd w:id="341"/>
                            <w:bookmarkEnd w:id="34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7B3865" id="Text Box 64" o:spid="_x0000_s1060" type="#_x0000_t202" style="position:absolute;left:0;text-align:left;margin-left:-22.55pt;margin-top:110.1pt;width:470.4pt;height:.05pt;z-index:251588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" filled="f" stroked="f">
                <v:textbox style="mso-fit-shape-to-text:t" inset="0,0,0,0">
                  <w:txbxContent>
                    <w:p w14:paraId="46229914" w14:textId="1D50ABA9" w:rsidR="00C73D70" w:rsidRPr="00E7384A" w:rsidRDefault="00C73D70" w:rsidP="00E7384A">
                      <w:pPr>
                        <w:pStyle w:val="Caption"/>
                        <w:rPr>
                          <w:noProof/>
                          <w:szCs w:val="22"/>
                          <w:lang w:val="sr-Cyrl-RS"/>
                        </w:rPr>
                      </w:pPr>
                      <w:bookmarkStart w:id="343" w:name="_Toc238076229"/>
                      <w:bookmarkStart w:id="344" w:name="_Toc238397935"/>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28</w:t>
                      </w:r>
                      <w:r w:rsidR="00AD457C">
                        <w:fldChar w:fldCharType="end"/>
                      </w:r>
                      <w:r w:rsidR="004557D1">
                        <w:t xml:space="preserve"> </w:t>
                      </w:r>
                      <w:proofErr w:type="spellStart"/>
                      <w:r w:rsidR="004557D1">
                        <w:t>Prikaz</w:t>
                      </w:r>
                      <w:proofErr w:type="spellEnd"/>
                      <w:r w:rsidR="004557D1">
                        <w:t xml:space="preserve"> </w:t>
                      </w:r>
                      <w:proofErr w:type="spellStart"/>
                      <w:r w:rsidR="004557D1">
                        <w:t>rezultata</w:t>
                      </w:r>
                      <w:proofErr w:type="spellEnd"/>
                      <w:r w:rsidR="004557D1">
                        <w:t xml:space="preserve"> </w:t>
                      </w:r>
                      <w:proofErr w:type="spellStart"/>
                      <w:r w:rsidR="004557D1">
                        <w:t>pogleda</w:t>
                      </w:r>
                      <w:proofErr w:type="spellEnd"/>
                      <w:r w:rsidR="004557D1">
                        <w:t xml:space="preserve"> </w:t>
                      </w:r>
                      <w:proofErr w:type="spellStart"/>
                      <w:r w:rsidR="004557D1">
                        <w:t>Stanje_Obuke</w:t>
                      </w:r>
                      <w:bookmarkEnd w:id="343"/>
                      <w:bookmarkEnd w:id="344"/>
                      <w:proofErr w:type="spellEnd"/>
                    </w:p>
                  </w:txbxContent>
                </v:textbox>
                <w10:wrap type="square"/>
              </v:shape>
            </w:pict>
          </mc:Fallback>
        </mc:AlternateContent>
      </w:r>
      <w:r w:rsidR="00645204" w:rsidRPr="00645204">
        <w:rPr>
          <w:noProof/>
        </w:rPr>
        <w:drawing>
          <wp:anchor distT="0" distB="0" distL="114300" distR="114300" simplePos="0" relativeHeight="251587584" behindDoc="0" locked="0" layoutInCell="1" allowOverlap="1" wp14:anchorId="79BF92CC" wp14:editId="21876C2D">
            <wp:simplePos x="0" y="0"/>
            <wp:positionH relativeFrom="column">
              <wp:posOffset>-286385</wp:posOffset>
            </wp:positionH>
            <wp:positionV relativeFrom="paragraph">
              <wp:posOffset>344170</wp:posOffset>
            </wp:positionV>
            <wp:extent cx="5974080" cy="996950"/>
            <wp:effectExtent l="0" t="0" r="762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51"/>
                    <a:stretch>
                      <a:fillRect/>
                    </a:stretch>
                  </pic:blipFill>
                  <pic:spPr>
                    <a:xfrm>
                      <a:off x="0" y="0"/>
                      <a:ext cx="5974080" cy="996950"/>
                    </a:xfrm>
                    <a:prstGeom prst="rect">
                      <a:avLst/>
                    </a:prstGeom>
                  </pic:spPr>
                </pic:pic>
              </a:graphicData>
            </a:graphic>
            <wp14:sizeRelH relativeFrom="margin">
              <wp14:pctWidth>0</wp14:pctWidth>
            </wp14:sizeRelH>
            <wp14:sizeRelV relativeFrom="margin">
              <wp14:pctHeight>0</wp14:pctHeight>
            </wp14:sizeRelV>
          </wp:anchor>
        </w:drawing>
      </w:r>
      <w:r w:rsidR="008C1E1F">
        <w:t xml:space="preserve"> </w:t>
      </w:r>
      <w:proofErr w:type="spellStart"/>
      <w:r w:rsidR="008C1E1F" w:rsidRPr="00E4539F">
        <w:t>Дефиниција</w:t>
      </w:r>
      <w:proofErr w:type="spellEnd"/>
      <w:r w:rsidR="008C1E1F" w:rsidRPr="00E4539F">
        <w:t xml:space="preserve"> </w:t>
      </w:r>
      <w:proofErr w:type="spellStart"/>
      <w:r w:rsidR="008C1E1F">
        <w:t>pogleda</w:t>
      </w:r>
      <w:proofErr w:type="spellEnd"/>
      <w:r w:rsidR="008C1E1F" w:rsidRPr="00E4539F">
        <w:t xml:space="preserve"> </w:t>
      </w:r>
      <w:proofErr w:type="spellStart"/>
      <w:r w:rsidR="008C1E1F">
        <w:t>Stanje_Obuke</w:t>
      </w:r>
      <w:bookmarkEnd w:id="339"/>
      <w:bookmarkEnd w:id="340"/>
      <w:proofErr w:type="spellEnd"/>
    </w:p>
    <w:p w14:paraId="7318D2E6" w14:textId="77777777" w:rsidR="00D214A8" w:rsidRDefault="00305076" w:rsidP="00EB546C">
      <w:pPr>
        <w:pStyle w:val="Heading2"/>
      </w:pPr>
      <w:bookmarkStart w:id="345" w:name="_Toc237725739"/>
      <w:bookmarkStart w:id="346" w:name="_Toc238152264"/>
      <w:proofErr w:type="spellStart"/>
      <w:r>
        <w:t>Функције</w:t>
      </w:r>
      <w:bookmarkEnd w:id="345"/>
      <w:bookmarkEnd w:id="346"/>
      <w:proofErr w:type="spellEnd"/>
    </w:p>
    <w:p w14:paraId="4FEF61FC" w14:textId="77777777" w:rsidR="00B83A1A" w:rsidRDefault="00000000">
      <w:proofErr w:type="spellStart"/>
      <w:r>
        <w:t>Функције</w:t>
      </w:r>
      <w:proofErr w:type="spellEnd"/>
      <w:r>
        <w:t xml:space="preserve"> </w:t>
      </w:r>
      <w:proofErr w:type="spellStart"/>
      <w:r>
        <w:t>су</w:t>
      </w:r>
      <w:proofErr w:type="spellEnd"/>
      <w:r>
        <w:t xml:space="preserve"> </w:t>
      </w:r>
      <w:proofErr w:type="spellStart"/>
      <w:r>
        <w:t>креиране</w:t>
      </w:r>
      <w:proofErr w:type="spellEnd"/>
      <w:r>
        <w:t xml:space="preserve"> у </w:t>
      </w:r>
      <w:proofErr w:type="spellStart"/>
      <w:r>
        <w:t>фајлу</w:t>
      </w:r>
      <w:proofErr w:type="spellEnd"/>
      <w:r>
        <w:t xml:space="preserve"> </w:t>
      </w:r>
      <w:r w:rsidRPr="00684720">
        <w:rPr>
          <w:rStyle w:val="AtributTabelaChar"/>
        </w:rPr>
        <w:t>09_funkcije.sql</w:t>
      </w:r>
      <w:r>
        <w:t xml:space="preserve">. </w:t>
      </w:r>
      <w:proofErr w:type="spellStart"/>
      <w:r>
        <w:t>Оне</w:t>
      </w:r>
      <w:proofErr w:type="spellEnd"/>
      <w:r>
        <w:t xml:space="preserve"> </w:t>
      </w:r>
      <w:proofErr w:type="spellStart"/>
      <w:r>
        <w:t>враћају</w:t>
      </w:r>
      <w:proofErr w:type="spellEnd"/>
      <w:r>
        <w:t xml:space="preserve"> </w:t>
      </w:r>
      <w:proofErr w:type="spellStart"/>
      <w:r>
        <w:t>израчунату</w:t>
      </w:r>
      <w:proofErr w:type="spellEnd"/>
      <w:r>
        <w:t xml:space="preserve"> </w:t>
      </w:r>
      <w:proofErr w:type="spellStart"/>
      <w:r>
        <w:t>вредност</w:t>
      </w:r>
      <w:proofErr w:type="spellEnd"/>
      <w:r>
        <w:t xml:space="preserve"> </w:t>
      </w:r>
      <w:proofErr w:type="spellStart"/>
      <w:r>
        <w:t>или</w:t>
      </w:r>
      <w:proofErr w:type="spellEnd"/>
      <w:r>
        <w:t xml:space="preserve"> </w:t>
      </w:r>
      <w:proofErr w:type="spellStart"/>
      <w:r>
        <w:t>табеларни</w:t>
      </w:r>
      <w:proofErr w:type="spellEnd"/>
      <w:r>
        <w:t xml:space="preserve"> </w:t>
      </w:r>
      <w:proofErr w:type="spellStart"/>
      <w:r>
        <w:t>резултат</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може</w:t>
      </w:r>
      <w:proofErr w:type="spellEnd"/>
      <w:r>
        <w:t xml:space="preserve"> </w:t>
      </w:r>
      <w:proofErr w:type="spellStart"/>
      <w:r>
        <w:t>користити</w:t>
      </w:r>
      <w:proofErr w:type="spellEnd"/>
      <w:r>
        <w:t xml:space="preserve"> у </w:t>
      </w:r>
      <w:proofErr w:type="spellStart"/>
      <w:r>
        <w:t>другим</w:t>
      </w:r>
      <w:proofErr w:type="spellEnd"/>
      <w:r>
        <w:t xml:space="preserve"> </w:t>
      </w:r>
      <w:proofErr w:type="spellStart"/>
      <w:r>
        <w:t>упитима</w:t>
      </w:r>
      <w:proofErr w:type="spellEnd"/>
      <w:r>
        <w:t xml:space="preserve">, </w:t>
      </w:r>
      <w:proofErr w:type="spellStart"/>
      <w:r>
        <w:t>погледима</w:t>
      </w:r>
      <w:proofErr w:type="spellEnd"/>
      <w:r>
        <w:t xml:space="preserve"> </w:t>
      </w:r>
      <w:proofErr w:type="spellStart"/>
      <w:r>
        <w:t>или</w:t>
      </w:r>
      <w:proofErr w:type="spellEnd"/>
      <w:r>
        <w:t xml:space="preserve"> </w:t>
      </w:r>
      <w:proofErr w:type="spellStart"/>
      <w:r>
        <w:t>процедурама</w:t>
      </w:r>
      <w:proofErr w:type="spellEnd"/>
      <w:r>
        <w:t>.</w:t>
      </w:r>
    </w:p>
    <w:p w14:paraId="2D8EE3FA" w14:textId="77777777" w:rsidR="00B83A1A" w:rsidRDefault="00000000">
      <w:r>
        <w:t xml:space="preserve">У </w:t>
      </w:r>
      <w:proofErr w:type="spellStart"/>
      <w:r>
        <w:t>систему</w:t>
      </w:r>
      <w:proofErr w:type="spellEnd"/>
      <w:r>
        <w:t xml:space="preserve"> </w:t>
      </w:r>
      <w:proofErr w:type="spellStart"/>
      <w:r>
        <w:t>су</w:t>
      </w:r>
      <w:proofErr w:type="spellEnd"/>
      <w:r>
        <w:t xml:space="preserve"> </w:t>
      </w:r>
      <w:proofErr w:type="spellStart"/>
      <w:r>
        <w:t>коришћене</w:t>
      </w:r>
      <w:proofErr w:type="spellEnd"/>
      <w:r>
        <w:t xml:space="preserve"> </w:t>
      </w:r>
      <w:proofErr w:type="spellStart"/>
      <w:r>
        <w:t>функције</w:t>
      </w:r>
      <w:proofErr w:type="spellEnd"/>
      <w:r>
        <w:t xml:space="preserve"> </w:t>
      </w:r>
      <w:proofErr w:type="spellStart"/>
      <w:r>
        <w:t>за</w:t>
      </w:r>
      <w:proofErr w:type="spellEnd"/>
      <w:r>
        <w:t xml:space="preserve"> </w:t>
      </w:r>
      <w:proofErr w:type="spellStart"/>
      <w:r>
        <w:t>израчунавање</w:t>
      </w:r>
      <w:proofErr w:type="spellEnd"/>
      <w:r>
        <w:t xml:space="preserve"> </w:t>
      </w:r>
      <w:proofErr w:type="spellStart"/>
      <w:r>
        <w:t>уплата</w:t>
      </w:r>
      <w:proofErr w:type="spellEnd"/>
      <w:r>
        <w:t xml:space="preserve">, </w:t>
      </w:r>
      <w:proofErr w:type="spellStart"/>
      <w:r>
        <w:t>броја</w:t>
      </w:r>
      <w:proofErr w:type="spellEnd"/>
      <w:r>
        <w:t xml:space="preserve"> </w:t>
      </w:r>
      <w:proofErr w:type="spellStart"/>
      <w:r>
        <w:t>часова</w:t>
      </w:r>
      <w:proofErr w:type="spellEnd"/>
      <w:r>
        <w:t xml:space="preserve">, </w:t>
      </w:r>
      <w:proofErr w:type="spellStart"/>
      <w:r>
        <w:t>броја</w:t>
      </w:r>
      <w:proofErr w:type="spellEnd"/>
      <w:r>
        <w:t xml:space="preserve"> </w:t>
      </w:r>
      <w:proofErr w:type="spellStart"/>
      <w:r>
        <w:t>полагања</w:t>
      </w:r>
      <w:proofErr w:type="spellEnd"/>
      <w:r>
        <w:t xml:space="preserve">, </w:t>
      </w:r>
      <w:proofErr w:type="spellStart"/>
      <w:r>
        <w:t>проверу</w:t>
      </w:r>
      <w:proofErr w:type="spellEnd"/>
      <w:r>
        <w:t xml:space="preserve"> </w:t>
      </w:r>
      <w:proofErr w:type="spellStart"/>
      <w:r>
        <w:t>активне</w:t>
      </w:r>
      <w:proofErr w:type="spellEnd"/>
      <w:r>
        <w:t xml:space="preserve"> </w:t>
      </w:r>
      <w:proofErr w:type="spellStart"/>
      <w:r>
        <w:t>обуке</w:t>
      </w:r>
      <w:proofErr w:type="spellEnd"/>
      <w:r>
        <w:t xml:space="preserve"> и </w:t>
      </w:r>
      <w:proofErr w:type="spellStart"/>
      <w:r>
        <w:t>приказ</w:t>
      </w:r>
      <w:proofErr w:type="spellEnd"/>
      <w:r>
        <w:t xml:space="preserve"> </w:t>
      </w:r>
      <w:proofErr w:type="spellStart"/>
      <w:r>
        <w:t>распореда</w:t>
      </w:r>
      <w:proofErr w:type="spellEnd"/>
      <w:r>
        <w:t xml:space="preserve"> </w:t>
      </w:r>
      <w:proofErr w:type="spellStart"/>
      <w:r>
        <w:t>инструктора</w:t>
      </w:r>
      <w:proofErr w:type="spellEnd"/>
      <w:r>
        <w:t>.</w:t>
      </w:r>
    </w:p>
    <w:p w14:paraId="5DCCC915" w14:textId="77777777" w:rsidR="00B83A1A" w:rsidRDefault="00000000">
      <w:pPr>
        <w:pStyle w:val="Heading3"/>
      </w:pPr>
      <w:bookmarkStart w:id="347" w:name="_Toc238152265"/>
      <w:proofErr w:type="spellStart"/>
      <w:r>
        <w:t>fn_UkupnoUplacenoZaObuku</w:t>
      </w:r>
      <w:bookmarkEnd w:id="347"/>
      <w:proofErr w:type="spellEnd"/>
    </w:p>
    <w:p w14:paraId="41E2B906" w14:textId="3615466D" w:rsidR="00684720" w:rsidRDefault="00E4539F" w:rsidP="00E4539F">
      <w:proofErr w:type="spellStart"/>
      <w:r w:rsidRPr="00E4539F">
        <w:t>Функција</w:t>
      </w:r>
      <w:proofErr w:type="spellEnd"/>
      <w:r w:rsidRPr="00E4539F">
        <w:t xml:space="preserve"> </w:t>
      </w:r>
      <w:proofErr w:type="spellStart"/>
      <w:r w:rsidRPr="00E4539F">
        <w:t>f</w:t>
      </w:r>
      <w:r w:rsidRPr="00E4539F">
        <w:rPr>
          <w:rStyle w:val="AtributTabelaChar"/>
        </w:rPr>
        <w:t>n_UkupnoUplacenoZaObuku</w:t>
      </w:r>
      <w:proofErr w:type="spellEnd"/>
      <w:r w:rsidRPr="00E4539F">
        <w:t xml:space="preserve"> </w:t>
      </w:r>
      <w:proofErr w:type="spellStart"/>
      <w:r w:rsidRPr="00E4539F">
        <w:t>израчунава</w:t>
      </w:r>
      <w:proofErr w:type="spellEnd"/>
      <w:r w:rsidRPr="00E4539F">
        <w:t xml:space="preserve"> </w:t>
      </w:r>
      <w:proofErr w:type="spellStart"/>
      <w:r w:rsidRPr="00E4539F">
        <w:t>укупан</w:t>
      </w:r>
      <w:proofErr w:type="spellEnd"/>
      <w:r w:rsidRPr="00E4539F">
        <w:t xml:space="preserve"> </w:t>
      </w:r>
      <w:proofErr w:type="spellStart"/>
      <w:r w:rsidRPr="00E4539F">
        <w:t>износ</w:t>
      </w:r>
      <w:proofErr w:type="spellEnd"/>
      <w:r w:rsidRPr="00E4539F">
        <w:t xml:space="preserve"> </w:t>
      </w:r>
      <w:proofErr w:type="spellStart"/>
      <w:r w:rsidRPr="00E4539F">
        <w:t>уплата</w:t>
      </w:r>
      <w:proofErr w:type="spellEnd"/>
      <w:r w:rsidRPr="00E4539F">
        <w:t xml:space="preserve"> </w:t>
      </w:r>
      <w:proofErr w:type="spellStart"/>
      <w:r w:rsidRPr="00E4539F">
        <w:t>за</w:t>
      </w:r>
      <w:proofErr w:type="spellEnd"/>
      <w:r w:rsidRPr="00E4539F">
        <w:t xml:space="preserve"> </w:t>
      </w:r>
      <w:proofErr w:type="spellStart"/>
      <w:r w:rsidRPr="00E4539F">
        <w:t>једну</w:t>
      </w:r>
      <w:proofErr w:type="spellEnd"/>
      <w:r w:rsidRPr="00E4539F">
        <w:t xml:space="preserve"> </w:t>
      </w:r>
      <w:proofErr w:type="spellStart"/>
      <w:r w:rsidRPr="00E4539F">
        <w:t>обуку</w:t>
      </w:r>
      <w:proofErr w:type="spellEnd"/>
      <w:r w:rsidRPr="00E4539F">
        <w:t xml:space="preserve">. </w:t>
      </w:r>
      <w:proofErr w:type="spellStart"/>
      <w:r w:rsidRPr="00E4539F">
        <w:t>Као</w:t>
      </w:r>
      <w:proofErr w:type="spellEnd"/>
      <w:r w:rsidRPr="00E4539F">
        <w:t xml:space="preserve"> </w:t>
      </w:r>
      <w:proofErr w:type="spellStart"/>
      <w:r w:rsidRPr="00E4539F">
        <w:t>параметар</w:t>
      </w:r>
      <w:proofErr w:type="spellEnd"/>
      <w:r w:rsidRPr="00E4539F">
        <w:t xml:space="preserve"> </w:t>
      </w:r>
      <w:proofErr w:type="spellStart"/>
      <w:r w:rsidRPr="00E4539F">
        <w:t>добија</w:t>
      </w:r>
      <w:proofErr w:type="spellEnd"/>
      <w:r w:rsidRPr="00E4539F">
        <w:t xml:space="preserve"> </w:t>
      </w:r>
      <w:proofErr w:type="spellStart"/>
      <w:r w:rsidRPr="00E4539F">
        <w:t>идентификатор</w:t>
      </w:r>
      <w:proofErr w:type="spellEnd"/>
      <w:r w:rsidRPr="00E4539F">
        <w:t xml:space="preserve"> </w:t>
      </w:r>
      <w:proofErr w:type="spellStart"/>
      <w:r w:rsidRPr="00E4539F">
        <w:t>обуке</w:t>
      </w:r>
      <w:proofErr w:type="spellEnd"/>
      <w:r w:rsidRPr="00E4539F">
        <w:t xml:space="preserve">, а </w:t>
      </w:r>
      <w:proofErr w:type="spellStart"/>
      <w:r w:rsidRPr="00E4539F">
        <w:t>затим</w:t>
      </w:r>
      <w:proofErr w:type="spellEnd"/>
      <w:r w:rsidRPr="00E4539F">
        <w:t xml:space="preserve"> у </w:t>
      </w:r>
      <w:proofErr w:type="spellStart"/>
      <w:r w:rsidRPr="00E4539F">
        <w:t>табели</w:t>
      </w:r>
      <w:proofErr w:type="spellEnd"/>
      <w:r w:rsidRPr="00E4539F">
        <w:t xml:space="preserve"> </w:t>
      </w:r>
      <w:proofErr w:type="spellStart"/>
      <w:r w:rsidRPr="00E4539F">
        <w:t>Uplata</w:t>
      </w:r>
      <w:proofErr w:type="spellEnd"/>
      <w:r w:rsidRPr="00E4539F">
        <w:t xml:space="preserve"> </w:t>
      </w:r>
      <w:proofErr w:type="spellStart"/>
      <w:r w:rsidRPr="00E4539F">
        <w:t>сабира</w:t>
      </w:r>
      <w:proofErr w:type="spellEnd"/>
      <w:r w:rsidRPr="00E4539F">
        <w:t xml:space="preserve"> </w:t>
      </w:r>
      <w:proofErr w:type="spellStart"/>
      <w:r w:rsidRPr="00E4539F">
        <w:t>све</w:t>
      </w:r>
      <w:proofErr w:type="spellEnd"/>
      <w:r w:rsidRPr="00E4539F">
        <w:t xml:space="preserve"> </w:t>
      </w:r>
      <w:proofErr w:type="spellStart"/>
      <w:r w:rsidRPr="00E4539F">
        <w:t>износе</w:t>
      </w:r>
      <w:proofErr w:type="spellEnd"/>
      <w:r w:rsidRPr="00E4539F">
        <w:t xml:space="preserve"> </w:t>
      </w:r>
      <w:proofErr w:type="spellStart"/>
      <w:r w:rsidRPr="00E4539F">
        <w:t>који</w:t>
      </w:r>
      <w:proofErr w:type="spellEnd"/>
      <w:r w:rsidRPr="00E4539F">
        <w:t xml:space="preserve"> </w:t>
      </w:r>
      <w:proofErr w:type="spellStart"/>
      <w:r w:rsidRPr="00E4539F">
        <w:t>су</w:t>
      </w:r>
      <w:proofErr w:type="spellEnd"/>
      <w:r w:rsidRPr="00E4539F">
        <w:t xml:space="preserve"> </w:t>
      </w:r>
      <w:proofErr w:type="spellStart"/>
      <w:r w:rsidRPr="00E4539F">
        <w:t>повезани</w:t>
      </w:r>
      <w:proofErr w:type="spellEnd"/>
      <w:r w:rsidRPr="00E4539F">
        <w:t xml:space="preserve"> </w:t>
      </w:r>
      <w:proofErr w:type="spellStart"/>
      <w:r w:rsidRPr="00E4539F">
        <w:t>са</w:t>
      </w:r>
      <w:proofErr w:type="spellEnd"/>
      <w:r w:rsidRPr="00E4539F">
        <w:t xml:space="preserve"> </w:t>
      </w:r>
      <w:proofErr w:type="spellStart"/>
      <w:r w:rsidRPr="00E4539F">
        <w:t>том</w:t>
      </w:r>
      <w:proofErr w:type="spellEnd"/>
      <w:r w:rsidRPr="00E4539F">
        <w:t xml:space="preserve"> </w:t>
      </w:r>
      <w:proofErr w:type="spellStart"/>
      <w:r w:rsidRPr="00E4539F">
        <w:t>обуком</w:t>
      </w:r>
      <w:proofErr w:type="spellEnd"/>
      <w:r w:rsidRPr="00E4539F">
        <w:t xml:space="preserve">. </w:t>
      </w:r>
      <w:proofErr w:type="spellStart"/>
      <w:r w:rsidRPr="00E4539F">
        <w:t>Употреба</w:t>
      </w:r>
      <w:proofErr w:type="spellEnd"/>
      <w:r w:rsidRPr="00E4539F">
        <w:t xml:space="preserve"> </w:t>
      </w:r>
      <w:r w:rsidRPr="00E4539F">
        <w:rPr>
          <w:rStyle w:val="AtributTabelaChar"/>
        </w:rPr>
        <w:t>COALESCE</w:t>
      </w:r>
      <w:r w:rsidRPr="00E4539F">
        <w:t xml:space="preserve"> </w:t>
      </w:r>
      <w:proofErr w:type="spellStart"/>
      <w:r w:rsidRPr="00E4539F">
        <w:t>функције</w:t>
      </w:r>
      <w:proofErr w:type="spellEnd"/>
      <w:r w:rsidRPr="00E4539F">
        <w:t xml:space="preserve"> </w:t>
      </w:r>
      <w:proofErr w:type="spellStart"/>
      <w:r w:rsidRPr="00E4539F">
        <w:t>обезбеђује</w:t>
      </w:r>
      <w:proofErr w:type="spellEnd"/>
      <w:r w:rsidRPr="00E4539F">
        <w:t xml:space="preserve"> </w:t>
      </w:r>
      <w:proofErr w:type="spellStart"/>
      <w:r w:rsidRPr="00E4539F">
        <w:t>да</w:t>
      </w:r>
      <w:proofErr w:type="spellEnd"/>
      <w:r w:rsidRPr="00E4539F">
        <w:t xml:space="preserve"> </w:t>
      </w:r>
      <w:proofErr w:type="spellStart"/>
      <w:r w:rsidRPr="00E4539F">
        <w:t>резултат</w:t>
      </w:r>
      <w:proofErr w:type="spellEnd"/>
      <w:r w:rsidRPr="00E4539F">
        <w:t xml:space="preserve"> </w:t>
      </w:r>
      <w:proofErr w:type="spellStart"/>
      <w:r w:rsidRPr="00E4539F">
        <w:t>буде</w:t>
      </w:r>
      <w:proofErr w:type="spellEnd"/>
      <w:r w:rsidRPr="00E4539F">
        <w:t xml:space="preserve"> 0 </w:t>
      </w:r>
      <w:proofErr w:type="spellStart"/>
      <w:r w:rsidRPr="00E4539F">
        <w:t>ако</w:t>
      </w:r>
      <w:proofErr w:type="spellEnd"/>
      <w:r w:rsidRPr="00E4539F">
        <w:t xml:space="preserve"> </w:t>
      </w:r>
      <w:proofErr w:type="spellStart"/>
      <w:r w:rsidRPr="00E4539F">
        <w:t>за</w:t>
      </w:r>
      <w:proofErr w:type="spellEnd"/>
      <w:r w:rsidRPr="00E4539F">
        <w:t xml:space="preserve"> </w:t>
      </w:r>
      <w:proofErr w:type="spellStart"/>
      <w:r w:rsidRPr="00E4539F">
        <w:t>дату</w:t>
      </w:r>
      <w:proofErr w:type="spellEnd"/>
      <w:r w:rsidRPr="00E4539F">
        <w:t xml:space="preserve"> </w:t>
      </w:r>
      <w:proofErr w:type="spellStart"/>
      <w:r w:rsidRPr="00E4539F">
        <w:t>обуку</w:t>
      </w:r>
      <w:proofErr w:type="spellEnd"/>
      <w:r w:rsidRPr="00E4539F">
        <w:t xml:space="preserve"> </w:t>
      </w:r>
      <w:proofErr w:type="spellStart"/>
      <w:r w:rsidRPr="00E4539F">
        <w:t>још</w:t>
      </w:r>
      <w:proofErr w:type="spellEnd"/>
      <w:r w:rsidRPr="00E4539F">
        <w:t xml:space="preserve"> </w:t>
      </w:r>
      <w:proofErr w:type="spellStart"/>
      <w:r w:rsidRPr="00E4539F">
        <w:t>не</w:t>
      </w:r>
      <w:proofErr w:type="spellEnd"/>
      <w:r w:rsidRPr="00E4539F">
        <w:t xml:space="preserve"> </w:t>
      </w:r>
      <w:proofErr w:type="spellStart"/>
      <w:r w:rsidRPr="00E4539F">
        <w:t>постоји</w:t>
      </w:r>
      <w:proofErr w:type="spellEnd"/>
      <w:r w:rsidRPr="00E4539F">
        <w:t xml:space="preserve"> </w:t>
      </w:r>
      <w:proofErr w:type="spellStart"/>
      <w:r w:rsidRPr="00E4539F">
        <w:t>ниједна</w:t>
      </w:r>
      <w:proofErr w:type="spellEnd"/>
      <w:r w:rsidRPr="00E4539F">
        <w:t xml:space="preserve"> </w:t>
      </w:r>
      <w:proofErr w:type="spellStart"/>
      <w:r w:rsidRPr="00E4539F">
        <w:t>уплата</w:t>
      </w:r>
      <w:proofErr w:type="spellEnd"/>
      <w:r w:rsidRPr="00E4539F">
        <w:t>.</w:t>
      </w:r>
    </w:p>
    <w:tbl>
      <w:tblPr>
        <w:tblStyle w:val="TableGrid"/>
        <w:tblW w:w="0" w:type="auto"/>
        <w:tblLook w:val="04A0" w:firstRow="1" w:lastRow="0" w:firstColumn="1" w:lastColumn="0" w:noHBand="0" w:noVBand="1"/>
      </w:tblPr>
      <w:tblGrid>
        <w:gridCol w:w="9004"/>
      </w:tblGrid>
      <w:tr w:rsidR="00CB4BB8" w14:paraId="46C1703D" w14:textId="77777777" w:rsidTr="000232A9">
        <w:trPr>
          <w:trHeight w:val="2812"/>
        </w:trPr>
        <w:tc>
          <w:tcPr>
            <w:tcW w:w="9004" w:type="dxa"/>
          </w:tcPr>
          <w:p w14:paraId="22B99B9D" w14:textId="77777777" w:rsidR="00CB4BB8" w:rsidRPr="00CB4BB8" w:rsidRDefault="00CB4BB8" w:rsidP="002F7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rPr>
                <w:rFonts w:ascii="Cascadia Mono" w:hAnsi="Cascadia Mono" w:cs="Cascadia Mono"/>
                <w:color w:val="000000"/>
                <w:sz w:val="18"/>
                <w:szCs w:val="18"/>
              </w:rPr>
            </w:pPr>
            <w:r w:rsidRPr="00CB4BB8">
              <w:rPr>
                <w:rFonts w:ascii="Cascadia Mono" w:hAnsi="Cascadia Mono" w:cs="Cascadia Mono"/>
                <w:color w:val="0000FF"/>
                <w:sz w:val="18"/>
                <w:szCs w:val="18"/>
              </w:rPr>
              <w:t>CREATE</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ALTER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FUNCTION</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dbo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fn_UkupnoUplacenoZaObuku</w:t>
            </w:r>
            <w:proofErr w:type="spellEnd"/>
          </w:p>
          <w:p w14:paraId="4593A7C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4C98840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@Obuka_id </w:t>
            </w:r>
            <w:r w:rsidRPr="00CB4BB8">
              <w:rPr>
                <w:rFonts w:ascii="Cascadia Mono" w:hAnsi="Cascadia Mono" w:cs="Cascadia Mono"/>
                <w:color w:val="0000FF"/>
                <w:sz w:val="18"/>
                <w:szCs w:val="18"/>
              </w:rPr>
              <w:t>INT</w:t>
            </w:r>
          </w:p>
          <w:p w14:paraId="120D578F"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24E4D514"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RETURNS</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DECIMAL</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10</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2</w:t>
            </w:r>
            <w:r w:rsidRPr="00CB4BB8">
              <w:rPr>
                <w:rFonts w:ascii="Cascadia Mono" w:hAnsi="Cascadia Mono" w:cs="Cascadia Mono"/>
                <w:color w:val="808080"/>
                <w:sz w:val="18"/>
                <w:szCs w:val="18"/>
              </w:rPr>
              <w:t>)</w:t>
            </w:r>
          </w:p>
          <w:p w14:paraId="79CF28B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AS</w:t>
            </w:r>
          </w:p>
          <w:p w14:paraId="1B5A0D7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BEGIN</w:t>
            </w:r>
          </w:p>
          <w:p w14:paraId="68C4249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DECLARE</w:t>
            </w:r>
            <w:r w:rsidRPr="00CB4BB8">
              <w:rPr>
                <w:rFonts w:ascii="Cascadia Mono" w:hAnsi="Cascadia Mono" w:cs="Cascadia Mono"/>
                <w:color w:val="000000"/>
                <w:sz w:val="18"/>
                <w:szCs w:val="18"/>
              </w:rPr>
              <w:t xml:space="preserve"> @Ukupno </w:t>
            </w:r>
            <w:r w:rsidRPr="00CB4BB8">
              <w:rPr>
                <w:rFonts w:ascii="Cascadia Mono" w:hAnsi="Cascadia Mono" w:cs="Cascadia Mono"/>
                <w:color w:val="0000FF"/>
                <w:sz w:val="18"/>
                <w:szCs w:val="18"/>
              </w:rPr>
              <w:t>DECIMAL</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10</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2</w:t>
            </w:r>
            <w:r w:rsidRPr="00CB4BB8">
              <w:rPr>
                <w:rFonts w:ascii="Cascadia Mono" w:hAnsi="Cascadia Mono" w:cs="Cascadia Mono"/>
                <w:color w:val="808080"/>
                <w:sz w:val="18"/>
                <w:szCs w:val="18"/>
              </w:rPr>
              <w:t>);</w:t>
            </w:r>
          </w:p>
          <w:p w14:paraId="47BC86D4"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268D41E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SELECT</w:t>
            </w:r>
            <w:r w:rsidRPr="00CB4BB8">
              <w:rPr>
                <w:rFonts w:ascii="Cascadia Mono" w:hAnsi="Cascadia Mono" w:cs="Cascadia Mono"/>
                <w:color w:val="000000"/>
                <w:sz w:val="18"/>
                <w:szCs w:val="18"/>
              </w:rPr>
              <w:t xml:space="preserve"> @Ukupno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r w:rsidRPr="00CB4BB8">
              <w:rPr>
                <w:rFonts w:ascii="Cascadia Mono" w:hAnsi="Cascadia Mono" w:cs="Cascadia Mono"/>
                <w:color w:val="FF00FF"/>
                <w:sz w:val="18"/>
                <w:szCs w:val="18"/>
              </w:rPr>
              <w:t>COALESCE</w:t>
            </w:r>
            <w:r w:rsidRPr="00CB4BB8">
              <w:rPr>
                <w:rFonts w:ascii="Cascadia Mono" w:hAnsi="Cascadia Mono" w:cs="Cascadia Mono"/>
                <w:color w:val="808080"/>
                <w:sz w:val="18"/>
                <w:szCs w:val="18"/>
              </w:rPr>
              <w:t>(</w:t>
            </w:r>
            <w:r w:rsidRPr="00CB4BB8">
              <w:rPr>
                <w:rFonts w:ascii="Cascadia Mono" w:hAnsi="Cascadia Mono" w:cs="Cascadia Mono"/>
                <w:color w:val="FF00FF"/>
                <w:sz w:val="18"/>
                <w:szCs w:val="18"/>
              </w:rPr>
              <w:t>SUM</w:t>
            </w:r>
            <w:r w:rsidRPr="00CB4BB8">
              <w:rPr>
                <w:rFonts w:ascii="Cascadia Mono" w:hAnsi="Cascadia Mono" w:cs="Cascadia Mono"/>
                <w:color w:val="808080"/>
                <w:sz w:val="18"/>
                <w:szCs w:val="18"/>
              </w:rPr>
              <w:t>(</w:t>
            </w:r>
            <w:proofErr w:type="spellStart"/>
            <w:r w:rsidRPr="00CB4BB8">
              <w:rPr>
                <w:rFonts w:ascii="Cascadia Mono" w:hAnsi="Cascadia Mono" w:cs="Cascadia Mono"/>
                <w:color w:val="000000"/>
                <w:sz w:val="18"/>
                <w:szCs w:val="18"/>
              </w:rPr>
              <w:t>u</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Iznos</w:t>
            </w:r>
            <w:proofErr w:type="spellEnd"/>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w:t>
            </w:r>
            <w:r w:rsidRPr="00CB4BB8">
              <w:rPr>
                <w:rFonts w:ascii="Cascadia Mono" w:hAnsi="Cascadia Mono" w:cs="Cascadia Mono"/>
                <w:color w:val="808080"/>
                <w:sz w:val="18"/>
                <w:szCs w:val="18"/>
              </w:rPr>
              <w:t>)</w:t>
            </w:r>
          </w:p>
          <w:p w14:paraId="1426921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FROM</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Uplata</w:t>
            </w:r>
            <w:proofErr w:type="spellEnd"/>
            <w:r w:rsidRPr="00CB4BB8">
              <w:rPr>
                <w:rFonts w:ascii="Cascadia Mono" w:hAnsi="Cascadia Mono" w:cs="Cascadia Mono"/>
                <w:color w:val="000000"/>
                <w:sz w:val="18"/>
                <w:szCs w:val="18"/>
              </w:rPr>
              <w:t xml:space="preserve"> u</w:t>
            </w:r>
          </w:p>
          <w:p w14:paraId="26C02FC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WHERE</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u</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Obuka_id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@Obuka_id</w:t>
            </w:r>
            <w:r w:rsidRPr="00CB4BB8">
              <w:rPr>
                <w:rFonts w:ascii="Cascadia Mono" w:hAnsi="Cascadia Mono" w:cs="Cascadia Mono"/>
                <w:color w:val="808080"/>
                <w:sz w:val="18"/>
                <w:szCs w:val="18"/>
              </w:rPr>
              <w:t>;</w:t>
            </w:r>
          </w:p>
          <w:p w14:paraId="35F6164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3CC1569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RETURN</w:t>
            </w:r>
            <w:r w:rsidRPr="00CB4BB8">
              <w:rPr>
                <w:rFonts w:ascii="Cascadia Mono" w:hAnsi="Cascadia Mono" w:cs="Cascadia Mono"/>
                <w:color w:val="000000"/>
                <w:sz w:val="18"/>
                <w:szCs w:val="18"/>
              </w:rPr>
              <w:t xml:space="preserve"> </w:t>
            </w:r>
            <w:r w:rsidRPr="00CB4BB8">
              <w:rPr>
                <w:rFonts w:ascii="Cascadia Mono" w:hAnsi="Cascadia Mono" w:cs="Cascadia Mono"/>
                <w:color w:val="FF00FF"/>
                <w:sz w:val="18"/>
                <w:szCs w:val="18"/>
              </w:rPr>
              <w:t>COALESCE</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@Ukupno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w:t>
            </w:r>
            <w:r w:rsidRPr="00CB4BB8">
              <w:rPr>
                <w:rFonts w:ascii="Cascadia Mono" w:hAnsi="Cascadia Mono" w:cs="Cascadia Mono"/>
                <w:color w:val="808080"/>
                <w:sz w:val="18"/>
                <w:szCs w:val="18"/>
              </w:rPr>
              <w:t>);</w:t>
            </w:r>
          </w:p>
          <w:p w14:paraId="211892B8" w14:textId="36F15CB8" w:rsidR="00CB4BB8" w:rsidRPr="00CB4BB8" w:rsidRDefault="00CB4BB8" w:rsidP="0068472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END</w:t>
            </w:r>
            <w:r w:rsidRPr="00CB4BB8">
              <w:rPr>
                <w:rFonts w:ascii="Cascadia Mono" w:hAnsi="Cascadia Mono" w:cs="Cascadia Mono"/>
                <w:color w:val="808080"/>
                <w:sz w:val="18"/>
                <w:szCs w:val="18"/>
              </w:rPr>
              <w:t>;</w:t>
            </w:r>
          </w:p>
        </w:tc>
      </w:tr>
    </w:tbl>
    <w:p w14:paraId="507D88E2" w14:textId="4353ED76" w:rsidR="00CB4BB8" w:rsidRDefault="00684720" w:rsidP="00684720">
      <w:pPr>
        <w:pStyle w:val="Caption"/>
      </w:pPr>
      <w:bookmarkStart w:id="348" w:name="_Toc238076267"/>
      <w:bookmarkStart w:id="349" w:name="_Toc238398049"/>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25</w:t>
      </w:r>
      <w:r w:rsidR="00212E37">
        <w:fldChar w:fldCharType="end"/>
      </w:r>
      <w:r w:rsidR="00E4539F">
        <w:t xml:space="preserve"> </w:t>
      </w:r>
      <w:proofErr w:type="spellStart"/>
      <w:r w:rsidR="00E4539F" w:rsidRPr="00E4539F">
        <w:t>Дефиниција</w:t>
      </w:r>
      <w:proofErr w:type="spellEnd"/>
      <w:r w:rsidR="00E4539F" w:rsidRPr="00E4539F">
        <w:t xml:space="preserve"> </w:t>
      </w:r>
      <w:proofErr w:type="spellStart"/>
      <w:r w:rsidR="00E4539F" w:rsidRPr="00E4539F">
        <w:t>функције</w:t>
      </w:r>
      <w:proofErr w:type="spellEnd"/>
      <w:r w:rsidR="00E4539F" w:rsidRPr="00E4539F">
        <w:t xml:space="preserve"> </w:t>
      </w:r>
      <w:proofErr w:type="spellStart"/>
      <w:r w:rsidR="00E4539F" w:rsidRPr="00E4539F">
        <w:t>UkupnoUplacenoZaObuku</w:t>
      </w:r>
      <w:proofErr w:type="spellEnd"/>
      <w:r w:rsidR="00E4539F" w:rsidRPr="00E4539F">
        <w:t>.</w:t>
      </w:r>
      <w:bookmarkEnd w:id="348"/>
      <w:bookmarkEnd w:id="349"/>
    </w:p>
    <w:tbl>
      <w:tblPr>
        <w:tblStyle w:val="TableGrid"/>
        <w:tblW w:w="0" w:type="auto"/>
        <w:tblLook w:val="04A0" w:firstRow="1" w:lastRow="0" w:firstColumn="1" w:lastColumn="0" w:noHBand="0" w:noVBand="1"/>
      </w:tblPr>
      <w:tblGrid>
        <w:gridCol w:w="9004"/>
      </w:tblGrid>
      <w:tr w:rsidR="002F7FEF" w14:paraId="52390D6C" w14:textId="77777777" w:rsidTr="002F7FEF">
        <w:tc>
          <w:tcPr>
            <w:tcW w:w="9004" w:type="dxa"/>
          </w:tcPr>
          <w:p w14:paraId="3956CE67" w14:textId="508C706D" w:rsidR="002F7FEF" w:rsidRPr="002F7FEF" w:rsidRDefault="002F7FEF" w:rsidP="000232A9">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2F7FEF">
              <w:rPr>
                <w:rFonts w:ascii="Cascadia Mono" w:hAnsi="Cascadia Mono" w:cs="Cascadia Mono"/>
                <w:color w:val="0000FF"/>
                <w:sz w:val="18"/>
                <w:szCs w:val="18"/>
              </w:rPr>
              <w:t>SELECT</w:t>
            </w:r>
            <w:r w:rsidRPr="002F7FEF">
              <w:rPr>
                <w:rFonts w:ascii="Cascadia Mono" w:hAnsi="Cascadia Mono" w:cs="Cascadia Mono"/>
                <w:color w:val="000000"/>
                <w:sz w:val="18"/>
                <w:szCs w:val="18"/>
              </w:rPr>
              <w:t xml:space="preserve"> </w:t>
            </w:r>
            <w:proofErr w:type="spellStart"/>
            <w:r w:rsidRPr="002F7FEF">
              <w:rPr>
                <w:rFonts w:ascii="Cascadia Mono" w:hAnsi="Cascadia Mono" w:cs="Cascadia Mono"/>
                <w:color w:val="000000"/>
                <w:sz w:val="18"/>
                <w:szCs w:val="18"/>
              </w:rPr>
              <w:t>dbo</w:t>
            </w:r>
            <w:r w:rsidRPr="002F7FEF">
              <w:rPr>
                <w:rFonts w:ascii="Cascadia Mono" w:hAnsi="Cascadia Mono" w:cs="Cascadia Mono"/>
                <w:color w:val="808080"/>
                <w:sz w:val="18"/>
                <w:szCs w:val="18"/>
              </w:rPr>
              <w:t>.</w:t>
            </w:r>
            <w:r w:rsidRPr="002F7FEF">
              <w:rPr>
                <w:rFonts w:ascii="Cascadia Mono" w:hAnsi="Cascadia Mono" w:cs="Cascadia Mono"/>
                <w:color w:val="000000"/>
                <w:sz w:val="18"/>
                <w:szCs w:val="18"/>
              </w:rPr>
              <w:t>fn_UkupnoUplacenoZaObuku</w:t>
            </w:r>
            <w:proofErr w:type="spellEnd"/>
            <w:r w:rsidRPr="002F7FEF">
              <w:rPr>
                <w:rFonts w:ascii="Cascadia Mono" w:hAnsi="Cascadia Mono" w:cs="Cascadia Mono"/>
                <w:color w:val="808080"/>
                <w:sz w:val="18"/>
                <w:szCs w:val="18"/>
              </w:rPr>
              <w:t>(</w:t>
            </w:r>
            <w:r w:rsidRPr="002F7FEF">
              <w:rPr>
                <w:rFonts w:ascii="Cascadia Mono" w:hAnsi="Cascadia Mono" w:cs="Cascadia Mono"/>
                <w:color w:val="000000"/>
                <w:sz w:val="18"/>
                <w:szCs w:val="18"/>
              </w:rPr>
              <w:t>2</w:t>
            </w:r>
            <w:r w:rsidRPr="002F7FEF">
              <w:rPr>
                <w:rFonts w:ascii="Cascadia Mono" w:hAnsi="Cascadia Mono" w:cs="Cascadia Mono"/>
                <w:color w:val="808080"/>
                <w:sz w:val="18"/>
                <w:szCs w:val="18"/>
              </w:rPr>
              <w:t>)</w:t>
            </w:r>
            <w:r w:rsidRPr="002F7FEF">
              <w:rPr>
                <w:rFonts w:ascii="Cascadia Mono" w:hAnsi="Cascadia Mono" w:cs="Cascadia Mono"/>
                <w:color w:val="000000"/>
                <w:sz w:val="18"/>
                <w:szCs w:val="18"/>
              </w:rPr>
              <w:t xml:space="preserve"> </w:t>
            </w:r>
            <w:r w:rsidRPr="002F7FEF">
              <w:rPr>
                <w:rFonts w:ascii="Cascadia Mono" w:hAnsi="Cascadia Mono" w:cs="Cascadia Mono"/>
                <w:color w:val="0000FF"/>
                <w:sz w:val="18"/>
                <w:szCs w:val="18"/>
              </w:rPr>
              <w:t>AS</w:t>
            </w:r>
            <w:r w:rsidRPr="002F7FEF">
              <w:rPr>
                <w:rFonts w:ascii="Cascadia Mono" w:hAnsi="Cascadia Mono" w:cs="Cascadia Mono"/>
                <w:color w:val="000000"/>
                <w:sz w:val="18"/>
                <w:szCs w:val="18"/>
              </w:rPr>
              <w:t xml:space="preserve"> </w:t>
            </w:r>
            <w:proofErr w:type="spellStart"/>
            <w:r w:rsidRPr="002F7FEF">
              <w:rPr>
                <w:rFonts w:ascii="Cascadia Mono" w:hAnsi="Cascadia Mono" w:cs="Cascadia Mono"/>
                <w:color w:val="000000"/>
                <w:sz w:val="18"/>
                <w:szCs w:val="18"/>
              </w:rPr>
              <w:t>Ukupno_uplaceno</w:t>
            </w:r>
            <w:proofErr w:type="spellEnd"/>
            <w:r w:rsidRPr="002F7FEF">
              <w:rPr>
                <w:rFonts w:ascii="Cascadia Mono" w:hAnsi="Cascadia Mono" w:cs="Cascadia Mono"/>
                <w:color w:val="808080"/>
                <w:sz w:val="18"/>
                <w:szCs w:val="18"/>
              </w:rPr>
              <w:t>;</w:t>
            </w:r>
          </w:p>
        </w:tc>
      </w:tr>
    </w:tbl>
    <w:p w14:paraId="3E5FF7DC" w14:textId="712BBBDE" w:rsidR="000232A9" w:rsidRPr="000232A9" w:rsidRDefault="000232A9" w:rsidP="000232A9">
      <w:pPr>
        <w:pStyle w:val="Caption"/>
      </w:pPr>
      <w:bookmarkStart w:id="350" w:name="_Toc238076268"/>
      <w:bookmarkStart w:id="351" w:name="_Toc238398050"/>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26</w:t>
      </w:r>
      <w:r w:rsidR="00212E37">
        <w:fldChar w:fldCharType="end"/>
      </w:r>
      <w:r w:rsidR="00CF254F">
        <w:t xml:space="preserve"> </w:t>
      </w:r>
      <w:proofErr w:type="spellStart"/>
      <w:r w:rsidR="00CF254F" w:rsidRPr="00CF254F">
        <w:t>Наредба</w:t>
      </w:r>
      <w:proofErr w:type="spellEnd"/>
      <w:r w:rsidR="00CF254F" w:rsidRPr="00CF254F">
        <w:t xml:space="preserve"> </w:t>
      </w:r>
      <w:proofErr w:type="spellStart"/>
      <w:r w:rsidR="00CF254F" w:rsidRPr="00CF254F">
        <w:t>за</w:t>
      </w:r>
      <w:proofErr w:type="spellEnd"/>
      <w:r w:rsidR="00CF254F" w:rsidRPr="00CF254F">
        <w:t xml:space="preserve"> </w:t>
      </w:r>
      <w:proofErr w:type="spellStart"/>
      <w:r w:rsidR="00CF254F" w:rsidRPr="00CF254F">
        <w:t>позивање</w:t>
      </w:r>
      <w:proofErr w:type="spellEnd"/>
      <w:r w:rsidR="00CF254F" w:rsidRPr="00CF254F">
        <w:t xml:space="preserve"> </w:t>
      </w:r>
      <w:proofErr w:type="spellStart"/>
      <w:r w:rsidR="00CF254F" w:rsidRPr="00CF254F">
        <w:t>функције</w:t>
      </w:r>
      <w:proofErr w:type="spellEnd"/>
      <w:r w:rsidR="00CF254F">
        <w:t xml:space="preserve"> </w:t>
      </w:r>
      <w:proofErr w:type="spellStart"/>
      <w:r w:rsidR="00CF254F" w:rsidRPr="00E4539F">
        <w:t>UkupnoUplacenoZaObuku</w:t>
      </w:r>
      <w:bookmarkEnd w:id="350"/>
      <w:bookmarkEnd w:id="351"/>
      <w:proofErr w:type="spellEnd"/>
    </w:p>
    <w:p w14:paraId="1E55F17D" w14:textId="7D43C4FD" w:rsidR="00B83A1A" w:rsidRDefault="00EF09F0">
      <w:pPr>
        <w:pStyle w:val="Heading3"/>
      </w:pPr>
      <w:bookmarkStart w:id="352" w:name="_Toc238152266"/>
      <w:r w:rsidRPr="000232A9">
        <w:rPr>
          <w:noProof/>
        </w:rPr>
        <w:lastRenderedPageBreak/>
        <w:drawing>
          <wp:anchor distT="0" distB="0" distL="114300" distR="114300" simplePos="0" relativeHeight="251579392" behindDoc="0" locked="0" layoutInCell="1" allowOverlap="1" wp14:anchorId="28ABF05F" wp14:editId="26E84215">
            <wp:simplePos x="0" y="0"/>
            <wp:positionH relativeFrom="column">
              <wp:posOffset>1814830</wp:posOffset>
            </wp:positionH>
            <wp:positionV relativeFrom="paragraph">
              <wp:posOffset>-50459</wp:posOffset>
            </wp:positionV>
            <wp:extent cx="1762371" cy="676369"/>
            <wp:effectExtent l="0" t="0" r="9525" b="95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762371" cy="676369"/>
                    </a:xfrm>
                    <a:prstGeom prst="rect">
                      <a:avLst/>
                    </a:prstGeom>
                  </pic:spPr>
                </pic:pic>
              </a:graphicData>
            </a:graphic>
          </wp:anchor>
        </w:drawing>
      </w:r>
      <w:r w:rsidR="00901894">
        <w:rPr>
          <w:noProof/>
        </w:rPr>
        <mc:AlternateContent>
          <mc:Choice Requires="wps">
            <w:drawing>
              <wp:anchor distT="0" distB="0" distL="114300" distR="114300" simplePos="0" relativeHeight="251582464" behindDoc="0" locked="0" layoutInCell="1" allowOverlap="1" wp14:anchorId="45230978" wp14:editId="00609CA8">
                <wp:simplePos x="0" y="0"/>
                <wp:positionH relativeFrom="column">
                  <wp:posOffset>1009831</wp:posOffset>
                </wp:positionH>
                <wp:positionV relativeFrom="paragraph">
                  <wp:posOffset>640171</wp:posOffset>
                </wp:positionV>
                <wp:extent cx="3390265" cy="635"/>
                <wp:effectExtent l="0" t="0" r="635" b="1905"/>
                <wp:wrapTopAndBottom/>
                <wp:docPr id="20" name="Text Box 20"/>
                <wp:cNvGraphicFramePr/>
                <a:graphic xmlns:a="http://schemas.openxmlformats.org/drawingml/2006/main">
                  <a:graphicData uri="http://schemas.microsoft.com/office/word/2010/wordprocessingShape">
                    <wps:wsp>
                      <wps:cNvSpPr txBox="1"/>
                      <wps:spPr>
                        <a:xfrm>
                          <a:off x="0" y="0"/>
                          <a:ext cx="3390265" cy="635"/>
                        </a:xfrm>
                        <a:prstGeom prst="rect">
                          <a:avLst/>
                        </a:prstGeom>
                        <a:noFill/>
                        <a:ln>
                          <a:noFill/>
                        </a:ln>
                      </wps:spPr>
                      <wps:txbx>
                        <w:txbxContent>
                          <w:p w14:paraId="74AFAAD3" w14:textId="6CA463F6" w:rsidR="000232A9" w:rsidRPr="00E7384A" w:rsidRDefault="000232A9" w:rsidP="00E7384A">
                            <w:pPr>
                              <w:pStyle w:val="Caption"/>
                              <w:jc w:val="both"/>
                              <w:rPr>
                                <w:lang w:val="sr-Cyrl-RS"/>
                              </w:rPr>
                            </w:pPr>
                            <w:bookmarkStart w:id="353" w:name="_Toc238076231"/>
                            <w:bookmarkStart w:id="354" w:name="_Toc238397936"/>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29</w:t>
                            </w:r>
                            <w:r w:rsidR="00AD457C">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rsidRPr="00E4539F">
                              <w:t>UkupnoUplacenoZaObuku</w:t>
                            </w:r>
                            <w:bookmarkEnd w:id="353"/>
                            <w:bookmarkEnd w:id="35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5230978" id="Text Box 20" o:spid="_x0000_s1061" type="#_x0000_t202" style="position:absolute;left:0;text-align:left;margin-left:79.5pt;margin-top:50.4pt;width:266.95pt;height:.05pt;z-index:251582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" filled="f" stroked="f">
                <v:textbox style="mso-fit-shape-to-text:t" inset="0,0,0,0">
                  <w:txbxContent>
                    <w:p w14:paraId="74AFAAD3" w14:textId="6CA463F6" w:rsidR="000232A9" w:rsidRPr="00E7384A" w:rsidRDefault="000232A9" w:rsidP="00E7384A">
                      <w:pPr>
                        <w:pStyle w:val="Caption"/>
                        <w:jc w:val="both"/>
                        <w:rPr>
                          <w:lang w:val="sr-Cyrl-RS"/>
                        </w:rPr>
                      </w:pPr>
                      <w:bookmarkStart w:id="355" w:name="_Toc238076231"/>
                      <w:bookmarkStart w:id="356" w:name="_Toc238397936"/>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29</w:t>
                      </w:r>
                      <w:r w:rsidR="00AD457C">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rsidRPr="00E4539F">
                        <w:t>UkupnoUplacenoZaObuku</w:t>
                      </w:r>
                      <w:bookmarkEnd w:id="355"/>
                      <w:bookmarkEnd w:id="356"/>
                      <w:proofErr w:type="spellEnd"/>
                    </w:p>
                  </w:txbxContent>
                </v:textbox>
                <w10:wrap type="topAndBottom"/>
              </v:shape>
            </w:pict>
          </mc:Fallback>
        </mc:AlternateContent>
      </w:r>
      <w:proofErr w:type="spellStart"/>
      <w:r w:rsidR="00901894">
        <w:t>fn_BrojCasovaZaObuku</w:t>
      </w:r>
      <w:bookmarkEnd w:id="352"/>
      <w:proofErr w:type="spellEnd"/>
    </w:p>
    <w:p w14:paraId="621E1DC0" w14:textId="77777777" w:rsidR="00B83A1A" w:rsidRDefault="00000000">
      <w:proofErr w:type="spellStart"/>
      <w:r>
        <w:t>Функција</w:t>
      </w:r>
      <w:proofErr w:type="spellEnd"/>
      <w:r>
        <w:t xml:space="preserve"> </w:t>
      </w:r>
      <w:proofErr w:type="spellStart"/>
      <w:r w:rsidRPr="00F67D3C">
        <w:rPr>
          <w:rStyle w:val="AtributTabelaChar"/>
        </w:rPr>
        <w:t>fn_BrojCasovaZaObuku</w:t>
      </w:r>
      <w:proofErr w:type="spellEnd"/>
      <w:r>
        <w:t xml:space="preserve"> </w:t>
      </w:r>
      <w:proofErr w:type="spellStart"/>
      <w:r>
        <w:t>враћа</w:t>
      </w:r>
      <w:proofErr w:type="spellEnd"/>
      <w:r>
        <w:t xml:space="preserve"> </w:t>
      </w:r>
      <w:proofErr w:type="spellStart"/>
      <w:r>
        <w:t>број</w:t>
      </w:r>
      <w:proofErr w:type="spellEnd"/>
      <w:r>
        <w:t xml:space="preserve"> </w:t>
      </w:r>
      <w:proofErr w:type="spellStart"/>
      <w:r>
        <w:t>часова</w:t>
      </w:r>
      <w:proofErr w:type="spellEnd"/>
      <w:r>
        <w:t xml:space="preserve"> </w:t>
      </w:r>
      <w:proofErr w:type="spellStart"/>
      <w:r>
        <w:t>за</w:t>
      </w:r>
      <w:proofErr w:type="spellEnd"/>
      <w:r>
        <w:t xml:space="preserve"> </w:t>
      </w:r>
      <w:proofErr w:type="spellStart"/>
      <w:r>
        <w:t>одређену</w:t>
      </w:r>
      <w:proofErr w:type="spellEnd"/>
      <w:r>
        <w:t xml:space="preserve"> </w:t>
      </w:r>
      <w:proofErr w:type="spellStart"/>
      <w:r>
        <w:t>обуку</w:t>
      </w:r>
      <w:proofErr w:type="spellEnd"/>
      <w:r>
        <w:t xml:space="preserve">. </w:t>
      </w:r>
      <w:proofErr w:type="spellStart"/>
      <w:r>
        <w:t>Поред</w:t>
      </w:r>
      <w:proofErr w:type="spellEnd"/>
      <w:r>
        <w:t xml:space="preserve"> </w:t>
      </w:r>
      <w:proofErr w:type="spellStart"/>
      <w:r>
        <w:t>идентификатора</w:t>
      </w:r>
      <w:proofErr w:type="spellEnd"/>
      <w:r>
        <w:t xml:space="preserve"> </w:t>
      </w:r>
      <w:proofErr w:type="spellStart"/>
      <w:r>
        <w:t>обуке</w:t>
      </w:r>
      <w:proofErr w:type="spellEnd"/>
      <w:r>
        <w:t xml:space="preserve">, </w:t>
      </w:r>
      <w:proofErr w:type="spellStart"/>
      <w:r>
        <w:t>добија</w:t>
      </w:r>
      <w:proofErr w:type="spellEnd"/>
      <w:r>
        <w:t xml:space="preserve"> и </w:t>
      </w:r>
      <w:proofErr w:type="spellStart"/>
      <w:r>
        <w:t>параметар</w:t>
      </w:r>
      <w:proofErr w:type="spellEnd"/>
      <w:r>
        <w:t xml:space="preserve"> </w:t>
      </w:r>
      <w:proofErr w:type="spellStart"/>
      <w:r w:rsidRPr="00F67D3C">
        <w:rPr>
          <w:rStyle w:val="AtributTabelaChar"/>
        </w:rPr>
        <w:t>Samo_odrzani</w:t>
      </w:r>
      <w:proofErr w:type="spellEnd"/>
      <w:r>
        <w:t xml:space="preserve">, </w:t>
      </w:r>
      <w:proofErr w:type="spellStart"/>
      <w:r>
        <w:t>којим</w:t>
      </w:r>
      <w:proofErr w:type="spellEnd"/>
      <w:r>
        <w:t xml:space="preserve"> </w:t>
      </w:r>
      <w:proofErr w:type="spellStart"/>
      <w:r>
        <w:t>се</w:t>
      </w:r>
      <w:proofErr w:type="spellEnd"/>
      <w:r>
        <w:t xml:space="preserve"> </w:t>
      </w:r>
      <w:proofErr w:type="spellStart"/>
      <w:r>
        <w:t>одређује</w:t>
      </w:r>
      <w:proofErr w:type="spellEnd"/>
      <w:r>
        <w:t xml:space="preserve"> </w:t>
      </w:r>
      <w:proofErr w:type="spellStart"/>
      <w:r>
        <w:t>да</w:t>
      </w:r>
      <w:proofErr w:type="spellEnd"/>
      <w:r>
        <w:t xml:space="preserve"> </w:t>
      </w:r>
      <w:proofErr w:type="spellStart"/>
      <w:r>
        <w:t>ли</w:t>
      </w:r>
      <w:proofErr w:type="spellEnd"/>
      <w:r>
        <w:t xml:space="preserve"> </w:t>
      </w:r>
      <w:proofErr w:type="spellStart"/>
      <w:r>
        <w:t>се</w:t>
      </w:r>
      <w:proofErr w:type="spellEnd"/>
      <w:r>
        <w:t xml:space="preserve"> </w:t>
      </w:r>
      <w:proofErr w:type="spellStart"/>
      <w:r>
        <w:t>броје</w:t>
      </w:r>
      <w:proofErr w:type="spellEnd"/>
      <w:r>
        <w:t xml:space="preserve"> </w:t>
      </w:r>
      <w:proofErr w:type="spellStart"/>
      <w:r>
        <w:t>сви</w:t>
      </w:r>
      <w:proofErr w:type="spellEnd"/>
      <w:r>
        <w:t xml:space="preserve"> </w:t>
      </w:r>
      <w:proofErr w:type="spellStart"/>
      <w:r>
        <w:t>часови</w:t>
      </w:r>
      <w:proofErr w:type="spellEnd"/>
      <w:r>
        <w:t xml:space="preserve"> </w:t>
      </w:r>
      <w:proofErr w:type="spellStart"/>
      <w:r>
        <w:t>или</w:t>
      </w:r>
      <w:proofErr w:type="spellEnd"/>
      <w:r>
        <w:t xml:space="preserve"> </w:t>
      </w:r>
      <w:proofErr w:type="spellStart"/>
      <w:r>
        <w:t>само</w:t>
      </w:r>
      <w:proofErr w:type="spellEnd"/>
      <w:r>
        <w:t xml:space="preserve"> </w:t>
      </w:r>
      <w:proofErr w:type="spellStart"/>
      <w:r>
        <w:t>они</w:t>
      </w:r>
      <w:proofErr w:type="spellEnd"/>
      <w:r>
        <w:t xml:space="preserve"> </w:t>
      </w:r>
      <w:proofErr w:type="spellStart"/>
      <w:r>
        <w:t>који</w:t>
      </w:r>
      <w:proofErr w:type="spellEnd"/>
      <w:r>
        <w:t xml:space="preserve"> </w:t>
      </w:r>
      <w:proofErr w:type="spellStart"/>
      <w:r>
        <w:t>имају</w:t>
      </w:r>
      <w:proofErr w:type="spellEnd"/>
      <w:r>
        <w:t xml:space="preserve"> </w:t>
      </w:r>
      <w:proofErr w:type="spellStart"/>
      <w:r>
        <w:t>статус</w:t>
      </w:r>
      <w:proofErr w:type="spellEnd"/>
      <w:r>
        <w:t xml:space="preserve"> </w:t>
      </w:r>
      <w:proofErr w:type="spellStart"/>
      <w:r w:rsidRPr="00F67D3C">
        <w:rPr>
          <w:rStyle w:val="AtributTabelaChar"/>
        </w:rPr>
        <w:t>Odrzan</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иста</w:t>
      </w:r>
      <w:proofErr w:type="spellEnd"/>
      <w:r>
        <w:t xml:space="preserve"> </w:t>
      </w:r>
      <w:proofErr w:type="spellStart"/>
      <w:r>
        <w:t>функција</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користи</w:t>
      </w:r>
      <w:proofErr w:type="spellEnd"/>
      <w:r>
        <w:t xml:space="preserve"> у </w:t>
      </w:r>
      <w:proofErr w:type="spellStart"/>
      <w:r>
        <w:t>више</w:t>
      </w:r>
      <w:proofErr w:type="spellEnd"/>
      <w:r>
        <w:t xml:space="preserve"> </w:t>
      </w:r>
      <w:proofErr w:type="spellStart"/>
      <w:r>
        <w:t>различитих</w:t>
      </w:r>
      <w:proofErr w:type="spellEnd"/>
      <w:r>
        <w:t xml:space="preserve"> </w:t>
      </w:r>
      <w:proofErr w:type="spellStart"/>
      <w:r>
        <w:t>извештаја</w:t>
      </w:r>
      <w:proofErr w:type="spellEnd"/>
      <w:r>
        <w:t>.</w:t>
      </w:r>
    </w:p>
    <w:tbl>
      <w:tblPr>
        <w:tblStyle w:val="TableGrid"/>
        <w:tblW w:w="0" w:type="auto"/>
        <w:tblLook w:val="04A0" w:firstRow="1" w:lastRow="0" w:firstColumn="1" w:lastColumn="0" w:noHBand="0" w:noVBand="1"/>
      </w:tblPr>
      <w:tblGrid>
        <w:gridCol w:w="9004"/>
      </w:tblGrid>
      <w:tr w:rsidR="00CB4BB8" w14:paraId="7A1376A1" w14:textId="77777777" w:rsidTr="00CB4BB8">
        <w:tc>
          <w:tcPr>
            <w:tcW w:w="9004" w:type="dxa"/>
          </w:tcPr>
          <w:p w14:paraId="32A8BDD0"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CREATE</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ALTER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FUNCTION</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dbo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fn_BrojCasovaZaObuku</w:t>
            </w:r>
            <w:proofErr w:type="spellEnd"/>
          </w:p>
          <w:p w14:paraId="0E86A45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5E5C486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@Obuka_id </w:t>
            </w:r>
            <w:r w:rsidRPr="00CB4BB8">
              <w:rPr>
                <w:rFonts w:ascii="Cascadia Mono" w:hAnsi="Cascadia Mono" w:cs="Cascadia Mono"/>
                <w:color w:val="0000FF"/>
                <w:sz w:val="18"/>
                <w:szCs w:val="18"/>
              </w:rPr>
              <w:t>INT</w:t>
            </w:r>
            <w:r w:rsidRPr="00CB4BB8">
              <w:rPr>
                <w:rFonts w:ascii="Cascadia Mono" w:hAnsi="Cascadia Mono" w:cs="Cascadia Mono"/>
                <w:color w:val="808080"/>
                <w:sz w:val="18"/>
                <w:szCs w:val="18"/>
              </w:rPr>
              <w:t>,</w:t>
            </w:r>
          </w:p>
          <w:p w14:paraId="1553196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@Samo_odrzani </w:t>
            </w:r>
            <w:r w:rsidRPr="00CB4BB8">
              <w:rPr>
                <w:rFonts w:ascii="Cascadia Mono" w:hAnsi="Cascadia Mono" w:cs="Cascadia Mono"/>
                <w:color w:val="0000FF"/>
                <w:sz w:val="18"/>
                <w:szCs w:val="18"/>
              </w:rPr>
              <w:t>BIT</w:t>
            </w:r>
          </w:p>
          <w:p w14:paraId="3002207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5CA36657"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RETURNS</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INT</w:t>
            </w:r>
          </w:p>
          <w:p w14:paraId="039A08E7"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AS</w:t>
            </w:r>
          </w:p>
          <w:p w14:paraId="47542B9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BEGIN</w:t>
            </w:r>
          </w:p>
          <w:p w14:paraId="0319C12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DECLARE</w:t>
            </w:r>
            <w:r w:rsidRPr="00CB4BB8">
              <w:rPr>
                <w:rFonts w:ascii="Cascadia Mono" w:hAnsi="Cascadia Mono" w:cs="Cascadia Mono"/>
                <w:color w:val="000000"/>
                <w:sz w:val="18"/>
                <w:szCs w:val="18"/>
              </w:rPr>
              <w:t xml:space="preserve"> @Broj </w:t>
            </w:r>
            <w:r w:rsidRPr="00CB4BB8">
              <w:rPr>
                <w:rFonts w:ascii="Cascadia Mono" w:hAnsi="Cascadia Mono" w:cs="Cascadia Mono"/>
                <w:color w:val="0000FF"/>
                <w:sz w:val="18"/>
                <w:szCs w:val="18"/>
              </w:rPr>
              <w:t>INT</w:t>
            </w:r>
            <w:r w:rsidRPr="00CB4BB8">
              <w:rPr>
                <w:rFonts w:ascii="Cascadia Mono" w:hAnsi="Cascadia Mono" w:cs="Cascadia Mono"/>
                <w:color w:val="808080"/>
                <w:sz w:val="18"/>
                <w:szCs w:val="18"/>
              </w:rPr>
              <w:t>;</w:t>
            </w:r>
          </w:p>
          <w:p w14:paraId="0E14124C"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330E9D44"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SELECT</w:t>
            </w:r>
            <w:r w:rsidRPr="00CB4BB8">
              <w:rPr>
                <w:rFonts w:ascii="Cascadia Mono" w:hAnsi="Cascadia Mono" w:cs="Cascadia Mono"/>
                <w:color w:val="000000"/>
                <w:sz w:val="18"/>
                <w:szCs w:val="18"/>
              </w:rPr>
              <w:t xml:space="preserve"> @Broj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r w:rsidRPr="00CB4BB8">
              <w:rPr>
                <w:rFonts w:ascii="Cascadia Mono" w:hAnsi="Cascadia Mono" w:cs="Cascadia Mono"/>
                <w:color w:val="FF00FF"/>
                <w:sz w:val="18"/>
                <w:szCs w:val="18"/>
              </w:rPr>
              <w:t>COUNT</w:t>
            </w:r>
            <w:r w:rsidRPr="00CB4BB8">
              <w:rPr>
                <w:rFonts w:ascii="Cascadia Mono" w:hAnsi="Cascadia Mono" w:cs="Cascadia Mono"/>
                <w:color w:val="808080"/>
                <w:sz w:val="18"/>
                <w:szCs w:val="18"/>
              </w:rPr>
              <w:t>(*)</w:t>
            </w:r>
          </w:p>
          <w:p w14:paraId="52B4184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FROM</w:t>
            </w:r>
            <w:r w:rsidRPr="00CB4BB8">
              <w:rPr>
                <w:rFonts w:ascii="Cascadia Mono" w:hAnsi="Cascadia Mono" w:cs="Cascadia Mono"/>
                <w:color w:val="000000"/>
                <w:sz w:val="18"/>
                <w:szCs w:val="18"/>
              </w:rPr>
              <w:t xml:space="preserve"> Cas c</w:t>
            </w:r>
          </w:p>
          <w:p w14:paraId="6213A505"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WHERE</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Obuka_id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@Obuka_id</w:t>
            </w:r>
          </w:p>
          <w:p w14:paraId="26AE9320"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AND</w:t>
            </w:r>
            <w:r w:rsidRPr="00CB4BB8">
              <w:rPr>
                <w:rFonts w:ascii="Cascadia Mono" w:hAnsi="Cascadia Mono" w:cs="Cascadia Mono"/>
                <w:color w:val="0000FF"/>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@Samo_odrzani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FF"/>
                <w:sz w:val="18"/>
                <w:szCs w:val="18"/>
              </w:rPr>
              <w:t>Status</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FF0000"/>
                <w:sz w:val="18"/>
                <w:szCs w:val="18"/>
              </w:rPr>
              <w:t>N'Odrzan</w:t>
            </w:r>
            <w:proofErr w:type="spellEnd"/>
            <w:r w:rsidRPr="00CB4BB8">
              <w:rPr>
                <w:rFonts w:ascii="Cascadia Mono" w:hAnsi="Cascadia Mono" w:cs="Cascadia Mono"/>
                <w:color w:val="FF0000"/>
                <w:sz w:val="18"/>
                <w:szCs w:val="18"/>
              </w:rPr>
              <w:t>'</w:t>
            </w:r>
            <w:r w:rsidRPr="00CB4BB8">
              <w:rPr>
                <w:rFonts w:ascii="Cascadia Mono" w:hAnsi="Cascadia Mono" w:cs="Cascadia Mono"/>
                <w:color w:val="808080"/>
                <w:sz w:val="18"/>
                <w:szCs w:val="18"/>
              </w:rPr>
              <w:t>);</w:t>
            </w:r>
          </w:p>
          <w:p w14:paraId="124EF21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79AA306C"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RETURN</w:t>
            </w:r>
            <w:r w:rsidRPr="00CB4BB8">
              <w:rPr>
                <w:rFonts w:ascii="Cascadia Mono" w:hAnsi="Cascadia Mono" w:cs="Cascadia Mono"/>
                <w:color w:val="000000"/>
                <w:sz w:val="18"/>
                <w:szCs w:val="18"/>
              </w:rPr>
              <w:t xml:space="preserve"> </w:t>
            </w:r>
            <w:r w:rsidRPr="00CB4BB8">
              <w:rPr>
                <w:rFonts w:ascii="Cascadia Mono" w:hAnsi="Cascadia Mono" w:cs="Cascadia Mono"/>
                <w:color w:val="FF00FF"/>
                <w:sz w:val="18"/>
                <w:szCs w:val="18"/>
              </w:rPr>
              <w:t>COALESCE</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@Broj</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w:t>
            </w:r>
            <w:r w:rsidRPr="00CB4BB8">
              <w:rPr>
                <w:rFonts w:ascii="Cascadia Mono" w:hAnsi="Cascadia Mono" w:cs="Cascadia Mono"/>
                <w:color w:val="808080"/>
                <w:sz w:val="18"/>
                <w:szCs w:val="18"/>
              </w:rPr>
              <w:t>);</w:t>
            </w:r>
          </w:p>
          <w:p w14:paraId="585CC58C" w14:textId="35C9E1E4" w:rsidR="00CB4BB8" w:rsidRPr="00F67D3C" w:rsidRDefault="00CB4BB8" w:rsidP="00F67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END</w:t>
            </w:r>
            <w:r w:rsidRPr="00CB4BB8">
              <w:rPr>
                <w:rFonts w:ascii="Cascadia Mono" w:hAnsi="Cascadia Mono" w:cs="Cascadia Mono"/>
                <w:color w:val="808080"/>
                <w:sz w:val="18"/>
                <w:szCs w:val="18"/>
              </w:rPr>
              <w:t>;</w:t>
            </w:r>
          </w:p>
        </w:tc>
      </w:tr>
    </w:tbl>
    <w:p w14:paraId="6E95CB85" w14:textId="5430BF58" w:rsidR="00CB4BB8" w:rsidRDefault="00684720" w:rsidP="00684720">
      <w:pPr>
        <w:pStyle w:val="Caption"/>
      </w:pPr>
      <w:bookmarkStart w:id="357" w:name="_Toc238076269"/>
      <w:bookmarkStart w:id="358" w:name="_Toc238398051"/>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27</w:t>
      </w:r>
      <w:r w:rsidR="00212E37">
        <w:fldChar w:fldCharType="end"/>
      </w:r>
      <w:r w:rsidR="00CF254F">
        <w:t xml:space="preserve"> </w:t>
      </w:r>
      <w:proofErr w:type="spellStart"/>
      <w:r w:rsidR="00CF254F" w:rsidRPr="00E4539F">
        <w:t>Дефиниција</w:t>
      </w:r>
      <w:proofErr w:type="spellEnd"/>
      <w:r w:rsidR="00CF254F" w:rsidRPr="00E4539F">
        <w:t xml:space="preserve"> </w:t>
      </w:r>
      <w:proofErr w:type="spellStart"/>
      <w:r w:rsidR="00CF254F" w:rsidRPr="00E4539F">
        <w:t>функције</w:t>
      </w:r>
      <w:proofErr w:type="spellEnd"/>
      <w:r w:rsidR="00CF254F" w:rsidRPr="00E4539F">
        <w:t xml:space="preserve"> </w:t>
      </w:r>
      <w:proofErr w:type="spellStart"/>
      <w:r w:rsidR="00CF254F">
        <w:t>BrojCasovaZaObuku</w:t>
      </w:r>
      <w:bookmarkEnd w:id="357"/>
      <w:bookmarkEnd w:id="358"/>
      <w:proofErr w:type="spellEnd"/>
    </w:p>
    <w:tbl>
      <w:tblPr>
        <w:tblStyle w:val="TableGrid"/>
        <w:tblW w:w="0" w:type="auto"/>
        <w:tblLook w:val="04A0" w:firstRow="1" w:lastRow="0" w:firstColumn="1" w:lastColumn="0" w:noHBand="0" w:noVBand="1"/>
      </w:tblPr>
      <w:tblGrid>
        <w:gridCol w:w="9004"/>
      </w:tblGrid>
      <w:tr w:rsidR="000232A9" w14:paraId="591A6BAF" w14:textId="77777777" w:rsidTr="000232A9">
        <w:tc>
          <w:tcPr>
            <w:tcW w:w="9004" w:type="dxa"/>
          </w:tcPr>
          <w:p w14:paraId="6E0536F6" w14:textId="49EBBE63" w:rsidR="000232A9" w:rsidRPr="000232A9" w:rsidRDefault="000232A9" w:rsidP="000232A9">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232A9">
              <w:rPr>
                <w:rFonts w:ascii="Cascadia Mono" w:hAnsi="Cascadia Mono" w:cs="Cascadia Mono"/>
                <w:color w:val="0000FF"/>
                <w:sz w:val="18"/>
                <w:szCs w:val="18"/>
              </w:rPr>
              <w:t>SELECT</w:t>
            </w:r>
            <w:r w:rsidRPr="000232A9">
              <w:rPr>
                <w:rFonts w:ascii="Cascadia Mono" w:hAnsi="Cascadia Mono" w:cs="Cascadia Mono"/>
                <w:color w:val="000000"/>
                <w:sz w:val="18"/>
                <w:szCs w:val="18"/>
              </w:rPr>
              <w:t xml:space="preserve"> </w:t>
            </w:r>
            <w:proofErr w:type="spellStart"/>
            <w:r w:rsidRPr="000232A9">
              <w:rPr>
                <w:rFonts w:ascii="Cascadia Mono" w:hAnsi="Cascadia Mono" w:cs="Cascadia Mono"/>
                <w:color w:val="000000"/>
                <w:sz w:val="18"/>
                <w:szCs w:val="18"/>
              </w:rPr>
              <w:t>dbo</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fn_BrojCasovaZaObuku</w:t>
            </w:r>
            <w:proofErr w:type="spellEnd"/>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1</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 xml:space="preserve"> 1</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 xml:space="preserve"> </w:t>
            </w:r>
            <w:r w:rsidRPr="000232A9">
              <w:rPr>
                <w:rFonts w:ascii="Cascadia Mono" w:hAnsi="Cascadia Mono" w:cs="Cascadia Mono"/>
                <w:color w:val="0000FF"/>
                <w:sz w:val="18"/>
                <w:szCs w:val="18"/>
              </w:rPr>
              <w:t>AS</w:t>
            </w:r>
            <w:r w:rsidRPr="000232A9">
              <w:rPr>
                <w:rFonts w:ascii="Cascadia Mono" w:hAnsi="Cascadia Mono" w:cs="Cascadia Mono"/>
                <w:color w:val="000000"/>
                <w:sz w:val="18"/>
                <w:szCs w:val="18"/>
              </w:rPr>
              <w:t xml:space="preserve"> </w:t>
            </w:r>
            <w:proofErr w:type="spellStart"/>
            <w:r w:rsidRPr="000232A9">
              <w:rPr>
                <w:rFonts w:ascii="Cascadia Mono" w:hAnsi="Cascadia Mono" w:cs="Cascadia Mono"/>
                <w:color w:val="000000"/>
                <w:sz w:val="18"/>
                <w:szCs w:val="18"/>
              </w:rPr>
              <w:t>Broj_odrzanih_casova</w:t>
            </w:r>
            <w:proofErr w:type="spellEnd"/>
            <w:r w:rsidRPr="000232A9">
              <w:rPr>
                <w:rFonts w:ascii="Cascadia Mono" w:hAnsi="Cascadia Mono" w:cs="Cascadia Mono"/>
                <w:color w:val="808080"/>
                <w:sz w:val="18"/>
                <w:szCs w:val="18"/>
              </w:rPr>
              <w:t>;</w:t>
            </w:r>
          </w:p>
        </w:tc>
      </w:tr>
    </w:tbl>
    <w:p w14:paraId="2D274069" w14:textId="7F57DCE8" w:rsidR="000232A9" w:rsidRDefault="000232A9" w:rsidP="000232A9">
      <w:pPr>
        <w:pStyle w:val="Caption"/>
      </w:pPr>
      <w:bookmarkStart w:id="359" w:name="_Toc238076270"/>
      <w:bookmarkStart w:id="360" w:name="_Toc238398052"/>
      <w:r>
        <w:rPr>
          <w:noProof/>
        </w:rPr>
        <mc:AlternateContent>
          <mc:Choice Requires="wps">
            <w:drawing>
              <wp:anchor distT="0" distB="0" distL="114300" distR="114300" simplePos="0" relativeHeight="251716608" behindDoc="0" locked="0" layoutInCell="1" allowOverlap="1" wp14:anchorId="051D4057" wp14:editId="79E8929F">
                <wp:simplePos x="0" y="0"/>
                <wp:positionH relativeFrom="column">
                  <wp:posOffset>481965</wp:posOffset>
                </wp:positionH>
                <wp:positionV relativeFrom="paragraph">
                  <wp:posOffset>1043940</wp:posOffset>
                </wp:positionV>
                <wp:extent cx="4473575" cy="635"/>
                <wp:effectExtent l="0" t="0" r="3175" b="1905"/>
                <wp:wrapTopAndBottom/>
                <wp:docPr id="65" name="Text Box 65"/>
                <wp:cNvGraphicFramePr/>
                <a:graphic xmlns:a="http://schemas.openxmlformats.org/drawingml/2006/main">
                  <a:graphicData uri="http://schemas.microsoft.com/office/word/2010/wordprocessingShape">
                    <wps:wsp>
                      <wps:cNvSpPr txBox="1"/>
                      <wps:spPr>
                        <a:xfrm>
                          <a:off x="0" y="0"/>
                          <a:ext cx="4473575" cy="635"/>
                        </a:xfrm>
                        <a:prstGeom prst="rect">
                          <a:avLst/>
                        </a:prstGeom>
                        <a:noFill/>
                        <a:ln>
                          <a:noFill/>
                        </a:ln>
                      </wps:spPr>
                      <wps:txbx>
                        <w:txbxContent>
                          <w:p w14:paraId="41A55B5D" w14:textId="5859C4AD" w:rsidR="000232A9" w:rsidRPr="00E7384A" w:rsidRDefault="000232A9" w:rsidP="00E7384A">
                            <w:pPr>
                              <w:pStyle w:val="Caption"/>
                              <w:rPr>
                                <w:lang w:val="sr-Cyrl-RS"/>
                              </w:rPr>
                            </w:pPr>
                            <w:bookmarkStart w:id="361" w:name="_Toc238076233"/>
                            <w:bookmarkStart w:id="362" w:name="_Toc238397937"/>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30</w:t>
                            </w:r>
                            <w:r w:rsidR="00AD457C">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t>BrojCasovaZaObuku</w:t>
                            </w:r>
                            <w:proofErr w:type="spellEnd"/>
                            <w:r w:rsidR="00CF254F">
                              <w:t xml:space="preserve"> </w:t>
                            </w:r>
                            <w:proofErr w:type="spellStart"/>
                            <w:r w:rsidR="00CF254F">
                              <w:t>sa</w:t>
                            </w:r>
                            <w:proofErr w:type="spellEnd"/>
                            <w:r w:rsidR="00CF254F">
                              <w:t xml:space="preserve"> </w:t>
                            </w:r>
                            <w:proofErr w:type="spellStart"/>
                            <w:r w:rsidR="00CF254F">
                              <w:t>Samo_odrzani</w:t>
                            </w:r>
                            <w:proofErr w:type="spellEnd"/>
                            <w:r w:rsidR="00CF254F">
                              <w:t xml:space="preserve"> </w:t>
                            </w:r>
                            <w:proofErr w:type="spellStart"/>
                            <w:r w:rsidR="00CF254F">
                              <w:t>parametar</w:t>
                            </w:r>
                            <w:bookmarkEnd w:id="361"/>
                            <w:bookmarkEnd w:id="36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51D4057" id="Text Box 65" o:spid="_x0000_s1062" type="#_x0000_t202" style="position:absolute;left:0;text-align:left;margin-left:37.95pt;margin-top:82.2pt;width:352.25pt;height:.05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" filled="f" stroked="f">
                <v:textbox style="mso-fit-shape-to-text:t" inset="0,0,0,0">
                  <w:txbxContent>
                    <w:p w14:paraId="41A55B5D" w14:textId="5859C4AD" w:rsidR="000232A9" w:rsidRPr="00E7384A" w:rsidRDefault="000232A9" w:rsidP="00E7384A">
                      <w:pPr>
                        <w:pStyle w:val="Caption"/>
                        <w:rPr>
                          <w:lang w:val="sr-Cyrl-RS"/>
                        </w:rPr>
                      </w:pPr>
                      <w:bookmarkStart w:id="363" w:name="_Toc238076233"/>
                      <w:bookmarkStart w:id="364" w:name="_Toc238397937"/>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30</w:t>
                      </w:r>
                      <w:r w:rsidR="00AD457C">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t>BrojCasovaZaObuku</w:t>
                      </w:r>
                      <w:proofErr w:type="spellEnd"/>
                      <w:r w:rsidR="00CF254F">
                        <w:t xml:space="preserve"> </w:t>
                      </w:r>
                      <w:proofErr w:type="spellStart"/>
                      <w:r w:rsidR="00CF254F">
                        <w:t>sa</w:t>
                      </w:r>
                      <w:proofErr w:type="spellEnd"/>
                      <w:r w:rsidR="00CF254F">
                        <w:t xml:space="preserve"> </w:t>
                      </w:r>
                      <w:proofErr w:type="spellStart"/>
                      <w:r w:rsidR="00CF254F">
                        <w:t>Samo_odrzani</w:t>
                      </w:r>
                      <w:proofErr w:type="spellEnd"/>
                      <w:r w:rsidR="00CF254F">
                        <w:t xml:space="preserve"> </w:t>
                      </w:r>
                      <w:proofErr w:type="spellStart"/>
                      <w:r w:rsidR="00CF254F">
                        <w:t>parametar</w:t>
                      </w:r>
                      <w:bookmarkEnd w:id="363"/>
                      <w:bookmarkEnd w:id="364"/>
                      <w:proofErr w:type="spellEnd"/>
                    </w:p>
                  </w:txbxContent>
                </v:textbox>
                <w10:wrap type="topAndBottom"/>
              </v:shape>
            </w:pict>
          </mc:Fallback>
        </mc:AlternateContent>
      </w:r>
      <w:r w:rsidRPr="000232A9">
        <w:rPr>
          <w:noProof/>
        </w:rPr>
        <w:drawing>
          <wp:anchor distT="0" distB="0" distL="114300" distR="114300" simplePos="0" relativeHeight="251613184" behindDoc="0" locked="0" layoutInCell="1" allowOverlap="1" wp14:anchorId="38391A06" wp14:editId="3562C45C">
            <wp:simplePos x="0" y="0"/>
            <wp:positionH relativeFrom="column">
              <wp:posOffset>1884045</wp:posOffset>
            </wp:positionH>
            <wp:positionV relativeFrom="paragraph">
              <wp:posOffset>274089</wp:posOffset>
            </wp:positionV>
            <wp:extent cx="1800225" cy="714375"/>
            <wp:effectExtent l="0" t="0" r="9525" b="9525"/>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800225" cy="714375"/>
                    </a:xfrm>
                    <a:prstGeom prst="rect">
                      <a:avLst/>
                    </a:prstGeom>
                  </pic:spPr>
                </pic:pic>
              </a:graphicData>
            </a:graphic>
          </wp:anchor>
        </w:drawing>
      </w:r>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28</w:t>
      </w:r>
      <w:r w:rsidR="00212E37">
        <w:fldChar w:fldCharType="end"/>
      </w:r>
      <w:r w:rsidR="00CF254F">
        <w:t xml:space="preserve"> </w:t>
      </w:r>
      <w:proofErr w:type="spellStart"/>
      <w:r w:rsidR="00CF254F" w:rsidRPr="00CF254F">
        <w:t>Наредба</w:t>
      </w:r>
      <w:proofErr w:type="spellEnd"/>
      <w:r w:rsidR="00CF254F" w:rsidRPr="00CF254F">
        <w:t xml:space="preserve"> </w:t>
      </w:r>
      <w:proofErr w:type="spellStart"/>
      <w:r w:rsidR="00CF254F" w:rsidRPr="00CF254F">
        <w:t>за</w:t>
      </w:r>
      <w:proofErr w:type="spellEnd"/>
      <w:r w:rsidR="00CF254F" w:rsidRPr="00CF254F">
        <w:t xml:space="preserve"> </w:t>
      </w:r>
      <w:proofErr w:type="spellStart"/>
      <w:r w:rsidR="00CF254F" w:rsidRPr="00CF254F">
        <w:t>позивање</w:t>
      </w:r>
      <w:proofErr w:type="spellEnd"/>
      <w:r w:rsidR="00CF254F" w:rsidRPr="00CF254F">
        <w:t xml:space="preserve"> </w:t>
      </w:r>
      <w:proofErr w:type="spellStart"/>
      <w:r w:rsidR="00CF254F" w:rsidRPr="00CF254F">
        <w:t>функције</w:t>
      </w:r>
      <w:proofErr w:type="spellEnd"/>
      <w:r w:rsidR="00CF254F">
        <w:t xml:space="preserve"> </w:t>
      </w:r>
      <w:proofErr w:type="spellStart"/>
      <w:r w:rsidR="00CF254F">
        <w:t>BrojCasovaZaObuku</w:t>
      </w:r>
      <w:proofErr w:type="spellEnd"/>
      <w:r w:rsidR="00CF254F">
        <w:t xml:space="preserve"> </w:t>
      </w:r>
      <w:proofErr w:type="spellStart"/>
      <w:r w:rsidR="00CF254F">
        <w:t>sa</w:t>
      </w:r>
      <w:proofErr w:type="spellEnd"/>
      <w:r w:rsidR="00CF254F">
        <w:t xml:space="preserve"> </w:t>
      </w:r>
      <w:proofErr w:type="spellStart"/>
      <w:r w:rsidR="00CF254F">
        <w:t>Samo_odrzani</w:t>
      </w:r>
      <w:proofErr w:type="spellEnd"/>
      <w:r w:rsidR="00CF254F">
        <w:t xml:space="preserve"> </w:t>
      </w:r>
      <w:proofErr w:type="spellStart"/>
      <w:r w:rsidR="00CF254F">
        <w:t>parametrom</w:t>
      </w:r>
      <w:bookmarkEnd w:id="359"/>
      <w:bookmarkEnd w:id="360"/>
      <w:proofErr w:type="spellEnd"/>
    </w:p>
    <w:tbl>
      <w:tblPr>
        <w:tblStyle w:val="TableGrid"/>
        <w:tblW w:w="0" w:type="auto"/>
        <w:tblLook w:val="04A0" w:firstRow="1" w:lastRow="0" w:firstColumn="1" w:lastColumn="0" w:noHBand="0" w:noVBand="1"/>
      </w:tblPr>
      <w:tblGrid>
        <w:gridCol w:w="9004"/>
      </w:tblGrid>
      <w:tr w:rsidR="000232A9" w14:paraId="7CBE17EB" w14:textId="77777777" w:rsidTr="000232A9">
        <w:tc>
          <w:tcPr>
            <w:tcW w:w="9004" w:type="dxa"/>
          </w:tcPr>
          <w:p w14:paraId="7A146D9D" w14:textId="4497FFFB" w:rsidR="000232A9" w:rsidRPr="000232A9" w:rsidRDefault="000232A9" w:rsidP="000232A9">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232A9">
              <w:rPr>
                <w:rFonts w:ascii="Cascadia Mono" w:hAnsi="Cascadia Mono" w:cs="Cascadia Mono"/>
                <w:color w:val="0000FF"/>
                <w:sz w:val="18"/>
                <w:szCs w:val="18"/>
              </w:rPr>
              <w:t>SELECT</w:t>
            </w:r>
            <w:r w:rsidRPr="000232A9">
              <w:rPr>
                <w:rFonts w:ascii="Cascadia Mono" w:hAnsi="Cascadia Mono" w:cs="Cascadia Mono"/>
                <w:color w:val="000000"/>
                <w:sz w:val="18"/>
                <w:szCs w:val="18"/>
              </w:rPr>
              <w:t xml:space="preserve"> </w:t>
            </w:r>
            <w:proofErr w:type="spellStart"/>
            <w:r w:rsidRPr="000232A9">
              <w:rPr>
                <w:rFonts w:ascii="Cascadia Mono" w:hAnsi="Cascadia Mono" w:cs="Cascadia Mono"/>
                <w:color w:val="000000"/>
                <w:sz w:val="18"/>
                <w:szCs w:val="18"/>
              </w:rPr>
              <w:t>dbo</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fn_BrojCasovaZaObuku</w:t>
            </w:r>
            <w:proofErr w:type="spellEnd"/>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1</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 xml:space="preserve"> 0</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 xml:space="preserve"> </w:t>
            </w:r>
            <w:r w:rsidRPr="000232A9">
              <w:rPr>
                <w:rFonts w:ascii="Cascadia Mono" w:hAnsi="Cascadia Mono" w:cs="Cascadia Mono"/>
                <w:color w:val="0000FF"/>
                <w:sz w:val="18"/>
                <w:szCs w:val="18"/>
              </w:rPr>
              <w:t>AS</w:t>
            </w:r>
            <w:r w:rsidRPr="000232A9">
              <w:rPr>
                <w:rFonts w:ascii="Cascadia Mono" w:hAnsi="Cascadia Mono" w:cs="Cascadia Mono"/>
                <w:color w:val="000000"/>
                <w:sz w:val="18"/>
                <w:szCs w:val="18"/>
              </w:rPr>
              <w:t xml:space="preserve"> </w:t>
            </w:r>
            <w:proofErr w:type="spellStart"/>
            <w:r w:rsidRPr="000232A9">
              <w:rPr>
                <w:rFonts w:ascii="Cascadia Mono" w:hAnsi="Cascadia Mono" w:cs="Cascadia Mono"/>
                <w:color w:val="000000"/>
                <w:sz w:val="18"/>
                <w:szCs w:val="18"/>
              </w:rPr>
              <w:t>Broj_odrzanih_casova</w:t>
            </w:r>
            <w:proofErr w:type="spellEnd"/>
            <w:r w:rsidRPr="000232A9">
              <w:rPr>
                <w:rFonts w:ascii="Cascadia Mono" w:hAnsi="Cascadia Mono" w:cs="Cascadia Mono"/>
                <w:color w:val="808080"/>
                <w:sz w:val="18"/>
                <w:szCs w:val="18"/>
              </w:rPr>
              <w:t>;</w:t>
            </w:r>
          </w:p>
        </w:tc>
      </w:tr>
    </w:tbl>
    <w:p w14:paraId="2AE5C085" w14:textId="1F732B9C" w:rsidR="000232A9" w:rsidRPr="000232A9" w:rsidRDefault="000232A9" w:rsidP="000232A9">
      <w:pPr>
        <w:pStyle w:val="Caption"/>
      </w:pPr>
      <w:bookmarkStart w:id="365" w:name="_Toc238076271"/>
      <w:bookmarkStart w:id="366" w:name="_Toc238398053"/>
      <w:r>
        <w:rPr>
          <w:noProof/>
        </w:rPr>
        <mc:AlternateContent>
          <mc:Choice Requires="wps">
            <w:drawing>
              <wp:anchor distT="0" distB="0" distL="114300" distR="114300" simplePos="0" relativeHeight="251717632" behindDoc="0" locked="0" layoutInCell="1" allowOverlap="1" wp14:anchorId="1E97D655" wp14:editId="6A4DE48E">
                <wp:simplePos x="0" y="0"/>
                <wp:positionH relativeFrom="column">
                  <wp:posOffset>661035</wp:posOffset>
                </wp:positionH>
                <wp:positionV relativeFrom="paragraph">
                  <wp:posOffset>1043940</wp:posOffset>
                </wp:positionV>
                <wp:extent cx="4375785" cy="635"/>
                <wp:effectExtent l="0" t="0" r="5715" b="1905"/>
                <wp:wrapTopAndBottom/>
                <wp:docPr id="66" name="Text Box 66"/>
                <wp:cNvGraphicFramePr/>
                <a:graphic xmlns:a="http://schemas.openxmlformats.org/drawingml/2006/main">
                  <a:graphicData uri="http://schemas.microsoft.com/office/word/2010/wordprocessingShape">
                    <wps:wsp>
                      <wps:cNvSpPr txBox="1"/>
                      <wps:spPr>
                        <a:xfrm>
                          <a:off x="0" y="0"/>
                          <a:ext cx="4375785" cy="635"/>
                        </a:xfrm>
                        <a:prstGeom prst="rect">
                          <a:avLst/>
                        </a:prstGeom>
                        <a:noFill/>
                        <a:ln>
                          <a:noFill/>
                        </a:ln>
                      </wps:spPr>
                      <wps:txbx>
                        <w:txbxContent>
                          <w:p w14:paraId="56A67EC6" w14:textId="084A800A" w:rsidR="000232A9" w:rsidRPr="00E7384A" w:rsidRDefault="000232A9" w:rsidP="00E7384A">
                            <w:pPr>
                              <w:pStyle w:val="Caption"/>
                              <w:rPr>
                                <w:lang w:val="sr-Cyrl-RS"/>
                              </w:rPr>
                            </w:pPr>
                            <w:bookmarkStart w:id="367" w:name="_Toc238076235"/>
                            <w:bookmarkStart w:id="368" w:name="_Toc238397938"/>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31</w:t>
                            </w:r>
                            <w:r w:rsidR="00AD457C">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t>BrojCasovaZaObuku</w:t>
                            </w:r>
                            <w:proofErr w:type="spellEnd"/>
                            <w:r w:rsidR="00CF254F">
                              <w:t xml:space="preserve"> bez </w:t>
                            </w:r>
                            <w:proofErr w:type="spellStart"/>
                            <w:r w:rsidR="00CF254F">
                              <w:t>Samo_odrzani</w:t>
                            </w:r>
                            <w:proofErr w:type="spellEnd"/>
                            <w:r w:rsidR="00CF254F">
                              <w:t xml:space="preserve"> </w:t>
                            </w:r>
                            <w:proofErr w:type="spellStart"/>
                            <w:r w:rsidR="00CF254F">
                              <w:t>parametar</w:t>
                            </w:r>
                            <w:bookmarkEnd w:id="367"/>
                            <w:bookmarkEnd w:id="36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E97D655" id="Text Box 66" o:spid="_x0000_s1063" type="#_x0000_t202" style="position:absolute;left:0;text-align:left;margin-left:52.05pt;margin-top:82.2pt;width:344.55pt;height:.05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" filled="f" stroked="f">
                <v:textbox style="mso-fit-shape-to-text:t" inset="0,0,0,0">
                  <w:txbxContent>
                    <w:p w14:paraId="56A67EC6" w14:textId="084A800A" w:rsidR="000232A9" w:rsidRPr="00E7384A" w:rsidRDefault="000232A9" w:rsidP="00E7384A">
                      <w:pPr>
                        <w:pStyle w:val="Caption"/>
                        <w:rPr>
                          <w:lang w:val="sr-Cyrl-RS"/>
                        </w:rPr>
                      </w:pPr>
                      <w:bookmarkStart w:id="369" w:name="_Toc238076235"/>
                      <w:bookmarkStart w:id="370" w:name="_Toc238397938"/>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31</w:t>
                      </w:r>
                      <w:r w:rsidR="00AD457C">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t>BrojCasovaZaObuku</w:t>
                      </w:r>
                      <w:proofErr w:type="spellEnd"/>
                      <w:r w:rsidR="00CF254F">
                        <w:t xml:space="preserve"> bez </w:t>
                      </w:r>
                      <w:proofErr w:type="spellStart"/>
                      <w:r w:rsidR="00CF254F">
                        <w:t>Samo_odrzani</w:t>
                      </w:r>
                      <w:proofErr w:type="spellEnd"/>
                      <w:r w:rsidR="00CF254F">
                        <w:t xml:space="preserve"> </w:t>
                      </w:r>
                      <w:proofErr w:type="spellStart"/>
                      <w:r w:rsidR="00CF254F">
                        <w:t>parametar</w:t>
                      </w:r>
                      <w:bookmarkEnd w:id="369"/>
                      <w:bookmarkEnd w:id="370"/>
                      <w:proofErr w:type="spellEnd"/>
                    </w:p>
                  </w:txbxContent>
                </v:textbox>
                <w10:wrap type="topAndBottom"/>
              </v:shape>
            </w:pict>
          </mc:Fallback>
        </mc:AlternateContent>
      </w:r>
      <w:r w:rsidRPr="000232A9">
        <w:rPr>
          <w:noProof/>
        </w:rPr>
        <w:drawing>
          <wp:anchor distT="0" distB="0" distL="114300" distR="114300" simplePos="0" relativeHeight="251652096" behindDoc="0" locked="0" layoutInCell="1" allowOverlap="1" wp14:anchorId="2E404011" wp14:editId="2B014098">
            <wp:simplePos x="0" y="0"/>
            <wp:positionH relativeFrom="column">
              <wp:posOffset>1814945</wp:posOffset>
            </wp:positionH>
            <wp:positionV relativeFrom="paragraph">
              <wp:posOffset>321021</wp:posOffset>
            </wp:positionV>
            <wp:extent cx="1771897" cy="666843"/>
            <wp:effectExtent l="0" t="0" r="0" b="0"/>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771897" cy="666843"/>
                    </a:xfrm>
                    <a:prstGeom prst="rect">
                      <a:avLst/>
                    </a:prstGeom>
                  </pic:spPr>
                </pic:pic>
              </a:graphicData>
            </a:graphic>
          </wp:anchor>
        </w:drawing>
      </w:r>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29</w:t>
      </w:r>
      <w:r w:rsidR="00212E37">
        <w:fldChar w:fldCharType="end"/>
      </w:r>
      <w:r w:rsidR="00CF254F">
        <w:t xml:space="preserve"> </w:t>
      </w:r>
      <w:proofErr w:type="spellStart"/>
      <w:r w:rsidR="00CF254F" w:rsidRPr="00CF254F">
        <w:t>Наредба</w:t>
      </w:r>
      <w:proofErr w:type="spellEnd"/>
      <w:r w:rsidR="00CF254F" w:rsidRPr="00CF254F">
        <w:t xml:space="preserve"> </w:t>
      </w:r>
      <w:proofErr w:type="spellStart"/>
      <w:r w:rsidR="00CF254F" w:rsidRPr="00CF254F">
        <w:t>за</w:t>
      </w:r>
      <w:proofErr w:type="spellEnd"/>
      <w:r w:rsidR="00CF254F" w:rsidRPr="00CF254F">
        <w:t xml:space="preserve"> </w:t>
      </w:r>
      <w:proofErr w:type="spellStart"/>
      <w:r w:rsidR="00CF254F" w:rsidRPr="00CF254F">
        <w:t>позивање</w:t>
      </w:r>
      <w:proofErr w:type="spellEnd"/>
      <w:r w:rsidR="00CF254F" w:rsidRPr="00CF254F">
        <w:t xml:space="preserve"> </w:t>
      </w:r>
      <w:proofErr w:type="spellStart"/>
      <w:r w:rsidR="00CF254F" w:rsidRPr="00CF254F">
        <w:t>функције</w:t>
      </w:r>
      <w:proofErr w:type="spellEnd"/>
      <w:r w:rsidR="00CF254F">
        <w:t xml:space="preserve"> </w:t>
      </w:r>
      <w:proofErr w:type="spellStart"/>
      <w:r w:rsidR="00CF254F">
        <w:t>BrojCasovaZaObuku</w:t>
      </w:r>
      <w:proofErr w:type="spellEnd"/>
      <w:r w:rsidR="00CF254F">
        <w:t xml:space="preserve"> bez </w:t>
      </w:r>
      <w:proofErr w:type="spellStart"/>
      <w:r w:rsidR="00CF254F">
        <w:t>Samo_odrzani</w:t>
      </w:r>
      <w:proofErr w:type="spellEnd"/>
      <w:r w:rsidR="00CF254F">
        <w:t xml:space="preserve"> </w:t>
      </w:r>
      <w:proofErr w:type="spellStart"/>
      <w:r w:rsidR="00CF254F">
        <w:t>parametar</w:t>
      </w:r>
      <w:bookmarkEnd w:id="365"/>
      <w:bookmarkEnd w:id="366"/>
      <w:proofErr w:type="spellEnd"/>
    </w:p>
    <w:p w14:paraId="38684AAF" w14:textId="77777777" w:rsidR="00B83A1A" w:rsidRDefault="00000000">
      <w:pPr>
        <w:pStyle w:val="Heading3"/>
      </w:pPr>
      <w:bookmarkStart w:id="371" w:name="_Toc238152267"/>
      <w:proofErr w:type="spellStart"/>
      <w:r>
        <w:t>fn_BrojPolaganjaZaObuku</w:t>
      </w:r>
      <w:bookmarkEnd w:id="371"/>
      <w:proofErr w:type="spellEnd"/>
    </w:p>
    <w:p w14:paraId="1405DFB0" w14:textId="77777777" w:rsidR="00B83A1A" w:rsidRDefault="00000000">
      <w:proofErr w:type="spellStart"/>
      <w:r>
        <w:t>Функција</w:t>
      </w:r>
      <w:proofErr w:type="spellEnd"/>
      <w:r>
        <w:t xml:space="preserve"> </w:t>
      </w:r>
      <w:proofErr w:type="spellStart"/>
      <w:r w:rsidRPr="00F67D3C">
        <w:rPr>
          <w:rStyle w:val="AtributTabelaChar"/>
        </w:rPr>
        <w:t>fn_BrojPolaganjaZaObuku</w:t>
      </w:r>
      <w:proofErr w:type="spellEnd"/>
      <w:r>
        <w:t xml:space="preserve"> </w:t>
      </w:r>
      <w:proofErr w:type="spellStart"/>
      <w:r>
        <w:t>враћа</w:t>
      </w:r>
      <w:proofErr w:type="spellEnd"/>
      <w:r>
        <w:t xml:space="preserve"> </w:t>
      </w:r>
      <w:proofErr w:type="spellStart"/>
      <w:r>
        <w:t>број</w:t>
      </w:r>
      <w:proofErr w:type="spellEnd"/>
      <w:r>
        <w:t xml:space="preserve"> </w:t>
      </w:r>
      <w:proofErr w:type="spellStart"/>
      <w:r>
        <w:t>полагања</w:t>
      </w:r>
      <w:proofErr w:type="spellEnd"/>
      <w:r>
        <w:t xml:space="preserve"> </w:t>
      </w:r>
      <w:proofErr w:type="spellStart"/>
      <w:r>
        <w:t>која</w:t>
      </w:r>
      <w:proofErr w:type="spellEnd"/>
      <w:r>
        <w:t xml:space="preserve"> </w:t>
      </w:r>
      <w:proofErr w:type="spellStart"/>
      <w:r>
        <w:t>су</w:t>
      </w:r>
      <w:proofErr w:type="spellEnd"/>
      <w:r>
        <w:t xml:space="preserve"> </w:t>
      </w:r>
      <w:proofErr w:type="spellStart"/>
      <w:r>
        <w:t>повезана</w:t>
      </w:r>
      <w:proofErr w:type="spellEnd"/>
      <w:r>
        <w:t xml:space="preserve"> </w:t>
      </w:r>
      <w:proofErr w:type="spellStart"/>
      <w:r>
        <w:t>са</w:t>
      </w:r>
      <w:proofErr w:type="spellEnd"/>
      <w:r>
        <w:t xml:space="preserve"> </w:t>
      </w:r>
      <w:proofErr w:type="spellStart"/>
      <w:r>
        <w:t>одређеном</w:t>
      </w:r>
      <w:proofErr w:type="spellEnd"/>
      <w:r>
        <w:t xml:space="preserve"> </w:t>
      </w:r>
      <w:proofErr w:type="spellStart"/>
      <w:r>
        <w:t>обуком</w:t>
      </w:r>
      <w:proofErr w:type="spellEnd"/>
      <w:r>
        <w:t xml:space="preserve">. </w:t>
      </w:r>
      <w:proofErr w:type="spellStart"/>
      <w:r>
        <w:t>Она</w:t>
      </w:r>
      <w:proofErr w:type="spellEnd"/>
      <w:r>
        <w:t xml:space="preserve"> </w:t>
      </w:r>
      <w:proofErr w:type="spellStart"/>
      <w:r>
        <w:t>чита</w:t>
      </w:r>
      <w:proofErr w:type="spellEnd"/>
      <w:r>
        <w:t xml:space="preserve"> </w:t>
      </w:r>
      <w:proofErr w:type="spellStart"/>
      <w:r>
        <w:t>податке</w:t>
      </w:r>
      <w:proofErr w:type="spellEnd"/>
      <w:r>
        <w:t xml:space="preserve"> </w:t>
      </w:r>
      <w:proofErr w:type="spellStart"/>
      <w:r>
        <w:t>из</w:t>
      </w:r>
      <w:proofErr w:type="spellEnd"/>
      <w:r>
        <w:t xml:space="preserve"> </w:t>
      </w:r>
      <w:proofErr w:type="spellStart"/>
      <w:r>
        <w:t>табеле</w:t>
      </w:r>
      <w:proofErr w:type="spellEnd"/>
      <w:r>
        <w:t xml:space="preserve"> </w:t>
      </w:r>
      <w:proofErr w:type="spellStart"/>
      <w:r w:rsidRPr="00F67D3C">
        <w:rPr>
          <w:rStyle w:val="AtributTabelaChar"/>
        </w:rPr>
        <w:t>Polaganje_kandidat</w:t>
      </w:r>
      <w:proofErr w:type="spellEnd"/>
      <w:r>
        <w:t xml:space="preserve"> и </w:t>
      </w:r>
      <w:proofErr w:type="spellStart"/>
      <w:r>
        <w:t>користи</w:t>
      </w:r>
      <w:proofErr w:type="spellEnd"/>
      <w:r>
        <w:t xml:space="preserve"> </w:t>
      </w:r>
      <w:proofErr w:type="spellStart"/>
      <w:r>
        <w:t>се</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приказати</w:t>
      </w:r>
      <w:proofErr w:type="spellEnd"/>
      <w:r>
        <w:t xml:space="preserve"> </w:t>
      </w:r>
      <w:proofErr w:type="spellStart"/>
      <w:r>
        <w:t>колико</w:t>
      </w:r>
      <w:proofErr w:type="spellEnd"/>
      <w:r>
        <w:t xml:space="preserve"> </w:t>
      </w:r>
      <w:proofErr w:type="spellStart"/>
      <w:r>
        <w:t>је</w:t>
      </w:r>
      <w:proofErr w:type="spellEnd"/>
      <w:r>
        <w:t xml:space="preserve"> </w:t>
      </w:r>
      <w:proofErr w:type="spellStart"/>
      <w:r>
        <w:t>кандидат</w:t>
      </w:r>
      <w:proofErr w:type="spellEnd"/>
      <w:r>
        <w:t xml:space="preserve"> </w:t>
      </w:r>
      <w:proofErr w:type="spellStart"/>
      <w:r>
        <w:t>имао</w:t>
      </w:r>
      <w:proofErr w:type="spellEnd"/>
      <w:r>
        <w:t xml:space="preserve"> </w:t>
      </w:r>
      <w:proofErr w:type="spellStart"/>
      <w:r>
        <w:t>покушаја</w:t>
      </w:r>
      <w:proofErr w:type="spellEnd"/>
      <w:r>
        <w:t xml:space="preserve"> </w:t>
      </w:r>
      <w:proofErr w:type="spellStart"/>
      <w:r>
        <w:t>полагања</w:t>
      </w:r>
      <w:proofErr w:type="spellEnd"/>
      <w:r>
        <w:t xml:space="preserve"> у </w:t>
      </w:r>
      <w:proofErr w:type="spellStart"/>
      <w:r>
        <w:t>оквиру</w:t>
      </w:r>
      <w:proofErr w:type="spellEnd"/>
      <w:r>
        <w:t xml:space="preserve"> </w:t>
      </w:r>
      <w:proofErr w:type="spellStart"/>
      <w:r>
        <w:t>конкретне</w:t>
      </w:r>
      <w:proofErr w:type="spellEnd"/>
      <w:r>
        <w:t xml:space="preserve"> </w:t>
      </w:r>
      <w:proofErr w:type="spellStart"/>
      <w:r>
        <w:t>обуке</w:t>
      </w:r>
      <w:proofErr w:type="spellEnd"/>
      <w:r>
        <w:t>.</w:t>
      </w:r>
    </w:p>
    <w:tbl>
      <w:tblPr>
        <w:tblStyle w:val="TableGrid"/>
        <w:tblW w:w="0" w:type="auto"/>
        <w:tblLook w:val="04A0" w:firstRow="1" w:lastRow="0" w:firstColumn="1" w:lastColumn="0" w:noHBand="0" w:noVBand="1"/>
      </w:tblPr>
      <w:tblGrid>
        <w:gridCol w:w="9004"/>
      </w:tblGrid>
      <w:tr w:rsidR="00CB4BB8" w14:paraId="7CFA3ECD" w14:textId="77777777" w:rsidTr="00CB4BB8">
        <w:tc>
          <w:tcPr>
            <w:tcW w:w="9004" w:type="dxa"/>
          </w:tcPr>
          <w:p w14:paraId="10EC7479"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CREATE</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ALTER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FUNCTION</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dbo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fn_BrojPolaganjaZaObuku</w:t>
            </w:r>
            <w:proofErr w:type="spellEnd"/>
          </w:p>
          <w:p w14:paraId="5A3D055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7202F46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@Obuka_id </w:t>
            </w:r>
            <w:r w:rsidRPr="00CB4BB8">
              <w:rPr>
                <w:rFonts w:ascii="Cascadia Mono" w:hAnsi="Cascadia Mono" w:cs="Cascadia Mono"/>
                <w:color w:val="0000FF"/>
                <w:sz w:val="18"/>
                <w:szCs w:val="18"/>
              </w:rPr>
              <w:t>INT</w:t>
            </w:r>
          </w:p>
          <w:p w14:paraId="76681CA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lastRenderedPageBreak/>
              <w:t>)</w:t>
            </w:r>
          </w:p>
          <w:p w14:paraId="131FA30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RETURNS</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INT</w:t>
            </w:r>
          </w:p>
          <w:p w14:paraId="3FBD5F1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AS</w:t>
            </w:r>
          </w:p>
          <w:p w14:paraId="5EF4D2C2"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BEGIN</w:t>
            </w:r>
          </w:p>
          <w:p w14:paraId="7146568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DECLARE</w:t>
            </w:r>
            <w:r w:rsidRPr="00CB4BB8">
              <w:rPr>
                <w:rFonts w:ascii="Cascadia Mono" w:hAnsi="Cascadia Mono" w:cs="Cascadia Mono"/>
                <w:color w:val="000000"/>
                <w:sz w:val="18"/>
                <w:szCs w:val="18"/>
              </w:rPr>
              <w:t xml:space="preserve"> @Broj </w:t>
            </w:r>
            <w:r w:rsidRPr="00CB4BB8">
              <w:rPr>
                <w:rFonts w:ascii="Cascadia Mono" w:hAnsi="Cascadia Mono" w:cs="Cascadia Mono"/>
                <w:color w:val="0000FF"/>
                <w:sz w:val="18"/>
                <w:szCs w:val="18"/>
              </w:rPr>
              <w:t>INT</w:t>
            </w:r>
            <w:r w:rsidRPr="00CB4BB8">
              <w:rPr>
                <w:rFonts w:ascii="Cascadia Mono" w:hAnsi="Cascadia Mono" w:cs="Cascadia Mono"/>
                <w:color w:val="808080"/>
                <w:sz w:val="18"/>
                <w:szCs w:val="18"/>
              </w:rPr>
              <w:t>;</w:t>
            </w:r>
          </w:p>
          <w:p w14:paraId="32729B7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71C3DC74"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SELECT</w:t>
            </w:r>
            <w:r w:rsidRPr="00CB4BB8">
              <w:rPr>
                <w:rFonts w:ascii="Cascadia Mono" w:hAnsi="Cascadia Mono" w:cs="Cascadia Mono"/>
                <w:color w:val="000000"/>
                <w:sz w:val="18"/>
                <w:szCs w:val="18"/>
              </w:rPr>
              <w:t xml:space="preserve"> @Broj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r w:rsidRPr="00CB4BB8">
              <w:rPr>
                <w:rFonts w:ascii="Cascadia Mono" w:hAnsi="Cascadia Mono" w:cs="Cascadia Mono"/>
                <w:color w:val="FF00FF"/>
                <w:sz w:val="18"/>
                <w:szCs w:val="18"/>
              </w:rPr>
              <w:t>COUNT</w:t>
            </w:r>
            <w:r w:rsidRPr="00CB4BB8">
              <w:rPr>
                <w:rFonts w:ascii="Cascadia Mono" w:hAnsi="Cascadia Mono" w:cs="Cascadia Mono"/>
                <w:color w:val="808080"/>
                <w:sz w:val="18"/>
                <w:szCs w:val="18"/>
              </w:rPr>
              <w:t>(*)</w:t>
            </w:r>
          </w:p>
          <w:p w14:paraId="01ED4A60"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FROM</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Polaganje_kandidat</w:t>
            </w:r>
            <w:proofErr w:type="spellEnd"/>
            <w:r w:rsidRPr="00CB4BB8">
              <w:rPr>
                <w:rFonts w:ascii="Cascadia Mono" w:hAnsi="Cascadia Mono" w:cs="Cascadia Mono"/>
                <w:color w:val="000000"/>
                <w:sz w:val="18"/>
                <w:szCs w:val="18"/>
              </w:rPr>
              <w:t xml:space="preserve"> pk</w:t>
            </w:r>
          </w:p>
          <w:p w14:paraId="074AFEA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WHERE</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pk</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Obuka_id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@Obuka_id</w:t>
            </w:r>
            <w:r w:rsidRPr="00CB4BB8">
              <w:rPr>
                <w:rFonts w:ascii="Cascadia Mono" w:hAnsi="Cascadia Mono" w:cs="Cascadia Mono"/>
                <w:color w:val="808080"/>
                <w:sz w:val="18"/>
                <w:szCs w:val="18"/>
              </w:rPr>
              <w:t>;</w:t>
            </w:r>
          </w:p>
          <w:p w14:paraId="6317DB8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254CD359"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RETURN</w:t>
            </w:r>
            <w:r w:rsidRPr="00CB4BB8">
              <w:rPr>
                <w:rFonts w:ascii="Cascadia Mono" w:hAnsi="Cascadia Mono" w:cs="Cascadia Mono"/>
                <w:color w:val="000000"/>
                <w:sz w:val="18"/>
                <w:szCs w:val="18"/>
              </w:rPr>
              <w:t xml:space="preserve"> </w:t>
            </w:r>
            <w:r w:rsidRPr="00CB4BB8">
              <w:rPr>
                <w:rFonts w:ascii="Cascadia Mono" w:hAnsi="Cascadia Mono" w:cs="Cascadia Mono"/>
                <w:color w:val="FF00FF"/>
                <w:sz w:val="18"/>
                <w:szCs w:val="18"/>
              </w:rPr>
              <w:t>COALESCE</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@Broj</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w:t>
            </w:r>
            <w:r w:rsidRPr="00CB4BB8">
              <w:rPr>
                <w:rFonts w:ascii="Cascadia Mono" w:hAnsi="Cascadia Mono" w:cs="Cascadia Mono"/>
                <w:color w:val="808080"/>
                <w:sz w:val="18"/>
                <w:szCs w:val="18"/>
              </w:rPr>
              <w:t>);</w:t>
            </w:r>
          </w:p>
          <w:p w14:paraId="0F54D2A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END</w:t>
            </w:r>
            <w:r w:rsidRPr="00CB4BB8">
              <w:rPr>
                <w:rFonts w:ascii="Cascadia Mono" w:hAnsi="Cascadia Mono" w:cs="Cascadia Mono"/>
                <w:color w:val="808080"/>
                <w:sz w:val="18"/>
                <w:szCs w:val="18"/>
              </w:rPr>
              <w:t>;</w:t>
            </w:r>
          </w:p>
          <w:p w14:paraId="5A1544B8" w14:textId="646E8141" w:rsidR="00CB4BB8" w:rsidRPr="00CB4BB8" w:rsidRDefault="00CB4BB8" w:rsidP="0068472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GO</w:t>
            </w:r>
          </w:p>
        </w:tc>
      </w:tr>
    </w:tbl>
    <w:p w14:paraId="7EBE0860" w14:textId="63CE32CF" w:rsidR="00CB4BB8" w:rsidRDefault="00684720" w:rsidP="00684720">
      <w:pPr>
        <w:pStyle w:val="Caption"/>
      </w:pPr>
      <w:bookmarkStart w:id="372" w:name="_Toc238076272"/>
      <w:bookmarkStart w:id="373" w:name="_Toc238398054"/>
      <w:proofErr w:type="spellStart"/>
      <w:r>
        <w:lastRenderedPageBreak/>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30</w:t>
      </w:r>
      <w:r w:rsidR="00212E37">
        <w:fldChar w:fldCharType="end"/>
      </w:r>
      <w:r w:rsidR="00CF254F">
        <w:t xml:space="preserve"> </w:t>
      </w:r>
      <w:proofErr w:type="spellStart"/>
      <w:r w:rsidR="00CF254F" w:rsidRPr="00E4539F">
        <w:t>Дефиниција</w:t>
      </w:r>
      <w:proofErr w:type="spellEnd"/>
      <w:r w:rsidR="00CF254F" w:rsidRPr="00E4539F">
        <w:t xml:space="preserve"> </w:t>
      </w:r>
      <w:proofErr w:type="spellStart"/>
      <w:r w:rsidR="00CF254F" w:rsidRPr="00E4539F">
        <w:t>функције</w:t>
      </w:r>
      <w:proofErr w:type="spellEnd"/>
      <w:r w:rsidR="00CF254F" w:rsidRPr="00E4539F">
        <w:t xml:space="preserve"> </w:t>
      </w:r>
      <w:proofErr w:type="spellStart"/>
      <w:r w:rsidR="00CF254F">
        <w:t>BrojPolaganjaZaObuku</w:t>
      </w:r>
      <w:bookmarkEnd w:id="372"/>
      <w:bookmarkEnd w:id="373"/>
      <w:proofErr w:type="spellEnd"/>
    </w:p>
    <w:tbl>
      <w:tblPr>
        <w:tblStyle w:val="TableGrid"/>
        <w:tblW w:w="0" w:type="auto"/>
        <w:tblLook w:val="04A0" w:firstRow="1" w:lastRow="0" w:firstColumn="1" w:lastColumn="0" w:noHBand="0" w:noVBand="1"/>
      </w:tblPr>
      <w:tblGrid>
        <w:gridCol w:w="9004"/>
      </w:tblGrid>
      <w:tr w:rsidR="00891685" w14:paraId="274A3C5B" w14:textId="77777777" w:rsidTr="00891685">
        <w:tc>
          <w:tcPr>
            <w:tcW w:w="9004" w:type="dxa"/>
          </w:tcPr>
          <w:p w14:paraId="0A84E4CD" w14:textId="0035E081" w:rsidR="00891685" w:rsidRPr="00891685" w:rsidRDefault="00891685" w:rsidP="00891685">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891685">
              <w:rPr>
                <w:rFonts w:ascii="Cascadia Mono" w:hAnsi="Cascadia Mono" w:cs="Cascadia Mono"/>
                <w:color w:val="0000FF"/>
                <w:sz w:val="18"/>
                <w:szCs w:val="18"/>
              </w:rPr>
              <w:t>SELECT</w:t>
            </w:r>
            <w:r w:rsidRPr="00891685">
              <w:rPr>
                <w:rFonts w:ascii="Cascadia Mono" w:hAnsi="Cascadia Mono" w:cs="Cascadia Mono"/>
                <w:color w:val="000000"/>
                <w:sz w:val="18"/>
                <w:szCs w:val="18"/>
              </w:rPr>
              <w:t xml:space="preserve"> </w:t>
            </w:r>
            <w:proofErr w:type="spellStart"/>
            <w:r w:rsidRPr="00891685">
              <w:rPr>
                <w:rFonts w:ascii="Cascadia Mono" w:hAnsi="Cascadia Mono" w:cs="Cascadia Mono"/>
                <w:color w:val="000000"/>
                <w:sz w:val="18"/>
                <w:szCs w:val="18"/>
              </w:rPr>
              <w:t>dbo</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fn_BrojPolaganjaZaObuku</w:t>
            </w:r>
            <w:proofErr w:type="spellEnd"/>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4</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 xml:space="preserve"> </w:t>
            </w:r>
            <w:r w:rsidRPr="00891685">
              <w:rPr>
                <w:rFonts w:ascii="Cascadia Mono" w:hAnsi="Cascadia Mono" w:cs="Cascadia Mono"/>
                <w:color w:val="0000FF"/>
                <w:sz w:val="18"/>
                <w:szCs w:val="18"/>
              </w:rPr>
              <w:t>AS</w:t>
            </w:r>
            <w:r w:rsidRPr="00891685">
              <w:rPr>
                <w:rFonts w:ascii="Cascadia Mono" w:hAnsi="Cascadia Mono" w:cs="Cascadia Mono"/>
                <w:color w:val="000000"/>
                <w:sz w:val="18"/>
                <w:szCs w:val="18"/>
              </w:rPr>
              <w:t xml:space="preserve"> </w:t>
            </w:r>
            <w:proofErr w:type="spellStart"/>
            <w:r w:rsidRPr="00891685">
              <w:rPr>
                <w:rFonts w:ascii="Cascadia Mono" w:hAnsi="Cascadia Mono" w:cs="Cascadia Mono"/>
                <w:color w:val="000000"/>
                <w:sz w:val="18"/>
                <w:szCs w:val="18"/>
              </w:rPr>
              <w:t>Broj_polaganja</w:t>
            </w:r>
            <w:proofErr w:type="spellEnd"/>
            <w:r w:rsidRPr="00891685">
              <w:rPr>
                <w:rFonts w:ascii="Cascadia Mono" w:hAnsi="Cascadia Mono" w:cs="Cascadia Mono"/>
                <w:color w:val="808080"/>
                <w:sz w:val="18"/>
                <w:szCs w:val="18"/>
              </w:rPr>
              <w:t>;</w:t>
            </w:r>
          </w:p>
        </w:tc>
      </w:tr>
    </w:tbl>
    <w:p w14:paraId="59F0EC37" w14:textId="7ABF6267" w:rsidR="00891685" w:rsidRPr="00891685" w:rsidRDefault="00891685" w:rsidP="00891685">
      <w:pPr>
        <w:pStyle w:val="Caption"/>
      </w:pPr>
      <w:bookmarkStart w:id="374" w:name="_Toc238076273"/>
      <w:bookmarkStart w:id="375" w:name="_Toc238398055"/>
      <w:r>
        <w:rPr>
          <w:noProof/>
        </w:rPr>
        <mc:AlternateContent>
          <mc:Choice Requires="wps">
            <w:drawing>
              <wp:anchor distT="0" distB="0" distL="114300" distR="114300" simplePos="0" relativeHeight="251719680" behindDoc="0" locked="0" layoutInCell="1" allowOverlap="1" wp14:anchorId="24E0736A" wp14:editId="2057750F">
                <wp:simplePos x="0" y="0"/>
                <wp:positionH relativeFrom="column">
                  <wp:posOffset>732155</wp:posOffset>
                </wp:positionH>
                <wp:positionV relativeFrom="paragraph">
                  <wp:posOffset>955675</wp:posOffset>
                </wp:positionV>
                <wp:extent cx="3902075" cy="635"/>
                <wp:effectExtent l="0" t="0" r="3175" b="1905"/>
                <wp:wrapTopAndBottom/>
                <wp:docPr id="68" name="Text Box 68"/>
                <wp:cNvGraphicFramePr/>
                <a:graphic xmlns:a="http://schemas.openxmlformats.org/drawingml/2006/main">
                  <a:graphicData uri="http://schemas.microsoft.com/office/word/2010/wordprocessingShape">
                    <wps:wsp>
                      <wps:cNvSpPr txBox="1"/>
                      <wps:spPr>
                        <a:xfrm>
                          <a:off x="0" y="0"/>
                          <a:ext cx="3902075" cy="635"/>
                        </a:xfrm>
                        <a:prstGeom prst="rect">
                          <a:avLst/>
                        </a:prstGeom>
                        <a:noFill/>
                        <a:ln>
                          <a:noFill/>
                        </a:ln>
                      </wps:spPr>
                      <wps:txbx>
                        <w:txbxContent>
                          <w:p w14:paraId="30AA7732" w14:textId="472B71A6" w:rsidR="00891685" w:rsidRPr="00BD362F" w:rsidRDefault="00891685" w:rsidP="00BD362F">
                            <w:pPr>
                              <w:pStyle w:val="Caption"/>
                              <w:rPr>
                                <w:lang w:val="sr-Cyrl-RS"/>
                              </w:rPr>
                            </w:pPr>
                            <w:bookmarkStart w:id="376" w:name="_Toc238076237"/>
                            <w:bookmarkStart w:id="377" w:name="_Toc238397939"/>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32</w:t>
                            </w:r>
                            <w:r w:rsidR="00AD457C">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t>BrojPolaganjaZaObuku</w:t>
                            </w:r>
                            <w:bookmarkEnd w:id="376"/>
                            <w:bookmarkEnd w:id="37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E0736A" id="Text Box 68" o:spid="_x0000_s1064" type="#_x0000_t202" style="position:absolute;left:0;text-align:left;margin-left:57.65pt;margin-top:75.25pt;width:307.25pt;height:.0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" filled="f" stroked="f">
                <v:textbox style="mso-fit-shape-to-text:t" inset="0,0,0,0">
                  <w:txbxContent>
                    <w:p w14:paraId="30AA7732" w14:textId="472B71A6" w:rsidR="00891685" w:rsidRPr="00BD362F" w:rsidRDefault="00891685" w:rsidP="00BD362F">
                      <w:pPr>
                        <w:pStyle w:val="Caption"/>
                        <w:rPr>
                          <w:lang w:val="sr-Cyrl-RS"/>
                        </w:rPr>
                      </w:pPr>
                      <w:bookmarkStart w:id="378" w:name="_Toc238076237"/>
                      <w:bookmarkStart w:id="379" w:name="_Toc238397939"/>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32</w:t>
                      </w:r>
                      <w:r w:rsidR="00AD457C">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t>BrojPolaganjaZaObuku</w:t>
                      </w:r>
                      <w:bookmarkEnd w:id="378"/>
                      <w:bookmarkEnd w:id="379"/>
                      <w:proofErr w:type="spellEnd"/>
                    </w:p>
                  </w:txbxContent>
                </v:textbox>
                <w10:wrap type="topAndBottom"/>
              </v:shape>
            </w:pict>
          </mc:Fallback>
        </mc:AlternateContent>
      </w:r>
      <w:r w:rsidRPr="00891685">
        <w:rPr>
          <w:noProof/>
        </w:rPr>
        <w:drawing>
          <wp:anchor distT="0" distB="0" distL="114300" distR="114300" simplePos="0" relativeHeight="251665408" behindDoc="0" locked="0" layoutInCell="1" allowOverlap="1" wp14:anchorId="732C8E89" wp14:editId="18206CB5">
            <wp:simplePos x="0" y="0"/>
            <wp:positionH relativeFrom="column">
              <wp:posOffset>1953260</wp:posOffset>
            </wp:positionH>
            <wp:positionV relativeFrom="paragraph">
              <wp:posOffset>220461</wp:posOffset>
            </wp:positionV>
            <wp:extent cx="1676634" cy="676369"/>
            <wp:effectExtent l="0" t="0" r="0" b="9525"/>
            <wp:wrapTopAndBottom/>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676634" cy="676369"/>
                    </a:xfrm>
                    <a:prstGeom prst="rect">
                      <a:avLst/>
                    </a:prstGeom>
                  </pic:spPr>
                </pic:pic>
              </a:graphicData>
            </a:graphic>
          </wp:anchor>
        </w:drawing>
      </w:r>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31</w:t>
      </w:r>
      <w:r w:rsidR="00212E37">
        <w:fldChar w:fldCharType="end"/>
      </w:r>
      <w:r w:rsidR="00CF254F">
        <w:t xml:space="preserve"> </w:t>
      </w:r>
      <w:proofErr w:type="spellStart"/>
      <w:r w:rsidR="00CF254F" w:rsidRPr="00CF254F">
        <w:t>Наредба</w:t>
      </w:r>
      <w:proofErr w:type="spellEnd"/>
      <w:r w:rsidR="00CF254F" w:rsidRPr="00CF254F">
        <w:t xml:space="preserve"> </w:t>
      </w:r>
      <w:proofErr w:type="spellStart"/>
      <w:r w:rsidR="00CF254F" w:rsidRPr="00CF254F">
        <w:t>за</w:t>
      </w:r>
      <w:proofErr w:type="spellEnd"/>
      <w:r w:rsidR="00CF254F" w:rsidRPr="00CF254F">
        <w:t xml:space="preserve"> </w:t>
      </w:r>
      <w:proofErr w:type="spellStart"/>
      <w:r w:rsidR="00CF254F" w:rsidRPr="00CF254F">
        <w:t>позивање</w:t>
      </w:r>
      <w:proofErr w:type="spellEnd"/>
      <w:r w:rsidR="00CF254F" w:rsidRPr="00CF254F">
        <w:t xml:space="preserve"> </w:t>
      </w:r>
      <w:proofErr w:type="spellStart"/>
      <w:r w:rsidR="00CF254F" w:rsidRPr="00CF254F">
        <w:t>функције</w:t>
      </w:r>
      <w:proofErr w:type="spellEnd"/>
      <w:r w:rsidR="00CF254F">
        <w:t xml:space="preserve"> </w:t>
      </w:r>
      <w:proofErr w:type="spellStart"/>
      <w:r w:rsidR="00CF254F">
        <w:t>BrojPolaganjaZaObuku</w:t>
      </w:r>
      <w:bookmarkEnd w:id="374"/>
      <w:bookmarkEnd w:id="375"/>
      <w:proofErr w:type="spellEnd"/>
    </w:p>
    <w:p w14:paraId="40631AAF" w14:textId="77777777" w:rsidR="00B83A1A" w:rsidRDefault="00000000">
      <w:pPr>
        <w:pStyle w:val="Heading3"/>
      </w:pPr>
      <w:bookmarkStart w:id="380" w:name="_Toc238152268"/>
      <w:proofErr w:type="spellStart"/>
      <w:r>
        <w:t>fn_KandidatImaAktivnuObuku</w:t>
      </w:r>
      <w:bookmarkEnd w:id="380"/>
      <w:proofErr w:type="spellEnd"/>
    </w:p>
    <w:p w14:paraId="35038ACF" w14:textId="77777777" w:rsidR="00B83A1A" w:rsidRDefault="00000000">
      <w:proofErr w:type="spellStart"/>
      <w:r>
        <w:t>Функција</w:t>
      </w:r>
      <w:proofErr w:type="spellEnd"/>
      <w:r>
        <w:t xml:space="preserve"> </w:t>
      </w:r>
      <w:proofErr w:type="spellStart"/>
      <w:r w:rsidRPr="00F67D3C">
        <w:rPr>
          <w:rStyle w:val="AtributTabelaChar"/>
        </w:rPr>
        <w:t>fn_KandidatImaAktivnuObuku</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кандидат</w:t>
      </w:r>
      <w:proofErr w:type="spellEnd"/>
      <w:r>
        <w:t xml:space="preserve"> </w:t>
      </w:r>
      <w:proofErr w:type="spellStart"/>
      <w:r>
        <w:t>већ</w:t>
      </w:r>
      <w:proofErr w:type="spellEnd"/>
      <w:r>
        <w:t xml:space="preserve"> </w:t>
      </w:r>
      <w:proofErr w:type="spellStart"/>
      <w:r>
        <w:t>има</w:t>
      </w:r>
      <w:proofErr w:type="spellEnd"/>
      <w:r>
        <w:t xml:space="preserve"> </w:t>
      </w:r>
      <w:proofErr w:type="spellStart"/>
      <w:r>
        <w:t>активну</w:t>
      </w:r>
      <w:proofErr w:type="spellEnd"/>
      <w:r>
        <w:t xml:space="preserve"> </w:t>
      </w:r>
      <w:proofErr w:type="spellStart"/>
      <w:r>
        <w:t>обуку</w:t>
      </w:r>
      <w:proofErr w:type="spellEnd"/>
      <w:r>
        <w:t xml:space="preserve"> </w:t>
      </w:r>
      <w:proofErr w:type="spellStart"/>
      <w:r>
        <w:t>за</w:t>
      </w:r>
      <w:proofErr w:type="spellEnd"/>
      <w:r>
        <w:t xml:space="preserve"> </w:t>
      </w:r>
      <w:proofErr w:type="spellStart"/>
      <w:r>
        <w:t>одређену</w:t>
      </w:r>
      <w:proofErr w:type="spellEnd"/>
      <w:r>
        <w:t xml:space="preserve"> </w:t>
      </w:r>
      <w:proofErr w:type="spellStart"/>
      <w:r>
        <w:t>категорију</w:t>
      </w:r>
      <w:proofErr w:type="spellEnd"/>
      <w:r>
        <w:t xml:space="preserve">. </w:t>
      </w:r>
      <w:proofErr w:type="spellStart"/>
      <w:r>
        <w:t>Као</w:t>
      </w:r>
      <w:proofErr w:type="spellEnd"/>
      <w:r>
        <w:t xml:space="preserve"> </w:t>
      </w:r>
      <w:proofErr w:type="spellStart"/>
      <w:r>
        <w:t>резултат</w:t>
      </w:r>
      <w:proofErr w:type="spellEnd"/>
      <w:r>
        <w:t xml:space="preserve"> </w:t>
      </w:r>
      <w:proofErr w:type="spellStart"/>
      <w:r>
        <w:t>враћа</w:t>
      </w:r>
      <w:proofErr w:type="spellEnd"/>
      <w:r>
        <w:t xml:space="preserve"> </w:t>
      </w:r>
      <w:r w:rsidRPr="00F67D3C">
        <w:rPr>
          <w:rStyle w:val="AtributTabelaChar"/>
        </w:rPr>
        <w:t>BIT</w:t>
      </w:r>
      <w:r>
        <w:t xml:space="preserve"> </w:t>
      </w:r>
      <w:proofErr w:type="spellStart"/>
      <w:r>
        <w:t>вредност</w:t>
      </w:r>
      <w:proofErr w:type="spellEnd"/>
      <w:r>
        <w:t xml:space="preserve">. </w:t>
      </w:r>
      <w:proofErr w:type="spellStart"/>
      <w:r>
        <w:t>Ова</w:t>
      </w:r>
      <w:proofErr w:type="spellEnd"/>
      <w:r>
        <w:t xml:space="preserve"> </w:t>
      </w:r>
      <w:proofErr w:type="spellStart"/>
      <w:r>
        <w:t>функција</w:t>
      </w:r>
      <w:proofErr w:type="spellEnd"/>
      <w:r>
        <w:t xml:space="preserve"> </w:t>
      </w:r>
      <w:proofErr w:type="spellStart"/>
      <w:r>
        <w:t>је</w:t>
      </w:r>
      <w:proofErr w:type="spellEnd"/>
      <w:r>
        <w:t xml:space="preserve"> </w:t>
      </w:r>
      <w:proofErr w:type="spellStart"/>
      <w:r>
        <w:t>важна</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користи</w:t>
      </w:r>
      <w:proofErr w:type="spellEnd"/>
      <w:r>
        <w:t xml:space="preserve"> у </w:t>
      </w:r>
      <w:proofErr w:type="spellStart"/>
      <w:r>
        <w:t>процедури</w:t>
      </w:r>
      <w:proofErr w:type="spellEnd"/>
      <w:r>
        <w:t xml:space="preserve"> </w:t>
      </w:r>
      <w:proofErr w:type="spellStart"/>
      <w:r>
        <w:t>за</w:t>
      </w:r>
      <w:proofErr w:type="spellEnd"/>
      <w:r>
        <w:t xml:space="preserve"> </w:t>
      </w:r>
      <w:proofErr w:type="spellStart"/>
      <w:r>
        <w:t>упис</w:t>
      </w:r>
      <w:proofErr w:type="spellEnd"/>
      <w:r>
        <w:t xml:space="preserve"> </w:t>
      </w:r>
      <w:proofErr w:type="spellStart"/>
      <w:r>
        <w:t>кандидата</w:t>
      </w:r>
      <w:proofErr w:type="spellEnd"/>
      <w:r>
        <w:t xml:space="preserve"> </w:t>
      </w:r>
      <w:proofErr w:type="spellStart"/>
      <w:r>
        <w:t>на</w:t>
      </w:r>
      <w:proofErr w:type="spellEnd"/>
      <w:r>
        <w:t xml:space="preserve"> </w:t>
      </w:r>
      <w:proofErr w:type="spellStart"/>
      <w:r>
        <w:t>обуку</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се</w:t>
      </w:r>
      <w:proofErr w:type="spellEnd"/>
      <w:r>
        <w:t xml:space="preserve"> </w:t>
      </w:r>
      <w:proofErr w:type="spellStart"/>
      <w:r>
        <w:t>спречило</w:t>
      </w:r>
      <w:proofErr w:type="spellEnd"/>
      <w:r>
        <w:t xml:space="preserve"> </w:t>
      </w:r>
      <w:proofErr w:type="spellStart"/>
      <w:r>
        <w:t>отварање</w:t>
      </w:r>
      <w:proofErr w:type="spellEnd"/>
      <w:r>
        <w:t xml:space="preserve"> </w:t>
      </w:r>
      <w:proofErr w:type="spellStart"/>
      <w:r>
        <w:t>две</w:t>
      </w:r>
      <w:proofErr w:type="spellEnd"/>
      <w:r>
        <w:t xml:space="preserve"> </w:t>
      </w:r>
      <w:proofErr w:type="spellStart"/>
      <w:r>
        <w:t>активне</w:t>
      </w:r>
      <w:proofErr w:type="spellEnd"/>
      <w:r>
        <w:t xml:space="preserve"> </w:t>
      </w:r>
      <w:proofErr w:type="spellStart"/>
      <w:r>
        <w:t>обуке</w:t>
      </w:r>
      <w:proofErr w:type="spellEnd"/>
      <w:r>
        <w:t xml:space="preserve"> </w:t>
      </w:r>
      <w:proofErr w:type="spellStart"/>
      <w:r>
        <w:t>за</w:t>
      </w:r>
      <w:proofErr w:type="spellEnd"/>
      <w:r>
        <w:t xml:space="preserve"> </w:t>
      </w:r>
      <w:proofErr w:type="spellStart"/>
      <w:r>
        <w:t>истог</w:t>
      </w:r>
      <w:proofErr w:type="spellEnd"/>
      <w:r>
        <w:t xml:space="preserve"> </w:t>
      </w:r>
      <w:proofErr w:type="spellStart"/>
      <w:r>
        <w:t>кандидата</w:t>
      </w:r>
      <w:proofErr w:type="spellEnd"/>
      <w:r>
        <w:t xml:space="preserve"> и </w:t>
      </w:r>
      <w:proofErr w:type="spellStart"/>
      <w:r>
        <w:t>исту</w:t>
      </w:r>
      <w:proofErr w:type="spellEnd"/>
      <w:r>
        <w:t xml:space="preserve"> </w:t>
      </w:r>
      <w:proofErr w:type="spellStart"/>
      <w:r>
        <w:t>категорију</w:t>
      </w:r>
      <w:proofErr w:type="spellEnd"/>
      <w:r>
        <w:t>.</w:t>
      </w:r>
    </w:p>
    <w:tbl>
      <w:tblPr>
        <w:tblStyle w:val="TableGrid"/>
        <w:tblW w:w="0" w:type="auto"/>
        <w:tblLook w:val="04A0" w:firstRow="1" w:lastRow="0" w:firstColumn="1" w:lastColumn="0" w:noHBand="0" w:noVBand="1"/>
      </w:tblPr>
      <w:tblGrid>
        <w:gridCol w:w="9004"/>
      </w:tblGrid>
      <w:tr w:rsidR="00CB4BB8" w14:paraId="5D7CB523" w14:textId="77777777" w:rsidTr="00CB4BB8">
        <w:tc>
          <w:tcPr>
            <w:tcW w:w="9004" w:type="dxa"/>
          </w:tcPr>
          <w:p w14:paraId="65F5FB3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CREATE</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ALTER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FUNCTION</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dbo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fn_KandidatImaAktivnuObuku</w:t>
            </w:r>
            <w:proofErr w:type="spellEnd"/>
          </w:p>
          <w:p w14:paraId="28B3DD94"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174833C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@Kandidat_id </w:t>
            </w:r>
            <w:r w:rsidRPr="00CB4BB8">
              <w:rPr>
                <w:rFonts w:ascii="Cascadia Mono" w:hAnsi="Cascadia Mono" w:cs="Cascadia Mono"/>
                <w:color w:val="0000FF"/>
                <w:sz w:val="18"/>
                <w:szCs w:val="18"/>
              </w:rPr>
              <w:t>INT</w:t>
            </w:r>
            <w:r w:rsidRPr="00CB4BB8">
              <w:rPr>
                <w:rFonts w:ascii="Cascadia Mono" w:hAnsi="Cascadia Mono" w:cs="Cascadia Mono"/>
                <w:color w:val="808080"/>
                <w:sz w:val="18"/>
                <w:szCs w:val="18"/>
              </w:rPr>
              <w:t>,</w:t>
            </w:r>
          </w:p>
          <w:p w14:paraId="47F66DC5"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@Kategorija_id </w:t>
            </w:r>
            <w:r w:rsidRPr="00CB4BB8">
              <w:rPr>
                <w:rFonts w:ascii="Cascadia Mono" w:hAnsi="Cascadia Mono" w:cs="Cascadia Mono"/>
                <w:color w:val="0000FF"/>
                <w:sz w:val="18"/>
                <w:szCs w:val="18"/>
              </w:rPr>
              <w:t>INT</w:t>
            </w:r>
          </w:p>
          <w:p w14:paraId="53DE05A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078C489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RETURNS</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BIT</w:t>
            </w:r>
          </w:p>
          <w:p w14:paraId="2BC8952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AS</w:t>
            </w:r>
          </w:p>
          <w:p w14:paraId="490FC985"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BEGIN</w:t>
            </w:r>
          </w:p>
          <w:p w14:paraId="7DB2DBE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DECLARE</w:t>
            </w:r>
            <w:r w:rsidRPr="00CB4BB8">
              <w:rPr>
                <w:rFonts w:ascii="Cascadia Mono" w:hAnsi="Cascadia Mono" w:cs="Cascadia Mono"/>
                <w:color w:val="000000"/>
                <w:sz w:val="18"/>
                <w:szCs w:val="18"/>
              </w:rPr>
              <w:t xml:space="preserve"> @Postoji </w:t>
            </w:r>
            <w:r w:rsidRPr="00CB4BB8">
              <w:rPr>
                <w:rFonts w:ascii="Cascadia Mono" w:hAnsi="Cascadia Mono" w:cs="Cascadia Mono"/>
                <w:color w:val="0000FF"/>
                <w:sz w:val="18"/>
                <w:szCs w:val="18"/>
              </w:rPr>
              <w:t>BIT</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w:t>
            </w:r>
            <w:r w:rsidRPr="00CB4BB8">
              <w:rPr>
                <w:rFonts w:ascii="Cascadia Mono" w:hAnsi="Cascadia Mono" w:cs="Cascadia Mono"/>
                <w:color w:val="808080"/>
                <w:sz w:val="18"/>
                <w:szCs w:val="18"/>
              </w:rPr>
              <w:t>;</w:t>
            </w:r>
          </w:p>
          <w:p w14:paraId="51AB8FB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3DB5A5D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IF</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EXISTS</w:t>
            </w:r>
            <w:r w:rsidRPr="00CB4BB8">
              <w:rPr>
                <w:rFonts w:ascii="Cascadia Mono" w:hAnsi="Cascadia Mono" w:cs="Cascadia Mono"/>
                <w:color w:val="0000FF"/>
                <w:sz w:val="18"/>
                <w:szCs w:val="18"/>
              </w:rPr>
              <w:t xml:space="preserve"> </w:t>
            </w:r>
            <w:r w:rsidRPr="00CB4BB8">
              <w:rPr>
                <w:rFonts w:ascii="Cascadia Mono" w:hAnsi="Cascadia Mono" w:cs="Cascadia Mono"/>
                <w:color w:val="808080"/>
                <w:sz w:val="18"/>
                <w:szCs w:val="18"/>
              </w:rPr>
              <w:t>(</w:t>
            </w:r>
          </w:p>
          <w:p w14:paraId="7CA71532"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SELECT</w:t>
            </w:r>
            <w:r w:rsidRPr="00CB4BB8">
              <w:rPr>
                <w:rFonts w:ascii="Cascadia Mono" w:hAnsi="Cascadia Mono" w:cs="Cascadia Mono"/>
                <w:color w:val="000000"/>
                <w:sz w:val="18"/>
                <w:szCs w:val="18"/>
              </w:rPr>
              <w:t xml:space="preserve"> 1</w:t>
            </w:r>
          </w:p>
          <w:p w14:paraId="30E509F0"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FROM</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Obuka</w:t>
            </w:r>
            <w:proofErr w:type="spellEnd"/>
            <w:r w:rsidRPr="00CB4BB8">
              <w:rPr>
                <w:rFonts w:ascii="Cascadia Mono" w:hAnsi="Cascadia Mono" w:cs="Cascadia Mono"/>
                <w:color w:val="000000"/>
                <w:sz w:val="18"/>
                <w:szCs w:val="18"/>
              </w:rPr>
              <w:t xml:space="preserve"> o</w:t>
            </w:r>
          </w:p>
          <w:p w14:paraId="5DBB0FE2"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WHERE</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Kandidat_id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@Kandidat_id</w:t>
            </w:r>
          </w:p>
          <w:p w14:paraId="6C5D26D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AND</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Kategorija_id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@Kategorija_id</w:t>
            </w:r>
          </w:p>
          <w:p w14:paraId="4CA7185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AND</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o</w:t>
            </w:r>
            <w:r w:rsidRPr="00CB4BB8">
              <w:rPr>
                <w:rFonts w:ascii="Cascadia Mono" w:hAnsi="Cascadia Mono" w:cs="Cascadia Mono"/>
                <w:color w:val="808080"/>
                <w:sz w:val="18"/>
                <w:szCs w:val="18"/>
              </w:rPr>
              <w:t>.</w:t>
            </w:r>
            <w:r w:rsidRPr="00CB4BB8">
              <w:rPr>
                <w:rFonts w:ascii="Cascadia Mono" w:hAnsi="Cascadia Mono" w:cs="Cascadia Mono"/>
                <w:color w:val="0000FF"/>
                <w:sz w:val="18"/>
                <w:szCs w:val="18"/>
              </w:rPr>
              <w:t>Status</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FF0000"/>
                <w:sz w:val="18"/>
                <w:szCs w:val="18"/>
              </w:rPr>
              <w:t>N'Aktivan</w:t>
            </w:r>
            <w:proofErr w:type="spellEnd"/>
            <w:r w:rsidRPr="00CB4BB8">
              <w:rPr>
                <w:rFonts w:ascii="Cascadia Mono" w:hAnsi="Cascadia Mono" w:cs="Cascadia Mono"/>
                <w:color w:val="FF0000"/>
                <w:sz w:val="18"/>
                <w:szCs w:val="18"/>
              </w:rPr>
              <w:t>'</w:t>
            </w:r>
          </w:p>
          <w:p w14:paraId="415D712F"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p>
          <w:p w14:paraId="38CBFF07"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BEGIN</w:t>
            </w:r>
          </w:p>
          <w:p w14:paraId="0503790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SET</w:t>
            </w:r>
            <w:r w:rsidRPr="00CB4BB8">
              <w:rPr>
                <w:rFonts w:ascii="Cascadia Mono" w:hAnsi="Cascadia Mono" w:cs="Cascadia Mono"/>
                <w:color w:val="000000"/>
                <w:sz w:val="18"/>
                <w:szCs w:val="18"/>
              </w:rPr>
              <w:t xml:space="preserve"> @Postoji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1</w:t>
            </w:r>
            <w:r w:rsidRPr="00CB4BB8">
              <w:rPr>
                <w:rFonts w:ascii="Cascadia Mono" w:hAnsi="Cascadia Mono" w:cs="Cascadia Mono"/>
                <w:color w:val="808080"/>
                <w:sz w:val="18"/>
                <w:szCs w:val="18"/>
              </w:rPr>
              <w:t>;</w:t>
            </w:r>
          </w:p>
          <w:p w14:paraId="643098A7" w14:textId="08FD87CB" w:rsid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80808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END</w:t>
            </w:r>
            <w:r w:rsidRPr="00CB4BB8">
              <w:rPr>
                <w:rFonts w:ascii="Cascadia Mono" w:hAnsi="Cascadia Mono" w:cs="Cascadia Mono"/>
                <w:color w:val="808080"/>
                <w:sz w:val="18"/>
                <w:szCs w:val="18"/>
              </w:rPr>
              <w:t>;</w:t>
            </w:r>
          </w:p>
          <w:p w14:paraId="57722317" w14:textId="77777777" w:rsidR="00711D81" w:rsidRPr="00CB4BB8" w:rsidRDefault="00711D81"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375D2E6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RETURN</w:t>
            </w:r>
            <w:r w:rsidRPr="00CB4BB8">
              <w:rPr>
                <w:rFonts w:ascii="Cascadia Mono" w:hAnsi="Cascadia Mono" w:cs="Cascadia Mono"/>
                <w:color w:val="000000"/>
                <w:sz w:val="18"/>
                <w:szCs w:val="18"/>
              </w:rPr>
              <w:t xml:space="preserve"> @Postoji</w:t>
            </w:r>
            <w:r w:rsidRPr="00CB4BB8">
              <w:rPr>
                <w:rFonts w:ascii="Cascadia Mono" w:hAnsi="Cascadia Mono" w:cs="Cascadia Mono"/>
                <w:color w:val="808080"/>
                <w:sz w:val="18"/>
                <w:szCs w:val="18"/>
              </w:rPr>
              <w:t>;</w:t>
            </w:r>
          </w:p>
          <w:p w14:paraId="69257815" w14:textId="67620AB7" w:rsidR="00CB4BB8" w:rsidRPr="00891685" w:rsidRDefault="00CB4BB8" w:rsidP="008916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END</w:t>
            </w:r>
            <w:r w:rsidRPr="00CB4BB8">
              <w:rPr>
                <w:rFonts w:ascii="Cascadia Mono" w:hAnsi="Cascadia Mono" w:cs="Cascadia Mono"/>
                <w:color w:val="808080"/>
                <w:sz w:val="18"/>
                <w:szCs w:val="18"/>
              </w:rPr>
              <w:t>;</w:t>
            </w:r>
          </w:p>
        </w:tc>
      </w:tr>
    </w:tbl>
    <w:p w14:paraId="1E4C1A61" w14:textId="6D00FB14" w:rsidR="00CB4BB8" w:rsidRDefault="00684720" w:rsidP="00684720">
      <w:pPr>
        <w:pStyle w:val="Caption"/>
      </w:pPr>
      <w:bookmarkStart w:id="381" w:name="_Toc238076274"/>
      <w:bookmarkStart w:id="382" w:name="_Toc238398056"/>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32</w:t>
      </w:r>
      <w:r w:rsidR="00212E37">
        <w:fldChar w:fldCharType="end"/>
      </w:r>
      <w:r w:rsidR="00CF254F">
        <w:t xml:space="preserve"> </w:t>
      </w:r>
      <w:proofErr w:type="spellStart"/>
      <w:r w:rsidR="00CF254F" w:rsidRPr="00E4539F">
        <w:t>Дефиниција</w:t>
      </w:r>
      <w:proofErr w:type="spellEnd"/>
      <w:r w:rsidR="00CF254F" w:rsidRPr="00E4539F">
        <w:t xml:space="preserve"> </w:t>
      </w:r>
      <w:proofErr w:type="spellStart"/>
      <w:r w:rsidR="00CF254F" w:rsidRPr="00E4539F">
        <w:t>функције</w:t>
      </w:r>
      <w:proofErr w:type="spellEnd"/>
      <w:r w:rsidR="00CF254F" w:rsidRPr="00E4539F">
        <w:t xml:space="preserve"> </w:t>
      </w:r>
      <w:proofErr w:type="spellStart"/>
      <w:r w:rsidR="00CF254F">
        <w:t>KandidatImaAktivnuObuku</w:t>
      </w:r>
      <w:bookmarkEnd w:id="381"/>
      <w:bookmarkEnd w:id="382"/>
      <w:proofErr w:type="spellEnd"/>
    </w:p>
    <w:tbl>
      <w:tblPr>
        <w:tblStyle w:val="TableGrid"/>
        <w:tblW w:w="0" w:type="auto"/>
        <w:tblLook w:val="04A0" w:firstRow="1" w:lastRow="0" w:firstColumn="1" w:lastColumn="0" w:noHBand="0" w:noVBand="1"/>
      </w:tblPr>
      <w:tblGrid>
        <w:gridCol w:w="9004"/>
      </w:tblGrid>
      <w:tr w:rsidR="00891685" w14:paraId="4B0D1415" w14:textId="77777777" w:rsidTr="00891685">
        <w:tc>
          <w:tcPr>
            <w:tcW w:w="9004" w:type="dxa"/>
          </w:tcPr>
          <w:p w14:paraId="4B2E5203" w14:textId="0798066B" w:rsidR="00891685" w:rsidRPr="00891685" w:rsidRDefault="00891685" w:rsidP="00891685">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891685">
              <w:rPr>
                <w:rFonts w:ascii="Cascadia Mono" w:hAnsi="Cascadia Mono" w:cs="Cascadia Mono"/>
                <w:color w:val="0000FF"/>
                <w:sz w:val="18"/>
                <w:szCs w:val="18"/>
              </w:rPr>
              <w:t>SELECT</w:t>
            </w:r>
            <w:r w:rsidRPr="00891685">
              <w:rPr>
                <w:rFonts w:ascii="Cascadia Mono" w:hAnsi="Cascadia Mono" w:cs="Cascadia Mono"/>
                <w:color w:val="000000"/>
                <w:sz w:val="18"/>
                <w:szCs w:val="18"/>
              </w:rPr>
              <w:t xml:space="preserve"> </w:t>
            </w:r>
            <w:proofErr w:type="spellStart"/>
            <w:r w:rsidRPr="00891685">
              <w:rPr>
                <w:rFonts w:ascii="Cascadia Mono" w:hAnsi="Cascadia Mono" w:cs="Cascadia Mono"/>
                <w:color w:val="000000"/>
                <w:sz w:val="18"/>
                <w:szCs w:val="18"/>
              </w:rPr>
              <w:t>dbo</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fn_KandidatImaAktivnuObuku</w:t>
            </w:r>
            <w:proofErr w:type="spellEnd"/>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1</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 xml:space="preserve"> 2</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 xml:space="preserve"> </w:t>
            </w:r>
            <w:r w:rsidRPr="00891685">
              <w:rPr>
                <w:rFonts w:ascii="Cascadia Mono" w:hAnsi="Cascadia Mono" w:cs="Cascadia Mono"/>
                <w:color w:val="0000FF"/>
                <w:sz w:val="18"/>
                <w:szCs w:val="18"/>
              </w:rPr>
              <w:t>AS</w:t>
            </w:r>
            <w:r w:rsidRPr="00891685">
              <w:rPr>
                <w:rFonts w:ascii="Cascadia Mono" w:hAnsi="Cascadia Mono" w:cs="Cascadia Mono"/>
                <w:color w:val="000000"/>
                <w:sz w:val="18"/>
                <w:szCs w:val="18"/>
              </w:rPr>
              <w:t xml:space="preserve"> </w:t>
            </w:r>
            <w:proofErr w:type="spellStart"/>
            <w:r w:rsidRPr="00891685">
              <w:rPr>
                <w:rFonts w:ascii="Cascadia Mono" w:hAnsi="Cascadia Mono" w:cs="Cascadia Mono"/>
                <w:color w:val="000000"/>
                <w:sz w:val="18"/>
                <w:szCs w:val="18"/>
              </w:rPr>
              <w:t>Ima_aktivnu_obuku</w:t>
            </w:r>
            <w:proofErr w:type="spellEnd"/>
            <w:r w:rsidRPr="00891685">
              <w:rPr>
                <w:rFonts w:ascii="Cascadia Mono" w:hAnsi="Cascadia Mono" w:cs="Cascadia Mono"/>
                <w:color w:val="808080"/>
                <w:sz w:val="18"/>
                <w:szCs w:val="18"/>
              </w:rPr>
              <w:t>;</w:t>
            </w:r>
          </w:p>
        </w:tc>
      </w:tr>
    </w:tbl>
    <w:p w14:paraId="4DDD9E91" w14:textId="2BDB8E05" w:rsidR="00891685" w:rsidRPr="00891685" w:rsidRDefault="00891685" w:rsidP="00891685">
      <w:pPr>
        <w:pStyle w:val="Caption"/>
      </w:pPr>
      <w:bookmarkStart w:id="383" w:name="_Toc238076275"/>
      <w:bookmarkStart w:id="384" w:name="_Toc238398057"/>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33</w:t>
      </w:r>
      <w:r w:rsidR="00212E37">
        <w:fldChar w:fldCharType="end"/>
      </w:r>
      <w:r w:rsidR="00CF254F">
        <w:t xml:space="preserve"> </w:t>
      </w:r>
      <w:proofErr w:type="spellStart"/>
      <w:r w:rsidR="00CF254F" w:rsidRPr="00CF254F">
        <w:t>Наредба</w:t>
      </w:r>
      <w:proofErr w:type="spellEnd"/>
      <w:r w:rsidR="00CF254F" w:rsidRPr="00CF254F">
        <w:t xml:space="preserve"> </w:t>
      </w:r>
      <w:proofErr w:type="spellStart"/>
      <w:r w:rsidR="00CF254F" w:rsidRPr="00CF254F">
        <w:t>за</w:t>
      </w:r>
      <w:proofErr w:type="spellEnd"/>
      <w:r w:rsidR="00CF254F" w:rsidRPr="00CF254F">
        <w:t xml:space="preserve"> </w:t>
      </w:r>
      <w:proofErr w:type="spellStart"/>
      <w:r w:rsidR="00CF254F" w:rsidRPr="00CF254F">
        <w:t>позивање</w:t>
      </w:r>
      <w:proofErr w:type="spellEnd"/>
      <w:r w:rsidR="00CF254F" w:rsidRPr="00CF254F">
        <w:t xml:space="preserve"> </w:t>
      </w:r>
      <w:proofErr w:type="spellStart"/>
      <w:r w:rsidR="00CF254F" w:rsidRPr="00CF254F">
        <w:t>функције</w:t>
      </w:r>
      <w:proofErr w:type="spellEnd"/>
      <w:r w:rsidR="00CF254F">
        <w:t xml:space="preserve"> </w:t>
      </w:r>
      <w:proofErr w:type="spellStart"/>
      <w:r w:rsidR="00CF254F">
        <w:t>KandidatImaAktivnuObuku</w:t>
      </w:r>
      <w:bookmarkEnd w:id="383"/>
      <w:bookmarkEnd w:id="384"/>
      <w:proofErr w:type="spellEnd"/>
    </w:p>
    <w:p w14:paraId="63F0FBDE" w14:textId="2C13B37B" w:rsidR="00B83A1A" w:rsidRDefault="00BD362F">
      <w:pPr>
        <w:pStyle w:val="Heading3"/>
      </w:pPr>
      <w:bookmarkStart w:id="385" w:name="_Toc238152269"/>
      <w:r>
        <w:rPr>
          <w:noProof/>
        </w:rPr>
        <w:lastRenderedPageBreak/>
        <mc:AlternateContent>
          <mc:Choice Requires="wps">
            <w:drawing>
              <wp:anchor distT="0" distB="0" distL="114300" distR="114300" simplePos="0" relativeHeight="251722752" behindDoc="0" locked="0" layoutInCell="1" allowOverlap="1" wp14:anchorId="65559D4D" wp14:editId="751DADCE">
                <wp:simplePos x="0" y="0"/>
                <wp:positionH relativeFrom="column">
                  <wp:posOffset>650331</wp:posOffset>
                </wp:positionH>
                <wp:positionV relativeFrom="paragraph">
                  <wp:posOffset>683713</wp:posOffset>
                </wp:positionV>
                <wp:extent cx="3973195" cy="635"/>
                <wp:effectExtent l="0" t="0" r="8255" b="1905"/>
                <wp:wrapTopAndBottom/>
                <wp:docPr id="70" name="Text Box 70"/>
                <wp:cNvGraphicFramePr/>
                <a:graphic xmlns:a="http://schemas.openxmlformats.org/drawingml/2006/main">
                  <a:graphicData uri="http://schemas.microsoft.com/office/word/2010/wordprocessingShape">
                    <wps:wsp>
                      <wps:cNvSpPr txBox="1"/>
                      <wps:spPr>
                        <a:xfrm>
                          <a:off x="0" y="0"/>
                          <a:ext cx="3973195" cy="635"/>
                        </a:xfrm>
                        <a:prstGeom prst="rect">
                          <a:avLst/>
                        </a:prstGeom>
                        <a:noFill/>
                        <a:ln>
                          <a:noFill/>
                        </a:ln>
                      </wps:spPr>
                      <wps:txbx>
                        <w:txbxContent>
                          <w:p w14:paraId="00FA86EE" w14:textId="24CFDAD0" w:rsidR="00891685" w:rsidRPr="00BD362F" w:rsidRDefault="00891685" w:rsidP="00BD362F">
                            <w:pPr>
                              <w:pStyle w:val="Caption"/>
                              <w:rPr>
                                <w:lang w:val="sr-Cyrl-RS"/>
                              </w:rPr>
                            </w:pPr>
                            <w:bookmarkStart w:id="386" w:name="_Toc238076239"/>
                            <w:bookmarkStart w:id="387" w:name="_Toc238397940"/>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33</w:t>
                            </w:r>
                            <w:r w:rsidR="00AD457C">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t>KandidatImaAktivnuObuku</w:t>
                            </w:r>
                            <w:bookmarkEnd w:id="386"/>
                            <w:bookmarkEnd w:id="38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5559D4D" id="Text Box 70" o:spid="_x0000_s1065" type="#_x0000_t202" style="position:absolute;left:0;text-align:left;margin-left:51.2pt;margin-top:53.85pt;width:312.85pt;height:.05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" filled="f" stroked="f">
                <v:textbox style="mso-fit-shape-to-text:t" inset="0,0,0,0">
                  <w:txbxContent>
                    <w:p w14:paraId="00FA86EE" w14:textId="24CFDAD0" w:rsidR="00891685" w:rsidRPr="00BD362F" w:rsidRDefault="00891685" w:rsidP="00BD362F">
                      <w:pPr>
                        <w:pStyle w:val="Caption"/>
                        <w:rPr>
                          <w:lang w:val="sr-Cyrl-RS"/>
                        </w:rPr>
                      </w:pPr>
                      <w:bookmarkStart w:id="388" w:name="_Toc238076239"/>
                      <w:bookmarkStart w:id="389" w:name="_Toc238397940"/>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33</w:t>
                      </w:r>
                      <w:r w:rsidR="00AD457C">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t>KandidatImaAktivnuObuku</w:t>
                      </w:r>
                      <w:bookmarkEnd w:id="388"/>
                      <w:bookmarkEnd w:id="389"/>
                      <w:proofErr w:type="spellEnd"/>
                    </w:p>
                  </w:txbxContent>
                </v:textbox>
                <w10:wrap type="topAndBottom"/>
              </v:shape>
            </w:pict>
          </mc:Fallback>
        </mc:AlternateContent>
      </w:r>
      <w:r w:rsidRPr="00891685">
        <w:rPr>
          <w:noProof/>
        </w:rPr>
        <w:drawing>
          <wp:anchor distT="0" distB="0" distL="114300" distR="114300" simplePos="0" relativeHeight="251666432" behindDoc="0" locked="0" layoutInCell="1" allowOverlap="1" wp14:anchorId="58E75A43" wp14:editId="2EF71500">
            <wp:simplePos x="0" y="0"/>
            <wp:positionH relativeFrom="column">
              <wp:posOffset>1969589</wp:posOffset>
            </wp:positionH>
            <wp:positionV relativeFrom="paragraph">
              <wp:posOffset>-87176</wp:posOffset>
            </wp:positionV>
            <wp:extent cx="1629002" cy="695422"/>
            <wp:effectExtent l="0" t="0" r="9525" b="9525"/>
            <wp:wrapTopAndBottom/>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629002" cy="695422"/>
                    </a:xfrm>
                    <a:prstGeom prst="rect">
                      <a:avLst/>
                    </a:prstGeom>
                  </pic:spPr>
                </pic:pic>
              </a:graphicData>
            </a:graphic>
          </wp:anchor>
        </w:drawing>
      </w:r>
      <w:proofErr w:type="spellStart"/>
      <w:r>
        <w:t>fn_RasporedInstruktora</w:t>
      </w:r>
      <w:bookmarkEnd w:id="385"/>
      <w:proofErr w:type="spellEnd"/>
    </w:p>
    <w:p w14:paraId="2EFB573B" w14:textId="77777777" w:rsidR="00B83A1A" w:rsidRDefault="00000000">
      <w:proofErr w:type="spellStart"/>
      <w:r>
        <w:t>Функција</w:t>
      </w:r>
      <w:proofErr w:type="spellEnd"/>
      <w:r>
        <w:t xml:space="preserve"> </w:t>
      </w:r>
      <w:proofErr w:type="spellStart"/>
      <w:r w:rsidRPr="00F67D3C">
        <w:rPr>
          <w:rStyle w:val="AtributTabelaChar"/>
        </w:rPr>
        <w:t>fn_RasporedInstruktora</w:t>
      </w:r>
      <w:proofErr w:type="spellEnd"/>
      <w:r>
        <w:t xml:space="preserve"> </w:t>
      </w:r>
      <w:proofErr w:type="spellStart"/>
      <w:r>
        <w:t>је</w:t>
      </w:r>
      <w:proofErr w:type="spellEnd"/>
      <w:r>
        <w:t xml:space="preserve"> </w:t>
      </w:r>
      <w:proofErr w:type="spellStart"/>
      <w:r>
        <w:t>табеларна</w:t>
      </w:r>
      <w:proofErr w:type="spellEnd"/>
      <w:r>
        <w:t xml:space="preserve"> </w:t>
      </w:r>
      <w:proofErr w:type="spellStart"/>
      <w:r>
        <w:t>функција</w:t>
      </w:r>
      <w:proofErr w:type="spellEnd"/>
      <w:r>
        <w:t xml:space="preserve"> </w:t>
      </w:r>
      <w:proofErr w:type="spellStart"/>
      <w:r>
        <w:t>која</w:t>
      </w:r>
      <w:proofErr w:type="spellEnd"/>
      <w:r>
        <w:t xml:space="preserve"> </w:t>
      </w:r>
      <w:proofErr w:type="spellStart"/>
      <w:r>
        <w:t>враћа</w:t>
      </w:r>
      <w:proofErr w:type="spellEnd"/>
      <w:r>
        <w:t xml:space="preserve"> </w:t>
      </w:r>
      <w:proofErr w:type="spellStart"/>
      <w:r>
        <w:t>распоред</w:t>
      </w:r>
      <w:proofErr w:type="spellEnd"/>
      <w:r>
        <w:t xml:space="preserve"> </w:t>
      </w:r>
      <w:proofErr w:type="spellStart"/>
      <w:r>
        <w:t>једног</w:t>
      </w:r>
      <w:proofErr w:type="spellEnd"/>
      <w:r>
        <w:t xml:space="preserve"> </w:t>
      </w:r>
      <w:proofErr w:type="spellStart"/>
      <w:r>
        <w:t>инструктора</w:t>
      </w:r>
      <w:proofErr w:type="spellEnd"/>
      <w:r>
        <w:t xml:space="preserve"> </w:t>
      </w:r>
      <w:proofErr w:type="spellStart"/>
      <w:r>
        <w:t>за</w:t>
      </w:r>
      <w:proofErr w:type="spellEnd"/>
      <w:r>
        <w:t xml:space="preserve"> </w:t>
      </w:r>
      <w:proofErr w:type="spellStart"/>
      <w:r>
        <w:t>задати</w:t>
      </w:r>
      <w:proofErr w:type="spellEnd"/>
      <w:r>
        <w:t xml:space="preserve"> </w:t>
      </w:r>
      <w:proofErr w:type="spellStart"/>
      <w:r>
        <w:t>временски</w:t>
      </w:r>
      <w:proofErr w:type="spellEnd"/>
      <w:r>
        <w:t xml:space="preserve"> </w:t>
      </w:r>
      <w:proofErr w:type="spellStart"/>
      <w:r>
        <w:t>период</w:t>
      </w:r>
      <w:proofErr w:type="spellEnd"/>
      <w:r>
        <w:t xml:space="preserve">. </w:t>
      </w:r>
      <w:proofErr w:type="spellStart"/>
      <w:r>
        <w:t>Она</w:t>
      </w:r>
      <w:proofErr w:type="spellEnd"/>
      <w:r>
        <w:t xml:space="preserve"> </w:t>
      </w:r>
      <w:proofErr w:type="spellStart"/>
      <w:r>
        <w:t>приказује</w:t>
      </w:r>
      <w:proofErr w:type="spellEnd"/>
      <w:r>
        <w:t xml:space="preserve"> </w:t>
      </w:r>
      <w:proofErr w:type="spellStart"/>
      <w:r>
        <w:t>часове</w:t>
      </w:r>
      <w:proofErr w:type="spellEnd"/>
      <w:r>
        <w:t xml:space="preserve">, </w:t>
      </w:r>
      <w:proofErr w:type="spellStart"/>
      <w:r>
        <w:t>статус</w:t>
      </w:r>
      <w:proofErr w:type="spellEnd"/>
      <w:r>
        <w:t xml:space="preserve">, </w:t>
      </w:r>
      <w:proofErr w:type="spellStart"/>
      <w:r>
        <w:t>локацију</w:t>
      </w:r>
      <w:proofErr w:type="spellEnd"/>
      <w:r>
        <w:t xml:space="preserve">, </w:t>
      </w:r>
      <w:proofErr w:type="spellStart"/>
      <w:r>
        <w:t>кандидата</w:t>
      </w:r>
      <w:proofErr w:type="spellEnd"/>
      <w:r>
        <w:t xml:space="preserve"> и </w:t>
      </w:r>
      <w:proofErr w:type="spellStart"/>
      <w:r>
        <w:t>возило</w:t>
      </w:r>
      <w:proofErr w:type="spellEnd"/>
      <w:r>
        <w:t xml:space="preserve">. </w:t>
      </w:r>
      <w:proofErr w:type="spellStart"/>
      <w:r>
        <w:t>За</w:t>
      </w:r>
      <w:proofErr w:type="spellEnd"/>
      <w:r>
        <w:t xml:space="preserve"> </w:t>
      </w:r>
      <w:proofErr w:type="spellStart"/>
      <w:r>
        <w:t>разлику</w:t>
      </w:r>
      <w:proofErr w:type="spellEnd"/>
      <w:r>
        <w:t xml:space="preserve"> </w:t>
      </w:r>
      <w:proofErr w:type="spellStart"/>
      <w:r>
        <w:t>од</w:t>
      </w:r>
      <w:proofErr w:type="spellEnd"/>
      <w:r>
        <w:t xml:space="preserve"> </w:t>
      </w:r>
      <w:proofErr w:type="spellStart"/>
      <w:r>
        <w:t>скаларних</w:t>
      </w:r>
      <w:proofErr w:type="spellEnd"/>
      <w:r>
        <w:t xml:space="preserve"> </w:t>
      </w:r>
      <w:proofErr w:type="spellStart"/>
      <w:r>
        <w:t>функција</w:t>
      </w:r>
      <w:proofErr w:type="spellEnd"/>
      <w:r>
        <w:t xml:space="preserve">, </w:t>
      </w:r>
      <w:proofErr w:type="spellStart"/>
      <w:r>
        <w:t>ова</w:t>
      </w:r>
      <w:proofErr w:type="spellEnd"/>
      <w:r>
        <w:t xml:space="preserve"> </w:t>
      </w:r>
      <w:proofErr w:type="spellStart"/>
      <w:r>
        <w:t>функција</w:t>
      </w:r>
      <w:proofErr w:type="spellEnd"/>
      <w:r>
        <w:t xml:space="preserve"> </w:t>
      </w:r>
      <w:proofErr w:type="spellStart"/>
      <w:r>
        <w:t>враћа</w:t>
      </w:r>
      <w:proofErr w:type="spellEnd"/>
      <w:r>
        <w:t xml:space="preserve"> </w:t>
      </w:r>
      <w:proofErr w:type="spellStart"/>
      <w:r>
        <w:t>више</w:t>
      </w:r>
      <w:proofErr w:type="spellEnd"/>
      <w:r>
        <w:t xml:space="preserve"> </w:t>
      </w:r>
      <w:proofErr w:type="spellStart"/>
      <w:r>
        <w:t>редова</w:t>
      </w:r>
      <w:proofErr w:type="spellEnd"/>
      <w:r>
        <w:t xml:space="preserve"> и </w:t>
      </w:r>
      <w:proofErr w:type="spellStart"/>
      <w:r>
        <w:t>може</w:t>
      </w:r>
      <w:proofErr w:type="spellEnd"/>
      <w:r>
        <w:t xml:space="preserve"> </w:t>
      </w:r>
      <w:proofErr w:type="spellStart"/>
      <w:r>
        <w:t>се</w:t>
      </w:r>
      <w:proofErr w:type="spellEnd"/>
      <w:r>
        <w:t xml:space="preserve"> </w:t>
      </w:r>
      <w:proofErr w:type="spellStart"/>
      <w:r>
        <w:t>користити</w:t>
      </w:r>
      <w:proofErr w:type="spellEnd"/>
      <w:r>
        <w:t xml:space="preserve"> </w:t>
      </w:r>
      <w:proofErr w:type="spellStart"/>
      <w:r>
        <w:t>као</w:t>
      </w:r>
      <w:proofErr w:type="spellEnd"/>
      <w:r>
        <w:t xml:space="preserve"> </w:t>
      </w:r>
      <w:proofErr w:type="spellStart"/>
      <w:r>
        <w:t>извор</w:t>
      </w:r>
      <w:proofErr w:type="spellEnd"/>
      <w:r>
        <w:t xml:space="preserve"> </w:t>
      </w:r>
      <w:proofErr w:type="spellStart"/>
      <w:r>
        <w:t>података</w:t>
      </w:r>
      <w:proofErr w:type="spellEnd"/>
      <w:r>
        <w:t xml:space="preserve"> у </w:t>
      </w:r>
      <w:r w:rsidRPr="00F67D3C">
        <w:rPr>
          <w:rStyle w:val="AtributTabelaChar"/>
        </w:rPr>
        <w:t>SELECT</w:t>
      </w:r>
      <w:r>
        <w:t xml:space="preserve"> </w:t>
      </w:r>
      <w:proofErr w:type="spellStart"/>
      <w:r>
        <w:t>упиту</w:t>
      </w:r>
      <w:proofErr w:type="spellEnd"/>
      <w:r>
        <w:t>.</w:t>
      </w:r>
    </w:p>
    <w:tbl>
      <w:tblPr>
        <w:tblStyle w:val="TableGrid"/>
        <w:tblW w:w="0" w:type="auto"/>
        <w:tblLook w:val="04A0" w:firstRow="1" w:lastRow="0" w:firstColumn="1" w:lastColumn="0" w:noHBand="0" w:noVBand="1"/>
      </w:tblPr>
      <w:tblGrid>
        <w:gridCol w:w="9004"/>
      </w:tblGrid>
      <w:tr w:rsidR="00CB4BB8" w14:paraId="626D87BC" w14:textId="77777777" w:rsidTr="00CB4BB8">
        <w:tc>
          <w:tcPr>
            <w:tcW w:w="9004" w:type="dxa"/>
          </w:tcPr>
          <w:p w14:paraId="5AC8576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CREATE</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ALTER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FUNCTION</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dbo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fn_RasporedInstruktora</w:t>
            </w:r>
            <w:proofErr w:type="spellEnd"/>
          </w:p>
          <w:p w14:paraId="52CEF5BF"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68B6719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@Instruktor_id </w:t>
            </w:r>
            <w:r w:rsidRPr="00CB4BB8">
              <w:rPr>
                <w:rFonts w:ascii="Cascadia Mono" w:hAnsi="Cascadia Mono" w:cs="Cascadia Mono"/>
                <w:color w:val="0000FF"/>
                <w:sz w:val="18"/>
                <w:szCs w:val="18"/>
              </w:rPr>
              <w:t>INT</w:t>
            </w:r>
            <w:r w:rsidRPr="00CB4BB8">
              <w:rPr>
                <w:rFonts w:ascii="Cascadia Mono" w:hAnsi="Cascadia Mono" w:cs="Cascadia Mono"/>
                <w:color w:val="808080"/>
                <w:sz w:val="18"/>
                <w:szCs w:val="18"/>
              </w:rPr>
              <w:t>,</w:t>
            </w:r>
          </w:p>
          <w:p w14:paraId="3A31439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@Datum_od </w:t>
            </w:r>
            <w:r w:rsidRPr="00CB4BB8">
              <w:rPr>
                <w:rFonts w:ascii="Cascadia Mono" w:hAnsi="Cascadia Mono" w:cs="Cascadia Mono"/>
                <w:color w:val="0000FF"/>
                <w:sz w:val="18"/>
                <w:szCs w:val="18"/>
              </w:rPr>
              <w:t>DATE</w:t>
            </w:r>
            <w:r w:rsidRPr="00CB4BB8">
              <w:rPr>
                <w:rFonts w:ascii="Cascadia Mono" w:hAnsi="Cascadia Mono" w:cs="Cascadia Mono"/>
                <w:color w:val="808080"/>
                <w:sz w:val="18"/>
                <w:szCs w:val="18"/>
              </w:rPr>
              <w:t>,</w:t>
            </w:r>
          </w:p>
          <w:p w14:paraId="0EFBC4F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@Datum_do </w:t>
            </w:r>
            <w:r w:rsidRPr="00CB4BB8">
              <w:rPr>
                <w:rFonts w:ascii="Cascadia Mono" w:hAnsi="Cascadia Mono" w:cs="Cascadia Mono"/>
                <w:color w:val="0000FF"/>
                <w:sz w:val="18"/>
                <w:szCs w:val="18"/>
              </w:rPr>
              <w:t>DATE</w:t>
            </w:r>
          </w:p>
          <w:p w14:paraId="6BC0E76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627AAE9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RETURNS</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TABLE</w:t>
            </w:r>
          </w:p>
          <w:p w14:paraId="1789A67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AS</w:t>
            </w:r>
          </w:p>
          <w:p w14:paraId="16C3C62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w:t>
            </w:r>
          </w:p>
          <w:p w14:paraId="6F956C0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525D582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SELECT</w:t>
            </w:r>
          </w:p>
          <w:p w14:paraId="620B9852"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AS</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Cas_id</w:t>
            </w:r>
            <w:proofErr w:type="spellEnd"/>
            <w:r w:rsidRPr="00CB4BB8">
              <w:rPr>
                <w:rFonts w:ascii="Cascadia Mono" w:hAnsi="Cascadia Mono" w:cs="Cascadia Mono"/>
                <w:color w:val="808080"/>
                <w:sz w:val="18"/>
                <w:szCs w:val="18"/>
              </w:rPr>
              <w:t>,</w:t>
            </w:r>
          </w:p>
          <w:p w14:paraId="71DF7EE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Datum</w:t>
            </w:r>
            <w:proofErr w:type="spellEnd"/>
            <w:r w:rsidRPr="00CB4BB8">
              <w:rPr>
                <w:rFonts w:ascii="Cascadia Mono" w:hAnsi="Cascadia Mono" w:cs="Cascadia Mono"/>
                <w:color w:val="808080"/>
                <w:sz w:val="18"/>
                <w:szCs w:val="18"/>
              </w:rPr>
              <w:t>,</w:t>
            </w:r>
          </w:p>
          <w:p w14:paraId="2614E440"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Pocetak</w:t>
            </w:r>
            <w:proofErr w:type="spellEnd"/>
            <w:r w:rsidRPr="00CB4BB8">
              <w:rPr>
                <w:rFonts w:ascii="Cascadia Mono" w:hAnsi="Cascadia Mono" w:cs="Cascadia Mono"/>
                <w:color w:val="808080"/>
                <w:sz w:val="18"/>
                <w:szCs w:val="18"/>
              </w:rPr>
              <w:t>,</w:t>
            </w:r>
          </w:p>
          <w:p w14:paraId="0A852DD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Kraj</w:t>
            </w:r>
            <w:proofErr w:type="spellEnd"/>
            <w:r w:rsidRPr="00CB4BB8">
              <w:rPr>
                <w:rFonts w:ascii="Cascadia Mono" w:hAnsi="Cascadia Mono" w:cs="Cascadia Mono"/>
                <w:color w:val="808080"/>
                <w:sz w:val="18"/>
                <w:szCs w:val="18"/>
              </w:rPr>
              <w:t>,</w:t>
            </w:r>
          </w:p>
          <w:p w14:paraId="323D3D1F"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FF"/>
                <w:sz w:val="18"/>
                <w:szCs w:val="18"/>
              </w:rPr>
              <w:t>Status</w:t>
            </w:r>
            <w:proofErr w:type="spellEnd"/>
            <w:r w:rsidRPr="00CB4BB8">
              <w:rPr>
                <w:rFonts w:ascii="Cascadia Mono" w:hAnsi="Cascadia Mono" w:cs="Cascadia Mono"/>
                <w:color w:val="808080"/>
                <w:sz w:val="18"/>
                <w:szCs w:val="18"/>
              </w:rPr>
              <w:t>,</w:t>
            </w:r>
          </w:p>
          <w:p w14:paraId="725E8CD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Lokacija</w:t>
            </w:r>
            <w:proofErr w:type="spellEnd"/>
            <w:r w:rsidRPr="00CB4BB8">
              <w:rPr>
                <w:rFonts w:ascii="Cascadia Mono" w:hAnsi="Cascadia Mono" w:cs="Cascadia Mono"/>
                <w:color w:val="808080"/>
                <w:sz w:val="18"/>
                <w:szCs w:val="18"/>
              </w:rPr>
              <w:t>,</w:t>
            </w:r>
          </w:p>
          <w:p w14:paraId="304D6E3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t</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Tip</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AS</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Tip_casa</w:t>
            </w:r>
            <w:proofErr w:type="spellEnd"/>
            <w:r w:rsidRPr="00CB4BB8">
              <w:rPr>
                <w:rFonts w:ascii="Cascadia Mono" w:hAnsi="Cascadia Mono" w:cs="Cascadia Mono"/>
                <w:color w:val="808080"/>
                <w:sz w:val="18"/>
                <w:szCs w:val="18"/>
              </w:rPr>
              <w:t>,</w:t>
            </w:r>
          </w:p>
          <w:p w14:paraId="25892B3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AS</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Obuka_id</w:t>
            </w:r>
            <w:proofErr w:type="spellEnd"/>
            <w:r w:rsidRPr="00CB4BB8">
              <w:rPr>
                <w:rFonts w:ascii="Cascadia Mono" w:hAnsi="Cascadia Mono" w:cs="Cascadia Mono"/>
                <w:color w:val="808080"/>
                <w:sz w:val="18"/>
                <w:szCs w:val="18"/>
              </w:rPr>
              <w:t>,</w:t>
            </w:r>
          </w:p>
          <w:p w14:paraId="1A4C8A0C"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k</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Ime</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r w:rsidRPr="00CB4BB8">
              <w:rPr>
                <w:rFonts w:ascii="Cascadia Mono" w:hAnsi="Cascadia Mono" w:cs="Cascadia Mono"/>
                <w:color w:val="FF0000"/>
                <w:sz w:val="18"/>
                <w:szCs w:val="18"/>
              </w:rPr>
              <w:t>N' '</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k</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Prezime</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AS</w:t>
            </w:r>
            <w:r w:rsidRPr="00CB4BB8">
              <w:rPr>
                <w:rFonts w:ascii="Cascadia Mono" w:hAnsi="Cascadia Mono" w:cs="Cascadia Mono"/>
                <w:color w:val="000000"/>
                <w:sz w:val="18"/>
                <w:szCs w:val="18"/>
              </w:rPr>
              <w:t xml:space="preserve"> Kandidat</w:t>
            </w:r>
            <w:r w:rsidRPr="00CB4BB8">
              <w:rPr>
                <w:rFonts w:ascii="Cascadia Mono" w:hAnsi="Cascadia Mono" w:cs="Cascadia Mono"/>
                <w:color w:val="808080"/>
                <w:sz w:val="18"/>
                <w:szCs w:val="18"/>
              </w:rPr>
              <w:t>,</w:t>
            </w:r>
          </w:p>
          <w:p w14:paraId="05589B65"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v</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Registracija</w:t>
            </w:r>
            <w:proofErr w:type="spellEnd"/>
          </w:p>
          <w:p w14:paraId="334E2B8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FROM</w:t>
            </w:r>
            <w:r w:rsidRPr="00CB4BB8">
              <w:rPr>
                <w:rFonts w:ascii="Cascadia Mono" w:hAnsi="Cascadia Mono" w:cs="Cascadia Mono"/>
                <w:color w:val="000000"/>
                <w:sz w:val="18"/>
                <w:szCs w:val="18"/>
              </w:rPr>
              <w:t xml:space="preserve"> Cas c</w:t>
            </w:r>
          </w:p>
          <w:p w14:paraId="58E9094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JOIN</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Tip_obuke</w:t>
            </w:r>
            <w:proofErr w:type="spellEnd"/>
            <w:r w:rsidRPr="00CB4BB8">
              <w:rPr>
                <w:rFonts w:ascii="Cascadia Mono" w:hAnsi="Cascadia Mono" w:cs="Cascadia Mono"/>
                <w:color w:val="000000"/>
                <w:sz w:val="18"/>
                <w:szCs w:val="18"/>
              </w:rPr>
              <w:t xml:space="preserve"> t </w:t>
            </w:r>
            <w:r w:rsidRPr="00CB4BB8">
              <w:rPr>
                <w:rFonts w:ascii="Cascadia Mono" w:hAnsi="Cascadia Mono" w:cs="Cascadia Mono"/>
                <w:color w:val="0000FF"/>
                <w:sz w:val="18"/>
                <w:szCs w:val="18"/>
              </w:rPr>
              <w:t>ON</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t</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Tip_id</w:t>
            </w:r>
            <w:proofErr w:type="spellEnd"/>
          </w:p>
          <w:p w14:paraId="7F16A357"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LEFT</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JOIN</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Obuka</w:t>
            </w:r>
            <w:proofErr w:type="spellEnd"/>
            <w:r w:rsidRPr="00CB4BB8">
              <w:rPr>
                <w:rFonts w:ascii="Cascadia Mono" w:hAnsi="Cascadia Mono" w:cs="Cascadia Mono"/>
                <w:color w:val="000000"/>
                <w:sz w:val="18"/>
                <w:szCs w:val="18"/>
              </w:rPr>
              <w:t xml:space="preserve"> o </w:t>
            </w:r>
            <w:r w:rsidRPr="00CB4BB8">
              <w:rPr>
                <w:rFonts w:ascii="Cascadia Mono" w:hAnsi="Cascadia Mono" w:cs="Cascadia Mono"/>
                <w:color w:val="0000FF"/>
                <w:sz w:val="18"/>
                <w:szCs w:val="18"/>
              </w:rPr>
              <w:t>ON</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Obuka_id</w:t>
            </w:r>
            <w:proofErr w:type="spellEnd"/>
          </w:p>
          <w:p w14:paraId="22852EA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LEFT</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JOIN</w:t>
            </w:r>
            <w:r w:rsidRPr="00CB4BB8">
              <w:rPr>
                <w:rFonts w:ascii="Cascadia Mono" w:hAnsi="Cascadia Mono" w:cs="Cascadia Mono"/>
                <w:color w:val="000000"/>
                <w:sz w:val="18"/>
                <w:szCs w:val="18"/>
              </w:rPr>
              <w:t xml:space="preserve"> Kandidat k </w:t>
            </w:r>
            <w:r w:rsidRPr="00CB4BB8">
              <w:rPr>
                <w:rFonts w:ascii="Cascadia Mono" w:hAnsi="Cascadia Mono" w:cs="Cascadia Mono"/>
                <w:color w:val="0000FF"/>
                <w:sz w:val="18"/>
                <w:szCs w:val="18"/>
              </w:rPr>
              <w:t>ON</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k</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Kandidat_id</w:t>
            </w:r>
            <w:proofErr w:type="spellEnd"/>
          </w:p>
          <w:p w14:paraId="6A5C763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LEFT</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JOIN</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Vozilo</w:t>
            </w:r>
            <w:proofErr w:type="spellEnd"/>
            <w:r w:rsidRPr="00CB4BB8">
              <w:rPr>
                <w:rFonts w:ascii="Cascadia Mono" w:hAnsi="Cascadia Mono" w:cs="Cascadia Mono"/>
                <w:color w:val="000000"/>
                <w:sz w:val="18"/>
                <w:szCs w:val="18"/>
              </w:rPr>
              <w:t xml:space="preserve"> v </w:t>
            </w:r>
            <w:r w:rsidRPr="00CB4BB8">
              <w:rPr>
                <w:rFonts w:ascii="Cascadia Mono" w:hAnsi="Cascadia Mono" w:cs="Cascadia Mono"/>
                <w:color w:val="0000FF"/>
                <w:sz w:val="18"/>
                <w:szCs w:val="18"/>
              </w:rPr>
              <w:t>ON</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v</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Vozilo_id</w:t>
            </w:r>
            <w:proofErr w:type="spellEnd"/>
          </w:p>
          <w:p w14:paraId="783108B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WHERE</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Instruktor_id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@Instruktor_id</w:t>
            </w:r>
          </w:p>
          <w:p w14:paraId="0C28D07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AND</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Datum</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BETWEEN</w:t>
            </w:r>
            <w:r w:rsidRPr="00CB4BB8">
              <w:rPr>
                <w:rFonts w:ascii="Cascadia Mono" w:hAnsi="Cascadia Mono" w:cs="Cascadia Mono"/>
                <w:color w:val="000000"/>
                <w:sz w:val="18"/>
                <w:szCs w:val="18"/>
              </w:rPr>
              <w:t xml:space="preserve"> @Datum_od </w:t>
            </w:r>
            <w:r w:rsidRPr="00CB4BB8">
              <w:rPr>
                <w:rFonts w:ascii="Cascadia Mono" w:hAnsi="Cascadia Mono" w:cs="Cascadia Mono"/>
                <w:color w:val="808080"/>
                <w:sz w:val="18"/>
                <w:szCs w:val="18"/>
              </w:rPr>
              <w:t>AND</w:t>
            </w:r>
            <w:r w:rsidRPr="00CB4BB8">
              <w:rPr>
                <w:rFonts w:ascii="Cascadia Mono" w:hAnsi="Cascadia Mono" w:cs="Cascadia Mono"/>
                <w:color w:val="000000"/>
                <w:sz w:val="18"/>
                <w:szCs w:val="18"/>
              </w:rPr>
              <w:t xml:space="preserve"> @Datum_do</w:t>
            </w:r>
          </w:p>
          <w:p w14:paraId="1DE48275" w14:textId="2D4E7421" w:rsidR="00CB4BB8" w:rsidRPr="00F67D3C" w:rsidRDefault="00CB4BB8" w:rsidP="00F67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tc>
      </w:tr>
    </w:tbl>
    <w:p w14:paraId="47597FE5" w14:textId="6FC0C6CF" w:rsidR="00CB4BB8" w:rsidRDefault="00684720" w:rsidP="00684720">
      <w:pPr>
        <w:pStyle w:val="Caption"/>
      </w:pPr>
      <w:bookmarkStart w:id="390" w:name="_Toc238076276"/>
      <w:bookmarkStart w:id="391" w:name="_Toc238398058"/>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34</w:t>
      </w:r>
      <w:r w:rsidR="00212E37">
        <w:fldChar w:fldCharType="end"/>
      </w:r>
      <w:r w:rsidR="00CF254F">
        <w:t xml:space="preserve"> </w:t>
      </w:r>
      <w:proofErr w:type="spellStart"/>
      <w:r w:rsidR="00CF254F" w:rsidRPr="00E4539F">
        <w:t>Дефиниција</w:t>
      </w:r>
      <w:proofErr w:type="spellEnd"/>
      <w:r w:rsidR="00CF254F">
        <w:t xml:space="preserve"> </w:t>
      </w:r>
      <w:proofErr w:type="spellStart"/>
      <w:r w:rsidR="00CF254F">
        <w:t>tabelarne</w:t>
      </w:r>
      <w:proofErr w:type="spellEnd"/>
      <w:r w:rsidR="00CF254F" w:rsidRPr="00E4539F">
        <w:t xml:space="preserve"> </w:t>
      </w:r>
      <w:proofErr w:type="spellStart"/>
      <w:r w:rsidR="00CF254F" w:rsidRPr="00E4539F">
        <w:t>функције</w:t>
      </w:r>
      <w:proofErr w:type="spellEnd"/>
      <w:r w:rsidR="00CF254F" w:rsidRPr="00E4539F">
        <w:t xml:space="preserve"> </w:t>
      </w:r>
      <w:proofErr w:type="spellStart"/>
      <w:r w:rsidR="00CF254F">
        <w:t>RasporedInstruktora</w:t>
      </w:r>
      <w:bookmarkEnd w:id="390"/>
      <w:bookmarkEnd w:id="391"/>
      <w:proofErr w:type="spellEnd"/>
    </w:p>
    <w:tbl>
      <w:tblPr>
        <w:tblStyle w:val="TableGrid"/>
        <w:tblW w:w="0" w:type="auto"/>
        <w:tblLook w:val="04A0" w:firstRow="1" w:lastRow="0" w:firstColumn="1" w:lastColumn="0" w:noHBand="0" w:noVBand="1"/>
      </w:tblPr>
      <w:tblGrid>
        <w:gridCol w:w="9004"/>
      </w:tblGrid>
      <w:tr w:rsidR="00891685" w14:paraId="3E0FA02A" w14:textId="77777777" w:rsidTr="00891685">
        <w:tc>
          <w:tcPr>
            <w:tcW w:w="9004" w:type="dxa"/>
          </w:tcPr>
          <w:p w14:paraId="199E4B1F" w14:textId="77777777" w:rsidR="00891685" w:rsidRPr="00891685" w:rsidRDefault="00891685" w:rsidP="008916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891685">
              <w:rPr>
                <w:rFonts w:ascii="Cascadia Mono" w:hAnsi="Cascadia Mono" w:cs="Cascadia Mono"/>
                <w:color w:val="0000FF"/>
                <w:sz w:val="18"/>
                <w:szCs w:val="18"/>
              </w:rPr>
              <w:t>SELECT</w:t>
            </w:r>
            <w:r w:rsidRPr="00891685">
              <w:rPr>
                <w:rFonts w:ascii="Cascadia Mono" w:hAnsi="Cascadia Mono" w:cs="Cascadia Mono"/>
                <w:color w:val="000000"/>
                <w:sz w:val="18"/>
                <w:szCs w:val="18"/>
              </w:rPr>
              <w:t xml:space="preserve"> </w:t>
            </w:r>
            <w:r w:rsidRPr="00891685">
              <w:rPr>
                <w:rFonts w:ascii="Cascadia Mono" w:hAnsi="Cascadia Mono" w:cs="Cascadia Mono"/>
                <w:color w:val="808080"/>
                <w:sz w:val="18"/>
                <w:szCs w:val="18"/>
              </w:rPr>
              <w:t>*</w:t>
            </w:r>
          </w:p>
          <w:p w14:paraId="63E0B1BE" w14:textId="71563184" w:rsidR="00891685" w:rsidRPr="00891685" w:rsidRDefault="00891685" w:rsidP="00891685">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891685">
              <w:rPr>
                <w:rFonts w:ascii="Cascadia Mono" w:hAnsi="Cascadia Mono" w:cs="Cascadia Mono"/>
                <w:color w:val="0000FF"/>
                <w:sz w:val="18"/>
                <w:szCs w:val="18"/>
              </w:rPr>
              <w:t>FROM</w:t>
            </w:r>
            <w:r w:rsidRPr="00891685">
              <w:rPr>
                <w:rFonts w:ascii="Cascadia Mono" w:hAnsi="Cascadia Mono" w:cs="Cascadia Mono"/>
                <w:color w:val="000000"/>
                <w:sz w:val="18"/>
                <w:szCs w:val="18"/>
              </w:rPr>
              <w:t xml:space="preserve"> </w:t>
            </w:r>
            <w:proofErr w:type="spellStart"/>
            <w:r w:rsidRPr="00891685">
              <w:rPr>
                <w:rFonts w:ascii="Cascadia Mono" w:hAnsi="Cascadia Mono" w:cs="Cascadia Mono"/>
                <w:color w:val="000000"/>
                <w:sz w:val="18"/>
                <w:szCs w:val="18"/>
              </w:rPr>
              <w:t>dbo</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fn_RasporedInstruktora</w:t>
            </w:r>
            <w:proofErr w:type="spellEnd"/>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1</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 xml:space="preserve"> </w:t>
            </w:r>
            <w:r w:rsidRPr="00891685">
              <w:rPr>
                <w:rFonts w:ascii="Cascadia Mono" w:hAnsi="Cascadia Mono" w:cs="Cascadia Mono"/>
                <w:color w:val="FF0000"/>
                <w:sz w:val="18"/>
                <w:szCs w:val="18"/>
              </w:rPr>
              <w:t>'2026-06-01'</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 xml:space="preserve"> </w:t>
            </w:r>
            <w:r w:rsidRPr="00891685">
              <w:rPr>
                <w:rFonts w:ascii="Cascadia Mono" w:hAnsi="Cascadia Mono" w:cs="Cascadia Mono"/>
                <w:color w:val="FF0000"/>
                <w:sz w:val="18"/>
                <w:szCs w:val="18"/>
              </w:rPr>
              <w:t>'2026-06-30'</w:t>
            </w:r>
            <w:r w:rsidRPr="00891685">
              <w:rPr>
                <w:rFonts w:ascii="Cascadia Mono" w:hAnsi="Cascadia Mono" w:cs="Cascadia Mono"/>
                <w:color w:val="808080"/>
                <w:sz w:val="18"/>
                <w:szCs w:val="18"/>
              </w:rPr>
              <w:t>)</w:t>
            </w:r>
          </w:p>
        </w:tc>
      </w:tr>
    </w:tbl>
    <w:p w14:paraId="7ACD11AB" w14:textId="51E3F7C2" w:rsidR="00891685" w:rsidRPr="00891685" w:rsidRDefault="00891685" w:rsidP="00891685">
      <w:pPr>
        <w:pStyle w:val="Caption"/>
      </w:pPr>
      <w:bookmarkStart w:id="392" w:name="_Toc238076277"/>
      <w:bookmarkStart w:id="393" w:name="_Toc238398059"/>
      <w:r>
        <w:rPr>
          <w:noProof/>
        </w:rPr>
        <mc:AlternateContent>
          <mc:Choice Requires="wps">
            <w:drawing>
              <wp:anchor distT="0" distB="0" distL="114300" distR="114300" simplePos="0" relativeHeight="251706368" behindDoc="0" locked="0" layoutInCell="1" allowOverlap="1" wp14:anchorId="35EC0987" wp14:editId="5B798EF6">
                <wp:simplePos x="0" y="0"/>
                <wp:positionH relativeFrom="column">
                  <wp:posOffset>0</wp:posOffset>
                </wp:positionH>
                <wp:positionV relativeFrom="paragraph">
                  <wp:posOffset>1104900</wp:posOffset>
                </wp:positionV>
                <wp:extent cx="5580380" cy="635"/>
                <wp:effectExtent l="0" t="0" r="1270" b="1905"/>
                <wp:wrapTopAndBottom/>
                <wp:docPr id="72" name="Text Box 72"/>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AA3D15D" w14:textId="0A4FE5E1" w:rsidR="00891685" w:rsidRPr="00404760" w:rsidRDefault="00891685" w:rsidP="00404760">
                            <w:pPr>
                              <w:pStyle w:val="Caption"/>
                              <w:rPr>
                                <w:lang w:val="sr-Cyrl-RS"/>
                              </w:rPr>
                            </w:pPr>
                            <w:bookmarkStart w:id="394" w:name="_Toc238076241"/>
                            <w:bookmarkStart w:id="395" w:name="_Toc238397941"/>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34</w:t>
                            </w:r>
                            <w:r w:rsidR="00AD457C">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t>RasporedInstruktora</w:t>
                            </w:r>
                            <w:bookmarkEnd w:id="394"/>
                            <w:bookmarkEnd w:id="39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C0987" id="Text Box 72" o:spid="_x0000_s1066" type="#_x0000_t202" style="position:absolute;left:0;text-align:left;margin-left:0;margin-top:87pt;width:439.4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" filled="f" stroked="f">
                <v:textbox style="mso-fit-shape-to-text:t" inset="0,0,0,0">
                  <w:txbxContent>
                    <w:p w14:paraId="2AA3D15D" w14:textId="0A4FE5E1" w:rsidR="00891685" w:rsidRPr="00404760" w:rsidRDefault="00891685" w:rsidP="00404760">
                      <w:pPr>
                        <w:pStyle w:val="Caption"/>
                        <w:rPr>
                          <w:lang w:val="sr-Cyrl-RS"/>
                        </w:rPr>
                      </w:pPr>
                      <w:bookmarkStart w:id="396" w:name="_Toc238076241"/>
                      <w:bookmarkStart w:id="397" w:name="_Toc238397941"/>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7</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34</w:t>
                      </w:r>
                      <w:r w:rsidR="00AD457C">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t>RasporedInstruktora</w:t>
                      </w:r>
                      <w:bookmarkEnd w:id="396"/>
                      <w:bookmarkEnd w:id="397"/>
                      <w:proofErr w:type="spellEnd"/>
                    </w:p>
                  </w:txbxContent>
                </v:textbox>
                <w10:wrap type="topAndBottom"/>
              </v:shape>
            </w:pict>
          </mc:Fallback>
        </mc:AlternateContent>
      </w:r>
      <w:r w:rsidRPr="00891685">
        <w:rPr>
          <w:noProof/>
        </w:rPr>
        <w:drawing>
          <wp:anchor distT="0" distB="0" distL="114300" distR="114300" simplePos="0" relativeHeight="251702272" behindDoc="0" locked="0" layoutInCell="1" allowOverlap="1" wp14:anchorId="264F8D0C" wp14:editId="17D1F0AE">
            <wp:simplePos x="0" y="0"/>
            <wp:positionH relativeFrom="column">
              <wp:posOffset>0</wp:posOffset>
            </wp:positionH>
            <wp:positionV relativeFrom="paragraph">
              <wp:posOffset>236105</wp:posOffset>
            </wp:positionV>
            <wp:extent cx="5580380" cy="825500"/>
            <wp:effectExtent l="0" t="0" r="1270" b="0"/>
            <wp:wrapTopAndBottom/>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80380" cy="825500"/>
                    </a:xfrm>
                    <a:prstGeom prst="rect">
                      <a:avLst/>
                    </a:prstGeom>
                  </pic:spPr>
                </pic:pic>
              </a:graphicData>
            </a:graphic>
          </wp:anchor>
        </w:drawing>
      </w:r>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35</w:t>
      </w:r>
      <w:r w:rsidR="00212E37">
        <w:fldChar w:fldCharType="end"/>
      </w:r>
      <w:r w:rsidR="00CF254F">
        <w:t xml:space="preserve"> </w:t>
      </w:r>
      <w:proofErr w:type="spellStart"/>
      <w:r w:rsidR="00CF254F" w:rsidRPr="00CF254F">
        <w:t>Наредба</w:t>
      </w:r>
      <w:proofErr w:type="spellEnd"/>
      <w:r w:rsidR="00CF254F" w:rsidRPr="00CF254F">
        <w:t xml:space="preserve"> </w:t>
      </w:r>
      <w:proofErr w:type="spellStart"/>
      <w:r w:rsidR="00CF254F" w:rsidRPr="00CF254F">
        <w:t>за</w:t>
      </w:r>
      <w:proofErr w:type="spellEnd"/>
      <w:r w:rsidR="00CF254F" w:rsidRPr="00CF254F">
        <w:t xml:space="preserve"> </w:t>
      </w:r>
      <w:proofErr w:type="spellStart"/>
      <w:r w:rsidR="00CF254F" w:rsidRPr="00CF254F">
        <w:t>позивање</w:t>
      </w:r>
      <w:proofErr w:type="spellEnd"/>
      <w:r w:rsidR="00CF254F">
        <w:t xml:space="preserve"> </w:t>
      </w:r>
      <w:proofErr w:type="spellStart"/>
      <w:r w:rsidR="00CF254F">
        <w:t>tabelarne</w:t>
      </w:r>
      <w:proofErr w:type="spellEnd"/>
      <w:r w:rsidR="00CF254F" w:rsidRPr="00CF254F">
        <w:t xml:space="preserve"> </w:t>
      </w:r>
      <w:proofErr w:type="spellStart"/>
      <w:r w:rsidR="00CF254F" w:rsidRPr="00CF254F">
        <w:t>функције</w:t>
      </w:r>
      <w:proofErr w:type="spellEnd"/>
      <w:r w:rsidR="00CF254F">
        <w:t xml:space="preserve"> </w:t>
      </w:r>
      <w:proofErr w:type="spellStart"/>
      <w:r w:rsidR="00CF254F">
        <w:t>RasporedInstruktora</w:t>
      </w:r>
      <w:bookmarkEnd w:id="392"/>
      <w:bookmarkEnd w:id="393"/>
      <w:proofErr w:type="spellEnd"/>
    </w:p>
    <w:p w14:paraId="4C1CA780" w14:textId="77777777" w:rsidR="00D214A8" w:rsidRDefault="00305076" w:rsidP="00EB546C">
      <w:pPr>
        <w:pStyle w:val="Heading2"/>
      </w:pPr>
      <w:bookmarkStart w:id="398" w:name="_Toc237725740"/>
      <w:bookmarkStart w:id="399" w:name="_Toc238152270"/>
      <w:proofErr w:type="spellStart"/>
      <w:r>
        <w:t>Процедуре</w:t>
      </w:r>
      <w:proofErr w:type="spellEnd"/>
      <w:r>
        <w:t xml:space="preserve"> и </w:t>
      </w:r>
      <w:proofErr w:type="spellStart"/>
      <w:r>
        <w:t>трансакције</w:t>
      </w:r>
      <w:bookmarkEnd w:id="398"/>
      <w:bookmarkEnd w:id="399"/>
      <w:proofErr w:type="spellEnd"/>
    </w:p>
    <w:p w14:paraId="7B4E3544" w14:textId="77777777" w:rsidR="00B83A1A" w:rsidRDefault="00000000">
      <w:proofErr w:type="spellStart"/>
      <w:r>
        <w:t>Процедуре</w:t>
      </w:r>
      <w:proofErr w:type="spellEnd"/>
      <w:r>
        <w:t xml:space="preserve"> </w:t>
      </w:r>
      <w:proofErr w:type="spellStart"/>
      <w:r>
        <w:t>су</w:t>
      </w:r>
      <w:proofErr w:type="spellEnd"/>
      <w:r>
        <w:t xml:space="preserve"> </w:t>
      </w:r>
      <w:proofErr w:type="spellStart"/>
      <w:r>
        <w:t>креиране</w:t>
      </w:r>
      <w:proofErr w:type="spellEnd"/>
      <w:r>
        <w:t xml:space="preserve"> у </w:t>
      </w:r>
      <w:proofErr w:type="spellStart"/>
      <w:r>
        <w:t>фајлу</w:t>
      </w:r>
      <w:proofErr w:type="spellEnd"/>
      <w:r>
        <w:t xml:space="preserve"> </w:t>
      </w:r>
      <w:r w:rsidRPr="00932C26">
        <w:rPr>
          <w:rStyle w:val="AtributTabelaChar"/>
        </w:rPr>
        <w:t>10_procedure.sql</w:t>
      </w:r>
      <w:r>
        <w:t xml:space="preserve">. </w:t>
      </w:r>
      <w:proofErr w:type="spellStart"/>
      <w:r>
        <w:t>Користе</w:t>
      </w:r>
      <w:proofErr w:type="spellEnd"/>
      <w:r>
        <w:t xml:space="preserve"> </w:t>
      </w:r>
      <w:proofErr w:type="spellStart"/>
      <w:r>
        <w:t>се</w:t>
      </w:r>
      <w:proofErr w:type="spellEnd"/>
      <w:r>
        <w:t xml:space="preserve"> </w:t>
      </w:r>
      <w:proofErr w:type="spellStart"/>
      <w:r>
        <w:t>за</w:t>
      </w:r>
      <w:proofErr w:type="spellEnd"/>
      <w:r>
        <w:t xml:space="preserve"> </w:t>
      </w:r>
      <w:proofErr w:type="spellStart"/>
      <w:r>
        <w:t>операције</w:t>
      </w:r>
      <w:proofErr w:type="spellEnd"/>
      <w:r>
        <w:t xml:space="preserve"> </w:t>
      </w:r>
      <w:proofErr w:type="spellStart"/>
      <w:r>
        <w:t>које</w:t>
      </w:r>
      <w:proofErr w:type="spellEnd"/>
      <w:r>
        <w:t xml:space="preserve"> </w:t>
      </w:r>
      <w:proofErr w:type="spellStart"/>
      <w:r>
        <w:t>мењају</w:t>
      </w:r>
      <w:proofErr w:type="spellEnd"/>
      <w:r>
        <w:t xml:space="preserve"> </w:t>
      </w:r>
      <w:proofErr w:type="spellStart"/>
      <w:r>
        <w:t>податке</w:t>
      </w:r>
      <w:proofErr w:type="spellEnd"/>
      <w:r>
        <w:t xml:space="preserve"> и у </w:t>
      </w:r>
      <w:proofErr w:type="spellStart"/>
      <w:r>
        <w:t>којима</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извршити</w:t>
      </w:r>
      <w:proofErr w:type="spellEnd"/>
      <w:r>
        <w:t xml:space="preserve"> </w:t>
      </w:r>
      <w:proofErr w:type="spellStart"/>
      <w:r>
        <w:t>више</w:t>
      </w:r>
      <w:proofErr w:type="spellEnd"/>
      <w:r>
        <w:t xml:space="preserve"> </w:t>
      </w:r>
      <w:proofErr w:type="spellStart"/>
      <w:r>
        <w:t>провера</w:t>
      </w:r>
      <w:proofErr w:type="spellEnd"/>
      <w:r>
        <w:t xml:space="preserve"> </w:t>
      </w:r>
      <w:proofErr w:type="spellStart"/>
      <w:r>
        <w:t>пре</w:t>
      </w:r>
      <w:proofErr w:type="spellEnd"/>
      <w:r>
        <w:t xml:space="preserve"> </w:t>
      </w:r>
      <w:proofErr w:type="spellStart"/>
      <w:r>
        <w:t>самог</w:t>
      </w:r>
      <w:proofErr w:type="spellEnd"/>
      <w:r>
        <w:t xml:space="preserve"> </w:t>
      </w:r>
      <w:proofErr w:type="spellStart"/>
      <w:r>
        <w:t>уноса</w:t>
      </w:r>
      <w:proofErr w:type="spellEnd"/>
      <w:r>
        <w:t xml:space="preserve"> </w:t>
      </w:r>
      <w:proofErr w:type="spellStart"/>
      <w:r>
        <w:t>или</w:t>
      </w:r>
      <w:proofErr w:type="spellEnd"/>
      <w:r>
        <w:t xml:space="preserve"> </w:t>
      </w:r>
      <w:proofErr w:type="spellStart"/>
      <w:r>
        <w:t>измене</w:t>
      </w:r>
      <w:proofErr w:type="spellEnd"/>
      <w:r>
        <w:t>.</w:t>
      </w:r>
    </w:p>
    <w:p w14:paraId="7C672179" w14:textId="1F586E58" w:rsidR="00B83A1A" w:rsidRDefault="00000000" w:rsidP="004E67F6">
      <w:proofErr w:type="spellStart"/>
      <w:r>
        <w:lastRenderedPageBreak/>
        <w:t>Све</w:t>
      </w:r>
      <w:proofErr w:type="spellEnd"/>
      <w:r>
        <w:t xml:space="preserve"> </w:t>
      </w:r>
      <w:proofErr w:type="spellStart"/>
      <w:r>
        <w:t>процедуре</w:t>
      </w:r>
      <w:proofErr w:type="spellEnd"/>
      <w:r>
        <w:t xml:space="preserve"> </w:t>
      </w:r>
      <w:proofErr w:type="spellStart"/>
      <w:r>
        <w:t>су</w:t>
      </w:r>
      <w:proofErr w:type="spellEnd"/>
      <w:r>
        <w:t xml:space="preserve"> </w:t>
      </w:r>
      <w:proofErr w:type="spellStart"/>
      <w:r>
        <w:t>реализоване</w:t>
      </w:r>
      <w:proofErr w:type="spellEnd"/>
      <w:r>
        <w:t xml:space="preserve"> </w:t>
      </w:r>
      <w:proofErr w:type="spellStart"/>
      <w:r>
        <w:t>са</w:t>
      </w:r>
      <w:proofErr w:type="spellEnd"/>
      <w:r>
        <w:t xml:space="preserve"> </w:t>
      </w:r>
      <w:proofErr w:type="spellStart"/>
      <w:r>
        <w:t>трансакцијама</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се</w:t>
      </w:r>
      <w:proofErr w:type="spellEnd"/>
      <w:r>
        <w:t xml:space="preserve"> </w:t>
      </w:r>
      <w:proofErr w:type="spellStart"/>
      <w:r>
        <w:t>обезбедило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више</w:t>
      </w:r>
      <w:proofErr w:type="spellEnd"/>
      <w:r>
        <w:t xml:space="preserve"> </w:t>
      </w:r>
      <w:proofErr w:type="spellStart"/>
      <w:r>
        <w:t>повезаних</w:t>
      </w:r>
      <w:proofErr w:type="spellEnd"/>
      <w:r>
        <w:t xml:space="preserve"> </w:t>
      </w:r>
      <w:proofErr w:type="spellStart"/>
      <w:r>
        <w:t>операција</w:t>
      </w:r>
      <w:proofErr w:type="spellEnd"/>
      <w:r>
        <w:t xml:space="preserve"> </w:t>
      </w:r>
      <w:proofErr w:type="spellStart"/>
      <w:r>
        <w:t>изврши</w:t>
      </w:r>
      <w:proofErr w:type="spellEnd"/>
      <w:r>
        <w:t xml:space="preserve"> </w:t>
      </w:r>
      <w:proofErr w:type="spellStart"/>
      <w:r>
        <w:t>као</w:t>
      </w:r>
      <w:proofErr w:type="spellEnd"/>
      <w:r>
        <w:t xml:space="preserve"> </w:t>
      </w:r>
      <w:proofErr w:type="spellStart"/>
      <w:r>
        <w:t>једна</w:t>
      </w:r>
      <w:proofErr w:type="spellEnd"/>
      <w:r>
        <w:t xml:space="preserve"> </w:t>
      </w:r>
      <w:proofErr w:type="spellStart"/>
      <w:r>
        <w:t>целина</w:t>
      </w:r>
      <w:proofErr w:type="spellEnd"/>
      <w:r>
        <w:t>.</w:t>
      </w:r>
    </w:p>
    <w:p w14:paraId="0748C62A" w14:textId="77777777" w:rsidR="00932C26" w:rsidRDefault="004E67F6" w:rsidP="004E67F6">
      <w:r>
        <w:t xml:space="preserve">У </w:t>
      </w:r>
      <w:proofErr w:type="spellStart"/>
      <w:r>
        <w:t>процедурама</w:t>
      </w:r>
      <w:proofErr w:type="spellEnd"/>
      <w:r>
        <w:t xml:space="preserve"> </w:t>
      </w:r>
      <w:proofErr w:type="spellStart"/>
      <w:r>
        <w:t>су</w:t>
      </w:r>
      <w:proofErr w:type="spellEnd"/>
      <w:r>
        <w:t xml:space="preserve"> </w:t>
      </w:r>
      <w:proofErr w:type="spellStart"/>
      <w:r>
        <w:t>коришћене</w:t>
      </w:r>
      <w:proofErr w:type="spellEnd"/>
      <w:r>
        <w:t xml:space="preserve"> </w:t>
      </w:r>
      <w:proofErr w:type="spellStart"/>
      <w:r>
        <w:t>наредбе</w:t>
      </w:r>
      <w:proofErr w:type="spellEnd"/>
      <w:r w:rsidR="00932C26">
        <w:t>:</w:t>
      </w:r>
    </w:p>
    <w:p w14:paraId="740BBAAA" w14:textId="7DBFEE53" w:rsidR="00932C26" w:rsidRDefault="004E67F6" w:rsidP="00932C26">
      <w:pPr>
        <w:pStyle w:val="ListParagraph"/>
        <w:numPr>
          <w:ilvl w:val="0"/>
          <w:numId w:val="29"/>
        </w:numPr>
      </w:pPr>
      <w:r w:rsidRPr="00932C26">
        <w:rPr>
          <w:rStyle w:val="AtributTabelaChar"/>
        </w:rPr>
        <w:t>BEGIN TRANSACTION</w:t>
      </w:r>
    </w:p>
    <w:p w14:paraId="698FD8D0" w14:textId="77777777" w:rsidR="00932C26" w:rsidRDefault="004E67F6" w:rsidP="00932C26">
      <w:pPr>
        <w:pStyle w:val="ListParagraph"/>
        <w:numPr>
          <w:ilvl w:val="0"/>
          <w:numId w:val="29"/>
        </w:numPr>
      </w:pPr>
      <w:r w:rsidRPr="00932C26">
        <w:rPr>
          <w:rStyle w:val="AtributTabelaChar"/>
        </w:rPr>
        <w:t>COMMIT TRANSACTION</w:t>
      </w:r>
    </w:p>
    <w:p w14:paraId="16470D90" w14:textId="77777777" w:rsidR="00932C26" w:rsidRDefault="004E67F6" w:rsidP="00932C26">
      <w:pPr>
        <w:pStyle w:val="ListParagraph"/>
        <w:numPr>
          <w:ilvl w:val="0"/>
          <w:numId w:val="29"/>
        </w:numPr>
      </w:pPr>
      <w:r w:rsidRPr="00932C26">
        <w:rPr>
          <w:rStyle w:val="AtributTabelaChar"/>
        </w:rPr>
        <w:t>ROLLBACK TRANSACTION</w:t>
      </w:r>
    </w:p>
    <w:p w14:paraId="164AB973" w14:textId="6B54261D" w:rsidR="004E67F6" w:rsidRDefault="004E67F6" w:rsidP="004E67F6">
      <w:proofErr w:type="spellStart"/>
      <w:r>
        <w:t>То</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више</w:t>
      </w:r>
      <w:proofErr w:type="spellEnd"/>
      <w:r>
        <w:t xml:space="preserve"> </w:t>
      </w:r>
      <w:proofErr w:type="spellStart"/>
      <w:r>
        <w:t>повезаних</w:t>
      </w:r>
      <w:proofErr w:type="spellEnd"/>
      <w:r>
        <w:t xml:space="preserve"> </w:t>
      </w:r>
      <w:proofErr w:type="spellStart"/>
      <w:r>
        <w:t>корака</w:t>
      </w:r>
      <w:proofErr w:type="spellEnd"/>
      <w:r>
        <w:t xml:space="preserve"> </w:t>
      </w:r>
      <w:proofErr w:type="spellStart"/>
      <w:r>
        <w:t>извршава</w:t>
      </w:r>
      <w:proofErr w:type="spellEnd"/>
      <w:r>
        <w:t xml:space="preserve"> </w:t>
      </w:r>
      <w:proofErr w:type="spellStart"/>
      <w:r>
        <w:t>као</w:t>
      </w:r>
      <w:proofErr w:type="spellEnd"/>
      <w:r>
        <w:t xml:space="preserve"> </w:t>
      </w:r>
      <w:proofErr w:type="spellStart"/>
      <w:r>
        <w:t>једна</w:t>
      </w:r>
      <w:proofErr w:type="spellEnd"/>
      <w:r>
        <w:t xml:space="preserve"> </w:t>
      </w:r>
      <w:proofErr w:type="spellStart"/>
      <w:r>
        <w:t>логичка</w:t>
      </w:r>
      <w:proofErr w:type="spellEnd"/>
      <w:r>
        <w:t xml:space="preserve"> </w:t>
      </w:r>
      <w:proofErr w:type="spellStart"/>
      <w:r>
        <w:t>целина</w:t>
      </w:r>
      <w:proofErr w:type="spellEnd"/>
      <w:r>
        <w:t xml:space="preserve">. </w:t>
      </w:r>
      <w:proofErr w:type="spellStart"/>
      <w:r>
        <w:t>Ако</w:t>
      </w:r>
      <w:proofErr w:type="spellEnd"/>
      <w:r>
        <w:t xml:space="preserve"> </w:t>
      </w:r>
      <w:proofErr w:type="spellStart"/>
      <w:r>
        <w:t>су</w:t>
      </w:r>
      <w:proofErr w:type="spellEnd"/>
      <w:r>
        <w:t xml:space="preserve"> </w:t>
      </w:r>
      <w:proofErr w:type="spellStart"/>
      <w:r>
        <w:t>све</w:t>
      </w:r>
      <w:proofErr w:type="spellEnd"/>
      <w:r>
        <w:t xml:space="preserve"> </w:t>
      </w:r>
      <w:proofErr w:type="spellStart"/>
      <w:r>
        <w:t>провере</w:t>
      </w:r>
      <w:proofErr w:type="spellEnd"/>
      <w:r>
        <w:t xml:space="preserve"> </w:t>
      </w:r>
      <w:proofErr w:type="spellStart"/>
      <w:r>
        <w:t>успешне</w:t>
      </w:r>
      <w:proofErr w:type="spellEnd"/>
      <w:r>
        <w:t xml:space="preserve">, </w:t>
      </w:r>
      <w:proofErr w:type="spellStart"/>
      <w:r>
        <w:t>промене</w:t>
      </w:r>
      <w:proofErr w:type="spellEnd"/>
      <w:r>
        <w:t xml:space="preserve"> </w:t>
      </w:r>
      <w:proofErr w:type="spellStart"/>
      <w:r>
        <w:t>се</w:t>
      </w:r>
      <w:proofErr w:type="spellEnd"/>
      <w:r>
        <w:t xml:space="preserve"> </w:t>
      </w:r>
      <w:proofErr w:type="spellStart"/>
      <w:r>
        <w:t>потврђују</w:t>
      </w:r>
      <w:proofErr w:type="spellEnd"/>
      <w:r>
        <w:t xml:space="preserve"> </w:t>
      </w:r>
      <w:proofErr w:type="spellStart"/>
      <w:r>
        <w:t>наредбом</w:t>
      </w:r>
      <w:proofErr w:type="spellEnd"/>
      <w:r>
        <w:t xml:space="preserve"> </w:t>
      </w:r>
      <w:r w:rsidRPr="00932C26">
        <w:rPr>
          <w:rStyle w:val="AtributTabelaChar"/>
        </w:rPr>
        <w:t>COMMIT TRANSACTION</w:t>
      </w:r>
      <w:r>
        <w:t>.</w:t>
      </w:r>
    </w:p>
    <w:p w14:paraId="571C8067" w14:textId="17BA27C9" w:rsidR="004E67F6" w:rsidRDefault="004E67F6" w:rsidP="004E67F6">
      <w:proofErr w:type="spellStart"/>
      <w:r>
        <w:t>Уколико</w:t>
      </w:r>
      <w:proofErr w:type="spellEnd"/>
      <w:r>
        <w:t xml:space="preserve"> </w:t>
      </w:r>
      <w:proofErr w:type="spellStart"/>
      <w:r>
        <w:t>се</w:t>
      </w:r>
      <w:proofErr w:type="spellEnd"/>
      <w:r>
        <w:t xml:space="preserve"> </w:t>
      </w:r>
      <w:proofErr w:type="spellStart"/>
      <w:r>
        <w:t>током</w:t>
      </w:r>
      <w:proofErr w:type="spellEnd"/>
      <w:r>
        <w:t xml:space="preserve"> </w:t>
      </w:r>
      <w:proofErr w:type="spellStart"/>
      <w:r>
        <w:t>извршавања</w:t>
      </w:r>
      <w:proofErr w:type="spellEnd"/>
      <w:r>
        <w:t xml:space="preserve"> </w:t>
      </w:r>
      <w:proofErr w:type="spellStart"/>
      <w:r>
        <w:t>појави</w:t>
      </w:r>
      <w:proofErr w:type="spellEnd"/>
      <w:r>
        <w:t xml:space="preserve"> </w:t>
      </w:r>
      <w:proofErr w:type="spellStart"/>
      <w:r>
        <w:t>грешка</w:t>
      </w:r>
      <w:proofErr w:type="spellEnd"/>
      <w:r>
        <w:t xml:space="preserve">, </w:t>
      </w:r>
      <w:proofErr w:type="spellStart"/>
      <w:r>
        <w:t>блок</w:t>
      </w:r>
      <w:proofErr w:type="spellEnd"/>
      <w:r>
        <w:t xml:space="preserve"> </w:t>
      </w:r>
      <w:r w:rsidRPr="00932C26">
        <w:rPr>
          <w:rStyle w:val="AtributTabelaChar"/>
        </w:rPr>
        <w:t>CATCH</w:t>
      </w:r>
      <w:r>
        <w:t xml:space="preserve">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постоји</w:t>
      </w:r>
      <w:proofErr w:type="spellEnd"/>
      <w:r>
        <w:t xml:space="preserve"> </w:t>
      </w:r>
      <w:proofErr w:type="spellStart"/>
      <w:r>
        <w:t>активна</w:t>
      </w:r>
      <w:proofErr w:type="spellEnd"/>
      <w:r>
        <w:t xml:space="preserve"> </w:t>
      </w:r>
      <w:proofErr w:type="spellStart"/>
      <w:r>
        <w:t>трансакција</w:t>
      </w:r>
      <w:proofErr w:type="spellEnd"/>
      <w:r>
        <w:t xml:space="preserve"> и </w:t>
      </w:r>
      <w:proofErr w:type="spellStart"/>
      <w:r>
        <w:t>извршава</w:t>
      </w:r>
      <w:proofErr w:type="spellEnd"/>
      <w:r>
        <w:t xml:space="preserve"> </w:t>
      </w:r>
      <w:r w:rsidRPr="00932C26">
        <w:rPr>
          <w:rStyle w:val="AtributTabelaChar"/>
        </w:rPr>
        <w:t>ROLLBACK TRANSACTION</w:t>
      </w:r>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база</w:t>
      </w:r>
      <w:proofErr w:type="spellEnd"/>
      <w:r>
        <w:t xml:space="preserve"> </w:t>
      </w:r>
      <w:proofErr w:type="spellStart"/>
      <w:r>
        <w:t>не</w:t>
      </w:r>
      <w:proofErr w:type="spellEnd"/>
      <w:r>
        <w:t xml:space="preserve"> </w:t>
      </w:r>
      <w:proofErr w:type="spellStart"/>
      <w:r>
        <w:t>остаје</w:t>
      </w:r>
      <w:proofErr w:type="spellEnd"/>
      <w:r>
        <w:t xml:space="preserve"> у </w:t>
      </w:r>
      <w:proofErr w:type="spellStart"/>
      <w:r>
        <w:t>делимично</w:t>
      </w:r>
      <w:proofErr w:type="spellEnd"/>
      <w:r>
        <w:t xml:space="preserve"> </w:t>
      </w:r>
      <w:proofErr w:type="spellStart"/>
      <w:r>
        <w:t>измењеном</w:t>
      </w:r>
      <w:proofErr w:type="spellEnd"/>
      <w:r>
        <w:t xml:space="preserve"> </w:t>
      </w:r>
      <w:proofErr w:type="spellStart"/>
      <w:r>
        <w:t>стању</w:t>
      </w:r>
      <w:proofErr w:type="spellEnd"/>
      <w:r>
        <w:t xml:space="preserve">. </w:t>
      </w:r>
      <w:proofErr w:type="spellStart"/>
      <w:r>
        <w:t>Наредба</w:t>
      </w:r>
      <w:proofErr w:type="spellEnd"/>
      <w:r>
        <w:t xml:space="preserve"> </w:t>
      </w:r>
      <w:r w:rsidRPr="00932C26">
        <w:rPr>
          <w:rStyle w:val="AtributTabelaChar"/>
        </w:rPr>
        <w:t>SET XACT_ABORT ON</w:t>
      </w:r>
      <w:r>
        <w:t xml:space="preserve"> </w:t>
      </w:r>
      <w:proofErr w:type="spellStart"/>
      <w:r>
        <w:t>додатно</w:t>
      </w:r>
      <w:proofErr w:type="spellEnd"/>
      <w:r>
        <w:t xml:space="preserve"> </w:t>
      </w:r>
      <w:proofErr w:type="spellStart"/>
      <w:r>
        <w:t>обезбеђује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трансакција</w:t>
      </w:r>
      <w:proofErr w:type="spellEnd"/>
      <w:r>
        <w:t xml:space="preserve"> </w:t>
      </w:r>
      <w:proofErr w:type="spellStart"/>
      <w:r>
        <w:t>прекине</w:t>
      </w:r>
      <w:proofErr w:type="spellEnd"/>
      <w:r>
        <w:t xml:space="preserve"> </w:t>
      </w:r>
      <w:proofErr w:type="spellStart"/>
      <w:r>
        <w:t>ако</w:t>
      </w:r>
      <w:proofErr w:type="spellEnd"/>
      <w:r>
        <w:t xml:space="preserve"> </w:t>
      </w:r>
      <w:proofErr w:type="spellStart"/>
      <w:r>
        <w:t>дође</w:t>
      </w:r>
      <w:proofErr w:type="spellEnd"/>
      <w:r>
        <w:t xml:space="preserve"> </w:t>
      </w:r>
      <w:proofErr w:type="spellStart"/>
      <w:r>
        <w:t>до</w:t>
      </w:r>
      <w:proofErr w:type="spellEnd"/>
      <w:r>
        <w:t xml:space="preserve"> </w:t>
      </w:r>
      <w:proofErr w:type="spellStart"/>
      <w:r>
        <w:t>грешке</w:t>
      </w:r>
      <w:proofErr w:type="spellEnd"/>
      <w:r>
        <w:t xml:space="preserve"> </w:t>
      </w:r>
      <w:proofErr w:type="spellStart"/>
      <w:r>
        <w:t>приликом</w:t>
      </w:r>
      <w:proofErr w:type="spellEnd"/>
      <w:r>
        <w:t xml:space="preserve"> </w:t>
      </w:r>
      <w:proofErr w:type="spellStart"/>
      <w:r>
        <w:t>извршавања</w:t>
      </w:r>
      <w:proofErr w:type="spellEnd"/>
      <w:r>
        <w:t xml:space="preserve"> SQL </w:t>
      </w:r>
      <w:proofErr w:type="spellStart"/>
      <w:r>
        <w:t>наредби</w:t>
      </w:r>
      <w:proofErr w:type="spellEnd"/>
      <w:r>
        <w:t>.</w:t>
      </w:r>
    </w:p>
    <w:p w14:paraId="1B7C1A98" w14:textId="77777777" w:rsidR="00B83A1A" w:rsidRDefault="00000000">
      <w:pPr>
        <w:pStyle w:val="Heading3"/>
      </w:pPr>
      <w:bookmarkStart w:id="400" w:name="_Toc238152271"/>
      <w:proofErr w:type="spellStart"/>
      <w:r>
        <w:t>usp_UpisKandidataNaObuku</w:t>
      </w:r>
      <w:bookmarkEnd w:id="400"/>
      <w:proofErr w:type="spellEnd"/>
    </w:p>
    <w:p w14:paraId="0314F88A" w14:textId="77777777" w:rsidR="00B83A1A" w:rsidRDefault="00000000">
      <w:proofErr w:type="spellStart"/>
      <w:r>
        <w:t>Процедура</w:t>
      </w:r>
      <w:proofErr w:type="spellEnd"/>
      <w:r>
        <w:t xml:space="preserve"> </w:t>
      </w:r>
      <w:proofErr w:type="spellStart"/>
      <w:r w:rsidRPr="00D71D40">
        <w:rPr>
          <w:rStyle w:val="AtributTabelaChar"/>
        </w:rPr>
        <w:t>usp_UpisKandidataNaObuku</w:t>
      </w:r>
      <w:proofErr w:type="spellEnd"/>
      <w:r>
        <w:t xml:space="preserve"> </w:t>
      </w:r>
      <w:proofErr w:type="spellStart"/>
      <w:r>
        <w:t>служи</w:t>
      </w:r>
      <w:proofErr w:type="spellEnd"/>
      <w:r>
        <w:t xml:space="preserve"> </w:t>
      </w:r>
      <w:proofErr w:type="spellStart"/>
      <w:r>
        <w:t>за</w:t>
      </w:r>
      <w:proofErr w:type="spellEnd"/>
      <w:r>
        <w:t xml:space="preserve"> </w:t>
      </w:r>
      <w:proofErr w:type="spellStart"/>
      <w:r>
        <w:t>упис</w:t>
      </w:r>
      <w:proofErr w:type="spellEnd"/>
      <w:r>
        <w:t xml:space="preserve"> </w:t>
      </w:r>
      <w:proofErr w:type="spellStart"/>
      <w:r>
        <w:t>кандидата</w:t>
      </w:r>
      <w:proofErr w:type="spellEnd"/>
      <w:r>
        <w:t xml:space="preserve"> </w:t>
      </w:r>
      <w:proofErr w:type="spellStart"/>
      <w:r>
        <w:t>на</w:t>
      </w:r>
      <w:proofErr w:type="spellEnd"/>
      <w:r>
        <w:t xml:space="preserve"> </w:t>
      </w:r>
      <w:proofErr w:type="spellStart"/>
      <w:r>
        <w:t>обуку</w:t>
      </w:r>
      <w:proofErr w:type="spellEnd"/>
      <w:r>
        <w:t xml:space="preserve">. </w:t>
      </w:r>
      <w:proofErr w:type="spellStart"/>
      <w:r>
        <w:t>Пре</w:t>
      </w:r>
      <w:proofErr w:type="spellEnd"/>
      <w:r>
        <w:t xml:space="preserve"> </w:t>
      </w:r>
      <w:proofErr w:type="spellStart"/>
      <w:r>
        <w:t>уноса</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постоје</w:t>
      </w:r>
      <w:proofErr w:type="spellEnd"/>
      <w:r>
        <w:t xml:space="preserve"> </w:t>
      </w:r>
      <w:proofErr w:type="spellStart"/>
      <w:r>
        <w:t>кандидат</w:t>
      </w:r>
      <w:proofErr w:type="spellEnd"/>
      <w:r>
        <w:t xml:space="preserve">, </w:t>
      </w:r>
      <w:proofErr w:type="spellStart"/>
      <w:r>
        <w:t>категорија</w:t>
      </w:r>
      <w:proofErr w:type="spellEnd"/>
      <w:r>
        <w:t xml:space="preserve">, </w:t>
      </w:r>
      <w:proofErr w:type="spellStart"/>
      <w:r>
        <w:t>тип</w:t>
      </w:r>
      <w:proofErr w:type="spellEnd"/>
      <w:r>
        <w:t xml:space="preserve"> </w:t>
      </w:r>
      <w:proofErr w:type="spellStart"/>
      <w:r>
        <w:t>обуке</w:t>
      </w:r>
      <w:proofErr w:type="spellEnd"/>
      <w:r>
        <w:t xml:space="preserve">, </w:t>
      </w:r>
      <w:proofErr w:type="spellStart"/>
      <w:r>
        <w:t>инструктор</w:t>
      </w:r>
      <w:proofErr w:type="spellEnd"/>
      <w:r>
        <w:t xml:space="preserve"> и </w:t>
      </w:r>
      <w:proofErr w:type="spellStart"/>
      <w:r>
        <w:t>група</w:t>
      </w:r>
      <w:proofErr w:type="spellEnd"/>
      <w:r>
        <w:t xml:space="preserve"> </w:t>
      </w:r>
      <w:proofErr w:type="spellStart"/>
      <w:r>
        <w:t>ако</w:t>
      </w:r>
      <w:proofErr w:type="spellEnd"/>
      <w:r>
        <w:t xml:space="preserve"> </w:t>
      </w:r>
      <w:proofErr w:type="spellStart"/>
      <w:r>
        <w:t>су</w:t>
      </w:r>
      <w:proofErr w:type="spellEnd"/>
      <w:r>
        <w:t xml:space="preserve"> </w:t>
      </w:r>
      <w:proofErr w:type="spellStart"/>
      <w:r>
        <w:t>наведени</w:t>
      </w:r>
      <w:proofErr w:type="spellEnd"/>
      <w:r>
        <w:t xml:space="preserve">. </w:t>
      </w:r>
      <w:proofErr w:type="spellStart"/>
      <w:r>
        <w:t>Такође</w:t>
      </w:r>
      <w:proofErr w:type="spellEnd"/>
      <w:r>
        <w:t xml:space="preserve"> </w:t>
      </w:r>
      <w:proofErr w:type="spellStart"/>
      <w:r>
        <w:t>користи</w:t>
      </w:r>
      <w:proofErr w:type="spellEnd"/>
      <w:r>
        <w:t xml:space="preserve"> </w:t>
      </w:r>
      <w:proofErr w:type="spellStart"/>
      <w:r>
        <w:t>функцију</w:t>
      </w:r>
      <w:proofErr w:type="spellEnd"/>
      <w:r>
        <w:t xml:space="preserve"> </w:t>
      </w:r>
      <w:proofErr w:type="spellStart"/>
      <w:r w:rsidRPr="00D71D40">
        <w:rPr>
          <w:rStyle w:val="AtributTabelaChar"/>
        </w:rPr>
        <w:t>fn_KandidatImaAktivnuObuku</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спречила</w:t>
      </w:r>
      <w:proofErr w:type="spellEnd"/>
      <w:r>
        <w:t xml:space="preserve"> </w:t>
      </w:r>
      <w:proofErr w:type="spellStart"/>
      <w:r>
        <w:t>да</w:t>
      </w:r>
      <w:proofErr w:type="spellEnd"/>
      <w:r>
        <w:t xml:space="preserve"> </w:t>
      </w:r>
      <w:proofErr w:type="spellStart"/>
      <w:r>
        <w:t>кандидат</w:t>
      </w:r>
      <w:proofErr w:type="spellEnd"/>
      <w:r>
        <w:t xml:space="preserve"> </w:t>
      </w:r>
      <w:proofErr w:type="spellStart"/>
      <w:r>
        <w:t>има</w:t>
      </w:r>
      <w:proofErr w:type="spellEnd"/>
      <w:r>
        <w:t xml:space="preserve"> </w:t>
      </w:r>
      <w:proofErr w:type="spellStart"/>
      <w:r>
        <w:t>две</w:t>
      </w:r>
      <w:proofErr w:type="spellEnd"/>
      <w:r>
        <w:t xml:space="preserve"> </w:t>
      </w:r>
      <w:proofErr w:type="spellStart"/>
      <w:r>
        <w:t>активне</w:t>
      </w:r>
      <w:proofErr w:type="spellEnd"/>
      <w:r>
        <w:t xml:space="preserve"> </w:t>
      </w:r>
      <w:proofErr w:type="spellStart"/>
      <w:r>
        <w:t>обуке</w:t>
      </w:r>
      <w:proofErr w:type="spellEnd"/>
      <w:r>
        <w:t xml:space="preserve"> </w:t>
      </w:r>
      <w:proofErr w:type="spellStart"/>
      <w:r>
        <w:t>за</w:t>
      </w:r>
      <w:proofErr w:type="spellEnd"/>
      <w:r>
        <w:t xml:space="preserve"> </w:t>
      </w:r>
      <w:proofErr w:type="spellStart"/>
      <w:r>
        <w:t>исту</w:t>
      </w:r>
      <w:proofErr w:type="spellEnd"/>
      <w:r>
        <w:t xml:space="preserve"> </w:t>
      </w:r>
      <w:proofErr w:type="spellStart"/>
      <w:r>
        <w:t>категорију</w:t>
      </w:r>
      <w:proofErr w:type="spellEnd"/>
      <w:r>
        <w:t xml:space="preserve">. </w:t>
      </w:r>
      <w:proofErr w:type="spellStart"/>
      <w:r>
        <w:t>Ако</w:t>
      </w:r>
      <w:proofErr w:type="spellEnd"/>
      <w:r>
        <w:t xml:space="preserve"> </w:t>
      </w:r>
      <w:proofErr w:type="spellStart"/>
      <w:r>
        <w:t>је</w:t>
      </w:r>
      <w:proofErr w:type="spellEnd"/>
      <w:r>
        <w:t xml:space="preserve"> </w:t>
      </w:r>
      <w:proofErr w:type="spellStart"/>
      <w:r>
        <w:t>прослеђена</w:t>
      </w:r>
      <w:proofErr w:type="spellEnd"/>
      <w:r>
        <w:t xml:space="preserve"> </w:t>
      </w:r>
      <w:proofErr w:type="spellStart"/>
      <w:r>
        <w:t>група</w:t>
      </w:r>
      <w:proofErr w:type="spellEnd"/>
      <w:r>
        <w:t xml:space="preserve">, </w:t>
      </w:r>
      <w:proofErr w:type="spellStart"/>
      <w:r>
        <w:t>процедура</w:t>
      </w:r>
      <w:proofErr w:type="spellEnd"/>
      <w:r>
        <w:t xml:space="preserve"> </w:t>
      </w:r>
      <w:proofErr w:type="spellStart"/>
      <w:r>
        <w:t>након</w:t>
      </w:r>
      <w:proofErr w:type="spellEnd"/>
      <w:r>
        <w:t xml:space="preserve"> </w:t>
      </w:r>
      <w:proofErr w:type="spellStart"/>
      <w:r>
        <w:t>креирања</w:t>
      </w:r>
      <w:proofErr w:type="spellEnd"/>
      <w:r>
        <w:t xml:space="preserve"> </w:t>
      </w:r>
      <w:proofErr w:type="spellStart"/>
      <w:r>
        <w:t>обуке</w:t>
      </w:r>
      <w:proofErr w:type="spellEnd"/>
      <w:r>
        <w:t xml:space="preserve"> </w:t>
      </w:r>
      <w:proofErr w:type="spellStart"/>
      <w:r>
        <w:t>додаје</w:t>
      </w:r>
      <w:proofErr w:type="spellEnd"/>
      <w:r>
        <w:t xml:space="preserve"> и </w:t>
      </w:r>
      <w:proofErr w:type="spellStart"/>
      <w:r>
        <w:t>запис</w:t>
      </w:r>
      <w:proofErr w:type="spellEnd"/>
      <w:r>
        <w:t xml:space="preserve"> у </w:t>
      </w:r>
      <w:proofErr w:type="spellStart"/>
      <w:r>
        <w:t>табелу</w:t>
      </w:r>
      <w:proofErr w:type="spellEnd"/>
      <w:r>
        <w:t xml:space="preserve"> </w:t>
      </w:r>
      <w:proofErr w:type="spellStart"/>
      <w:r w:rsidRPr="00D71D40">
        <w:rPr>
          <w:rStyle w:val="AtributTabelaChar"/>
        </w:rPr>
        <w:t>Kandidat_grupa</w:t>
      </w:r>
      <w:proofErr w:type="spellEnd"/>
      <w:r>
        <w:t>.</w:t>
      </w:r>
    </w:p>
    <w:tbl>
      <w:tblPr>
        <w:tblStyle w:val="TableGrid"/>
        <w:tblW w:w="9378" w:type="dxa"/>
        <w:tblLook w:val="04A0" w:firstRow="1" w:lastRow="0" w:firstColumn="1" w:lastColumn="0" w:noHBand="0" w:noVBand="1"/>
      </w:tblPr>
      <w:tblGrid>
        <w:gridCol w:w="9378"/>
      </w:tblGrid>
      <w:tr w:rsidR="00932C26" w14:paraId="3B34C540" w14:textId="77777777" w:rsidTr="00932C26">
        <w:tc>
          <w:tcPr>
            <w:tcW w:w="9378" w:type="dxa"/>
          </w:tcPr>
          <w:p w14:paraId="0B43EA4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CREATE</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OR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ALTER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PROCEDURE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usp_UpisKandidataNaObuku</w:t>
            </w:r>
            <w:proofErr w:type="spellEnd"/>
          </w:p>
          <w:p w14:paraId="477F778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@Kandidat_id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0019C97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@Kategorija_id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7853B0E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@Glavni_Instruktor_id </w:t>
            </w:r>
            <w:r w:rsidRPr="00932C26">
              <w:rPr>
                <w:rFonts w:ascii="Cascadia Mono" w:hAnsi="Cascadia Mono" w:cs="Cascadia Mono"/>
                <w:color w:val="0000FF"/>
                <w:sz w:val="18"/>
                <w:szCs w:val="18"/>
              </w:rPr>
              <w:t>INT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3DB573D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@Tip_Obuke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752AE1E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@Datum_pocetka </w:t>
            </w:r>
            <w:r w:rsidRPr="00932C26">
              <w:rPr>
                <w:rFonts w:ascii="Cascadia Mono" w:hAnsi="Cascadia Mono" w:cs="Cascadia Mono"/>
                <w:color w:val="0000FF"/>
                <w:sz w:val="18"/>
                <w:szCs w:val="18"/>
              </w:rPr>
              <w:t>DATE</w:t>
            </w:r>
            <w:r w:rsidRPr="00932C26">
              <w:rPr>
                <w:rFonts w:ascii="Cascadia Mono" w:hAnsi="Cascadia Mono" w:cs="Cascadia Mono"/>
                <w:color w:val="808080"/>
                <w:sz w:val="18"/>
                <w:szCs w:val="18"/>
              </w:rPr>
              <w:t>,</w:t>
            </w:r>
          </w:p>
          <w:p w14:paraId="0928C44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@Grupa_id </w:t>
            </w:r>
            <w:r w:rsidRPr="00932C26">
              <w:rPr>
                <w:rFonts w:ascii="Cascadia Mono" w:hAnsi="Cascadia Mono" w:cs="Cascadia Mono"/>
                <w:color w:val="0000FF"/>
                <w:sz w:val="18"/>
                <w:szCs w:val="18"/>
              </w:rPr>
              <w:t>INT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7BFF2A6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@Nova_Obuka_id </w:t>
            </w:r>
            <w:r w:rsidRPr="00932C26">
              <w:rPr>
                <w:rFonts w:ascii="Cascadia Mono" w:hAnsi="Cascadia Mono" w:cs="Cascadia Mono"/>
                <w:color w:val="0000FF"/>
                <w:sz w:val="18"/>
                <w:szCs w:val="18"/>
              </w:rPr>
              <w:t>INT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OUTPUT</w:t>
            </w:r>
          </w:p>
          <w:p w14:paraId="070B150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AS</w:t>
            </w:r>
          </w:p>
          <w:p w14:paraId="4F3366F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BEGIN</w:t>
            </w:r>
          </w:p>
          <w:p w14:paraId="02020A5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XACT_ABORT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23547C8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7B3B4D9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1C999C00" w14:textId="7C7AADF8"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4C0269E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Kandidat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@Kandidat_id</w:t>
            </w:r>
            <w:r w:rsidRPr="00932C26">
              <w:rPr>
                <w:rFonts w:ascii="Cascadia Mono" w:hAnsi="Cascadia Mono" w:cs="Cascadia Mono"/>
                <w:color w:val="808080"/>
                <w:sz w:val="18"/>
                <w:szCs w:val="18"/>
              </w:rPr>
              <w:t>)</w:t>
            </w:r>
          </w:p>
          <w:p w14:paraId="42701477" w14:textId="0970FC42"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50001</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 xml:space="preserve">'Kandidat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60CDF52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Kategorija_vozacke</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@Kategorija_id</w:t>
            </w:r>
            <w:r w:rsidRPr="00932C26">
              <w:rPr>
                <w:rFonts w:ascii="Cascadia Mono" w:hAnsi="Cascadia Mono" w:cs="Cascadia Mono"/>
                <w:color w:val="808080"/>
                <w:sz w:val="18"/>
                <w:szCs w:val="18"/>
              </w:rPr>
              <w:t>)</w:t>
            </w:r>
          </w:p>
          <w:p w14:paraId="281E44F2" w14:textId="4E8A188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50002</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Kategorija</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2C47D0A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Tip_obuke</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@Tip_Obuke</w:t>
            </w:r>
            <w:r w:rsidRPr="00932C26">
              <w:rPr>
                <w:rFonts w:ascii="Cascadia Mono" w:hAnsi="Cascadia Mono" w:cs="Cascadia Mono"/>
                <w:color w:val="808080"/>
                <w:sz w:val="18"/>
                <w:szCs w:val="18"/>
              </w:rPr>
              <w:t>)</w:t>
            </w:r>
          </w:p>
          <w:p w14:paraId="6DF2860C" w14:textId="47CDCF0E"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50003</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 xml:space="preserve">'Tip </w:t>
            </w:r>
            <w:proofErr w:type="spellStart"/>
            <w:r w:rsidRPr="00932C26">
              <w:rPr>
                <w:rFonts w:ascii="Cascadia Mono" w:hAnsi="Cascadia Mono" w:cs="Cascadia Mono"/>
                <w:color w:val="FF0000"/>
                <w:sz w:val="18"/>
                <w:szCs w:val="18"/>
              </w:rPr>
              <w:t>obuke</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0C0D695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@Glavni_Instruktor_id </w:t>
            </w:r>
            <w:r w:rsidRPr="00932C26">
              <w:rPr>
                <w:rFonts w:ascii="Cascadia Mono" w:hAnsi="Cascadia Mono" w:cs="Cascadia Mono"/>
                <w:color w:val="808080"/>
                <w:sz w:val="18"/>
                <w:szCs w:val="18"/>
              </w:rPr>
              <w:t>IS</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798E95CD" w14:textId="10C3FBB9"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Zaposleni</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Pr>
                <w:rFonts w:ascii="Cascadia Mono" w:hAnsi="Cascadia Mono" w:cs="Cascadia Mono"/>
                <w:color w:val="808080"/>
                <w:sz w:val="18"/>
                <w:szCs w:val="18"/>
              </w:rPr>
              <w:t xml:space="preserve"> </w:t>
            </w:r>
            <w:r w:rsidRPr="00932C26">
              <w:rPr>
                <w:rFonts w:ascii="Cascadia Mono" w:hAnsi="Cascadia Mono" w:cs="Cascadia Mono"/>
                <w:color w:val="000000"/>
                <w:sz w:val="18"/>
                <w:szCs w:val="18"/>
              </w:rPr>
              <w:t>@Glavni_Instruktor_id</w:t>
            </w:r>
            <w:r w:rsidRPr="00932C26">
              <w:rPr>
                <w:rFonts w:ascii="Cascadia Mono" w:hAnsi="Cascadia Mono" w:cs="Cascadia Mono"/>
                <w:color w:val="808080"/>
                <w:sz w:val="18"/>
                <w:szCs w:val="18"/>
              </w:rPr>
              <w:t>)</w:t>
            </w:r>
          </w:p>
          <w:p w14:paraId="56977BAA" w14:textId="3D8D2806"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50004</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Glavni</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instruktor</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0C701FA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@Grupa_id </w:t>
            </w:r>
            <w:r w:rsidRPr="00932C26">
              <w:rPr>
                <w:rFonts w:ascii="Cascadia Mono" w:hAnsi="Cascadia Mono" w:cs="Cascadia Mono"/>
                <w:color w:val="808080"/>
                <w:sz w:val="18"/>
                <w:szCs w:val="18"/>
              </w:rPr>
              <w:t>IS</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447BC71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Grupa</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@Grupa_id</w:t>
            </w:r>
            <w:r w:rsidRPr="00932C26">
              <w:rPr>
                <w:rFonts w:ascii="Cascadia Mono" w:hAnsi="Cascadia Mono" w:cs="Cascadia Mono"/>
                <w:color w:val="808080"/>
                <w:sz w:val="18"/>
                <w:szCs w:val="18"/>
              </w:rPr>
              <w:t>)</w:t>
            </w:r>
          </w:p>
          <w:p w14:paraId="66295F43" w14:textId="6B454325"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50005</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Grupa</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5C3867C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fn_KandidatImaAktivnuObuku</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@Kandidat_id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@Kategorija_id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p>
          <w:p w14:paraId="35CFD51E" w14:textId="5B2DE1E5"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50006</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 xml:space="preserve">'Kandidat </w:t>
            </w:r>
            <w:proofErr w:type="spellStart"/>
            <w:r w:rsidRPr="00932C26">
              <w:rPr>
                <w:rFonts w:ascii="Cascadia Mono" w:hAnsi="Cascadia Mono" w:cs="Cascadia Mono"/>
                <w:color w:val="FF0000"/>
                <w:sz w:val="18"/>
                <w:szCs w:val="18"/>
              </w:rPr>
              <w:t>vec</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ima</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aktivnu</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obuku</w:t>
            </w:r>
            <w:proofErr w:type="spellEnd"/>
            <w:r w:rsidRPr="00932C26">
              <w:rPr>
                <w:rFonts w:ascii="Cascadia Mono" w:hAnsi="Cascadia Mono" w:cs="Cascadia Mono"/>
                <w:color w:val="FF0000"/>
                <w:sz w:val="18"/>
                <w:szCs w:val="18"/>
              </w:rPr>
              <w:t xml:space="preserve"> za </w:t>
            </w:r>
            <w:proofErr w:type="spellStart"/>
            <w:r w:rsidRPr="00932C26">
              <w:rPr>
                <w:rFonts w:ascii="Cascadia Mono" w:hAnsi="Cascadia Mono" w:cs="Cascadia Mono"/>
                <w:color w:val="FF0000"/>
                <w:sz w:val="18"/>
                <w:szCs w:val="18"/>
              </w:rPr>
              <w:t>ovu</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kategoriju</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012FB13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INSERT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INTO</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w:t>
            </w:r>
            <w:proofErr w:type="spellEnd"/>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1DADA81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Kategorija_id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Glavni_Instruktor_id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Kandidat_id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Tip_Obuke</w:t>
            </w:r>
            <w:proofErr w:type="spellEnd"/>
            <w:r w:rsidRPr="00932C26">
              <w:rPr>
                <w:rFonts w:ascii="Cascadia Mono" w:hAnsi="Cascadia Mono" w:cs="Cascadia Mono"/>
                <w:color w:val="808080"/>
                <w:sz w:val="18"/>
                <w:szCs w:val="18"/>
              </w:rPr>
              <w:t>,</w:t>
            </w:r>
          </w:p>
          <w:p w14:paraId="2A15C3B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Datum_pocetka</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Datum_zavrsetka</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Status</w:t>
            </w:r>
          </w:p>
          <w:p w14:paraId="2002D8A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283F511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 xml:space="preserve">VALUES </w:t>
            </w:r>
            <w:r w:rsidRPr="00932C26">
              <w:rPr>
                <w:rFonts w:ascii="Cascadia Mono" w:hAnsi="Cascadia Mono" w:cs="Cascadia Mono"/>
                <w:color w:val="808080"/>
                <w:sz w:val="18"/>
                <w:szCs w:val="18"/>
              </w:rPr>
              <w:t>(</w:t>
            </w:r>
          </w:p>
          <w:p w14:paraId="201667D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@Kategorija_id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@Glavni_Instruktor_id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@Kandidat_id</w:t>
            </w:r>
            <w:r w:rsidRPr="00932C26">
              <w:rPr>
                <w:rFonts w:ascii="Cascadia Mono" w:hAnsi="Cascadia Mono" w:cs="Cascadia Mono"/>
                <w:color w:val="808080"/>
                <w:sz w:val="18"/>
                <w:szCs w:val="18"/>
              </w:rPr>
              <w:t>,</w:t>
            </w:r>
          </w:p>
          <w:p w14:paraId="169B413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lastRenderedPageBreak/>
              <w:t xml:space="preserve">            @Tip_Obuke</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@Datum_pocetka</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FF0000"/>
                <w:sz w:val="18"/>
                <w:szCs w:val="18"/>
              </w:rPr>
              <w:t>N'Aktivan</w:t>
            </w:r>
            <w:proofErr w:type="spellEnd"/>
            <w:r w:rsidRPr="00932C26">
              <w:rPr>
                <w:rFonts w:ascii="Cascadia Mono" w:hAnsi="Cascadia Mono" w:cs="Cascadia Mono"/>
                <w:color w:val="FF0000"/>
                <w:sz w:val="18"/>
                <w:szCs w:val="18"/>
              </w:rPr>
              <w:t>'</w:t>
            </w:r>
          </w:p>
          <w:p w14:paraId="776DD578" w14:textId="0A3FE6F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56C6DD70" w14:textId="508D0E6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@Nova_Obuka_id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CONVERT</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SCOPE_IDENTITY</w:t>
            </w:r>
            <w:r w:rsidRPr="00932C26">
              <w:rPr>
                <w:rFonts w:ascii="Cascadia Mono" w:hAnsi="Cascadia Mono" w:cs="Cascadia Mono"/>
                <w:color w:val="808080"/>
                <w:sz w:val="18"/>
                <w:szCs w:val="18"/>
              </w:rPr>
              <w:t>());</w:t>
            </w:r>
          </w:p>
          <w:p w14:paraId="2629EB2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@Grupa_id </w:t>
            </w:r>
            <w:r w:rsidRPr="00932C26">
              <w:rPr>
                <w:rFonts w:ascii="Cascadia Mono" w:hAnsi="Cascadia Mono" w:cs="Cascadia Mono"/>
                <w:color w:val="808080"/>
                <w:sz w:val="18"/>
                <w:szCs w:val="18"/>
              </w:rPr>
              <w:t>IS</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312F0C5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p>
          <w:p w14:paraId="74FA136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INSERT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INTO</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Kandidat_grupa</w:t>
            </w:r>
            <w:proofErr w:type="spellEnd"/>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roofErr w:type="spellStart"/>
            <w:r w:rsidRPr="00932C26">
              <w:rPr>
                <w:rFonts w:ascii="Cascadia Mono" w:hAnsi="Cascadia Mono" w:cs="Cascadia Mono"/>
                <w:color w:val="000000"/>
                <w:sz w:val="18"/>
                <w:szCs w:val="18"/>
              </w:rPr>
              <w:t>Grupa_id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Datum_od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Datum_do</w:t>
            </w:r>
            <w:proofErr w:type="spellEnd"/>
            <w:r w:rsidRPr="00932C26">
              <w:rPr>
                <w:rFonts w:ascii="Cascadia Mono" w:hAnsi="Cascadia Mono" w:cs="Cascadia Mono"/>
                <w:color w:val="808080"/>
                <w:sz w:val="18"/>
                <w:szCs w:val="18"/>
              </w:rPr>
              <w:t>)</w:t>
            </w:r>
          </w:p>
          <w:p w14:paraId="38C7BC3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 xml:space="preserve">VALUES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@Grupa_id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@Nova_Obuka_id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@Datum_pocetka</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6DE7B652" w14:textId="4E6DD8AF"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p w14:paraId="6D4A618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COMMIT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598D182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14E406A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p>
          <w:p w14:paraId="0AE00BE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@@TRANCOUNT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0</w:t>
            </w:r>
          </w:p>
          <w:p w14:paraId="13D370C6" w14:textId="671EA0EA"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ROLLBACK</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319A1D0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808080"/>
                <w:sz w:val="18"/>
                <w:szCs w:val="18"/>
              </w:rPr>
              <w:t>;</w:t>
            </w:r>
          </w:p>
          <w:p w14:paraId="005902E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r w:rsidRPr="00932C26">
              <w:rPr>
                <w:rFonts w:ascii="Cascadia Mono" w:hAnsi="Cascadia Mono" w:cs="Cascadia Mono"/>
                <w:color w:val="808080"/>
                <w:sz w:val="18"/>
                <w:szCs w:val="18"/>
              </w:rPr>
              <w:t>;</w:t>
            </w:r>
          </w:p>
          <w:p w14:paraId="3F870E1A" w14:textId="733A4CBE" w:rsidR="00932C26" w:rsidRPr="00932C26" w:rsidRDefault="00932C26"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tc>
      </w:tr>
    </w:tbl>
    <w:p w14:paraId="666639CD" w14:textId="3A7D3548" w:rsidR="001C16F3" w:rsidRPr="00F43808" w:rsidRDefault="002B5290" w:rsidP="002B5290">
      <w:pPr>
        <w:pStyle w:val="Caption"/>
        <w:rPr>
          <w:lang w:val="sr-Cyrl-RS"/>
        </w:rPr>
      </w:pPr>
      <w:bookmarkStart w:id="401" w:name="_Toc238076278"/>
      <w:bookmarkStart w:id="402" w:name="_Toc238398060"/>
      <w:proofErr w:type="spellStart"/>
      <w:r>
        <w:lastRenderedPageBreak/>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36</w:t>
      </w:r>
      <w:r w:rsidR="00212E37">
        <w:fldChar w:fldCharType="end"/>
      </w:r>
      <w:bookmarkEnd w:id="401"/>
      <w:r w:rsidR="00F43808">
        <w:t xml:space="preserve"> </w:t>
      </w:r>
      <w:r w:rsidR="00F43808">
        <w:rPr>
          <w:lang w:val="sr-Cyrl-RS"/>
        </w:rPr>
        <w:t xml:space="preserve">Дефиниција процедуре </w:t>
      </w:r>
      <w:proofErr w:type="spellStart"/>
      <w:r w:rsidR="00F43808">
        <w:t>UpisKandidataNaObuku</w:t>
      </w:r>
      <w:bookmarkEnd w:id="402"/>
      <w:proofErr w:type="spellEnd"/>
    </w:p>
    <w:p w14:paraId="568F65E7" w14:textId="77777777" w:rsidR="00B83A1A" w:rsidRDefault="00000000">
      <w:pPr>
        <w:pStyle w:val="Heading3"/>
      </w:pPr>
      <w:bookmarkStart w:id="403" w:name="_Toc238152272"/>
      <w:proofErr w:type="spellStart"/>
      <w:r>
        <w:t>usp_ZakaziPrakticniCas</w:t>
      </w:r>
      <w:bookmarkEnd w:id="403"/>
      <w:proofErr w:type="spellEnd"/>
    </w:p>
    <w:p w14:paraId="5645295C" w14:textId="77777777" w:rsidR="00B83A1A" w:rsidRDefault="00000000">
      <w:proofErr w:type="spellStart"/>
      <w:r>
        <w:t>Процедура</w:t>
      </w:r>
      <w:proofErr w:type="spellEnd"/>
      <w:r>
        <w:t xml:space="preserve"> </w:t>
      </w:r>
      <w:proofErr w:type="spellStart"/>
      <w:r w:rsidRPr="00D71D40">
        <w:rPr>
          <w:rStyle w:val="AtributTabelaChar"/>
        </w:rPr>
        <w:t>usp_ZakaziPrakticniCas</w:t>
      </w:r>
      <w:proofErr w:type="spellEnd"/>
      <w:r>
        <w:t xml:space="preserve"> </w:t>
      </w:r>
      <w:proofErr w:type="spellStart"/>
      <w:r>
        <w:t>служи</w:t>
      </w:r>
      <w:proofErr w:type="spellEnd"/>
      <w:r>
        <w:t xml:space="preserve"> </w:t>
      </w:r>
      <w:proofErr w:type="spellStart"/>
      <w:r>
        <w:t>за</w:t>
      </w:r>
      <w:proofErr w:type="spellEnd"/>
      <w:r>
        <w:t xml:space="preserve"> </w:t>
      </w:r>
      <w:proofErr w:type="spellStart"/>
      <w:r>
        <w:t>заказивање</w:t>
      </w:r>
      <w:proofErr w:type="spellEnd"/>
      <w:r>
        <w:t xml:space="preserve"> </w:t>
      </w:r>
      <w:proofErr w:type="spellStart"/>
      <w:r>
        <w:t>практичног</w:t>
      </w:r>
      <w:proofErr w:type="spellEnd"/>
      <w:r>
        <w:t xml:space="preserve"> </w:t>
      </w:r>
      <w:proofErr w:type="spellStart"/>
      <w:r>
        <w:t>часа</w:t>
      </w:r>
      <w:proofErr w:type="spellEnd"/>
      <w:r>
        <w:t xml:space="preserve">. </w:t>
      </w:r>
      <w:proofErr w:type="spellStart"/>
      <w:r>
        <w:t>Она</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постоје</w:t>
      </w:r>
      <w:proofErr w:type="spellEnd"/>
      <w:r>
        <w:t xml:space="preserve"> </w:t>
      </w:r>
      <w:proofErr w:type="spellStart"/>
      <w:r>
        <w:t>обука</w:t>
      </w:r>
      <w:proofErr w:type="spellEnd"/>
      <w:r>
        <w:t xml:space="preserve">, </w:t>
      </w:r>
      <w:proofErr w:type="spellStart"/>
      <w:r>
        <w:t>инструктор</w:t>
      </w:r>
      <w:proofErr w:type="spellEnd"/>
      <w:r>
        <w:t xml:space="preserve"> и </w:t>
      </w:r>
      <w:proofErr w:type="spellStart"/>
      <w:r>
        <w:t>возило</w:t>
      </w:r>
      <w:proofErr w:type="spellEnd"/>
      <w:r>
        <w:t xml:space="preserve">, </w:t>
      </w:r>
      <w:proofErr w:type="spellStart"/>
      <w:r>
        <w:t>да</w:t>
      </w:r>
      <w:proofErr w:type="spellEnd"/>
      <w:r>
        <w:t xml:space="preserve"> </w:t>
      </w:r>
      <w:proofErr w:type="spellStart"/>
      <w:r>
        <w:t>ли</w:t>
      </w:r>
      <w:proofErr w:type="spellEnd"/>
      <w:r>
        <w:t xml:space="preserve"> </w:t>
      </w:r>
      <w:proofErr w:type="spellStart"/>
      <w:r>
        <w:t>је</w:t>
      </w:r>
      <w:proofErr w:type="spellEnd"/>
      <w:r>
        <w:t xml:space="preserve"> </w:t>
      </w:r>
      <w:proofErr w:type="spellStart"/>
      <w:r>
        <w:t>време</w:t>
      </w:r>
      <w:proofErr w:type="spellEnd"/>
      <w:r>
        <w:t xml:space="preserve"> </w:t>
      </w:r>
      <w:proofErr w:type="spellStart"/>
      <w:r>
        <w:t>завршетка</w:t>
      </w:r>
      <w:proofErr w:type="spellEnd"/>
      <w:r>
        <w:t xml:space="preserve"> </w:t>
      </w:r>
      <w:proofErr w:type="spellStart"/>
      <w:r>
        <w:t>после</w:t>
      </w:r>
      <w:proofErr w:type="spellEnd"/>
      <w:r>
        <w:t xml:space="preserve"> </w:t>
      </w:r>
      <w:proofErr w:type="spellStart"/>
      <w:r>
        <w:t>времена</w:t>
      </w:r>
      <w:proofErr w:type="spellEnd"/>
      <w:r>
        <w:t xml:space="preserve"> </w:t>
      </w:r>
      <w:proofErr w:type="spellStart"/>
      <w:r>
        <w:t>почетка</w:t>
      </w:r>
      <w:proofErr w:type="spellEnd"/>
      <w:r>
        <w:t xml:space="preserve"> и </w:t>
      </w:r>
      <w:proofErr w:type="spellStart"/>
      <w:r>
        <w:t>да</w:t>
      </w:r>
      <w:proofErr w:type="spellEnd"/>
      <w:r>
        <w:t xml:space="preserve"> </w:t>
      </w:r>
      <w:proofErr w:type="spellStart"/>
      <w:r>
        <w:t>ли</w:t>
      </w:r>
      <w:proofErr w:type="spellEnd"/>
      <w:r>
        <w:t xml:space="preserve"> </w:t>
      </w:r>
      <w:proofErr w:type="spellStart"/>
      <w:r>
        <w:t>су</w:t>
      </w:r>
      <w:proofErr w:type="spellEnd"/>
      <w:r>
        <w:t xml:space="preserve"> </w:t>
      </w:r>
      <w:proofErr w:type="spellStart"/>
      <w:r>
        <w:t>инструктор</w:t>
      </w:r>
      <w:proofErr w:type="spellEnd"/>
      <w:r>
        <w:t xml:space="preserve"> </w:t>
      </w:r>
      <w:proofErr w:type="spellStart"/>
      <w:r>
        <w:t>или</w:t>
      </w:r>
      <w:proofErr w:type="spellEnd"/>
      <w:r>
        <w:t xml:space="preserve"> </w:t>
      </w:r>
      <w:proofErr w:type="spellStart"/>
      <w:r>
        <w:t>возило</w:t>
      </w:r>
      <w:proofErr w:type="spellEnd"/>
      <w:r>
        <w:t xml:space="preserve"> </w:t>
      </w:r>
      <w:proofErr w:type="spellStart"/>
      <w:r>
        <w:t>већ</w:t>
      </w:r>
      <w:proofErr w:type="spellEnd"/>
      <w:r>
        <w:t xml:space="preserve"> </w:t>
      </w:r>
      <w:proofErr w:type="spellStart"/>
      <w:r>
        <w:t>заузети</w:t>
      </w:r>
      <w:proofErr w:type="spellEnd"/>
      <w:r>
        <w:t xml:space="preserve"> у </w:t>
      </w:r>
      <w:proofErr w:type="spellStart"/>
      <w:r>
        <w:t>истом</w:t>
      </w:r>
      <w:proofErr w:type="spellEnd"/>
      <w:r>
        <w:t xml:space="preserve"> </w:t>
      </w:r>
      <w:proofErr w:type="spellStart"/>
      <w:r>
        <w:t>термину</w:t>
      </w:r>
      <w:proofErr w:type="spellEnd"/>
      <w:r>
        <w:t xml:space="preserve">. </w:t>
      </w:r>
      <w:proofErr w:type="spellStart"/>
      <w:r>
        <w:t>Тек</w:t>
      </w:r>
      <w:proofErr w:type="spellEnd"/>
      <w:r>
        <w:t xml:space="preserve"> </w:t>
      </w:r>
      <w:proofErr w:type="spellStart"/>
      <w:r>
        <w:t>након</w:t>
      </w:r>
      <w:proofErr w:type="spellEnd"/>
      <w:r>
        <w:t xml:space="preserve"> </w:t>
      </w:r>
      <w:proofErr w:type="spellStart"/>
      <w:r>
        <w:t>успешних</w:t>
      </w:r>
      <w:proofErr w:type="spellEnd"/>
      <w:r>
        <w:t xml:space="preserve"> </w:t>
      </w:r>
      <w:proofErr w:type="spellStart"/>
      <w:r>
        <w:t>провера</w:t>
      </w:r>
      <w:proofErr w:type="spellEnd"/>
      <w:r>
        <w:t xml:space="preserve"> </w:t>
      </w:r>
      <w:proofErr w:type="spellStart"/>
      <w:r>
        <w:t>уноси</w:t>
      </w:r>
      <w:proofErr w:type="spellEnd"/>
      <w:r>
        <w:t xml:space="preserve"> </w:t>
      </w:r>
      <w:proofErr w:type="spellStart"/>
      <w:r>
        <w:t>се</w:t>
      </w:r>
      <w:proofErr w:type="spellEnd"/>
      <w:r>
        <w:t xml:space="preserve"> </w:t>
      </w:r>
      <w:proofErr w:type="spellStart"/>
      <w:r>
        <w:t>нови</w:t>
      </w:r>
      <w:proofErr w:type="spellEnd"/>
      <w:r>
        <w:t xml:space="preserve"> </w:t>
      </w:r>
      <w:proofErr w:type="spellStart"/>
      <w:r>
        <w:t>час</w:t>
      </w:r>
      <w:proofErr w:type="spellEnd"/>
      <w:r>
        <w:t xml:space="preserve"> </w:t>
      </w:r>
      <w:proofErr w:type="spellStart"/>
      <w:r>
        <w:t>са</w:t>
      </w:r>
      <w:proofErr w:type="spellEnd"/>
      <w:r>
        <w:t xml:space="preserve"> </w:t>
      </w:r>
      <w:proofErr w:type="spellStart"/>
      <w:r>
        <w:t>статусом</w:t>
      </w:r>
      <w:proofErr w:type="spellEnd"/>
      <w:r>
        <w:t xml:space="preserve"> </w:t>
      </w:r>
      <w:proofErr w:type="spellStart"/>
      <w:r w:rsidRPr="00D71D40">
        <w:rPr>
          <w:rStyle w:val="AtributTabelaChar"/>
        </w:rPr>
        <w:t>Zakazan</w:t>
      </w:r>
      <w:proofErr w:type="spellEnd"/>
      <w:r>
        <w:t>.</w:t>
      </w:r>
    </w:p>
    <w:tbl>
      <w:tblPr>
        <w:tblStyle w:val="TableGrid"/>
        <w:tblW w:w="0" w:type="auto"/>
        <w:tblLook w:val="04A0" w:firstRow="1" w:lastRow="0" w:firstColumn="1" w:lastColumn="0" w:noHBand="0" w:noVBand="1"/>
      </w:tblPr>
      <w:tblGrid>
        <w:gridCol w:w="9004"/>
      </w:tblGrid>
      <w:tr w:rsidR="00932C26" w14:paraId="038749CD" w14:textId="77777777" w:rsidTr="00932C26">
        <w:tc>
          <w:tcPr>
            <w:tcW w:w="9004" w:type="dxa"/>
          </w:tcPr>
          <w:p w14:paraId="396B57E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CREATE</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OR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ALTER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PROCEDURE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usp_ZakaziPrakticniCas</w:t>
            </w:r>
            <w:proofErr w:type="spellEnd"/>
          </w:p>
          <w:p w14:paraId="6617786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@Obuka_id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2D72F89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@Instruktor_id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2EB66A6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@Vozilo_id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271DC7B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@Datum </w:t>
            </w:r>
            <w:r w:rsidRPr="00932C26">
              <w:rPr>
                <w:rFonts w:ascii="Cascadia Mono" w:hAnsi="Cascadia Mono" w:cs="Cascadia Mono"/>
                <w:color w:val="0000FF"/>
                <w:sz w:val="18"/>
                <w:szCs w:val="18"/>
              </w:rPr>
              <w:t>DATE</w:t>
            </w:r>
            <w:r w:rsidRPr="00932C26">
              <w:rPr>
                <w:rFonts w:ascii="Cascadia Mono" w:hAnsi="Cascadia Mono" w:cs="Cascadia Mono"/>
                <w:color w:val="808080"/>
                <w:sz w:val="18"/>
                <w:szCs w:val="18"/>
              </w:rPr>
              <w:t>,</w:t>
            </w:r>
          </w:p>
          <w:p w14:paraId="3C82A0F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@Pocetak </w:t>
            </w:r>
            <w:r w:rsidRPr="00932C26">
              <w:rPr>
                <w:rFonts w:ascii="Cascadia Mono" w:hAnsi="Cascadia Mono" w:cs="Cascadia Mono"/>
                <w:color w:val="0000FF"/>
                <w:sz w:val="18"/>
                <w:szCs w:val="18"/>
              </w:rPr>
              <w:t>TIME</w:t>
            </w:r>
            <w:r w:rsidRPr="00932C26">
              <w:rPr>
                <w:rFonts w:ascii="Cascadia Mono" w:hAnsi="Cascadia Mono" w:cs="Cascadia Mono"/>
                <w:color w:val="808080"/>
                <w:sz w:val="18"/>
                <w:szCs w:val="18"/>
              </w:rPr>
              <w:t>,</w:t>
            </w:r>
          </w:p>
          <w:p w14:paraId="7A656756"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@Kraj </w:t>
            </w:r>
            <w:r w:rsidRPr="00932C26">
              <w:rPr>
                <w:rFonts w:ascii="Cascadia Mono" w:hAnsi="Cascadia Mono" w:cs="Cascadia Mono"/>
                <w:color w:val="0000FF"/>
                <w:sz w:val="18"/>
                <w:szCs w:val="18"/>
              </w:rPr>
              <w:t>TIME</w:t>
            </w:r>
            <w:r w:rsidRPr="00932C26">
              <w:rPr>
                <w:rFonts w:ascii="Cascadia Mono" w:hAnsi="Cascadia Mono" w:cs="Cascadia Mono"/>
                <w:color w:val="808080"/>
                <w:sz w:val="18"/>
                <w:szCs w:val="18"/>
              </w:rPr>
              <w:t>,</w:t>
            </w:r>
          </w:p>
          <w:p w14:paraId="1F3A3F0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@Lokacija </w:t>
            </w:r>
            <w:r w:rsidRPr="00932C26">
              <w:rPr>
                <w:rFonts w:ascii="Cascadia Mono" w:hAnsi="Cascadia Mono" w:cs="Cascadia Mono"/>
                <w:color w:val="0000FF"/>
                <w:sz w:val="18"/>
                <w:szCs w:val="18"/>
              </w:rPr>
              <w:t>NVARCHAR</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200</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189017C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@Novi_Cas_id </w:t>
            </w:r>
            <w:r w:rsidRPr="00932C26">
              <w:rPr>
                <w:rFonts w:ascii="Cascadia Mono" w:hAnsi="Cascadia Mono" w:cs="Cascadia Mono"/>
                <w:color w:val="0000FF"/>
                <w:sz w:val="18"/>
                <w:szCs w:val="18"/>
              </w:rPr>
              <w:t>INT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OUTPUT</w:t>
            </w:r>
          </w:p>
          <w:p w14:paraId="6AEDF8C6"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AS</w:t>
            </w:r>
          </w:p>
          <w:p w14:paraId="466DB3F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BEGIN</w:t>
            </w:r>
          </w:p>
          <w:p w14:paraId="799D3A0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XACT_ABORT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1FC82D0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7AB774B2" w14:textId="61DD83D1"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DECLARE</w:t>
            </w:r>
            <w:r w:rsidRPr="00932C26">
              <w:rPr>
                <w:rFonts w:ascii="Cascadia Mono" w:hAnsi="Cascadia Mono" w:cs="Cascadia Mono"/>
                <w:color w:val="000000"/>
                <w:sz w:val="18"/>
                <w:szCs w:val="18"/>
              </w:rPr>
              <w:t xml:space="preserve"> @Tip_id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6B04B7D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369729A5" w14:textId="0A16C8B0"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602565F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@Tip_id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Id</w:t>
            </w:r>
          </w:p>
          <w:p w14:paraId="15C5E2C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Tip_obuke</w:t>
            </w:r>
            <w:proofErr w:type="spellEnd"/>
          </w:p>
          <w:p w14:paraId="2E4A349D" w14:textId="271DC0A9"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Tip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FF0000"/>
                <w:sz w:val="18"/>
                <w:szCs w:val="18"/>
              </w:rPr>
              <w:t>N'Prakticna</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p>
          <w:p w14:paraId="6FD1385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@Tip_id </w:t>
            </w:r>
            <w:r w:rsidRPr="00932C26">
              <w:rPr>
                <w:rFonts w:ascii="Cascadia Mono" w:hAnsi="Cascadia Mono" w:cs="Cascadia Mono"/>
                <w:color w:val="808080"/>
                <w:sz w:val="18"/>
                <w:szCs w:val="18"/>
              </w:rPr>
              <w:t>IS</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742DED15" w14:textId="3B74DA21"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50101</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 xml:space="preserve">'Tip </w:t>
            </w:r>
            <w:proofErr w:type="spellStart"/>
            <w:r w:rsidRPr="00932C26">
              <w:rPr>
                <w:rFonts w:ascii="Cascadia Mono" w:hAnsi="Cascadia Mono" w:cs="Cascadia Mono"/>
                <w:color w:val="FF0000"/>
                <w:sz w:val="18"/>
                <w:szCs w:val="18"/>
              </w:rPr>
              <w:t>obuke</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Prakticna</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20ED21F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p>
          <w:p w14:paraId="0989A2F4" w14:textId="0CE0E97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50102</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Obuka</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003D137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Zaposleni</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@Instruktor_id</w:t>
            </w:r>
            <w:r w:rsidRPr="00932C26">
              <w:rPr>
                <w:rFonts w:ascii="Cascadia Mono" w:hAnsi="Cascadia Mono" w:cs="Cascadia Mono"/>
                <w:color w:val="808080"/>
                <w:sz w:val="18"/>
                <w:szCs w:val="18"/>
              </w:rPr>
              <w:t>)</w:t>
            </w:r>
          </w:p>
          <w:p w14:paraId="08609BF6" w14:textId="2B68A2DE"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50103</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Instruktor</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7D4BD3C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Vozilo</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@Vozilo_id</w:t>
            </w:r>
            <w:r w:rsidRPr="00932C26">
              <w:rPr>
                <w:rFonts w:ascii="Cascadia Mono" w:hAnsi="Cascadia Mono" w:cs="Cascadia Mono"/>
                <w:color w:val="808080"/>
                <w:sz w:val="18"/>
                <w:szCs w:val="18"/>
              </w:rPr>
              <w:t>)</w:t>
            </w:r>
          </w:p>
          <w:p w14:paraId="1A892D26" w14:textId="683CDA10"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50104</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Vozilo</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1B95CA0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@Kraj </w:t>
            </w:r>
            <w:r w:rsidRPr="00932C26">
              <w:rPr>
                <w:rFonts w:ascii="Cascadia Mono" w:hAnsi="Cascadia Mono" w:cs="Cascadia Mono"/>
                <w:color w:val="808080"/>
                <w:sz w:val="18"/>
                <w:szCs w:val="18"/>
              </w:rPr>
              <w:t>&lt;=</w:t>
            </w:r>
            <w:r w:rsidRPr="00932C26">
              <w:rPr>
                <w:rFonts w:ascii="Cascadia Mono" w:hAnsi="Cascadia Mono" w:cs="Cascadia Mono"/>
                <w:color w:val="000000"/>
                <w:sz w:val="18"/>
                <w:szCs w:val="18"/>
              </w:rPr>
              <w:t xml:space="preserve"> @Pocetak</w:t>
            </w:r>
          </w:p>
          <w:p w14:paraId="0CC90C3E" w14:textId="01869998"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50105</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Kraj</w:t>
            </w:r>
            <w:proofErr w:type="spellEnd"/>
            <w:r w:rsidRPr="00932C26">
              <w:rPr>
                <w:rFonts w:ascii="Cascadia Mono" w:hAnsi="Cascadia Mono" w:cs="Cascadia Mono"/>
                <w:color w:val="FF0000"/>
                <w:sz w:val="18"/>
                <w:szCs w:val="18"/>
              </w:rPr>
              <w:t xml:space="preserve"> casa mora </w:t>
            </w:r>
            <w:proofErr w:type="spellStart"/>
            <w:r w:rsidRPr="00932C26">
              <w:rPr>
                <w:rFonts w:ascii="Cascadia Mono" w:hAnsi="Cascadia Mono" w:cs="Cascadia Mono"/>
                <w:color w:val="FF0000"/>
                <w:sz w:val="18"/>
                <w:szCs w:val="18"/>
              </w:rPr>
              <w:t>biti</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posle</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pocetka</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17E762D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22C7B46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w:t>
            </w:r>
          </w:p>
          <w:p w14:paraId="626105F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Cas c</w:t>
            </w:r>
          </w:p>
          <w:p w14:paraId="3F2EF58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Instruktor_id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@Instruktor_id</w:t>
            </w:r>
          </w:p>
          <w:p w14:paraId="078E0E3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Datum</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p>
          <w:p w14:paraId="6FC51DF6"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Status</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&lt;&gt;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FF0000"/>
                <w:sz w:val="18"/>
                <w:szCs w:val="18"/>
              </w:rPr>
              <w:t>N'Otkazan</w:t>
            </w:r>
            <w:proofErr w:type="spellEnd"/>
            <w:r w:rsidRPr="00932C26">
              <w:rPr>
                <w:rFonts w:ascii="Cascadia Mono" w:hAnsi="Cascadia Mono" w:cs="Cascadia Mono"/>
                <w:color w:val="FF0000"/>
                <w:sz w:val="18"/>
                <w:szCs w:val="18"/>
              </w:rPr>
              <w:t>'</w:t>
            </w:r>
          </w:p>
          <w:p w14:paraId="781B647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@Pocetak </w:t>
            </w:r>
            <w:r w:rsidRPr="00932C26">
              <w:rPr>
                <w:rFonts w:ascii="Cascadia Mono" w:hAnsi="Cascadia Mono" w:cs="Cascadia Mono"/>
                <w:color w:val="808080"/>
                <w:sz w:val="18"/>
                <w:szCs w:val="18"/>
              </w:rPr>
              <w:t>&lt;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Kraj</w:t>
            </w:r>
            <w:proofErr w:type="spellEnd"/>
          </w:p>
          <w:p w14:paraId="4DEA446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@Kraj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Pocetak</w:t>
            </w:r>
            <w:proofErr w:type="spellEnd"/>
          </w:p>
          <w:p w14:paraId="2F4F2A8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3832F5A8" w14:textId="23BF0069"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50107</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Instruktor</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vec</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ima</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cas</w:t>
            </w:r>
            <w:proofErr w:type="spellEnd"/>
            <w:r w:rsidRPr="00932C26">
              <w:rPr>
                <w:rFonts w:ascii="Cascadia Mono" w:hAnsi="Cascadia Mono" w:cs="Cascadia Mono"/>
                <w:color w:val="FF0000"/>
                <w:sz w:val="18"/>
                <w:szCs w:val="18"/>
              </w:rPr>
              <w:t xml:space="preserve"> u tom </w:t>
            </w:r>
            <w:proofErr w:type="spellStart"/>
            <w:r w:rsidRPr="00932C26">
              <w:rPr>
                <w:rFonts w:ascii="Cascadia Mono" w:hAnsi="Cascadia Mono" w:cs="Cascadia Mono"/>
                <w:color w:val="FF0000"/>
                <w:sz w:val="18"/>
                <w:szCs w:val="18"/>
              </w:rPr>
              <w:t>terminu</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1606F85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2472C27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lastRenderedPageBreak/>
              <w:t xml:space="preserve">            </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w:t>
            </w:r>
          </w:p>
          <w:p w14:paraId="619ABE9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Cas c</w:t>
            </w:r>
          </w:p>
          <w:p w14:paraId="088EC0F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Vozilo_id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@Vozilo_id</w:t>
            </w:r>
          </w:p>
          <w:p w14:paraId="678E4F5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Datum</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p>
          <w:p w14:paraId="5987E8D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Status</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&lt;&gt;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FF0000"/>
                <w:sz w:val="18"/>
                <w:szCs w:val="18"/>
              </w:rPr>
              <w:t>N'Otkazan</w:t>
            </w:r>
            <w:proofErr w:type="spellEnd"/>
            <w:r w:rsidRPr="00932C26">
              <w:rPr>
                <w:rFonts w:ascii="Cascadia Mono" w:hAnsi="Cascadia Mono" w:cs="Cascadia Mono"/>
                <w:color w:val="FF0000"/>
                <w:sz w:val="18"/>
                <w:szCs w:val="18"/>
              </w:rPr>
              <w:t>'</w:t>
            </w:r>
          </w:p>
          <w:p w14:paraId="4DFB9D0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@Pocetak </w:t>
            </w:r>
            <w:r w:rsidRPr="00932C26">
              <w:rPr>
                <w:rFonts w:ascii="Cascadia Mono" w:hAnsi="Cascadia Mono" w:cs="Cascadia Mono"/>
                <w:color w:val="808080"/>
                <w:sz w:val="18"/>
                <w:szCs w:val="18"/>
              </w:rPr>
              <w:t>&lt;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Kraj</w:t>
            </w:r>
            <w:proofErr w:type="spellEnd"/>
          </w:p>
          <w:p w14:paraId="48C4D09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@Kraj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Pocetak</w:t>
            </w:r>
            <w:proofErr w:type="spellEnd"/>
          </w:p>
          <w:p w14:paraId="41840F8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74E13A07" w14:textId="717F8BB8"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50108</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Vozilo</w:t>
            </w:r>
            <w:proofErr w:type="spellEnd"/>
            <w:r w:rsidRPr="00932C26">
              <w:rPr>
                <w:rFonts w:ascii="Cascadia Mono" w:hAnsi="Cascadia Mono" w:cs="Cascadia Mono"/>
                <w:color w:val="FF0000"/>
                <w:sz w:val="18"/>
                <w:szCs w:val="18"/>
              </w:rPr>
              <w:t xml:space="preserve"> je </w:t>
            </w:r>
            <w:proofErr w:type="spellStart"/>
            <w:r w:rsidRPr="00932C26">
              <w:rPr>
                <w:rFonts w:ascii="Cascadia Mono" w:hAnsi="Cascadia Mono" w:cs="Cascadia Mono"/>
                <w:color w:val="FF0000"/>
                <w:sz w:val="18"/>
                <w:szCs w:val="18"/>
              </w:rPr>
              <w:t>vec</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zauzeto</w:t>
            </w:r>
            <w:proofErr w:type="spellEnd"/>
            <w:r w:rsidRPr="00932C26">
              <w:rPr>
                <w:rFonts w:ascii="Cascadia Mono" w:hAnsi="Cascadia Mono" w:cs="Cascadia Mono"/>
                <w:color w:val="FF0000"/>
                <w:sz w:val="18"/>
                <w:szCs w:val="18"/>
              </w:rPr>
              <w:t xml:space="preserve"> u tom </w:t>
            </w:r>
            <w:proofErr w:type="spellStart"/>
            <w:r w:rsidRPr="00932C26">
              <w:rPr>
                <w:rFonts w:ascii="Cascadia Mono" w:hAnsi="Cascadia Mono" w:cs="Cascadia Mono"/>
                <w:color w:val="FF0000"/>
                <w:sz w:val="18"/>
                <w:szCs w:val="18"/>
              </w:rPr>
              <w:t>terminu</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7F7C12E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INSERT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INTO</w:t>
            </w:r>
            <w:r w:rsidRPr="00932C26">
              <w:rPr>
                <w:rFonts w:ascii="Cascadia Mono" w:hAnsi="Cascadia Mono" w:cs="Cascadia Mono"/>
                <w:color w:val="000000"/>
                <w:sz w:val="18"/>
                <w:szCs w:val="18"/>
              </w:rPr>
              <w:t xml:space="preserve"> Cas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55EE427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Instruktor_id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Tip_id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Lokacija</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Pocetak</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Kraj</w:t>
            </w:r>
            <w:proofErr w:type="spellEnd"/>
            <w:r w:rsidRPr="00932C26">
              <w:rPr>
                <w:rFonts w:ascii="Cascadia Mono" w:hAnsi="Cascadia Mono" w:cs="Cascadia Mono"/>
                <w:color w:val="808080"/>
                <w:sz w:val="18"/>
                <w:szCs w:val="18"/>
              </w:rPr>
              <w:t>,</w:t>
            </w:r>
          </w:p>
          <w:p w14:paraId="3079D17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Status</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Vozilo_id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Grupa_id</w:t>
            </w:r>
            <w:proofErr w:type="spellEnd"/>
          </w:p>
          <w:p w14:paraId="4C66699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0FEDED7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 xml:space="preserve">VALUES </w:t>
            </w:r>
            <w:r w:rsidRPr="00932C26">
              <w:rPr>
                <w:rFonts w:ascii="Cascadia Mono" w:hAnsi="Cascadia Mono" w:cs="Cascadia Mono"/>
                <w:color w:val="808080"/>
                <w:sz w:val="18"/>
                <w:szCs w:val="18"/>
              </w:rPr>
              <w:t>(</w:t>
            </w:r>
          </w:p>
          <w:p w14:paraId="35BBFB1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@Instruktor_id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@Tip_id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@Lokacija</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@Pocetak</w:t>
            </w:r>
            <w:r w:rsidRPr="00932C26">
              <w:rPr>
                <w:rFonts w:ascii="Cascadia Mono" w:hAnsi="Cascadia Mono" w:cs="Cascadia Mono"/>
                <w:color w:val="808080"/>
                <w:sz w:val="18"/>
                <w:szCs w:val="18"/>
              </w:rPr>
              <w:t>,</w:t>
            </w:r>
          </w:p>
          <w:p w14:paraId="079CB42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@Kraj</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FF0000"/>
                <w:sz w:val="18"/>
                <w:szCs w:val="18"/>
              </w:rPr>
              <w:t>N'Zakazan</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@Vozilo_id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1BFD8E0A" w14:textId="0F90AC91"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296560F5" w14:textId="3C38F9E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@Novi_Cas_id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CONVERT</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SCOPE_IDENTITY</w:t>
            </w:r>
            <w:r w:rsidRPr="00932C26">
              <w:rPr>
                <w:rFonts w:ascii="Cascadia Mono" w:hAnsi="Cascadia Mono" w:cs="Cascadia Mono"/>
                <w:color w:val="808080"/>
                <w:sz w:val="18"/>
                <w:szCs w:val="18"/>
              </w:rPr>
              <w:t>());</w:t>
            </w:r>
          </w:p>
          <w:p w14:paraId="31455B3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COMMIT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4CC8258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3554141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p>
          <w:p w14:paraId="7592A53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@@TRANCOUNT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0</w:t>
            </w:r>
          </w:p>
          <w:p w14:paraId="48E28529" w14:textId="70D750AE"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ROLLBACK</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351B607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808080"/>
                <w:sz w:val="18"/>
                <w:szCs w:val="18"/>
              </w:rPr>
              <w:t>;</w:t>
            </w:r>
          </w:p>
          <w:p w14:paraId="764FB42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r w:rsidRPr="00932C26">
              <w:rPr>
                <w:rFonts w:ascii="Cascadia Mono" w:hAnsi="Cascadia Mono" w:cs="Cascadia Mono"/>
                <w:color w:val="808080"/>
                <w:sz w:val="18"/>
                <w:szCs w:val="18"/>
              </w:rPr>
              <w:t>;</w:t>
            </w:r>
          </w:p>
          <w:p w14:paraId="3D79C4FF" w14:textId="0F3F0D8A" w:rsidR="00932C26" w:rsidRPr="00932C26" w:rsidRDefault="00932C26"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tc>
      </w:tr>
    </w:tbl>
    <w:p w14:paraId="575D527F" w14:textId="3FB99627" w:rsidR="001C16F3" w:rsidRPr="00F43808" w:rsidRDefault="002B5290" w:rsidP="002B5290">
      <w:pPr>
        <w:pStyle w:val="Caption"/>
        <w:rPr>
          <w:lang w:val="sr-Cyrl-RS"/>
        </w:rPr>
      </w:pPr>
      <w:bookmarkStart w:id="404" w:name="_Toc238076279"/>
      <w:bookmarkStart w:id="405" w:name="_Toc238398061"/>
      <w:proofErr w:type="spellStart"/>
      <w:r>
        <w:lastRenderedPageBreak/>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37</w:t>
      </w:r>
      <w:r w:rsidR="00212E37">
        <w:fldChar w:fldCharType="end"/>
      </w:r>
      <w:bookmarkEnd w:id="404"/>
      <w:r w:rsidR="00F43808">
        <w:rPr>
          <w:lang w:val="sr-Cyrl-RS"/>
        </w:rPr>
        <w:t xml:space="preserve"> Дефиниција процедуре </w:t>
      </w:r>
      <w:proofErr w:type="spellStart"/>
      <w:r w:rsidR="00F43808">
        <w:t>ZakaziPrakticniCas</w:t>
      </w:r>
      <w:bookmarkEnd w:id="405"/>
      <w:proofErr w:type="spellEnd"/>
    </w:p>
    <w:p w14:paraId="3650821E" w14:textId="77777777" w:rsidR="00B83A1A" w:rsidRDefault="00000000">
      <w:pPr>
        <w:pStyle w:val="Heading3"/>
      </w:pPr>
      <w:bookmarkStart w:id="406" w:name="_Toc238152273"/>
      <w:proofErr w:type="spellStart"/>
      <w:r>
        <w:t>usp_EvidentirajUplatu</w:t>
      </w:r>
      <w:bookmarkEnd w:id="406"/>
      <w:proofErr w:type="spellEnd"/>
    </w:p>
    <w:p w14:paraId="499C8E9E" w14:textId="77777777" w:rsidR="00B83A1A" w:rsidRDefault="00000000">
      <w:proofErr w:type="spellStart"/>
      <w:r>
        <w:t>Процедура</w:t>
      </w:r>
      <w:proofErr w:type="spellEnd"/>
      <w:r>
        <w:t xml:space="preserve"> </w:t>
      </w:r>
      <w:proofErr w:type="spellStart"/>
      <w:r w:rsidRPr="00D71D40">
        <w:rPr>
          <w:rStyle w:val="AtributTabelaChar"/>
        </w:rPr>
        <w:t>usp_EvidentirajUplatu</w:t>
      </w:r>
      <w:proofErr w:type="spellEnd"/>
      <w:r>
        <w:t xml:space="preserve"> </w:t>
      </w:r>
      <w:proofErr w:type="spellStart"/>
      <w:r>
        <w:t>служи</w:t>
      </w:r>
      <w:proofErr w:type="spellEnd"/>
      <w:r>
        <w:t xml:space="preserve"> </w:t>
      </w:r>
      <w:proofErr w:type="spellStart"/>
      <w:r>
        <w:t>за</w:t>
      </w:r>
      <w:proofErr w:type="spellEnd"/>
      <w:r>
        <w:t xml:space="preserve"> </w:t>
      </w:r>
      <w:proofErr w:type="spellStart"/>
      <w:r>
        <w:t>евидентирање</w:t>
      </w:r>
      <w:proofErr w:type="spellEnd"/>
      <w:r>
        <w:t xml:space="preserve"> </w:t>
      </w:r>
      <w:proofErr w:type="spellStart"/>
      <w:r>
        <w:t>уплате</w:t>
      </w:r>
      <w:proofErr w:type="spellEnd"/>
      <w:r>
        <w:t xml:space="preserve"> </w:t>
      </w:r>
      <w:proofErr w:type="spellStart"/>
      <w:r>
        <w:t>кандидата</w:t>
      </w:r>
      <w:proofErr w:type="spellEnd"/>
      <w:r>
        <w:t xml:space="preserve">. </w:t>
      </w:r>
      <w:proofErr w:type="spellStart"/>
      <w:r>
        <w:t>Пре</w:t>
      </w:r>
      <w:proofErr w:type="spellEnd"/>
      <w:r>
        <w:t xml:space="preserve"> </w:t>
      </w:r>
      <w:proofErr w:type="spellStart"/>
      <w:r>
        <w:t>уноса</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постоје</w:t>
      </w:r>
      <w:proofErr w:type="spellEnd"/>
      <w:r>
        <w:t xml:space="preserve"> </w:t>
      </w:r>
      <w:proofErr w:type="spellStart"/>
      <w:r>
        <w:t>обука</w:t>
      </w:r>
      <w:proofErr w:type="spellEnd"/>
      <w:r>
        <w:t xml:space="preserve"> и </w:t>
      </w:r>
      <w:proofErr w:type="spellStart"/>
      <w:r>
        <w:t>ставка</w:t>
      </w:r>
      <w:proofErr w:type="spellEnd"/>
      <w:r>
        <w:t xml:space="preserve"> </w:t>
      </w:r>
      <w:proofErr w:type="spellStart"/>
      <w:r>
        <w:t>ценовника</w:t>
      </w:r>
      <w:proofErr w:type="spellEnd"/>
      <w:r>
        <w:t xml:space="preserve">, </w:t>
      </w:r>
      <w:proofErr w:type="spellStart"/>
      <w:r>
        <w:t>да</w:t>
      </w:r>
      <w:proofErr w:type="spellEnd"/>
      <w:r>
        <w:t xml:space="preserve"> </w:t>
      </w:r>
      <w:proofErr w:type="spellStart"/>
      <w:r>
        <w:t>износ</w:t>
      </w:r>
      <w:proofErr w:type="spellEnd"/>
      <w:r>
        <w:t xml:space="preserve"> </w:t>
      </w:r>
      <w:proofErr w:type="spellStart"/>
      <w:r>
        <w:t>није</w:t>
      </w:r>
      <w:proofErr w:type="spellEnd"/>
      <w:r>
        <w:t xml:space="preserve"> </w:t>
      </w:r>
      <w:proofErr w:type="spellStart"/>
      <w:r>
        <w:t>нула</w:t>
      </w:r>
      <w:proofErr w:type="spellEnd"/>
      <w:r>
        <w:t xml:space="preserve"> и </w:t>
      </w:r>
      <w:proofErr w:type="spellStart"/>
      <w:r>
        <w:t>да</w:t>
      </w:r>
      <w:proofErr w:type="spellEnd"/>
      <w:r>
        <w:t xml:space="preserve"> </w:t>
      </w:r>
      <w:proofErr w:type="spellStart"/>
      <w:r>
        <w:t>је</w:t>
      </w:r>
      <w:proofErr w:type="spellEnd"/>
      <w:r>
        <w:t xml:space="preserve"> </w:t>
      </w:r>
      <w:proofErr w:type="spellStart"/>
      <w:r>
        <w:t>начин</w:t>
      </w:r>
      <w:proofErr w:type="spellEnd"/>
      <w:r>
        <w:t xml:space="preserve"> </w:t>
      </w:r>
      <w:proofErr w:type="spellStart"/>
      <w:r>
        <w:t>плаћања</w:t>
      </w:r>
      <w:proofErr w:type="spellEnd"/>
      <w:r>
        <w:t xml:space="preserve"> </w:t>
      </w:r>
      <w:proofErr w:type="spellStart"/>
      <w:r>
        <w:t>једна</w:t>
      </w:r>
      <w:proofErr w:type="spellEnd"/>
      <w:r>
        <w:t xml:space="preserve"> </w:t>
      </w:r>
      <w:proofErr w:type="spellStart"/>
      <w:r>
        <w:t>од</w:t>
      </w:r>
      <w:proofErr w:type="spellEnd"/>
      <w:r>
        <w:t xml:space="preserve"> </w:t>
      </w:r>
      <w:proofErr w:type="spellStart"/>
      <w:r>
        <w:t>дозвољених</w:t>
      </w:r>
      <w:proofErr w:type="spellEnd"/>
      <w:r>
        <w:t xml:space="preserve"> </w:t>
      </w:r>
      <w:proofErr w:type="spellStart"/>
      <w:r>
        <w:t>вредности</w:t>
      </w:r>
      <w:proofErr w:type="spellEnd"/>
      <w:r>
        <w:t xml:space="preserve">. </w:t>
      </w:r>
      <w:proofErr w:type="spellStart"/>
      <w:r>
        <w:t>На</w:t>
      </w:r>
      <w:proofErr w:type="spellEnd"/>
      <w:r>
        <w:t xml:space="preserve"> </w:t>
      </w:r>
      <w:proofErr w:type="spellStart"/>
      <w:r>
        <w:t>овај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финансијски</w:t>
      </w:r>
      <w:proofErr w:type="spellEnd"/>
      <w:r>
        <w:t xml:space="preserve"> </w:t>
      </w:r>
      <w:proofErr w:type="spellStart"/>
      <w:r>
        <w:t>подаци</w:t>
      </w:r>
      <w:proofErr w:type="spellEnd"/>
      <w:r>
        <w:t xml:space="preserve"> </w:t>
      </w:r>
      <w:proofErr w:type="spellStart"/>
      <w:r>
        <w:t>уносе</w:t>
      </w:r>
      <w:proofErr w:type="spellEnd"/>
      <w:r>
        <w:t xml:space="preserve"> </w:t>
      </w:r>
      <w:proofErr w:type="spellStart"/>
      <w:r>
        <w:t>контролисано</w:t>
      </w:r>
      <w:proofErr w:type="spellEnd"/>
      <w:r>
        <w:t xml:space="preserve"> и </w:t>
      </w:r>
      <w:proofErr w:type="spellStart"/>
      <w:r>
        <w:t>повезују</w:t>
      </w:r>
      <w:proofErr w:type="spellEnd"/>
      <w:r>
        <w:t xml:space="preserve"> </w:t>
      </w:r>
      <w:proofErr w:type="spellStart"/>
      <w:r>
        <w:t>са</w:t>
      </w:r>
      <w:proofErr w:type="spellEnd"/>
      <w:r>
        <w:t xml:space="preserve"> </w:t>
      </w:r>
      <w:proofErr w:type="spellStart"/>
      <w:r>
        <w:t>конкретном</w:t>
      </w:r>
      <w:proofErr w:type="spellEnd"/>
      <w:r>
        <w:t xml:space="preserve"> </w:t>
      </w:r>
      <w:proofErr w:type="spellStart"/>
      <w:r>
        <w:t>обуком</w:t>
      </w:r>
      <w:proofErr w:type="spellEnd"/>
      <w:r>
        <w:t>.</w:t>
      </w:r>
    </w:p>
    <w:tbl>
      <w:tblPr>
        <w:tblStyle w:val="TableGrid"/>
        <w:tblW w:w="0" w:type="auto"/>
        <w:tblLook w:val="04A0" w:firstRow="1" w:lastRow="0" w:firstColumn="1" w:lastColumn="0" w:noHBand="0" w:noVBand="1"/>
      </w:tblPr>
      <w:tblGrid>
        <w:gridCol w:w="9004"/>
      </w:tblGrid>
      <w:tr w:rsidR="00932C26" w14:paraId="6FD41623" w14:textId="77777777" w:rsidTr="00932C26">
        <w:tc>
          <w:tcPr>
            <w:tcW w:w="9004" w:type="dxa"/>
          </w:tcPr>
          <w:p w14:paraId="7711ADE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CREATE</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OR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ALTER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PROCEDURE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usp_EvidentirajUplatu</w:t>
            </w:r>
            <w:proofErr w:type="spellEnd"/>
          </w:p>
          <w:p w14:paraId="7C4A055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@Obuka_id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3EBB7C8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@Cenovnik_id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39A5EBA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@Iznos </w:t>
            </w:r>
            <w:r w:rsidRPr="00932C26">
              <w:rPr>
                <w:rFonts w:ascii="Cascadia Mono" w:hAnsi="Cascadia Mono" w:cs="Cascadia Mono"/>
                <w:color w:val="0000FF"/>
                <w:sz w:val="18"/>
                <w:szCs w:val="18"/>
              </w:rPr>
              <w:t>DECIMAL</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10</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2</w:t>
            </w:r>
            <w:r w:rsidRPr="00932C26">
              <w:rPr>
                <w:rFonts w:ascii="Cascadia Mono" w:hAnsi="Cascadia Mono" w:cs="Cascadia Mono"/>
                <w:color w:val="808080"/>
                <w:sz w:val="18"/>
                <w:szCs w:val="18"/>
              </w:rPr>
              <w:t>),</w:t>
            </w:r>
          </w:p>
          <w:p w14:paraId="2D4DB1D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@Datum </w:t>
            </w:r>
            <w:r w:rsidRPr="00932C26">
              <w:rPr>
                <w:rFonts w:ascii="Cascadia Mono" w:hAnsi="Cascadia Mono" w:cs="Cascadia Mono"/>
                <w:color w:val="0000FF"/>
                <w:sz w:val="18"/>
                <w:szCs w:val="18"/>
              </w:rPr>
              <w:t>DATE</w:t>
            </w:r>
            <w:r w:rsidRPr="00932C26">
              <w:rPr>
                <w:rFonts w:ascii="Cascadia Mono" w:hAnsi="Cascadia Mono" w:cs="Cascadia Mono"/>
                <w:color w:val="808080"/>
                <w:sz w:val="18"/>
                <w:szCs w:val="18"/>
              </w:rPr>
              <w:t>,</w:t>
            </w:r>
          </w:p>
          <w:p w14:paraId="18AB847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@Nacin_placanja </w:t>
            </w:r>
            <w:r w:rsidRPr="00932C26">
              <w:rPr>
                <w:rFonts w:ascii="Cascadia Mono" w:hAnsi="Cascadia Mono" w:cs="Cascadia Mono"/>
                <w:color w:val="0000FF"/>
                <w:sz w:val="18"/>
                <w:szCs w:val="18"/>
              </w:rPr>
              <w:t>NVARCHAR</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20</w:t>
            </w:r>
            <w:r w:rsidRPr="00932C26">
              <w:rPr>
                <w:rFonts w:ascii="Cascadia Mono" w:hAnsi="Cascadia Mono" w:cs="Cascadia Mono"/>
                <w:color w:val="808080"/>
                <w:sz w:val="18"/>
                <w:szCs w:val="18"/>
              </w:rPr>
              <w:t>),</w:t>
            </w:r>
          </w:p>
          <w:p w14:paraId="070534B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@Nova_Uplata_id </w:t>
            </w:r>
            <w:r w:rsidRPr="00932C26">
              <w:rPr>
                <w:rFonts w:ascii="Cascadia Mono" w:hAnsi="Cascadia Mono" w:cs="Cascadia Mono"/>
                <w:color w:val="0000FF"/>
                <w:sz w:val="18"/>
                <w:szCs w:val="18"/>
              </w:rPr>
              <w:t>INT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OUTPUT</w:t>
            </w:r>
          </w:p>
          <w:p w14:paraId="6DC399B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AS</w:t>
            </w:r>
          </w:p>
          <w:p w14:paraId="03EC971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BEGIN</w:t>
            </w:r>
          </w:p>
          <w:p w14:paraId="266C004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XACT_ABORT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185377D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552A2B7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30872027" w14:textId="28597E1D"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4AE9468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p>
          <w:p w14:paraId="39FA212C" w14:textId="57B07A8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50201</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Obuka</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4BD7769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Cenovnik</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@Cenovnik_id</w:t>
            </w:r>
            <w:r w:rsidRPr="00932C26">
              <w:rPr>
                <w:rFonts w:ascii="Cascadia Mono" w:hAnsi="Cascadia Mono" w:cs="Cascadia Mono"/>
                <w:color w:val="808080"/>
                <w:sz w:val="18"/>
                <w:szCs w:val="18"/>
              </w:rPr>
              <w:t>)</w:t>
            </w:r>
          </w:p>
          <w:p w14:paraId="09D45C2D" w14:textId="7F7C1EA4"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50202</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 xml:space="preserve">'Stavka </w:t>
            </w:r>
            <w:proofErr w:type="spellStart"/>
            <w:r w:rsidRPr="00932C26">
              <w:rPr>
                <w:rFonts w:ascii="Cascadia Mono" w:hAnsi="Cascadia Mono" w:cs="Cascadia Mono"/>
                <w:color w:val="FF0000"/>
                <w:sz w:val="18"/>
                <w:szCs w:val="18"/>
              </w:rPr>
              <w:t>cenovnika</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32E0D2C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@Iznos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0</w:t>
            </w:r>
          </w:p>
          <w:p w14:paraId="1925B09E" w14:textId="486FAE3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50203</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Iznos</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uplate</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sme</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biti</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nula</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55F55B1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@Nacin_placanja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IN</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roofErr w:type="spellStart"/>
            <w:r w:rsidRPr="00932C26">
              <w:rPr>
                <w:rFonts w:ascii="Cascadia Mono" w:hAnsi="Cascadia Mono" w:cs="Cascadia Mono"/>
                <w:color w:val="FF0000"/>
                <w:sz w:val="18"/>
                <w:szCs w:val="18"/>
              </w:rPr>
              <w:t>N'Gotovina</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FF0000"/>
                <w:sz w:val="18"/>
                <w:szCs w:val="18"/>
              </w:rPr>
              <w:t>N'Kartica</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FF0000"/>
                <w:sz w:val="18"/>
                <w:szCs w:val="18"/>
              </w:rPr>
              <w:t>N'Prenos</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p>
          <w:p w14:paraId="3CAEADE1" w14:textId="53C1AF52"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50204</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Nacin</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placanja</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nije</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dozvoljen</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14516B8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INSERT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INTO</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Uplata</w:t>
            </w:r>
            <w:proofErr w:type="spellEnd"/>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1297DFC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Cenovnik_id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Iznos</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Nacin_placanja</w:t>
            </w:r>
            <w:proofErr w:type="spellEnd"/>
          </w:p>
          <w:p w14:paraId="676FDFA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49E4032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 xml:space="preserve">VALUES </w:t>
            </w:r>
            <w:r w:rsidRPr="00932C26">
              <w:rPr>
                <w:rFonts w:ascii="Cascadia Mono" w:hAnsi="Cascadia Mono" w:cs="Cascadia Mono"/>
                <w:color w:val="808080"/>
                <w:sz w:val="18"/>
                <w:szCs w:val="18"/>
              </w:rPr>
              <w:t>(</w:t>
            </w:r>
          </w:p>
          <w:p w14:paraId="4B58CD5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@Cenovnik_id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@Iznos</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r w:rsidRPr="00932C26">
              <w:rPr>
                <w:rFonts w:ascii="Cascadia Mono" w:hAnsi="Cascadia Mono" w:cs="Cascadia Mono"/>
                <w:color w:val="808080"/>
                <w:sz w:val="18"/>
                <w:szCs w:val="18"/>
              </w:rPr>
              <w:t>,</w:t>
            </w:r>
          </w:p>
          <w:p w14:paraId="28C9B5C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@Nacin_placanja</w:t>
            </w:r>
          </w:p>
          <w:p w14:paraId="724D5F8B" w14:textId="79F8AAE9"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3AACA11F" w14:textId="572322BE"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@Nova_Uplata_id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CONVERT</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SCOPE_IDENTITY</w:t>
            </w:r>
            <w:r w:rsidRPr="00932C26">
              <w:rPr>
                <w:rFonts w:ascii="Cascadia Mono" w:hAnsi="Cascadia Mono" w:cs="Cascadia Mono"/>
                <w:color w:val="808080"/>
                <w:sz w:val="18"/>
                <w:szCs w:val="18"/>
              </w:rPr>
              <w:t>());</w:t>
            </w:r>
          </w:p>
          <w:p w14:paraId="0BAE029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COMMIT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2DA757D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lastRenderedPageBreak/>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07E2ABC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p>
          <w:p w14:paraId="1DE4B9C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@@TRANCOUNT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0</w:t>
            </w:r>
          </w:p>
          <w:p w14:paraId="00FE2DF1" w14:textId="79B95C9E"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ROLLBACK</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3235143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808080"/>
                <w:sz w:val="18"/>
                <w:szCs w:val="18"/>
              </w:rPr>
              <w:t>;</w:t>
            </w:r>
          </w:p>
          <w:p w14:paraId="3955A5D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r w:rsidRPr="00932C26">
              <w:rPr>
                <w:rFonts w:ascii="Cascadia Mono" w:hAnsi="Cascadia Mono" w:cs="Cascadia Mono"/>
                <w:color w:val="808080"/>
                <w:sz w:val="18"/>
                <w:szCs w:val="18"/>
              </w:rPr>
              <w:t>;</w:t>
            </w:r>
          </w:p>
          <w:p w14:paraId="61A0C5E0" w14:textId="6537120B" w:rsidR="00932C26" w:rsidRPr="00932C26" w:rsidRDefault="00932C26"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tc>
      </w:tr>
    </w:tbl>
    <w:p w14:paraId="4A5C3559" w14:textId="41971A9E" w:rsidR="004E67F6" w:rsidRPr="00F43808" w:rsidRDefault="002B5290" w:rsidP="002B5290">
      <w:pPr>
        <w:pStyle w:val="Caption"/>
        <w:rPr>
          <w:lang w:val="sr-Cyrl-RS"/>
        </w:rPr>
      </w:pPr>
      <w:bookmarkStart w:id="407" w:name="_Toc238076280"/>
      <w:bookmarkStart w:id="408" w:name="_Toc238398062"/>
      <w:proofErr w:type="spellStart"/>
      <w:r>
        <w:lastRenderedPageBreak/>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38</w:t>
      </w:r>
      <w:r w:rsidR="00212E37">
        <w:fldChar w:fldCharType="end"/>
      </w:r>
      <w:bookmarkEnd w:id="407"/>
      <w:r w:rsidR="00F43808">
        <w:rPr>
          <w:lang w:val="sr-Cyrl-RS"/>
        </w:rPr>
        <w:t xml:space="preserve"> Дефиниција процедуре </w:t>
      </w:r>
      <w:proofErr w:type="spellStart"/>
      <w:r w:rsidR="00F43808">
        <w:t>EvidentirajUplatu</w:t>
      </w:r>
      <w:bookmarkEnd w:id="408"/>
      <w:proofErr w:type="spellEnd"/>
    </w:p>
    <w:p w14:paraId="16181573" w14:textId="77777777" w:rsidR="00B83A1A" w:rsidRDefault="00000000">
      <w:pPr>
        <w:pStyle w:val="Heading3"/>
      </w:pPr>
      <w:bookmarkStart w:id="409" w:name="_Toc238152274"/>
      <w:proofErr w:type="spellStart"/>
      <w:r>
        <w:t>usp_PrijaviKandidataNaPolaganje</w:t>
      </w:r>
      <w:bookmarkEnd w:id="409"/>
      <w:proofErr w:type="spellEnd"/>
    </w:p>
    <w:p w14:paraId="34FB8C48" w14:textId="77777777" w:rsidR="00B83A1A" w:rsidRDefault="00000000">
      <w:proofErr w:type="spellStart"/>
      <w:r>
        <w:t>Процедура</w:t>
      </w:r>
      <w:proofErr w:type="spellEnd"/>
      <w:r>
        <w:t xml:space="preserve"> </w:t>
      </w:r>
      <w:proofErr w:type="spellStart"/>
      <w:r w:rsidRPr="00D71D40">
        <w:rPr>
          <w:rStyle w:val="AtributTabelaChar"/>
        </w:rPr>
        <w:t>usp_PrijaviKandidataNaPolaganje</w:t>
      </w:r>
      <w:proofErr w:type="spellEnd"/>
      <w:r>
        <w:t xml:space="preserve"> </w:t>
      </w:r>
      <w:proofErr w:type="spellStart"/>
      <w:r>
        <w:t>служи</w:t>
      </w:r>
      <w:proofErr w:type="spellEnd"/>
      <w:r>
        <w:t xml:space="preserve"> </w:t>
      </w:r>
      <w:proofErr w:type="spellStart"/>
      <w:r>
        <w:t>за</w:t>
      </w:r>
      <w:proofErr w:type="spellEnd"/>
      <w:r>
        <w:t xml:space="preserve"> </w:t>
      </w:r>
      <w:proofErr w:type="spellStart"/>
      <w:r>
        <w:t>пријаву</w:t>
      </w:r>
      <w:proofErr w:type="spellEnd"/>
      <w:r>
        <w:t xml:space="preserve"> </w:t>
      </w:r>
      <w:proofErr w:type="spellStart"/>
      <w:r>
        <w:t>кандидата</w:t>
      </w:r>
      <w:proofErr w:type="spellEnd"/>
      <w:r>
        <w:t xml:space="preserve"> </w:t>
      </w:r>
      <w:proofErr w:type="spellStart"/>
      <w:r>
        <w:t>на</w:t>
      </w:r>
      <w:proofErr w:type="spellEnd"/>
      <w:r>
        <w:t xml:space="preserve"> </w:t>
      </w:r>
      <w:proofErr w:type="spellStart"/>
      <w:r>
        <w:t>полагање</w:t>
      </w:r>
      <w:proofErr w:type="spellEnd"/>
      <w:r>
        <w:t xml:space="preserve">. </w:t>
      </w:r>
      <w:proofErr w:type="spellStart"/>
      <w:r>
        <w:t>Она</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постоје</w:t>
      </w:r>
      <w:proofErr w:type="spellEnd"/>
      <w:r>
        <w:t xml:space="preserve"> </w:t>
      </w:r>
      <w:proofErr w:type="spellStart"/>
      <w:r>
        <w:t>полагање</w:t>
      </w:r>
      <w:proofErr w:type="spellEnd"/>
      <w:r>
        <w:t xml:space="preserve"> и </w:t>
      </w:r>
      <w:proofErr w:type="spellStart"/>
      <w:r>
        <w:t>обука</w:t>
      </w:r>
      <w:proofErr w:type="spellEnd"/>
      <w:r>
        <w:t xml:space="preserve">, </w:t>
      </w:r>
      <w:proofErr w:type="spellStart"/>
      <w:r>
        <w:t>као</w:t>
      </w:r>
      <w:proofErr w:type="spellEnd"/>
      <w:r>
        <w:t xml:space="preserve"> и </w:t>
      </w:r>
      <w:proofErr w:type="spellStart"/>
      <w:r>
        <w:t>да</w:t>
      </w:r>
      <w:proofErr w:type="spellEnd"/>
      <w:r>
        <w:t xml:space="preserve"> </w:t>
      </w:r>
      <w:proofErr w:type="spellStart"/>
      <w:r>
        <w:t>кандидат</w:t>
      </w:r>
      <w:proofErr w:type="spellEnd"/>
      <w:r>
        <w:t xml:space="preserve"> </w:t>
      </w:r>
      <w:proofErr w:type="spellStart"/>
      <w:r>
        <w:t>већ</w:t>
      </w:r>
      <w:proofErr w:type="spellEnd"/>
      <w:r>
        <w:t xml:space="preserve"> </w:t>
      </w:r>
      <w:proofErr w:type="spellStart"/>
      <w:r>
        <w:t>није</w:t>
      </w:r>
      <w:proofErr w:type="spellEnd"/>
      <w:r>
        <w:t xml:space="preserve"> </w:t>
      </w:r>
      <w:proofErr w:type="spellStart"/>
      <w:r>
        <w:t>пријављен</w:t>
      </w:r>
      <w:proofErr w:type="spellEnd"/>
      <w:r>
        <w:t xml:space="preserve"> </w:t>
      </w:r>
      <w:proofErr w:type="spellStart"/>
      <w:r>
        <w:t>на</w:t>
      </w:r>
      <w:proofErr w:type="spellEnd"/>
      <w:r>
        <w:t xml:space="preserve"> </w:t>
      </w:r>
      <w:proofErr w:type="spellStart"/>
      <w:r>
        <w:t>исто</w:t>
      </w:r>
      <w:proofErr w:type="spellEnd"/>
      <w:r>
        <w:t xml:space="preserve"> </w:t>
      </w:r>
      <w:proofErr w:type="spellStart"/>
      <w:r>
        <w:t>полагање</w:t>
      </w:r>
      <w:proofErr w:type="spellEnd"/>
      <w:r>
        <w:t xml:space="preserve">. </w:t>
      </w:r>
      <w:proofErr w:type="spellStart"/>
      <w:r>
        <w:t>Након</w:t>
      </w:r>
      <w:proofErr w:type="spellEnd"/>
      <w:r>
        <w:t xml:space="preserve"> </w:t>
      </w:r>
      <w:proofErr w:type="spellStart"/>
      <w:r>
        <w:t>тога</w:t>
      </w:r>
      <w:proofErr w:type="spellEnd"/>
      <w:r>
        <w:t xml:space="preserve"> у </w:t>
      </w:r>
      <w:proofErr w:type="spellStart"/>
      <w:r>
        <w:t>табелу</w:t>
      </w:r>
      <w:proofErr w:type="spellEnd"/>
      <w:r>
        <w:t xml:space="preserve"> </w:t>
      </w:r>
      <w:proofErr w:type="spellStart"/>
      <w:r w:rsidRPr="00D71D40">
        <w:rPr>
          <w:rStyle w:val="AtributTabelaChar"/>
        </w:rPr>
        <w:t>Polaganje_kandidat</w:t>
      </w:r>
      <w:proofErr w:type="spellEnd"/>
      <w:r>
        <w:t xml:space="preserve"> </w:t>
      </w:r>
      <w:proofErr w:type="spellStart"/>
      <w:r>
        <w:t>уноси</w:t>
      </w:r>
      <w:proofErr w:type="spellEnd"/>
      <w:r>
        <w:t xml:space="preserve"> </w:t>
      </w:r>
      <w:proofErr w:type="spellStart"/>
      <w:r>
        <w:t>запис</w:t>
      </w:r>
      <w:proofErr w:type="spellEnd"/>
      <w:r>
        <w:t xml:space="preserve"> </w:t>
      </w:r>
      <w:proofErr w:type="spellStart"/>
      <w:r>
        <w:t>без</w:t>
      </w:r>
      <w:proofErr w:type="spellEnd"/>
      <w:r>
        <w:t xml:space="preserve"> </w:t>
      </w:r>
      <w:proofErr w:type="spellStart"/>
      <w:r>
        <w:t>резултата</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резултат</w:t>
      </w:r>
      <w:proofErr w:type="spellEnd"/>
      <w:r>
        <w:t xml:space="preserve"> </w:t>
      </w:r>
      <w:proofErr w:type="spellStart"/>
      <w:r>
        <w:t>евидентира</w:t>
      </w:r>
      <w:proofErr w:type="spellEnd"/>
      <w:r>
        <w:t xml:space="preserve"> </w:t>
      </w:r>
      <w:proofErr w:type="spellStart"/>
      <w:r>
        <w:t>касније</w:t>
      </w:r>
      <w:proofErr w:type="spellEnd"/>
      <w:r>
        <w:t>.</w:t>
      </w:r>
    </w:p>
    <w:tbl>
      <w:tblPr>
        <w:tblStyle w:val="TableGrid"/>
        <w:tblW w:w="0" w:type="auto"/>
        <w:tblLook w:val="04A0" w:firstRow="1" w:lastRow="0" w:firstColumn="1" w:lastColumn="0" w:noHBand="0" w:noVBand="1"/>
      </w:tblPr>
      <w:tblGrid>
        <w:gridCol w:w="9004"/>
      </w:tblGrid>
      <w:tr w:rsidR="00932C26" w14:paraId="786B42B8" w14:textId="77777777" w:rsidTr="00932C26">
        <w:tc>
          <w:tcPr>
            <w:tcW w:w="9004" w:type="dxa"/>
          </w:tcPr>
          <w:p w14:paraId="4DEDF9B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CREATE</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OR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ALTER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PROCEDURE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usp_PrijaviKandidataNaPolaganje</w:t>
            </w:r>
            <w:proofErr w:type="spellEnd"/>
          </w:p>
          <w:p w14:paraId="3D90CCF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@Polaganje_id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771445D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@Obuka_id </w:t>
            </w:r>
            <w:r w:rsidRPr="00932C26">
              <w:rPr>
                <w:rFonts w:ascii="Cascadia Mono" w:hAnsi="Cascadia Mono" w:cs="Cascadia Mono"/>
                <w:color w:val="0000FF"/>
                <w:sz w:val="18"/>
                <w:szCs w:val="18"/>
              </w:rPr>
              <w:t>INT</w:t>
            </w:r>
          </w:p>
          <w:p w14:paraId="5FC8640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AS</w:t>
            </w:r>
          </w:p>
          <w:p w14:paraId="25B35F3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BEGIN</w:t>
            </w:r>
          </w:p>
          <w:p w14:paraId="6D5819D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XACT_ABORT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67E53A8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6003480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5E33C1FE" w14:textId="6D6ECD1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02A607B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@Polaganje_id</w:t>
            </w:r>
            <w:r w:rsidRPr="00932C26">
              <w:rPr>
                <w:rFonts w:ascii="Cascadia Mono" w:hAnsi="Cascadia Mono" w:cs="Cascadia Mono"/>
                <w:color w:val="808080"/>
                <w:sz w:val="18"/>
                <w:szCs w:val="18"/>
              </w:rPr>
              <w:t>)</w:t>
            </w:r>
          </w:p>
          <w:p w14:paraId="4F46DAC5" w14:textId="4EBE4D3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50301</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Polaganje</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6C439FC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p>
          <w:p w14:paraId="72A2EAAF" w14:textId="75A5DB6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50302</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Obuka</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6F12396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2930172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w:t>
            </w:r>
          </w:p>
          <w:p w14:paraId="34F60A9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Polaganje_kandidat</w:t>
            </w:r>
            <w:proofErr w:type="spellEnd"/>
          </w:p>
          <w:p w14:paraId="5E0021C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@Polaganje_id</w:t>
            </w:r>
          </w:p>
          <w:p w14:paraId="461BFB7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p>
          <w:p w14:paraId="3A8A3AC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3AE6E341" w14:textId="76DFBC4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50303</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 xml:space="preserve">'Kandidat je </w:t>
            </w:r>
            <w:proofErr w:type="spellStart"/>
            <w:r w:rsidRPr="00932C26">
              <w:rPr>
                <w:rFonts w:ascii="Cascadia Mono" w:hAnsi="Cascadia Mono" w:cs="Cascadia Mono"/>
                <w:color w:val="FF0000"/>
                <w:sz w:val="18"/>
                <w:szCs w:val="18"/>
              </w:rPr>
              <w:t>vec</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prijavljen</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na</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ovo</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polaganje</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46A8F82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INSERT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INTO</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Polaganje_kandidat</w:t>
            </w:r>
            <w:proofErr w:type="spellEnd"/>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5B43B05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Uspesno</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Broj_Poenta</w:t>
            </w:r>
            <w:proofErr w:type="spellEnd"/>
          </w:p>
          <w:p w14:paraId="4ED1468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4D8BC77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 xml:space="preserve">VALUES </w:t>
            </w:r>
            <w:r w:rsidRPr="00932C26">
              <w:rPr>
                <w:rFonts w:ascii="Cascadia Mono" w:hAnsi="Cascadia Mono" w:cs="Cascadia Mono"/>
                <w:color w:val="808080"/>
                <w:sz w:val="18"/>
                <w:szCs w:val="18"/>
              </w:rPr>
              <w:t>(</w:t>
            </w:r>
          </w:p>
          <w:p w14:paraId="066F137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@Polaganje_id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1A30038C" w14:textId="00464444"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3F04DDE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COMMIT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38C21B7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09A5A78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p>
          <w:p w14:paraId="331908C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@@TRANCOUNT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0</w:t>
            </w:r>
          </w:p>
          <w:p w14:paraId="6F2B86EF" w14:textId="1D7AA4E5"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ROLLBACK</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73E4604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808080"/>
                <w:sz w:val="18"/>
                <w:szCs w:val="18"/>
              </w:rPr>
              <w:t>;</w:t>
            </w:r>
          </w:p>
          <w:p w14:paraId="1B4F765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r w:rsidRPr="00932C26">
              <w:rPr>
                <w:rFonts w:ascii="Cascadia Mono" w:hAnsi="Cascadia Mono" w:cs="Cascadia Mono"/>
                <w:color w:val="808080"/>
                <w:sz w:val="18"/>
                <w:szCs w:val="18"/>
              </w:rPr>
              <w:t>;</w:t>
            </w:r>
          </w:p>
          <w:p w14:paraId="1DB9B541" w14:textId="0514B00C" w:rsidR="00932C26" w:rsidRPr="00932C26" w:rsidRDefault="00932C26"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tc>
      </w:tr>
    </w:tbl>
    <w:p w14:paraId="45B2FB5E" w14:textId="1F66DBC5" w:rsidR="004E67F6" w:rsidRPr="00F43808" w:rsidRDefault="002B5290" w:rsidP="002B5290">
      <w:pPr>
        <w:pStyle w:val="Caption"/>
        <w:rPr>
          <w:lang w:val="sr-Cyrl-RS"/>
        </w:rPr>
      </w:pPr>
      <w:bookmarkStart w:id="410" w:name="_Toc238076281"/>
      <w:bookmarkStart w:id="411" w:name="_Toc238398063"/>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39</w:t>
      </w:r>
      <w:r w:rsidR="00212E37">
        <w:fldChar w:fldCharType="end"/>
      </w:r>
      <w:bookmarkEnd w:id="410"/>
      <w:r w:rsidR="00F43808">
        <w:rPr>
          <w:lang w:val="sr-Cyrl-RS"/>
        </w:rPr>
        <w:t xml:space="preserve"> Дефиниција процедуре </w:t>
      </w:r>
      <w:proofErr w:type="spellStart"/>
      <w:r w:rsidR="00F43808">
        <w:t>PrijaviKandidataNaPolaganje</w:t>
      </w:r>
      <w:bookmarkEnd w:id="411"/>
      <w:proofErr w:type="spellEnd"/>
    </w:p>
    <w:p w14:paraId="31418624" w14:textId="77777777" w:rsidR="00B83A1A" w:rsidRDefault="00000000">
      <w:pPr>
        <w:pStyle w:val="Heading3"/>
      </w:pPr>
      <w:bookmarkStart w:id="412" w:name="_Toc238152275"/>
      <w:proofErr w:type="spellStart"/>
      <w:r>
        <w:t>usp_EvidentirajRezultatPolaganja</w:t>
      </w:r>
      <w:bookmarkEnd w:id="412"/>
      <w:proofErr w:type="spellEnd"/>
    </w:p>
    <w:p w14:paraId="39C3E0B4" w14:textId="77777777" w:rsidR="00B83A1A" w:rsidRDefault="00000000">
      <w:proofErr w:type="spellStart"/>
      <w:r>
        <w:t>Процедура</w:t>
      </w:r>
      <w:proofErr w:type="spellEnd"/>
      <w:r>
        <w:t xml:space="preserve"> </w:t>
      </w:r>
      <w:proofErr w:type="spellStart"/>
      <w:r w:rsidRPr="00D71D40">
        <w:rPr>
          <w:rStyle w:val="AtributTabelaChar"/>
        </w:rPr>
        <w:t>usp_EvidentirajRezultatPolaganja</w:t>
      </w:r>
      <w:proofErr w:type="spellEnd"/>
      <w:r>
        <w:t xml:space="preserve"> </w:t>
      </w:r>
      <w:proofErr w:type="spellStart"/>
      <w:r>
        <w:t>служи</w:t>
      </w:r>
      <w:proofErr w:type="spellEnd"/>
      <w:r>
        <w:t xml:space="preserve"> </w:t>
      </w:r>
      <w:proofErr w:type="spellStart"/>
      <w:r>
        <w:t>за</w:t>
      </w:r>
      <w:proofErr w:type="spellEnd"/>
      <w:r>
        <w:t xml:space="preserve"> </w:t>
      </w:r>
      <w:proofErr w:type="spellStart"/>
      <w:r>
        <w:t>евидентирање</w:t>
      </w:r>
      <w:proofErr w:type="spellEnd"/>
      <w:r>
        <w:t xml:space="preserve"> </w:t>
      </w:r>
      <w:proofErr w:type="spellStart"/>
      <w:r>
        <w:t>резултата</w:t>
      </w:r>
      <w:proofErr w:type="spellEnd"/>
      <w:r>
        <w:t xml:space="preserve"> </w:t>
      </w:r>
      <w:proofErr w:type="spellStart"/>
      <w:r>
        <w:t>полагања</w:t>
      </w:r>
      <w:proofErr w:type="spellEnd"/>
      <w:r>
        <w:t xml:space="preserve">. </w:t>
      </w:r>
      <w:proofErr w:type="spellStart"/>
      <w:r>
        <w:t>Она</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пријава</w:t>
      </w:r>
      <w:proofErr w:type="spellEnd"/>
      <w:r>
        <w:t xml:space="preserve"> </w:t>
      </w:r>
      <w:proofErr w:type="spellStart"/>
      <w:r>
        <w:t>кандидата</w:t>
      </w:r>
      <w:proofErr w:type="spellEnd"/>
      <w:r>
        <w:t xml:space="preserve"> </w:t>
      </w:r>
      <w:proofErr w:type="spellStart"/>
      <w:r>
        <w:t>на</w:t>
      </w:r>
      <w:proofErr w:type="spellEnd"/>
      <w:r>
        <w:t xml:space="preserve"> </w:t>
      </w:r>
      <w:proofErr w:type="spellStart"/>
      <w:r>
        <w:t>полагање</w:t>
      </w:r>
      <w:proofErr w:type="spellEnd"/>
      <w:r>
        <w:t xml:space="preserve"> </w:t>
      </w:r>
      <w:proofErr w:type="spellStart"/>
      <w:r>
        <w:t>постоји</w:t>
      </w:r>
      <w:proofErr w:type="spellEnd"/>
      <w:r>
        <w:t xml:space="preserve"> и </w:t>
      </w:r>
      <w:proofErr w:type="spellStart"/>
      <w:r>
        <w:t>да</w:t>
      </w:r>
      <w:proofErr w:type="spellEnd"/>
      <w:r>
        <w:t xml:space="preserve"> </w:t>
      </w:r>
      <w:proofErr w:type="spellStart"/>
      <w:r>
        <w:t>ли</w:t>
      </w:r>
      <w:proofErr w:type="spellEnd"/>
      <w:r>
        <w:t xml:space="preserve"> </w:t>
      </w:r>
      <w:proofErr w:type="spellStart"/>
      <w:r>
        <w:t>је</w:t>
      </w:r>
      <w:proofErr w:type="spellEnd"/>
      <w:r>
        <w:t xml:space="preserve"> </w:t>
      </w:r>
      <w:proofErr w:type="spellStart"/>
      <w:r>
        <w:t>број</w:t>
      </w:r>
      <w:proofErr w:type="spellEnd"/>
      <w:r>
        <w:t xml:space="preserve"> </w:t>
      </w:r>
      <w:proofErr w:type="spellStart"/>
      <w:r>
        <w:t>поена</w:t>
      </w:r>
      <w:proofErr w:type="spellEnd"/>
      <w:r>
        <w:t xml:space="preserve"> у </w:t>
      </w:r>
      <w:proofErr w:type="spellStart"/>
      <w:r>
        <w:t>дозвољеном</w:t>
      </w:r>
      <w:proofErr w:type="spellEnd"/>
      <w:r>
        <w:t xml:space="preserve"> </w:t>
      </w:r>
      <w:proofErr w:type="spellStart"/>
      <w:r>
        <w:t>опсегу</w:t>
      </w:r>
      <w:proofErr w:type="spellEnd"/>
      <w:r>
        <w:t xml:space="preserve"> </w:t>
      </w:r>
      <w:proofErr w:type="spellStart"/>
      <w:r>
        <w:t>од</w:t>
      </w:r>
      <w:proofErr w:type="spellEnd"/>
      <w:r>
        <w:t xml:space="preserve"> 0 </w:t>
      </w:r>
      <w:proofErr w:type="spellStart"/>
      <w:r>
        <w:t>до</w:t>
      </w:r>
      <w:proofErr w:type="spellEnd"/>
      <w:r>
        <w:t xml:space="preserve"> 100. </w:t>
      </w:r>
      <w:proofErr w:type="spellStart"/>
      <w:r>
        <w:t>Након</w:t>
      </w:r>
      <w:proofErr w:type="spellEnd"/>
      <w:r>
        <w:t xml:space="preserve"> </w:t>
      </w:r>
      <w:proofErr w:type="spellStart"/>
      <w:r>
        <w:t>провере</w:t>
      </w:r>
      <w:proofErr w:type="spellEnd"/>
      <w:r>
        <w:t xml:space="preserve"> </w:t>
      </w:r>
      <w:proofErr w:type="spellStart"/>
      <w:r>
        <w:t>ажурира</w:t>
      </w:r>
      <w:proofErr w:type="spellEnd"/>
      <w:r>
        <w:t xml:space="preserve"> </w:t>
      </w:r>
      <w:proofErr w:type="spellStart"/>
      <w:r>
        <w:t>поља</w:t>
      </w:r>
      <w:proofErr w:type="spellEnd"/>
      <w:r>
        <w:t xml:space="preserve"> </w:t>
      </w:r>
      <w:proofErr w:type="spellStart"/>
      <w:r w:rsidRPr="00D71D40">
        <w:rPr>
          <w:rStyle w:val="AtributTabelaChar"/>
        </w:rPr>
        <w:t>Uspesno</w:t>
      </w:r>
      <w:proofErr w:type="spellEnd"/>
      <w:r>
        <w:t xml:space="preserve"> и </w:t>
      </w:r>
      <w:proofErr w:type="spellStart"/>
      <w:r w:rsidRPr="00D71D40">
        <w:rPr>
          <w:rStyle w:val="AtributTabelaChar"/>
        </w:rPr>
        <w:t>Broj_Poenta</w:t>
      </w:r>
      <w:proofErr w:type="spellEnd"/>
      <w:r>
        <w:t xml:space="preserve"> у </w:t>
      </w:r>
      <w:proofErr w:type="spellStart"/>
      <w:r>
        <w:t>табели</w:t>
      </w:r>
      <w:proofErr w:type="spellEnd"/>
      <w:r>
        <w:t xml:space="preserve"> </w:t>
      </w:r>
      <w:proofErr w:type="spellStart"/>
      <w:r w:rsidRPr="00D71D40">
        <w:rPr>
          <w:rStyle w:val="AtributTabelaChar"/>
        </w:rPr>
        <w:t>Polaganje_kandidat</w:t>
      </w:r>
      <w:proofErr w:type="spellEnd"/>
      <w:r>
        <w:t>.</w:t>
      </w:r>
    </w:p>
    <w:tbl>
      <w:tblPr>
        <w:tblStyle w:val="TableGrid"/>
        <w:tblW w:w="0" w:type="auto"/>
        <w:tblLook w:val="04A0" w:firstRow="1" w:lastRow="0" w:firstColumn="1" w:lastColumn="0" w:noHBand="0" w:noVBand="1"/>
      </w:tblPr>
      <w:tblGrid>
        <w:gridCol w:w="9004"/>
      </w:tblGrid>
      <w:tr w:rsidR="00932C26" w14:paraId="2BCC26AE" w14:textId="77777777" w:rsidTr="00932C26">
        <w:tc>
          <w:tcPr>
            <w:tcW w:w="9004" w:type="dxa"/>
          </w:tcPr>
          <w:p w14:paraId="0994B82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CREATE</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OR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ALTER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PROCEDURE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usp_EvidentirajRezultatPolaganja</w:t>
            </w:r>
            <w:proofErr w:type="spellEnd"/>
          </w:p>
          <w:p w14:paraId="29686C4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@Polaganje_id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260FCD8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@Obuka_id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474C315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lastRenderedPageBreak/>
              <w:t xml:space="preserve">    @Uspesno </w:t>
            </w:r>
            <w:r w:rsidRPr="00932C26">
              <w:rPr>
                <w:rFonts w:ascii="Cascadia Mono" w:hAnsi="Cascadia Mono" w:cs="Cascadia Mono"/>
                <w:color w:val="0000FF"/>
                <w:sz w:val="18"/>
                <w:szCs w:val="18"/>
              </w:rPr>
              <w:t>BIT</w:t>
            </w:r>
            <w:r w:rsidRPr="00932C26">
              <w:rPr>
                <w:rFonts w:ascii="Cascadia Mono" w:hAnsi="Cascadia Mono" w:cs="Cascadia Mono"/>
                <w:color w:val="808080"/>
                <w:sz w:val="18"/>
                <w:szCs w:val="18"/>
              </w:rPr>
              <w:t>,</w:t>
            </w:r>
          </w:p>
          <w:p w14:paraId="510DE87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@Broj_Poenta </w:t>
            </w:r>
            <w:r w:rsidRPr="00932C26">
              <w:rPr>
                <w:rFonts w:ascii="Cascadia Mono" w:hAnsi="Cascadia Mono" w:cs="Cascadia Mono"/>
                <w:color w:val="0000FF"/>
                <w:sz w:val="18"/>
                <w:szCs w:val="18"/>
              </w:rPr>
              <w:t>TINYINT</w:t>
            </w:r>
          </w:p>
          <w:p w14:paraId="1D9CF65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AS</w:t>
            </w:r>
          </w:p>
          <w:p w14:paraId="29A3A69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BEGIN</w:t>
            </w:r>
          </w:p>
          <w:p w14:paraId="063B158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NOCOUNT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5EE3848F" w14:textId="20DE39C8" w:rsid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80808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XACT_ABORT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35148DB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596156E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49985CE5" w14:textId="010E68F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75309FF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6574F03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w:t>
            </w:r>
          </w:p>
          <w:p w14:paraId="522F433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Polaganje_kandidat</w:t>
            </w:r>
            <w:proofErr w:type="spellEnd"/>
          </w:p>
          <w:p w14:paraId="7A3296C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@Polaganje_id</w:t>
            </w:r>
          </w:p>
          <w:p w14:paraId="01CE5B0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p>
          <w:p w14:paraId="6487118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5C7E2EB6" w14:textId="4E17C5D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50401</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Prijava</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kandidata</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na</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polaganje</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6FD2DB0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@Broj_Poenta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BETWEEN</w:t>
            </w:r>
            <w:r w:rsidRPr="00932C26">
              <w:rPr>
                <w:rFonts w:ascii="Cascadia Mono" w:hAnsi="Cascadia Mono" w:cs="Cascadia Mono"/>
                <w:color w:val="000000"/>
                <w:sz w:val="18"/>
                <w:szCs w:val="18"/>
              </w:rPr>
              <w:t xml:space="preserve"> 0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100</w:t>
            </w:r>
          </w:p>
          <w:p w14:paraId="7FD38BF3" w14:textId="360DE505"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50402</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Broj</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poena</w:t>
            </w:r>
            <w:proofErr w:type="spellEnd"/>
            <w:r w:rsidRPr="00932C26">
              <w:rPr>
                <w:rFonts w:ascii="Cascadia Mono" w:hAnsi="Cascadia Mono" w:cs="Cascadia Mono"/>
                <w:color w:val="FF0000"/>
                <w:sz w:val="18"/>
                <w:szCs w:val="18"/>
              </w:rPr>
              <w:t xml:space="preserve"> mora </w:t>
            </w:r>
            <w:proofErr w:type="spellStart"/>
            <w:r w:rsidRPr="00932C26">
              <w:rPr>
                <w:rFonts w:ascii="Cascadia Mono" w:hAnsi="Cascadia Mono" w:cs="Cascadia Mono"/>
                <w:color w:val="FF0000"/>
                <w:sz w:val="18"/>
                <w:szCs w:val="18"/>
              </w:rPr>
              <w:t>biti</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izmedju</w:t>
            </w:r>
            <w:proofErr w:type="spellEnd"/>
            <w:r w:rsidRPr="00932C26">
              <w:rPr>
                <w:rFonts w:ascii="Cascadia Mono" w:hAnsi="Cascadia Mono" w:cs="Cascadia Mono"/>
                <w:color w:val="FF0000"/>
                <w:sz w:val="18"/>
                <w:szCs w:val="18"/>
              </w:rPr>
              <w:t xml:space="preserve"> 0 </w:t>
            </w:r>
            <w:proofErr w:type="spellStart"/>
            <w:r w:rsidRPr="00932C26">
              <w:rPr>
                <w:rFonts w:ascii="Cascadia Mono" w:hAnsi="Cascadia Mono" w:cs="Cascadia Mono"/>
                <w:color w:val="FF0000"/>
                <w:sz w:val="18"/>
                <w:szCs w:val="18"/>
              </w:rPr>
              <w:t>i</w:t>
            </w:r>
            <w:proofErr w:type="spellEnd"/>
            <w:r w:rsidRPr="00932C26">
              <w:rPr>
                <w:rFonts w:ascii="Cascadia Mono" w:hAnsi="Cascadia Mono" w:cs="Cascadia Mono"/>
                <w:color w:val="FF0000"/>
                <w:sz w:val="18"/>
                <w:szCs w:val="18"/>
              </w:rPr>
              <w:t xml:space="preserve"> 100.'</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71ACDEE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UPDATE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Polaganje_kandidat</w:t>
            </w:r>
            <w:proofErr w:type="spellEnd"/>
          </w:p>
          <w:p w14:paraId="0FF097B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p>
          <w:p w14:paraId="1BFA1AA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Uspesno</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@Uspesno</w:t>
            </w:r>
            <w:r w:rsidRPr="00932C26">
              <w:rPr>
                <w:rFonts w:ascii="Cascadia Mono" w:hAnsi="Cascadia Mono" w:cs="Cascadia Mono"/>
                <w:color w:val="808080"/>
                <w:sz w:val="18"/>
                <w:szCs w:val="18"/>
              </w:rPr>
              <w:t>,</w:t>
            </w:r>
          </w:p>
          <w:p w14:paraId="64DE6A1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Broj_Poenta</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@Broj_Poenta</w:t>
            </w:r>
          </w:p>
          <w:p w14:paraId="4397D46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@Polaganje_id</w:t>
            </w:r>
          </w:p>
          <w:p w14:paraId="61504CA9" w14:textId="2A73C308"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p>
          <w:p w14:paraId="6099CE8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COMMIT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0795EB4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1D70373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p>
          <w:p w14:paraId="7503482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@@TRANCOUNT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0</w:t>
            </w:r>
          </w:p>
          <w:p w14:paraId="52A7E00F" w14:textId="584868B4"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ROLLBACK</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0D4B79D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808080"/>
                <w:sz w:val="18"/>
                <w:szCs w:val="18"/>
              </w:rPr>
              <w:t>;</w:t>
            </w:r>
          </w:p>
          <w:p w14:paraId="238CFCA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r w:rsidRPr="00932C26">
              <w:rPr>
                <w:rFonts w:ascii="Cascadia Mono" w:hAnsi="Cascadia Mono" w:cs="Cascadia Mono"/>
                <w:color w:val="808080"/>
                <w:sz w:val="18"/>
                <w:szCs w:val="18"/>
              </w:rPr>
              <w:t>;</w:t>
            </w:r>
          </w:p>
          <w:p w14:paraId="215743AE" w14:textId="3EA4EDED" w:rsidR="00932C26" w:rsidRPr="00932C26" w:rsidRDefault="00932C26"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tc>
      </w:tr>
    </w:tbl>
    <w:p w14:paraId="42D3E105" w14:textId="01FE9F0A" w:rsidR="004E67F6" w:rsidRPr="00F43808" w:rsidRDefault="002B5290" w:rsidP="002B5290">
      <w:pPr>
        <w:pStyle w:val="Caption"/>
        <w:rPr>
          <w:lang w:val="sr-Cyrl-RS"/>
        </w:rPr>
      </w:pPr>
      <w:bookmarkStart w:id="413" w:name="_Toc238076282"/>
      <w:bookmarkStart w:id="414" w:name="_Toc238398064"/>
      <w:proofErr w:type="spellStart"/>
      <w:r>
        <w:lastRenderedPageBreak/>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40</w:t>
      </w:r>
      <w:r w:rsidR="00212E37">
        <w:fldChar w:fldCharType="end"/>
      </w:r>
      <w:bookmarkEnd w:id="413"/>
      <w:r w:rsidR="00F43808">
        <w:rPr>
          <w:lang w:val="sr-Cyrl-RS"/>
        </w:rPr>
        <w:t xml:space="preserve"> Дефиниција процедуре </w:t>
      </w:r>
      <w:proofErr w:type="spellStart"/>
      <w:r w:rsidR="00F43808">
        <w:t>EvidentirajRezultatPolaganja</w:t>
      </w:r>
      <w:bookmarkEnd w:id="414"/>
      <w:proofErr w:type="spellEnd"/>
    </w:p>
    <w:p w14:paraId="42761619" w14:textId="77777777" w:rsidR="00AA1A74" w:rsidRDefault="00305076" w:rsidP="00EB546C">
      <w:pPr>
        <w:pStyle w:val="Heading2"/>
      </w:pPr>
      <w:bookmarkStart w:id="415" w:name="_Toc237725743"/>
      <w:bookmarkStart w:id="416" w:name="_Toc238152276"/>
      <w:proofErr w:type="spellStart"/>
      <w:r>
        <w:t>Тригери</w:t>
      </w:r>
      <w:bookmarkEnd w:id="415"/>
      <w:bookmarkEnd w:id="416"/>
      <w:proofErr w:type="spellEnd"/>
    </w:p>
    <w:p w14:paraId="6CA22CD9" w14:textId="23EB4800" w:rsidR="00C02AAC" w:rsidRDefault="00C02AAC" w:rsidP="00C02AAC">
      <w:proofErr w:type="spellStart"/>
      <w:r>
        <w:t>Тригери</w:t>
      </w:r>
      <w:proofErr w:type="spellEnd"/>
      <w:r>
        <w:t xml:space="preserve"> </w:t>
      </w:r>
      <w:proofErr w:type="spellStart"/>
      <w:r>
        <w:t>су</w:t>
      </w:r>
      <w:proofErr w:type="spellEnd"/>
      <w:r>
        <w:t xml:space="preserve"> </w:t>
      </w:r>
      <w:proofErr w:type="spellStart"/>
      <w:r>
        <w:t>специјални</w:t>
      </w:r>
      <w:proofErr w:type="spellEnd"/>
      <w:r>
        <w:t xml:space="preserve"> </w:t>
      </w:r>
      <w:proofErr w:type="spellStart"/>
      <w:r>
        <w:t>објекти</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аутоматски</w:t>
      </w:r>
      <w:proofErr w:type="spellEnd"/>
      <w:r>
        <w:t xml:space="preserve"> </w:t>
      </w:r>
      <w:proofErr w:type="spellStart"/>
      <w:r>
        <w:t>покрећу</w:t>
      </w:r>
      <w:proofErr w:type="spellEnd"/>
      <w:r>
        <w:t xml:space="preserve"> </w:t>
      </w:r>
      <w:proofErr w:type="spellStart"/>
      <w:r>
        <w:t>као</w:t>
      </w:r>
      <w:proofErr w:type="spellEnd"/>
      <w:r>
        <w:t xml:space="preserve"> </w:t>
      </w:r>
      <w:proofErr w:type="spellStart"/>
      <w:r>
        <w:t>одговор</w:t>
      </w:r>
      <w:proofErr w:type="spellEnd"/>
      <w:r>
        <w:t xml:space="preserve"> </w:t>
      </w:r>
      <w:proofErr w:type="spellStart"/>
      <w:r>
        <w:t>на</w:t>
      </w:r>
      <w:proofErr w:type="spellEnd"/>
      <w:r>
        <w:t xml:space="preserve"> </w:t>
      </w:r>
      <w:proofErr w:type="spellStart"/>
      <w:r>
        <w:t>одређени</w:t>
      </w:r>
      <w:proofErr w:type="spellEnd"/>
      <w:r>
        <w:t xml:space="preserve"> </w:t>
      </w:r>
      <w:proofErr w:type="spellStart"/>
      <w:r>
        <w:t>догађај</w:t>
      </w:r>
      <w:proofErr w:type="spellEnd"/>
      <w:r>
        <w:t xml:space="preserve"> </w:t>
      </w:r>
      <w:proofErr w:type="spellStart"/>
      <w:r>
        <w:t>над</w:t>
      </w:r>
      <w:proofErr w:type="spellEnd"/>
      <w:r>
        <w:t xml:space="preserve"> </w:t>
      </w:r>
      <w:proofErr w:type="spellStart"/>
      <w:r>
        <w:t>табелом</w:t>
      </w:r>
      <w:proofErr w:type="spellEnd"/>
      <w:r>
        <w:t xml:space="preserve">. </w:t>
      </w:r>
      <w:proofErr w:type="spellStart"/>
      <w:r>
        <w:t>За</w:t>
      </w:r>
      <w:proofErr w:type="spellEnd"/>
      <w:r>
        <w:t xml:space="preserve"> </w:t>
      </w:r>
      <w:proofErr w:type="spellStart"/>
      <w:r>
        <w:t>разлику</w:t>
      </w:r>
      <w:proofErr w:type="spellEnd"/>
      <w:r>
        <w:t xml:space="preserve"> </w:t>
      </w:r>
      <w:proofErr w:type="spellStart"/>
      <w:r>
        <w:t>од</w:t>
      </w:r>
      <w:proofErr w:type="spellEnd"/>
      <w:r>
        <w:t xml:space="preserve"> </w:t>
      </w:r>
      <w:proofErr w:type="spellStart"/>
      <w:r>
        <w:t>процедура</w:t>
      </w:r>
      <w:proofErr w:type="spellEnd"/>
      <w:r>
        <w:t xml:space="preserve">, </w:t>
      </w:r>
      <w:proofErr w:type="spellStart"/>
      <w:r>
        <w:t>тригери</w:t>
      </w:r>
      <w:proofErr w:type="spellEnd"/>
      <w:r>
        <w:t xml:space="preserve"> </w:t>
      </w:r>
      <w:proofErr w:type="spellStart"/>
      <w:r>
        <w:t>се</w:t>
      </w:r>
      <w:proofErr w:type="spellEnd"/>
      <w:r>
        <w:t xml:space="preserve"> </w:t>
      </w:r>
      <w:proofErr w:type="spellStart"/>
      <w:r>
        <w:t>не</w:t>
      </w:r>
      <w:proofErr w:type="spellEnd"/>
      <w:r>
        <w:t xml:space="preserve"> </w:t>
      </w:r>
      <w:proofErr w:type="spellStart"/>
      <w:r>
        <w:t>позивају</w:t>
      </w:r>
      <w:proofErr w:type="spellEnd"/>
      <w:r>
        <w:t xml:space="preserve"> </w:t>
      </w:r>
      <w:proofErr w:type="spellStart"/>
      <w:r>
        <w:t>ручно</w:t>
      </w:r>
      <w:proofErr w:type="spellEnd"/>
      <w:r>
        <w:t xml:space="preserve">, </w:t>
      </w:r>
      <w:proofErr w:type="spellStart"/>
      <w:r>
        <w:t>већ</w:t>
      </w:r>
      <w:proofErr w:type="spellEnd"/>
      <w:r>
        <w:t xml:space="preserve"> </w:t>
      </w:r>
      <w:proofErr w:type="spellStart"/>
      <w:r>
        <w:t>се</w:t>
      </w:r>
      <w:proofErr w:type="spellEnd"/>
      <w:r>
        <w:t xml:space="preserve"> </w:t>
      </w:r>
      <w:proofErr w:type="spellStart"/>
      <w:r>
        <w:t>извршавају</w:t>
      </w:r>
      <w:proofErr w:type="spellEnd"/>
      <w:r>
        <w:t xml:space="preserve"> </w:t>
      </w:r>
      <w:proofErr w:type="spellStart"/>
      <w:r>
        <w:t>када</w:t>
      </w:r>
      <w:proofErr w:type="spellEnd"/>
      <w:r>
        <w:t xml:space="preserve"> </w:t>
      </w:r>
      <w:proofErr w:type="spellStart"/>
      <w:r>
        <w:t>се</w:t>
      </w:r>
      <w:proofErr w:type="spellEnd"/>
      <w:r>
        <w:t xml:space="preserve"> </w:t>
      </w:r>
      <w:proofErr w:type="spellStart"/>
      <w:r>
        <w:t>над</w:t>
      </w:r>
      <w:proofErr w:type="spellEnd"/>
      <w:r>
        <w:t xml:space="preserve"> </w:t>
      </w:r>
      <w:proofErr w:type="spellStart"/>
      <w:r>
        <w:t>табелом</w:t>
      </w:r>
      <w:proofErr w:type="spellEnd"/>
      <w:r>
        <w:t xml:space="preserve"> </w:t>
      </w:r>
      <w:proofErr w:type="spellStart"/>
      <w:r>
        <w:t>догоди</w:t>
      </w:r>
      <w:proofErr w:type="spellEnd"/>
      <w:r>
        <w:t>: [1] [9]</w:t>
      </w:r>
    </w:p>
    <w:p w14:paraId="249F684F" w14:textId="2A4AF63D" w:rsidR="00C02AAC" w:rsidRDefault="00C02AAC" w:rsidP="00C02AAC">
      <w:pPr>
        <w:pStyle w:val="AtributTabela"/>
        <w:numPr>
          <w:ilvl w:val="0"/>
          <w:numId w:val="33"/>
        </w:numPr>
      </w:pPr>
      <w:r>
        <w:t>INSERT</w:t>
      </w:r>
    </w:p>
    <w:p w14:paraId="127172B2" w14:textId="4B6E06B9" w:rsidR="00C02AAC" w:rsidRDefault="00C02AAC" w:rsidP="00C02AAC">
      <w:pPr>
        <w:pStyle w:val="AtributTabela"/>
        <w:numPr>
          <w:ilvl w:val="0"/>
          <w:numId w:val="33"/>
        </w:numPr>
      </w:pPr>
      <w:r>
        <w:t>UPDATE</w:t>
      </w:r>
    </w:p>
    <w:p w14:paraId="1E6BCFC2" w14:textId="6F5A1967" w:rsidR="00C02AAC" w:rsidRDefault="00C02AAC" w:rsidP="00C02AAC">
      <w:pPr>
        <w:pStyle w:val="AtributTabela"/>
        <w:numPr>
          <w:ilvl w:val="0"/>
          <w:numId w:val="33"/>
        </w:numPr>
      </w:pPr>
      <w:r>
        <w:t>DELETE</w:t>
      </w:r>
    </w:p>
    <w:p w14:paraId="17B59E95" w14:textId="01D644DE" w:rsidR="00C02AAC" w:rsidRDefault="00C02AAC" w:rsidP="00C02AAC">
      <w:r>
        <w:t xml:space="preserve">У </w:t>
      </w:r>
      <w:proofErr w:type="spellStart"/>
      <w:r>
        <w:t>овом</w:t>
      </w:r>
      <w:proofErr w:type="spellEnd"/>
      <w:r>
        <w:t xml:space="preserve"> </w:t>
      </w:r>
      <w:proofErr w:type="spellStart"/>
      <w:r>
        <w:t>раду</w:t>
      </w:r>
      <w:proofErr w:type="spellEnd"/>
      <w:r>
        <w:t xml:space="preserve"> </w:t>
      </w:r>
      <w:proofErr w:type="spellStart"/>
      <w:r>
        <w:t>тригери</w:t>
      </w:r>
      <w:proofErr w:type="spellEnd"/>
      <w:r>
        <w:t xml:space="preserve"> </w:t>
      </w:r>
      <w:proofErr w:type="spellStart"/>
      <w:r>
        <w:t>су</w:t>
      </w:r>
      <w:proofErr w:type="spellEnd"/>
      <w:r>
        <w:t xml:space="preserve"> </w:t>
      </w:r>
      <w:proofErr w:type="spellStart"/>
      <w:r>
        <w:t>креирани</w:t>
      </w:r>
      <w:proofErr w:type="spellEnd"/>
      <w:r>
        <w:t xml:space="preserve"> у </w:t>
      </w:r>
      <w:proofErr w:type="spellStart"/>
      <w:r>
        <w:t>фајлу</w:t>
      </w:r>
      <w:proofErr w:type="spellEnd"/>
      <w:r>
        <w:t xml:space="preserve"> </w:t>
      </w:r>
      <w:r w:rsidRPr="00C02AAC">
        <w:rPr>
          <w:rStyle w:val="AtributTabelaChar"/>
        </w:rPr>
        <w:t>11_trigeri.sql</w:t>
      </w:r>
      <w:r>
        <w:t xml:space="preserve"> и </w:t>
      </w:r>
      <w:proofErr w:type="spellStart"/>
      <w:r>
        <w:t>користе</w:t>
      </w:r>
      <w:proofErr w:type="spellEnd"/>
      <w:r>
        <w:t xml:space="preserve"> </w:t>
      </w:r>
      <w:proofErr w:type="spellStart"/>
      <w:r>
        <w:t>се</w:t>
      </w:r>
      <w:proofErr w:type="spellEnd"/>
      <w:r>
        <w:t xml:space="preserve"> </w:t>
      </w:r>
      <w:proofErr w:type="spellStart"/>
      <w:r>
        <w:t>за</w:t>
      </w:r>
      <w:proofErr w:type="spellEnd"/>
      <w:r>
        <w:t xml:space="preserve"> </w:t>
      </w:r>
      <w:proofErr w:type="spellStart"/>
      <w:r>
        <w:t>техничко</w:t>
      </w:r>
      <w:proofErr w:type="spellEnd"/>
      <w:r>
        <w:t xml:space="preserve"> </w:t>
      </w:r>
      <w:proofErr w:type="spellStart"/>
      <w:r>
        <w:t>праћење</w:t>
      </w:r>
      <w:proofErr w:type="spellEnd"/>
      <w:r>
        <w:t xml:space="preserve"> </w:t>
      </w:r>
      <w:proofErr w:type="spellStart"/>
      <w:r>
        <w:t>измена</w:t>
      </w:r>
      <w:proofErr w:type="spellEnd"/>
      <w:r>
        <w:t xml:space="preserve">, </w:t>
      </w:r>
      <w:proofErr w:type="spellStart"/>
      <w:r>
        <w:t>заштиту</w:t>
      </w:r>
      <w:proofErr w:type="spellEnd"/>
      <w:r>
        <w:t xml:space="preserve"> </w:t>
      </w:r>
      <w:proofErr w:type="spellStart"/>
      <w:r>
        <w:t>података</w:t>
      </w:r>
      <w:proofErr w:type="spellEnd"/>
      <w:r>
        <w:t xml:space="preserve"> и </w:t>
      </w:r>
      <w:proofErr w:type="spellStart"/>
      <w:r>
        <w:t>аутоматско</w:t>
      </w:r>
      <w:proofErr w:type="spellEnd"/>
      <w:r>
        <w:t xml:space="preserve"> </w:t>
      </w:r>
      <w:proofErr w:type="spellStart"/>
      <w:r>
        <w:t>извршавање</w:t>
      </w:r>
      <w:proofErr w:type="spellEnd"/>
      <w:r>
        <w:t xml:space="preserve"> </w:t>
      </w:r>
      <w:proofErr w:type="spellStart"/>
      <w:r>
        <w:t>последичних</w:t>
      </w:r>
      <w:proofErr w:type="spellEnd"/>
      <w:r>
        <w:t xml:space="preserve"> </w:t>
      </w:r>
      <w:proofErr w:type="spellStart"/>
      <w:r>
        <w:t>измена</w:t>
      </w:r>
      <w:proofErr w:type="spellEnd"/>
      <w:r>
        <w:t xml:space="preserve"> у </w:t>
      </w:r>
      <w:proofErr w:type="spellStart"/>
      <w:r>
        <w:t>повезаним</w:t>
      </w:r>
      <w:proofErr w:type="spellEnd"/>
      <w:r>
        <w:t xml:space="preserve"> </w:t>
      </w:r>
      <w:proofErr w:type="spellStart"/>
      <w:r>
        <w:t>табелама</w:t>
      </w:r>
      <w:proofErr w:type="spellEnd"/>
      <w:r>
        <w:t>.</w:t>
      </w:r>
    </w:p>
    <w:p w14:paraId="21FB9ACD" w14:textId="77777777" w:rsidR="00785E78" w:rsidRDefault="00C02AAC" w:rsidP="00C02AAC">
      <w:r>
        <w:t xml:space="preserve">У </w:t>
      </w:r>
      <w:r w:rsidRPr="00785E78">
        <w:t>SQL Server</w:t>
      </w:r>
    </w:p>
    <w:p w14:paraId="423761AD" w14:textId="750A2A09" w:rsidR="00C02AAC" w:rsidRDefault="00C02AAC" w:rsidP="00C02AAC">
      <w:r>
        <w:t xml:space="preserve">-у </w:t>
      </w:r>
      <w:proofErr w:type="spellStart"/>
      <w:r>
        <w:t>најчешће</w:t>
      </w:r>
      <w:proofErr w:type="spellEnd"/>
      <w:r>
        <w:t xml:space="preserve"> </w:t>
      </w:r>
      <w:proofErr w:type="spellStart"/>
      <w:r>
        <w:t>се</w:t>
      </w:r>
      <w:proofErr w:type="spellEnd"/>
      <w:r>
        <w:t xml:space="preserve"> </w:t>
      </w:r>
      <w:proofErr w:type="spellStart"/>
      <w:r>
        <w:t>користе</w:t>
      </w:r>
      <w:proofErr w:type="spellEnd"/>
      <w:r>
        <w:t>:</w:t>
      </w:r>
    </w:p>
    <w:p w14:paraId="61AAF6B9" w14:textId="77777777" w:rsidR="00C02AAC" w:rsidRDefault="00C02AAC" w:rsidP="00C02AAC">
      <w:r>
        <w:t xml:space="preserve">• </w:t>
      </w:r>
      <w:r w:rsidRPr="00C02AAC">
        <w:rPr>
          <w:b/>
          <w:bCs/>
        </w:rPr>
        <w:t xml:space="preserve">DML </w:t>
      </w:r>
      <w:proofErr w:type="spellStart"/>
      <w:r w:rsidRPr="00C02AAC">
        <w:rPr>
          <w:b/>
          <w:bCs/>
        </w:rPr>
        <w:t>тригери</w:t>
      </w:r>
      <w:proofErr w:type="spellEnd"/>
      <w:r>
        <w:t xml:space="preserve">, </w:t>
      </w:r>
      <w:proofErr w:type="spellStart"/>
      <w:r>
        <w:t>који</w:t>
      </w:r>
      <w:proofErr w:type="spellEnd"/>
      <w:r>
        <w:t xml:space="preserve"> </w:t>
      </w:r>
      <w:proofErr w:type="spellStart"/>
      <w:r>
        <w:t>реагују</w:t>
      </w:r>
      <w:proofErr w:type="spellEnd"/>
      <w:r>
        <w:t xml:space="preserve"> </w:t>
      </w:r>
      <w:proofErr w:type="spellStart"/>
      <w:r>
        <w:t>на</w:t>
      </w:r>
      <w:proofErr w:type="spellEnd"/>
      <w:r>
        <w:t xml:space="preserve"> </w:t>
      </w:r>
      <w:proofErr w:type="spellStart"/>
      <w:r>
        <w:t>измене</w:t>
      </w:r>
      <w:proofErr w:type="spellEnd"/>
      <w:r>
        <w:t xml:space="preserve"> </w:t>
      </w:r>
      <w:proofErr w:type="spellStart"/>
      <w:r>
        <w:t>података</w:t>
      </w:r>
      <w:proofErr w:type="spellEnd"/>
      <w:r>
        <w:t xml:space="preserve"> у </w:t>
      </w:r>
      <w:proofErr w:type="spellStart"/>
      <w:r>
        <w:t>табелама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r w:rsidRPr="00C02AAC">
        <w:rPr>
          <w:rStyle w:val="AtributTabelaChar"/>
        </w:rPr>
        <w:t>INSERT</w:t>
      </w:r>
      <w:r>
        <w:t xml:space="preserve">, </w:t>
      </w:r>
      <w:r w:rsidRPr="00C02AAC">
        <w:rPr>
          <w:rStyle w:val="AtributTabelaChar"/>
        </w:rPr>
        <w:t>UPDATE</w:t>
      </w:r>
      <w:r>
        <w:t xml:space="preserve"> и </w:t>
      </w:r>
      <w:r w:rsidRPr="00C02AAC">
        <w:rPr>
          <w:rStyle w:val="AtributTabelaChar"/>
        </w:rPr>
        <w:t>DELETE</w:t>
      </w:r>
      <w:r>
        <w:t>. [9]</w:t>
      </w:r>
    </w:p>
    <w:p w14:paraId="70DB9D70" w14:textId="76C7FEFB" w:rsidR="00C02AAC" w:rsidRPr="00C02AAC" w:rsidRDefault="00C02AAC" w:rsidP="00C02AAC">
      <w:r w:rsidRPr="00C02AAC">
        <w:rPr>
          <w:b/>
          <w:bCs/>
        </w:rPr>
        <w:t xml:space="preserve">• DDL </w:t>
      </w:r>
      <w:proofErr w:type="spellStart"/>
      <w:r w:rsidRPr="00C02AAC">
        <w:rPr>
          <w:b/>
          <w:bCs/>
        </w:rPr>
        <w:t>тригери</w:t>
      </w:r>
      <w:proofErr w:type="spellEnd"/>
      <w:r>
        <w:t xml:space="preserve">, </w:t>
      </w:r>
      <w:proofErr w:type="spellStart"/>
      <w:r>
        <w:t>који</w:t>
      </w:r>
      <w:proofErr w:type="spellEnd"/>
      <w:r>
        <w:t xml:space="preserve"> </w:t>
      </w:r>
      <w:proofErr w:type="spellStart"/>
      <w:r>
        <w:t>реагују</w:t>
      </w:r>
      <w:proofErr w:type="spellEnd"/>
      <w:r>
        <w:t xml:space="preserve"> </w:t>
      </w:r>
      <w:proofErr w:type="spellStart"/>
      <w:r>
        <w:t>на</w:t>
      </w:r>
      <w:proofErr w:type="spellEnd"/>
      <w:r>
        <w:t xml:space="preserve"> </w:t>
      </w:r>
      <w:proofErr w:type="spellStart"/>
      <w:r>
        <w:t>измене</w:t>
      </w:r>
      <w:proofErr w:type="spellEnd"/>
      <w:r>
        <w:t xml:space="preserve"> </w:t>
      </w:r>
      <w:proofErr w:type="spellStart"/>
      <w:r>
        <w:t>структуре</w:t>
      </w:r>
      <w:proofErr w:type="spellEnd"/>
      <w:r>
        <w:t xml:space="preserve"> </w:t>
      </w:r>
      <w:proofErr w:type="spellStart"/>
      <w:r>
        <w:t>базе</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r w:rsidRPr="00C02AAC">
        <w:rPr>
          <w:rStyle w:val="AtributTabelaChar"/>
        </w:rPr>
        <w:t>CREATE</w:t>
      </w:r>
      <w:r>
        <w:t xml:space="preserve">, </w:t>
      </w:r>
      <w:r w:rsidRPr="00C02AAC">
        <w:rPr>
          <w:rStyle w:val="AtributTabelaChar"/>
        </w:rPr>
        <w:t>ALTER</w:t>
      </w:r>
      <w:r>
        <w:t xml:space="preserve"> и </w:t>
      </w:r>
      <w:r w:rsidRPr="00C02AAC">
        <w:rPr>
          <w:rStyle w:val="AtributTabelaChar"/>
        </w:rPr>
        <w:t>DROP</w:t>
      </w:r>
      <w:r>
        <w:t>. [9]</w:t>
      </w:r>
    </w:p>
    <w:p w14:paraId="6A9B2BE8" w14:textId="7F0C688C" w:rsidR="00B83A1A" w:rsidRDefault="00000000">
      <w:pPr>
        <w:pStyle w:val="Heading3"/>
      </w:pPr>
      <w:bookmarkStart w:id="417" w:name="_Toc238152277"/>
      <w:proofErr w:type="spellStart"/>
      <w:r>
        <w:t>Аутоматско</w:t>
      </w:r>
      <w:proofErr w:type="spellEnd"/>
      <w:r>
        <w:t xml:space="preserve"> </w:t>
      </w:r>
      <w:proofErr w:type="spellStart"/>
      <w:r>
        <w:t>ажурирање</w:t>
      </w:r>
      <w:proofErr w:type="spellEnd"/>
      <w:r>
        <w:t xml:space="preserve"> </w:t>
      </w:r>
      <w:proofErr w:type="spellStart"/>
      <w:r>
        <w:t>поља</w:t>
      </w:r>
      <w:proofErr w:type="spellEnd"/>
      <w:r>
        <w:t xml:space="preserve"> </w:t>
      </w:r>
      <w:proofErr w:type="spellStart"/>
      <w:r>
        <w:t>Izmenjen_datum</w:t>
      </w:r>
      <w:bookmarkEnd w:id="417"/>
      <w:proofErr w:type="spellEnd"/>
    </w:p>
    <w:p w14:paraId="5DF0650E" w14:textId="77777777" w:rsidR="00B83A1A" w:rsidRDefault="00000000">
      <w:proofErr w:type="spellStart"/>
      <w:r>
        <w:t>За</w:t>
      </w:r>
      <w:proofErr w:type="spellEnd"/>
      <w:r>
        <w:t xml:space="preserve"> </w:t>
      </w:r>
      <w:proofErr w:type="spellStart"/>
      <w:r>
        <w:t>табеле</w:t>
      </w:r>
      <w:proofErr w:type="spellEnd"/>
      <w:r>
        <w:t xml:space="preserve"> </w:t>
      </w:r>
      <w:r w:rsidRPr="00AA683B">
        <w:rPr>
          <w:rStyle w:val="AtributTabelaChar"/>
        </w:rPr>
        <w:t>Kandidat</w:t>
      </w:r>
      <w:r>
        <w:t xml:space="preserve">, </w:t>
      </w:r>
      <w:proofErr w:type="spellStart"/>
      <w:r w:rsidRPr="00AA683B">
        <w:rPr>
          <w:rStyle w:val="AtributTabelaChar"/>
        </w:rPr>
        <w:t>Zaposleni</w:t>
      </w:r>
      <w:proofErr w:type="spellEnd"/>
      <w:r>
        <w:t xml:space="preserve">, </w:t>
      </w:r>
      <w:proofErr w:type="spellStart"/>
      <w:r w:rsidRPr="00AA683B">
        <w:rPr>
          <w:rStyle w:val="AtributTabelaChar"/>
        </w:rPr>
        <w:t>Obuka</w:t>
      </w:r>
      <w:proofErr w:type="spellEnd"/>
      <w:r>
        <w:t xml:space="preserve">, </w:t>
      </w:r>
      <w:proofErr w:type="spellStart"/>
      <w:r w:rsidRPr="00AA683B">
        <w:rPr>
          <w:rStyle w:val="AtributTabelaChar"/>
        </w:rPr>
        <w:t>Vozilo</w:t>
      </w:r>
      <w:proofErr w:type="spellEnd"/>
      <w:r>
        <w:t xml:space="preserve">, </w:t>
      </w:r>
      <w:r w:rsidRPr="00AA683B">
        <w:rPr>
          <w:rStyle w:val="AtributTabelaChar"/>
        </w:rPr>
        <w:t>Cas</w:t>
      </w:r>
      <w:r>
        <w:t xml:space="preserve">, </w:t>
      </w:r>
      <w:proofErr w:type="spellStart"/>
      <w:r w:rsidRPr="00AA683B">
        <w:rPr>
          <w:rStyle w:val="AtributTabelaChar"/>
        </w:rPr>
        <w:t>Polaganje</w:t>
      </w:r>
      <w:proofErr w:type="spellEnd"/>
      <w:r>
        <w:t xml:space="preserve"> и </w:t>
      </w:r>
      <w:proofErr w:type="spellStart"/>
      <w:r w:rsidRPr="00AA683B">
        <w:rPr>
          <w:rStyle w:val="AtributTabelaChar"/>
        </w:rPr>
        <w:t>Uplata</w:t>
      </w:r>
      <w:proofErr w:type="spellEnd"/>
      <w:r>
        <w:t xml:space="preserve"> </w:t>
      </w:r>
      <w:proofErr w:type="spellStart"/>
      <w:r>
        <w:t>креирани</w:t>
      </w:r>
      <w:proofErr w:type="spellEnd"/>
      <w:r>
        <w:t xml:space="preserve"> </w:t>
      </w:r>
      <w:proofErr w:type="spellStart"/>
      <w:r>
        <w:t>су</w:t>
      </w:r>
      <w:proofErr w:type="spellEnd"/>
      <w:r>
        <w:t xml:space="preserve"> </w:t>
      </w:r>
      <w:proofErr w:type="spellStart"/>
      <w:r>
        <w:t>тригери</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покрећу</w:t>
      </w:r>
      <w:proofErr w:type="spellEnd"/>
      <w:r>
        <w:t xml:space="preserve"> </w:t>
      </w:r>
      <w:proofErr w:type="spellStart"/>
      <w:r>
        <w:t>након</w:t>
      </w:r>
      <w:proofErr w:type="spellEnd"/>
      <w:r>
        <w:t xml:space="preserve"> </w:t>
      </w:r>
      <w:proofErr w:type="spellStart"/>
      <w:r>
        <w:t>измене</w:t>
      </w:r>
      <w:proofErr w:type="spellEnd"/>
      <w:r>
        <w:t xml:space="preserve"> </w:t>
      </w:r>
      <w:proofErr w:type="spellStart"/>
      <w:r>
        <w:t>реда</w:t>
      </w:r>
      <w:proofErr w:type="spellEnd"/>
      <w:r>
        <w:t xml:space="preserve">. </w:t>
      </w:r>
      <w:proofErr w:type="spellStart"/>
      <w:r>
        <w:t>Њихова</w:t>
      </w:r>
      <w:proofErr w:type="spellEnd"/>
      <w:r>
        <w:t xml:space="preserve"> </w:t>
      </w:r>
      <w:proofErr w:type="spellStart"/>
      <w:r>
        <w:t>улога</w:t>
      </w:r>
      <w:proofErr w:type="spellEnd"/>
      <w:r>
        <w:t xml:space="preserve"> </w:t>
      </w:r>
      <w:proofErr w:type="spellStart"/>
      <w:r>
        <w:t>је</w:t>
      </w:r>
      <w:proofErr w:type="spellEnd"/>
      <w:r>
        <w:t xml:space="preserve"> </w:t>
      </w:r>
      <w:proofErr w:type="spellStart"/>
      <w:r>
        <w:t>да</w:t>
      </w:r>
      <w:proofErr w:type="spellEnd"/>
      <w:r>
        <w:t xml:space="preserve"> </w:t>
      </w:r>
      <w:proofErr w:type="spellStart"/>
      <w:r>
        <w:lastRenderedPageBreak/>
        <w:t>аутоматски</w:t>
      </w:r>
      <w:proofErr w:type="spellEnd"/>
      <w:r>
        <w:t xml:space="preserve"> </w:t>
      </w:r>
      <w:proofErr w:type="spellStart"/>
      <w:r>
        <w:t>упишу</w:t>
      </w:r>
      <w:proofErr w:type="spellEnd"/>
      <w:r>
        <w:t xml:space="preserve"> </w:t>
      </w:r>
      <w:proofErr w:type="spellStart"/>
      <w:r>
        <w:t>време</w:t>
      </w:r>
      <w:proofErr w:type="spellEnd"/>
      <w:r>
        <w:t xml:space="preserve"> </w:t>
      </w:r>
      <w:proofErr w:type="spellStart"/>
      <w:r>
        <w:t>последње</w:t>
      </w:r>
      <w:proofErr w:type="spellEnd"/>
      <w:r>
        <w:t xml:space="preserve"> </w:t>
      </w:r>
      <w:proofErr w:type="spellStart"/>
      <w:r>
        <w:t>измене</w:t>
      </w:r>
      <w:proofErr w:type="spellEnd"/>
      <w:r>
        <w:t xml:space="preserve"> у </w:t>
      </w:r>
      <w:proofErr w:type="spellStart"/>
      <w:r>
        <w:t>поље</w:t>
      </w:r>
      <w:proofErr w:type="spellEnd"/>
      <w:r>
        <w:t xml:space="preserve"> </w:t>
      </w:r>
      <w:proofErr w:type="spellStart"/>
      <w:r w:rsidRPr="00AA683B">
        <w:rPr>
          <w:rStyle w:val="AtributTabelaChar"/>
        </w:rPr>
        <w:t>Izmenjen_datum</w:t>
      </w:r>
      <w:proofErr w:type="spellEnd"/>
      <w:r>
        <w:t xml:space="preserve">. У </w:t>
      </w:r>
      <w:proofErr w:type="spellStart"/>
      <w:r>
        <w:t>сваком</w:t>
      </w:r>
      <w:proofErr w:type="spellEnd"/>
      <w:r>
        <w:t xml:space="preserve"> </w:t>
      </w:r>
      <w:proofErr w:type="spellStart"/>
      <w:r>
        <w:t>тригеру</w:t>
      </w:r>
      <w:proofErr w:type="spellEnd"/>
      <w:r>
        <w:t xml:space="preserve"> </w:t>
      </w:r>
      <w:proofErr w:type="spellStart"/>
      <w:r>
        <w:t>постоји</w:t>
      </w:r>
      <w:proofErr w:type="spellEnd"/>
      <w:r>
        <w:t xml:space="preserve"> </w:t>
      </w:r>
      <w:proofErr w:type="spellStart"/>
      <w:r>
        <w:t>провера</w:t>
      </w:r>
      <w:proofErr w:type="spellEnd"/>
      <w:r>
        <w:t xml:space="preserve"> </w:t>
      </w:r>
      <w:r w:rsidRPr="00AA683B">
        <w:rPr>
          <w:rStyle w:val="AtributTabelaChar"/>
        </w:rPr>
        <w:t>IF UPDATE(</w:t>
      </w:r>
      <w:proofErr w:type="spellStart"/>
      <w:r w:rsidRPr="00AA683B">
        <w:rPr>
          <w:rStyle w:val="AtributTabelaChar"/>
        </w:rPr>
        <w:t>Izmenjen_datum</w:t>
      </w:r>
      <w:proofErr w:type="spellEnd"/>
      <w:r w:rsidRPr="00AA683B">
        <w:rPr>
          <w:rStyle w:val="AtributTabelaChar"/>
        </w:rPr>
        <w:t>)</w:t>
      </w:r>
      <w:r>
        <w:t xml:space="preserve">, </w:t>
      </w:r>
      <w:proofErr w:type="spellStart"/>
      <w:r>
        <w:t>како</w:t>
      </w:r>
      <w:proofErr w:type="spellEnd"/>
      <w:r>
        <w:t xml:space="preserve"> </w:t>
      </w:r>
      <w:proofErr w:type="spellStart"/>
      <w:r>
        <w:t>би</w:t>
      </w:r>
      <w:proofErr w:type="spellEnd"/>
      <w:r>
        <w:t xml:space="preserve"> </w:t>
      </w:r>
      <w:proofErr w:type="spellStart"/>
      <w:r>
        <w:t>се</w:t>
      </w:r>
      <w:proofErr w:type="spellEnd"/>
      <w:r>
        <w:t xml:space="preserve"> </w:t>
      </w:r>
      <w:proofErr w:type="spellStart"/>
      <w:r>
        <w:t>избегло</w:t>
      </w:r>
      <w:proofErr w:type="spellEnd"/>
      <w:r>
        <w:t xml:space="preserve"> </w:t>
      </w:r>
      <w:proofErr w:type="spellStart"/>
      <w:r>
        <w:t>поновно</w:t>
      </w:r>
      <w:proofErr w:type="spellEnd"/>
      <w:r>
        <w:t xml:space="preserve"> </w:t>
      </w:r>
      <w:proofErr w:type="spellStart"/>
      <w:r>
        <w:t>покретање</w:t>
      </w:r>
      <w:proofErr w:type="spellEnd"/>
      <w:r>
        <w:t xml:space="preserve"> </w:t>
      </w:r>
      <w:proofErr w:type="spellStart"/>
      <w:r>
        <w:t>тригера</w:t>
      </w:r>
      <w:proofErr w:type="spellEnd"/>
      <w:r>
        <w:t xml:space="preserve"> </w:t>
      </w:r>
      <w:proofErr w:type="spellStart"/>
      <w:r>
        <w:t>када</w:t>
      </w:r>
      <w:proofErr w:type="spellEnd"/>
      <w:r>
        <w:t xml:space="preserve"> </w:t>
      </w:r>
      <w:proofErr w:type="spellStart"/>
      <w:r>
        <w:t>се</w:t>
      </w:r>
      <w:proofErr w:type="spellEnd"/>
      <w:r>
        <w:t xml:space="preserve"> </w:t>
      </w:r>
      <w:proofErr w:type="spellStart"/>
      <w:r>
        <w:t>мења</w:t>
      </w:r>
      <w:proofErr w:type="spellEnd"/>
      <w:r>
        <w:t xml:space="preserve"> </w:t>
      </w:r>
      <w:proofErr w:type="spellStart"/>
      <w:r>
        <w:t>само</w:t>
      </w:r>
      <w:proofErr w:type="spellEnd"/>
      <w:r>
        <w:t xml:space="preserve"> </w:t>
      </w:r>
      <w:proofErr w:type="spellStart"/>
      <w:r>
        <w:t>то</w:t>
      </w:r>
      <w:proofErr w:type="spellEnd"/>
      <w:r>
        <w:t xml:space="preserve"> </w:t>
      </w:r>
      <w:proofErr w:type="spellStart"/>
      <w:r>
        <w:t>техничко</w:t>
      </w:r>
      <w:proofErr w:type="spellEnd"/>
      <w:r>
        <w:t xml:space="preserve"> </w:t>
      </w:r>
      <w:proofErr w:type="spellStart"/>
      <w:r>
        <w:t>поље</w:t>
      </w:r>
      <w:proofErr w:type="spellEnd"/>
      <w:r>
        <w:t>.</w:t>
      </w:r>
    </w:p>
    <w:tbl>
      <w:tblPr>
        <w:tblStyle w:val="TableGrid"/>
        <w:tblW w:w="0" w:type="auto"/>
        <w:tblLook w:val="04A0" w:firstRow="1" w:lastRow="0" w:firstColumn="1" w:lastColumn="0" w:noHBand="0" w:noVBand="1"/>
      </w:tblPr>
      <w:tblGrid>
        <w:gridCol w:w="9004"/>
      </w:tblGrid>
      <w:tr w:rsidR="000101AA" w14:paraId="5CC6B1B6" w14:textId="77777777" w:rsidTr="000101AA">
        <w:tc>
          <w:tcPr>
            <w:tcW w:w="9004" w:type="dxa"/>
          </w:tcPr>
          <w:p w14:paraId="7EEE1BD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trg_Kandidat_SetIzmenjenDatum</w:t>
            </w:r>
            <w:proofErr w:type="spellEnd"/>
          </w:p>
          <w:p w14:paraId="0FAF44D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Kandidat</w:t>
            </w:r>
            <w:proofErr w:type="spellEnd"/>
          </w:p>
          <w:p w14:paraId="51F0293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AFTER</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p>
          <w:p w14:paraId="0569352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30284E9E"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BEGIN</w:t>
            </w:r>
          </w:p>
          <w:p w14:paraId="155CC12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808080"/>
                <w:sz w:val="18"/>
                <w:szCs w:val="18"/>
              </w:rPr>
              <w:t>(</w:t>
            </w:r>
            <w:proofErr w:type="spellStart"/>
            <w:r w:rsidRPr="000101AA">
              <w:rPr>
                <w:rFonts w:ascii="Cascadia Mono" w:hAnsi="Cascadia Mono" w:cs="Cascadia Mono"/>
                <w:color w:val="000000"/>
                <w:sz w:val="18"/>
                <w:szCs w:val="18"/>
              </w:rPr>
              <w:t>Izmenjen_datum</w:t>
            </w:r>
            <w:proofErr w:type="spellEnd"/>
            <w:r w:rsidRPr="000101AA">
              <w:rPr>
                <w:rFonts w:ascii="Cascadia Mono" w:hAnsi="Cascadia Mono" w:cs="Cascadia Mono"/>
                <w:color w:val="808080"/>
                <w:sz w:val="18"/>
                <w:szCs w:val="18"/>
              </w:rPr>
              <w:t>)</w:t>
            </w:r>
          </w:p>
          <w:p w14:paraId="226A4F5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RETURN</w:t>
            </w:r>
            <w:r w:rsidRPr="000101AA">
              <w:rPr>
                <w:rFonts w:ascii="Cascadia Mono" w:hAnsi="Cascadia Mono" w:cs="Cascadia Mono"/>
                <w:color w:val="808080"/>
                <w:sz w:val="18"/>
                <w:szCs w:val="18"/>
              </w:rPr>
              <w:t>;</w:t>
            </w:r>
          </w:p>
          <w:p w14:paraId="63722DC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2E52B9C1"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000000"/>
                <w:sz w:val="18"/>
                <w:szCs w:val="18"/>
              </w:rPr>
              <w:t xml:space="preserve"> k</w:t>
            </w:r>
          </w:p>
          <w:p w14:paraId="36ACFD2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SET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Izmenjen_datum</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FF00FF"/>
                <w:sz w:val="18"/>
                <w:szCs w:val="18"/>
              </w:rPr>
              <w:t>sysdatetime</w:t>
            </w:r>
            <w:proofErr w:type="spellEnd"/>
            <w:r w:rsidRPr="000101AA">
              <w:rPr>
                <w:rFonts w:ascii="Cascadia Mono" w:hAnsi="Cascadia Mono" w:cs="Cascadia Mono"/>
                <w:color w:val="808080"/>
                <w:sz w:val="18"/>
                <w:szCs w:val="18"/>
              </w:rPr>
              <w:t>()</w:t>
            </w:r>
          </w:p>
          <w:p w14:paraId="2577909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FROM</w:t>
            </w:r>
            <w:r w:rsidRPr="000101AA">
              <w:rPr>
                <w:rFonts w:ascii="Cascadia Mono" w:hAnsi="Cascadia Mono" w:cs="Cascadia Mono"/>
                <w:color w:val="000000"/>
                <w:sz w:val="18"/>
                <w:szCs w:val="18"/>
              </w:rPr>
              <w:t xml:space="preserve"> Kandidat k</w:t>
            </w:r>
          </w:p>
          <w:p w14:paraId="76F1B947"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inserted </w:t>
            </w:r>
            <w:proofErr w:type="spellStart"/>
            <w:r w:rsidRPr="000101AA">
              <w:rPr>
                <w:rFonts w:ascii="Cascadia Mono" w:hAnsi="Cascadia Mono" w:cs="Cascadia Mono"/>
                <w:color w:val="000000"/>
                <w:sz w:val="18"/>
                <w:szCs w:val="18"/>
              </w:rPr>
              <w:t>i</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k</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r w:rsidRPr="000101AA">
              <w:rPr>
                <w:rFonts w:ascii="Cascadia Mono" w:hAnsi="Cascadia Mono" w:cs="Cascadia Mono"/>
                <w:color w:val="808080"/>
                <w:sz w:val="18"/>
                <w:szCs w:val="18"/>
              </w:rPr>
              <w:t>;</w:t>
            </w:r>
          </w:p>
          <w:p w14:paraId="58840BD4" w14:textId="2771A000" w:rsidR="000101AA" w:rsidRPr="000101AA" w:rsidRDefault="000101AA"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34A6C973" w14:textId="0E97754A" w:rsidR="000101AA" w:rsidRPr="00A853B2" w:rsidRDefault="002B5290" w:rsidP="002B5290">
      <w:pPr>
        <w:pStyle w:val="Caption"/>
      </w:pPr>
      <w:bookmarkStart w:id="418" w:name="_Toc238076283"/>
      <w:bookmarkStart w:id="419" w:name="_Toc238398065"/>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41</w:t>
      </w:r>
      <w:r w:rsidR="00212E37">
        <w:fldChar w:fldCharType="end"/>
      </w:r>
      <w:r w:rsidR="00A853B2">
        <w:t xml:space="preserve"> </w:t>
      </w:r>
      <w:r w:rsidR="00A853B2">
        <w:rPr>
          <w:lang w:val="sr-Cyrl-RS"/>
        </w:rPr>
        <w:t xml:space="preserve">Дефиниција </w:t>
      </w:r>
      <w:proofErr w:type="spellStart"/>
      <w:r w:rsidR="00A853B2">
        <w:rPr>
          <w:lang w:val="sr-Cyrl-RS"/>
        </w:rPr>
        <w:t>тригера</w:t>
      </w:r>
      <w:proofErr w:type="spellEnd"/>
      <w:r w:rsidR="00A853B2">
        <w:rPr>
          <w:lang w:val="sr-Cyrl-RS"/>
        </w:rPr>
        <w:t xml:space="preserve"> </w:t>
      </w:r>
      <w:r w:rsidR="00A853B2">
        <w:rPr>
          <w:lang w:val="sr-Latn-RS"/>
        </w:rPr>
        <w:t>Kandidat</w:t>
      </w:r>
      <w:r w:rsidR="00A853B2">
        <w:t>_</w:t>
      </w:r>
      <w:proofErr w:type="spellStart"/>
      <w:r w:rsidR="00A853B2">
        <w:t>SetIzmenjenDatum</w:t>
      </w:r>
      <w:bookmarkEnd w:id="418"/>
      <w:bookmarkEnd w:id="419"/>
      <w:proofErr w:type="spellEnd"/>
    </w:p>
    <w:p w14:paraId="6A61BB00" w14:textId="77777777" w:rsidR="00B83A1A" w:rsidRDefault="00000000">
      <w:pPr>
        <w:pStyle w:val="Heading3"/>
      </w:pPr>
      <w:bookmarkStart w:id="420" w:name="_Toc238152278"/>
      <w:proofErr w:type="spellStart"/>
      <w:r>
        <w:t>trg_Uplata_ZabraniBrisanje</w:t>
      </w:r>
      <w:bookmarkEnd w:id="420"/>
      <w:proofErr w:type="spellEnd"/>
    </w:p>
    <w:p w14:paraId="424FE4F0" w14:textId="77777777" w:rsidR="00B83A1A" w:rsidRDefault="00000000">
      <w:proofErr w:type="spellStart"/>
      <w:r>
        <w:t>Овај</w:t>
      </w:r>
      <w:proofErr w:type="spellEnd"/>
      <w:r>
        <w:t xml:space="preserve"> </w:t>
      </w:r>
      <w:proofErr w:type="spellStart"/>
      <w:r>
        <w:t>тригер</w:t>
      </w:r>
      <w:proofErr w:type="spellEnd"/>
      <w:r>
        <w:t xml:space="preserve"> </w:t>
      </w:r>
      <w:proofErr w:type="spellStart"/>
      <w:r>
        <w:t>је</w:t>
      </w:r>
      <w:proofErr w:type="spellEnd"/>
      <w:r>
        <w:t xml:space="preserve"> </w:t>
      </w:r>
      <w:proofErr w:type="spellStart"/>
      <w:r>
        <w:t>дефинисан</w:t>
      </w:r>
      <w:proofErr w:type="spellEnd"/>
      <w:r>
        <w:t xml:space="preserve"> </w:t>
      </w:r>
      <w:proofErr w:type="spellStart"/>
      <w:r>
        <w:t>као</w:t>
      </w:r>
      <w:proofErr w:type="spellEnd"/>
      <w:r>
        <w:t xml:space="preserve"> </w:t>
      </w:r>
      <w:r w:rsidRPr="00A853B2">
        <w:rPr>
          <w:rStyle w:val="AtributTabelaChar"/>
        </w:rPr>
        <w:t>INSTEAD OF DELETE</w:t>
      </w:r>
      <w:r>
        <w:t xml:space="preserve"> </w:t>
      </w:r>
      <w:proofErr w:type="spellStart"/>
      <w:r>
        <w:t>над</w:t>
      </w:r>
      <w:proofErr w:type="spellEnd"/>
      <w:r>
        <w:t xml:space="preserve"> </w:t>
      </w:r>
      <w:proofErr w:type="spellStart"/>
      <w:r>
        <w:t>табелом</w:t>
      </w:r>
      <w:proofErr w:type="spellEnd"/>
      <w:r>
        <w:t xml:space="preserve"> </w:t>
      </w:r>
      <w:proofErr w:type="spellStart"/>
      <w:r w:rsidRPr="00A853B2">
        <w:rPr>
          <w:rStyle w:val="AtributTabelaChar"/>
        </w:rPr>
        <w:t>Uplata</w:t>
      </w:r>
      <w:proofErr w:type="spellEnd"/>
      <w:r>
        <w:t xml:space="preserve">. </w:t>
      </w:r>
      <w:proofErr w:type="spellStart"/>
      <w:r>
        <w:t>Његова</w:t>
      </w:r>
      <w:proofErr w:type="spellEnd"/>
      <w:r>
        <w:t xml:space="preserve"> </w:t>
      </w:r>
      <w:proofErr w:type="spellStart"/>
      <w:r>
        <w:t>улога</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спречи</w:t>
      </w:r>
      <w:proofErr w:type="spellEnd"/>
      <w:r>
        <w:t xml:space="preserve"> </w:t>
      </w:r>
      <w:proofErr w:type="spellStart"/>
      <w:r>
        <w:t>физичко</w:t>
      </w:r>
      <w:proofErr w:type="spellEnd"/>
      <w:r>
        <w:t xml:space="preserve"> </w:t>
      </w:r>
      <w:proofErr w:type="spellStart"/>
      <w:r>
        <w:t>брисање</w:t>
      </w:r>
      <w:proofErr w:type="spellEnd"/>
      <w:r>
        <w:t xml:space="preserve"> </w:t>
      </w:r>
      <w:proofErr w:type="spellStart"/>
      <w:r>
        <w:t>уплата</w:t>
      </w:r>
      <w:proofErr w:type="spellEnd"/>
      <w:r>
        <w:t xml:space="preserve"> </w:t>
      </w:r>
      <w:proofErr w:type="spellStart"/>
      <w:r>
        <w:t>из</w:t>
      </w:r>
      <w:proofErr w:type="spellEnd"/>
      <w:r>
        <w:t xml:space="preserve"> </w:t>
      </w:r>
      <w:proofErr w:type="spellStart"/>
      <w:r>
        <w:t>базе</w:t>
      </w:r>
      <w:proofErr w:type="spellEnd"/>
      <w:r>
        <w:t xml:space="preserve">. </w:t>
      </w:r>
      <w:proofErr w:type="spellStart"/>
      <w:r>
        <w:t>Уместо</w:t>
      </w:r>
      <w:proofErr w:type="spellEnd"/>
      <w:r>
        <w:t xml:space="preserve"> </w:t>
      </w:r>
      <w:proofErr w:type="spellStart"/>
      <w:r>
        <w:t>брисања</w:t>
      </w:r>
      <w:proofErr w:type="spellEnd"/>
      <w:r>
        <w:t xml:space="preserve">, </w:t>
      </w:r>
      <w:proofErr w:type="spellStart"/>
      <w:r>
        <w:t>исправка</w:t>
      </w:r>
      <w:proofErr w:type="spellEnd"/>
      <w:r>
        <w:t xml:space="preserve"> </w:t>
      </w:r>
      <w:proofErr w:type="spellStart"/>
      <w:r>
        <w:t>финансијских</w:t>
      </w:r>
      <w:proofErr w:type="spellEnd"/>
      <w:r>
        <w:t xml:space="preserve"> </w:t>
      </w:r>
      <w:proofErr w:type="spellStart"/>
      <w:r>
        <w:t>података</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ради</w:t>
      </w:r>
      <w:proofErr w:type="spellEnd"/>
      <w:r>
        <w:t xml:space="preserve"> </w:t>
      </w:r>
      <w:proofErr w:type="spellStart"/>
      <w:r>
        <w:t>кроз</w:t>
      </w:r>
      <w:proofErr w:type="spellEnd"/>
      <w:r>
        <w:t xml:space="preserve"> </w:t>
      </w:r>
      <w:proofErr w:type="spellStart"/>
      <w:r>
        <w:t>корективну</w:t>
      </w:r>
      <w:proofErr w:type="spellEnd"/>
      <w:r>
        <w:t xml:space="preserve"> </w:t>
      </w:r>
      <w:proofErr w:type="spellStart"/>
      <w:r>
        <w:t>негативну</w:t>
      </w:r>
      <w:proofErr w:type="spellEnd"/>
      <w:r>
        <w:t xml:space="preserve"> </w:t>
      </w:r>
      <w:proofErr w:type="spellStart"/>
      <w:r>
        <w:t>уплату</w:t>
      </w:r>
      <w:proofErr w:type="spellEnd"/>
      <w:r>
        <w:t xml:space="preserve">, </w:t>
      </w:r>
      <w:proofErr w:type="spellStart"/>
      <w:r>
        <w:t>чиме</w:t>
      </w:r>
      <w:proofErr w:type="spellEnd"/>
      <w:r>
        <w:t xml:space="preserve"> </w:t>
      </w:r>
      <w:proofErr w:type="spellStart"/>
      <w:r>
        <w:t>се</w:t>
      </w:r>
      <w:proofErr w:type="spellEnd"/>
      <w:r>
        <w:t xml:space="preserve"> </w:t>
      </w:r>
      <w:proofErr w:type="spellStart"/>
      <w:r>
        <w:t>чува</w:t>
      </w:r>
      <w:proofErr w:type="spellEnd"/>
      <w:r>
        <w:t xml:space="preserve"> </w:t>
      </w:r>
      <w:proofErr w:type="spellStart"/>
      <w:r>
        <w:t>траг</w:t>
      </w:r>
      <w:proofErr w:type="spellEnd"/>
      <w:r>
        <w:t xml:space="preserve"> о </w:t>
      </w:r>
      <w:proofErr w:type="spellStart"/>
      <w:r>
        <w:t>финансијским</w:t>
      </w:r>
      <w:proofErr w:type="spellEnd"/>
      <w:r>
        <w:t xml:space="preserve"> </w:t>
      </w:r>
      <w:proofErr w:type="spellStart"/>
      <w:r>
        <w:t>променама</w:t>
      </w:r>
      <w:proofErr w:type="spellEnd"/>
      <w:r>
        <w:t>.</w:t>
      </w:r>
    </w:p>
    <w:tbl>
      <w:tblPr>
        <w:tblStyle w:val="TableGrid"/>
        <w:tblW w:w="0" w:type="auto"/>
        <w:tblLook w:val="04A0" w:firstRow="1" w:lastRow="0" w:firstColumn="1" w:lastColumn="0" w:noHBand="0" w:noVBand="1"/>
      </w:tblPr>
      <w:tblGrid>
        <w:gridCol w:w="9004"/>
      </w:tblGrid>
      <w:tr w:rsidR="000101AA" w14:paraId="2FD925FD" w14:textId="77777777" w:rsidTr="000101AA">
        <w:tc>
          <w:tcPr>
            <w:tcW w:w="9004" w:type="dxa"/>
          </w:tcPr>
          <w:p w14:paraId="71392A4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trg_Uplata_ZabraniBrisanje</w:t>
            </w:r>
            <w:proofErr w:type="spellEnd"/>
          </w:p>
          <w:p w14:paraId="39187AB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Uplata</w:t>
            </w:r>
            <w:proofErr w:type="spellEnd"/>
          </w:p>
          <w:p w14:paraId="7B291898"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INSTEAD</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OF</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DELETE</w:t>
            </w:r>
          </w:p>
          <w:p w14:paraId="72A1760D"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373AD43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BEGIN</w:t>
            </w:r>
          </w:p>
          <w:p w14:paraId="66EC6027"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THROW</w:t>
            </w:r>
            <w:r w:rsidRPr="000101AA">
              <w:rPr>
                <w:rFonts w:ascii="Cascadia Mono" w:hAnsi="Cascadia Mono" w:cs="Cascadia Mono"/>
                <w:color w:val="000000"/>
                <w:sz w:val="18"/>
                <w:szCs w:val="18"/>
              </w:rPr>
              <w:t xml:space="preserve"> 51001</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r w:rsidRPr="000101AA">
              <w:rPr>
                <w:rFonts w:ascii="Cascadia Mono" w:hAnsi="Cascadia Mono" w:cs="Cascadia Mono"/>
                <w:color w:val="FF0000"/>
                <w:sz w:val="18"/>
                <w:szCs w:val="18"/>
              </w:rPr>
              <w:t>'</w:t>
            </w:r>
            <w:proofErr w:type="spellStart"/>
            <w:r w:rsidRPr="000101AA">
              <w:rPr>
                <w:rFonts w:ascii="Cascadia Mono" w:hAnsi="Cascadia Mono" w:cs="Cascadia Mono"/>
                <w:color w:val="FF0000"/>
                <w:sz w:val="18"/>
                <w:szCs w:val="18"/>
              </w:rPr>
              <w:t>Uplate</w:t>
            </w:r>
            <w:proofErr w:type="spellEnd"/>
            <w:r w:rsidRPr="000101AA">
              <w:rPr>
                <w:rFonts w:ascii="Cascadia Mono" w:hAnsi="Cascadia Mono" w:cs="Cascadia Mono"/>
                <w:color w:val="FF0000"/>
                <w:sz w:val="18"/>
                <w:szCs w:val="18"/>
              </w:rPr>
              <w:t xml:space="preserve"> se ne </w:t>
            </w:r>
            <w:proofErr w:type="spellStart"/>
            <w:r w:rsidRPr="000101AA">
              <w:rPr>
                <w:rFonts w:ascii="Cascadia Mono" w:hAnsi="Cascadia Mono" w:cs="Cascadia Mono"/>
                <w:color w:val="FF0000"/>
                <w:sz w:val="18"/>
                <w:szCs w:val="18"/>
              </w:rPr>
              <w:t>brisu</w:t>
            </w:r>
            <w:proofErr w:type="spellEnd"/>
            <w:r w:rsidRPr="000101AA">
              <w:rPr>
                <w:rFonts w:ascii="Cascadia Mono" w:hAnsi="Cascadia Mono" w:cs="Cascadia Mono"/>
                <w:color w:val="FF0000"/>
                <w:sz w:val="18"/>
                <w:szCs w:val="18"/>
              </w:rPr>
              <w:t xml:space="preserve">. Za </w:t>
            </w:r>
            <w:proofErr w:type="spellStart"/>
            <w:r w:rsidRPr="000101AA">
              <w:rPr>
                <w:rFonts w:ascii="Cascadia Mono" w:hAnsi="Cascadia Mono" w:cs="Cascadia Mono"/>
                <w:color w:val="FF0000"/>
                <w:sz w:val="18"/>
                <w:szCs w:val="18"/>
              </w:rPr>
              <w:t>ispravku</w:t>
            </w:r>
            <w:proofErr w:type="spellEnd"/>
            <w:r w:rsidRPr="000101AA">
              <w:rPr>
                <w:rFonts w:ascii="Cascadia Mono" w:hAnsi="Cascadia Mono" w:cs="Cascadia Mono"/>
                <w:color w:val="FF0000"/>
                <w:sz w:val="18"/>
                <w:szCs w:val="18"/>
              </w:rPr>
              <w:t xml:space="preserve"> </w:t>
            </w:r>
            <w:proofErr w:type="spellStart"/>
            <w:r w:rsidRPr="000101AA">
              <w:rPr>
                <w:rFonts w:ascii="Cascadia Mono" w:hAnsi="Cascadia Mono" w:cs="Cascadia Mono"/>
                <w:color w:val="FF0000"/>
                <w:sz w:val="18"/>
                <w:szCs w:val="18"/>
              </w:rPr>
              <w:t>unesite</w:t>
            </w:r>
            <w:proofErr w:type="spellEnd"/>
            <w:r w:rsidRPr="000101AA">
              <w:rPr>
                <w:rFonts w:ascii="Cascadia Mono" w:hAnsi="Cascadia Mono" w:cs="Cascadia Mono"/>
                <w:color w:val="FF0000"/>
                <w:sz w:val="18"/>
                <w:szCs w:val="18"/>
              </w:rPr>
              <w:t xml:space="preserve"> </w:t>
            </w:r>
            <w:proofErr w:type="spellStart"/>
            <w:r w:rsidRPr="000101AA">
              <w:rPr>
                <w:rFonts w:ascii="Cascadia Mono" w:hAnsi="Cascadia Mono" w:cs="Cascadia Mono"/>
                <w:color w:val="FF0000"/>
                <w:sz w:val="18"/>
                <w:szCs w:val="18"/>
              </w:rPr>
              <w:t>korektivnu</w:t>
            </w:r>
            <w:proofErr w:type="spellEnd"/>
            <w:r w:rsidRPr="000101AA">
              <w:rPr>
                <w:rFonts w:ascii="Cascadia Mono" w:hAnsi="Cascadia Mono" w:cs="Cascadia Mono"/>
                <w:color w:val="FF0000"/>
                <w:sz w:val="18"/>
                <w:szCs w:val="18"/>
              </w:rPr>
              <w:t xml:space="preserve"> </w:t>
            </w:r>
            <w:proofErr w:type="spellStart"/>
            <w:r w:rsidRPr="000101AA">
              <w:rPr>
                <w:rFonts w:ascii="Cascadia Mono" w:hAnsi="Cascadia Mono" w:cs="Cascadia Mono"/>
                <w:color w:val="FF0000"/>
                <w:sz w:val="18"/>
                <w:szCs w:val="18"/>
              </w:rPr>
              <w:t>negativnu</w:t>
            </w:r>
            <w:proofErr w:type="spellEnd"/>
            <w:r w:rsidRPr="000101AA">
              <w:rPr>
                <w:rFonts w:ascii="Cascadia Mono" w:hAnsi="Cascadia Mono" w:cs="Cascadia Mono"/>
                <w:color w:val="FF0000"/>
                <w:sz w:val="18"/>
                <w:szCs w:val="18"/>
              </w:rPr>
              <w:t xml:space="preserve"> </w:t>
            </w:r>
            <w:proofErr w:type="spellStart"/>
            <w:r w:rsidRPr="000101AA">
              <w:rPr>
                <w:rFonts w:ascii="Cascadia Mono" w:hAnsi="Cascadia Mono" w:cs="Cascadia Mono"/>
                <w:color w:val="FF0000"/>
                <w:sz w:val="18"/>
                <w:szCs w:val="18"/>
              </w:rPr>
              <w:t>uplatu</w:t>
            </w:r>
            <w:proofErr w:type="spellEnd"/>
            <w:r w:rsidRPr="000101AA">
              <w:rPr>
                <w:rFonts w:ascii="Cascadia Mono" w:hAnsi="Cascadia Mono" w:cs="Cascadia Mono"/>
                <w:color w:val="FF0000"/>
                <w:sz w:val="18"/>
                <w:szCs w:val="18"/>
              </w:rPr>
              <w:t>.'</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1</w:t>
            </w:r>
            <w:r w:rsidRPr="000101AA">
              <w:rPr>
                <w:rFonts w:ascii="Cascadia Mono" w:hAnsi="Cascadia Mono" w:cs="Cascadia Mono"/>
                <w:color w:val="808080"/>
                <w:sz w:val="18"/>
                <w:szCs w:val="18"/>
              </w:rPr>
              <w:t>;</w:t>
            </w:r>
          </w:p>
          <w:p w14:paraId="6A2BDD64" w14:textId="5073DAF1" w:rsidR="000101AA" w:rsidRPr="000101AA" w:rsidRDefault="000101AA" w:rsidP="00A85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4FA266CD" w14:textId="08227893" w:rsidR="000101AA" w:rsidRDefault="002B5290" w:rsidP="002B5290">
      <w:pPr>
        <w:pStyle w:val="Caption"/>
      </w:pPr>
      <w:bookmarkStart w:id="421" w:name="_Toc238076284"/>
      <w:bookmarkStart w:id="422" w:name="_Toc238398066"/>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42</w:t>
      </w:r>
      <w:r w:rsidR="00212E37">
        <w:fldChar w:fldCharType="end"/>
      </w:r>
      <w:r w:rsidR="00A853B2">
        <w:t xml:space="preserve"> </w:t>
      </w:r>
      <w:r w:rsidR="00A853B2">
        <w:rPr>
          <w:lang w:val="sr-Cyrl-RS"/>
        </w:rPr>
        <w:t xml:space="preserve">Дефиниција </w:t>
      </w:r>
      <w:proofErr w:type="spellStart"/>
      <w:r w:rsidR="00A853B2">
        <w:rPr>
          <w:lang w:val="sr-Cyrl-RS"/>
        </w:rPr>
        <w:t>тригера</w:t>
      </w:r>
      <w:proofErr w:type="spellEnd"/>
      <w:r w:rsidR="00A853B2">
        <w:rPr>
          <w:lang w:val="sr-Cyrl-RS"/>
        </w:rPr>
        <w:t xml:space="preserve"> </w:t>
      </w:r>
      <w:proofErr w:type="spellStart"/>
      <w:r w:rsidR="00A853B2">
        <w:t>Uplata_ZabraniBrisanje</w:t>
      </w:r>
      <w:bookmarkEnd w:id="421"/>
      <w:bookmarkEnd w:id="422"/>
      <w:proofErr w:type="spellEnd"/>
    </w:p>
    <w:p w14:paraId="0E0EA149" w14:textId="77777777" w:rsidR="00B83A1A" w:rsidRDefault="00000000">
      <w:pPr>
        <w:pStyle w:val="Heading3"/>
      </w:pPr>
      <w:bookmarkStart w:id="423" w:name="_Toc238152279"/>
      <w:proofErr w:type="spellStart"/>
      <w:r>
        <w:t>trg_Vozilo_Kilometraza_NeSmanjuje</w:t>
      </w:r>
      <w:bookmarkEnd w:id="423"/>
      <w:proofErr w:type="spellEnd"/>
    </w:p>
    <w:p w14:paraId="624E15AE" w14:textId="77777777" w:rsidR="00B83A1A" w:rsidRDefault="00000000">
      <w:proofErr w:type="spellStart"/>
      <w:r>
        <w:t>Овај</w:t>
      </w:r>
      <w:proofErr w:type="spellEnd"/>
      <w:r>
        <w:t xml:space="preserve"> </w:t>
      </w:r>
      <w:proofErr w:type="spellStart"/>
      <w:r>
        <w:t>тригер</w:t>
      </w:r>
      <w:proofErr w:type="spellEnd"/>
      <w:r>
        <w:t xml:space="preserve"> </w:t>
      </w:r>
      <w:proofErr w:type="spellStart"/>
      <w:r>
        <w:t>се</w:t>
      </w:r>
      <w:proofErr w:type="spellEnd"/>
      <w:r>
        <w:t xml:space="preserve"> </w:t>
      </w:r>
      <w:proofErr w:type="spellStart"/>
      <w:r>
        <w:t>покреће</w:t>
      </w:r>
      <w:proofErr w:type="spellEnd"/>
      <w:r>
        <w:t xml:space="preserve"> </w:t>
      </w:r>
      <w:proofErr w:type="spellStart"/>
      <w:r>
        <w:t>након</w:t>
      </w:r>
      <w:proofErr w:type="spellEnd"/>
      <w:r>
        <w:t xml:space="preserve"> </w:t>
      </w:r>
      <w:proofErr w:type="spellStart"/>
      <w:r>
        <w:t>измене</w:t>
      </w:r>
      <w:proofErr w:type="spellEnd"/>
      <w:r>
        <w:t xml:space="preserve"> </w:t>
      </w:r>
      <w:proofErr w:type="spellStart"/>
      <w:r>
        <w:t>табеле</w:t>
      </w:r>
      <w:proofErr w:type="spellEnd"/>
      <w:r>
        <w:t xml:space="preserve"> </w:t>
      </w:r>
      <w:proofErr w:type="spellStart"/>
      <w:r w:rsidRPr="00A853B2">
        <w:rPr>
          <w:rStyle w:val="AtributTabelaChar"/>
        </w:rPr>
        <w:t>Vozilo</w:t>
      </w:r>
      <w:proofErr w:type="spellEnd"/>
      <w:r>
        <w:t xml:space="preserve"> и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је</w:t>
      </w:r>
      <w:proofErr w:type="spellEnd"/>
      <w:r>
        <w:t xml:space="preserve"> </w:t>
      </w:r>
      <w:proofErr w:type="spellStart"/>
      <w:r>
        <w:t>промењена</w:t>
      </w:r>
      <w:proofErr w:type="spellEnd"/>
      <w:r>
        <w:t xml:space="preserve"> </w:t>
      </w:r>
      <w:proofErr w:type="spellStart"/>
      <w:r>
        <w:t>километража</w:t>
      </w:r>
      <w:proofErr w:type="spellEnd"/>
      <w:r>
        <w:t xml:space="preserve">. </w:t>
      </w:r>
      <w:proofErr w:type="spellStart"/>
      <w:r>
        <w:t>Ако</w:t>
      </w:r>
      <w:proofErr w:type="spellEnd"/>
      <w:r>
        <w:t xml:space="preserve"> </w:t>
      </w:r>
      <w:proofErr w:type="spellStart"/>
      <w:r>
        <w:t>је</w:t>
      </w:r>
      <w:proofErr w:type="spellEnd"/>
      <w:r>
        <w:t xml:space="preserve"> </w:t>
      </w:r>
      <w:proofErr w:type="spellStart"/>
      <w:r>
        <w:t>нова</w:t>
      </w:r>
      <w:proofErr w:type="spellEnd"/>
      <w:r>
        <w:t xml:space="preserve"> </w:t>
      </w:r>
      <w:proofErr w:type="spellStart"/>
      <w:r>
        <w:t>километража</w:t>
      </w:r>
      <w:proofErr w:type="spellEnd"/>
      <w:r>
        <w:t xml:space="preserve"> </w:t>
      </w:r>
      <w:proofErr w:type="spellStart"/>
      <w:r>
        <w:t>мања</w:t>
      </w:r>
      <w:proofErr w:type="spellEnd"/>
      <w:r>
        <w:t xml:space="preserve"> </w:t>
      </w:r>
      <w:proofErr w:type="spellStart"/>
      <w:r>
        <w:t>од</w:t>
      </w:r>
      <w:proofErr w:type="spellEnd"/>
      <w:r>
        <w:t xml:space="preserve"> </w:t>
      </w:r>
      <w:proofErr w:type="spellStart"/>
      <w:r>
        <w:t>претходне</w:t>
      </w:r>
      <w:proofErr w:type="spellEnd"/>
      <w:r>
        <w:t xml:space="preserve">, </w:t>
      </w:r>
      <w:proofErr w:type="spellStart"/>
      <w:r>
        <w:t>тригер</w:t>
      </w:r>
      <w:proofErr w:type="spellEnd"/>
      <w:r>
        <w:t xml:space="preserve"> </w:t>
      </w:r>
      <w:proofErr w:type="spellStart"/>
      <w:r>
        <w:t>прекида</w:t>
      </w:r>
      <w:proofErr w:type="spellEnd"/>
      <w:r>
        <w:t xml:space="preserve"> </w:t>
      </w:r>
      <w:proofErr w:type="spellStart"/>
      <w:r>
        <w:t>операцију</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спречава</w:t>
      </w:r>
      <w:proofErr w:type="spellEnd"/>
      <w:r>
        <w:t xml:space="preserve"> </w:t>
      </w:r>
      <w:proofErr w:type="spellStart"/>
      <w:r>
        <w:t>нелогично</w:t>
      </w:r>
      <w:proofErr w:type="spellEnd"/>
      <w:r>
        <w:t xml:space="preserve"> </w:t>
      </w:r>
      <w:proofErr w:type="spellStart"/>
      <w:r>
        <w:t>смањење</w:t>
      </w:r>
      <w:proofErr w:type="spellEnd"/>
      <w:r>
        <w:t xml:space="preserve"> </w:t>
      </w:r>
      <w:proofErr w:type="spellStart"/>
      <w:r>
        <w:t>километраже</w:t>
      </w:r>
      <w:proofErr w:type="spellEnd"/>
      <w:r>
        <w:t xml:space="preserve"> </w:t>
      </w:r>
      <w:proofErr w:type="spellStart"/>
      <w:r>
        <w:t>возила</w:t>
      </w:r>
      <w:proofErr w:type="spellEnd"/>
      <w:r>
        <w:t>.</w:t>
      </w:r>
    </w:p>
    <w:tbl>
      <w:tblPr>
        <w:tblStyle w:val="TableGrid"/>
        <w:tblW w:w="0" w:type="auto"/>
        <w:tblLook w:val="04A0" w:firstRow="1" w:lastRow="0" w:firstColumn="1" w:lastColumn="0" w:noHBand="0" w:noVBand="1"/>
      </w:tblPr>
      <w:tblGrid>
        <w:gridCol w:w="9004"/>
      </w:tblGrid>
      <w:tr w:rsidR="000101AA" w14:paraId="44B5E637" w14:textId="77777777" w:rsidTr="000101AA">
        <w:tc>
          <w:tcPr>
            <w:tcW w:w="9004" w:type="dxa"/>
          </w:tcPr>
          <w:p w14:paraId="797ABBA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trg_Vozilo_Kilometraza_NeSmanjuje</w:t>
            </w:r>
            <w:proofErr w:type="spellEnd"/>
          </w:p>
          <w:p w14:paraId="747D37B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Vozilo</w:t>
            </w:r>
            <w:proofErr w:type="spellEnd"/>
          </w:p>
          <w:p w14:paraId="02CEC5FE"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AFTER</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p>
          <w:p w14:paraId="518E4D68"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5B3C681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BEGIN</w:t>
            </w:r>
          </w:p>
          <w:p w14:paraId="37726558"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808080"/>
                <w:sz w:val="18"/>
                <w:szCs w:val="18"/>
              </w:rPr>
              <w:t>(</w:t>
            </w:r>
            <w:proofErr w:type="spellStart"/>
            <w:r w:rsidRPr="000101AA">
              <w:rPr>
                <w:rFonts w:ascii="Cascadia Mono" w:hAnsi="Cascadia Mono" w:cs="Cascadia Mono"/>
                <w:color w:val="000000"/>
                <w:sz w:val="18"/>
                <w:szCs w:val="18"/>
              </w:rPr>
              <w:t>Kilometraza</w:t>
            </w:r>
            <w:proofErr w:type="spellEnd"/>
            <w:r w:rsidRPr="000101AA">
              <w:rPr>
                <w:rFonts w:ascii="Cascadia Mono" w:hAnsi="Cascadia Mono" w:cs="Cascadia Mono"/>
                <w:color w:val="808080"/>
                <w:sz w:val="18"/>
                <w:szCs w:val="18"/>
              </w:rPr>
              <w:t>)</w:t>
            </w:r>
          </w:p>
          <w:p w14:paraId="3AA6A7C7"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RETURN</w:t>
            </w:r>
            <w:r w:rsidRPr="000101AA">
              <w:rPr>
                <w:rFonts w:ascii="Cascadia Mono" w:hAnsi="Cascadia Mono" w:cs="Cascadia Mono"/>
                <w:color w:val="808080"/>
                <w:sz w:val="18"/>
                <w:szCs w:val="18"/>
              </w:rPr>
              <w:t>;</w:t>
            </w:r>
          </w:p>
          <w:p w14:paraId="267F49B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7C3BFC2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EXISTS</w:t>
            </w:r>
            <w:r w:rsidRPr="000101AA">
              <w:rPr>
                <w:rFonts w:ascii="Cascadia Mono" w:hAnsi="Cascadia Mono" w:cs="Cascadia Mono"/>
                <w:color w:val="0000FF"/>
                <w:sz w:val="18"/>
                <w:szCs w:val="18"/>
              </w:rPr>
              <w:t xml:space="preserve"> </w:t>
            </w:r>
            <w:r w:rsidRPr="000101AA">
              <w:rPr>
                <w:rFonts w:ascii="Cascadia Mono" w:hAnsi="Cascadia Mono" w:cs="Cascadia Mono"/>
                <w:color w:val="808080"/>
                <w:sz w:val="18"/>
                <w:szCs w:val="18"/>
              </w:rPr>
              <w:t>(</w:t>
            </w:r>
          </w:p>
          <w:p w14:paraId="2446062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SELECT</w:t>
            </w:r>
            <w:r w:rsidRPr="000101AA">
              <w:rPr>
                <w:rFonts w:ascii="Cascadia Mono" w:hAnsi="Cascadia Mono" w:cs="Cascadia Mono"/>
                <w:color w:val="000000"/>
                <w:sz w:val="18"/>
                <w:szCs w:val="18"/>
              </w:rPr>
              <w:t xml:space="preserve"> 1</w:t>
            </w:r>
          </w:p>
          <w:p w14:paraId="2D666B1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FROM</w:t>
            </w:r>
            <w:r w:rsidRPr="000101AA">
              <w:rPr>
                <w:rFonts w:ascii="Cascadia Mono" w:hAnsi="Cascadia Mono" w:cs="Cascadia Mono"/>
                <w:color w:val="000000"/>
                <w:sz w:val="18"/>
                <w:szCs w:val="18"/>
              </w:rPr>
              <w:t xml:space="preserve"> inserted </w:t>
            </w:r>
            <w:proofErr w:type="spellStart"/>
            <w:r w:rsidRPr="000101AA">
              <w:rPr>
                <w:rFonts w:ascii="Cascadia Mono" w:hAnsi="Cascadia Mono" w:cs="Cascadia Mono"/>
                <w:color w:val="000000"/>
                <w:sz w:val="18"/>
                <w:szCs w:val="18"/>
              </w:rPr>
              <w:t>i</w:t>
            </w:r>
            <w:proofErr w:type="spellEnd"/>
          </w:p>
          <w:p w14:paraId="4D28482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deleted d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
          <w:p w14:paraId="1D64A30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WHERE</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Kilometraza</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&lt;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Kilometraza</w:t>
            </w:r>
            <w:proofErr w:type="spellEnd"/>
          </w:p>
          <w:p w14:paraId="38CE6F5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p>
          <w:p w14:paraId="629196B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THROW</w:t>
            </w:r>
            <w:r w:rsidRPr="000101AA">
              <w:rPr>
                <w:rFonts w:ascii="Cascadia Mono" w:hAnsi="Cascadia Mono" w:cs="Cascadia Mono"/>
                <w:color w:val="000000"/>
                <w:sz w:val="18"/>
                <w:szCs w:val="18"/>
              </w:rPr>
              <w:t xml:space="preserve"> 51002</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r w:rsidRPr="000101AA">
              <w:rPr>
                <w:rFonts w:ascii="Cascadia Mono" w:hAnsi="Cascadia Mono" w:cs="Cascadia Mono"/>
                <w:color w:val="FF0000"/>
                <w:sz w:val="18"/>
                <w:szCs w:val="18"/>
              </w:rPr>
              <w:t>'</w:t>
            </w:r>
            <w:proofErr w:type="spellStart"/>
            <w:r w:rsidRPr="000101AA">
              <w:rPr>
                <w:rFonts w:ascii="Cascadia Mono" w:hAnsi="Cascadia Mono" w:cs="Cascadia Mono"/>
                <w:color w:val="FF0000"/>
                <w:sz w:val="18"/>
                <w:szCs w:val="18"/>
              </w:rPr>
              <w:t>Kilometraza</w:t>
            </w:r>
            <w:proofErr w:type="spellEnd"/>
            <w:r w:rsidRPr="000101AA">
              <w:rPr>
                <w:rFonts w:ascii="Cascadia Mono" w:hAnsi="Cascadia Mono" w:cs="Cascadia Mono"/>
                <w:color w:val="FF0000"/>
                <w:sz w:val="18"/>
                <w:szCs w:val="18"/>
              </w:rPr>
              <w:t xml:space="preserve"> </w:t>
            </w:r>
            <w:proofErr w:type="spellStart"/>
            <w:r w:rsidRPr="000101AA">
              <w:rPr>
                <w:rFonts w:ascii="Cascadia Mono" w:hAnsi="Cascadia Mono" w:cs="Cascadia Mono"/>
                <w:color w:val="FF0000"/>
                <w:sz w:val="18"/>
                <w:szCs w:val="18"/>
              </w:rPr>
              <w:t>vozila</w:t>
            </w:r>
            <w:proofErr w:type="spellEnd"/>
            <w:r w:rsidRPr="000101AA">
              <w:rPr>
                <w:rFonts w:ascii="Cascadia Mono" w:hAnsi="Cascadia Mono" w:cs="Cascadia Mono"/>
                <w:color w:val="FF0000"/>
                <w:sz w:val="18"/>
                <w:szCs w:val="18"/>
              </w:rPr>
              <w:t xml:space="preserve"> ne </w:t>
            </w:r>
            <w:proofErr w:type="spellStart"/>
            <w:r w:rsidRPr="000101AA">
              <w:rPr>
                <w:rFonts w:ascii="Cascadia Mono" w:hAnsi="Cascadia Mono" w:cs="Cascadia Mono"/>
                <w:color w:val="FF0000"/>
                <w:sz w:val="18"/>
                <w:szCs w:val="18"/>
              </w:rPr>
              <w:t>sme</w:t>
            </w:r>
            <w:proofErr w:type="spellEnd"/>
            <w:r w:rsidRPr="000101AA">
              <w:rPr>
                <w:rFonts w:ascii="Cascadia Mono" w:hAnsi="Cascadia Mono" w:cs="Cascadia Mono"/>
                <w:color w:val="FF0000"/>
                <w:sz w:val="18"/>
                <w:szCs w:val="18"/>
              </w:rPr>
              <w:t xml:space="preserve"> da se </w:t>
            </w:r>
            <w:proofErr w:type="spellStart"/>
            <w:r w:rsidRPr="000101AA">
              <w:rPr>
                <w:rFonts w:ascii="Cascadia Mono" w:hAnsi="Cascadia Mono" w:cs="Cascadia Mono"/>
                <w:color w:val="FF0000"/>
                <w:sz w:val="18"/>
                <w:szCs w:val="18"/>
              </w:rPr>
              <w:t>smanji</w:t>
            </w:r>
            <w:proofErr w:type="spellEnd"/>
            <w:r w:rsidRPr="000101AA">
              <w:rPr>
                <w:rFonts w:ascii="Cascadia Mono" w:hAnsi="Cascadia Mono" w:cs="Cascadia Mono"/>
                <w:color w:val="FF0000"/>
                <w:sz w:val="18"/>
                <w:szCs w:val="18"/>
              </w:rPr>
              <w:t>.'</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1</w:t>
            </w:r>
            <w:r w:rsidRPr="000101AA">
              <w:rPr>
                <w:rFonts w:ascii="Cascadia Mono" w:hAnsi="Cascadia Mono" w:cs="Cascadia Mono"/>
                <w:color w:val="808080"/>
                <w:sz w:val="18"/>
                <w:szCs w:val="18"/>
              </w:rPr>
              <w:t>;</w:t>
            </w:r>
          </w:p>
          <w:p w14:paraId="206102D2" w14:textId="5816B7B5" w:rsidR="000101AA" w:rsidRPr="000101AA" w:rsidRDefault="000101AA"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76CDB5B7" w14:textId="6EC0DFD2" w:rsidR="000101AA" w:rsidRDefault="002B5290" w:rsidP="002B5290">
      <w:pPr>
        <w:pStyle w:val="Caption"/>
      </w:pPr>
      <w:bookmarkStart w:id="424" w:name="_Toc238076285"/>
      <w:bookmarkStart w:id="425" w:name="_Toc238398067"/>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43</w:t>
      </w:r>
      <w:r w:rsidR="00212E37">
        <w:fldChar w:fldCharType="end"/>
      </w:r>
      <w:r w:rsidR="00A853B2">
        <w:t xml:space="preserve"> </w:t>
      </w:r>
      <w:r w:rsidR="00A853B2">
        <w:rPr>
          <w:lang w:val="sr-Cyrl-RS"/>
        </w:rPr>
        <w:t xml:space="preserve">Дефиниција </w:t>
      </w:r>
      <w:proofErr w:type="spellStart"/>
      <w:r w:rsidR="00A853B2">
        <w:rPr>
          <w:lang w:val="sr-Cyrl-RS"/>
        </w:rPr>
        <w:t>тригера</w:t>
      </w:r>
      <w:proofErr w:type="spellEnd"/>
      <w:r w:rsidR="00A853B2">
        <w:rPr>
          <w:lang w:val="sr-Cyrl-RS"/>
        </w:rPr>
        <w:t xml:space="preserve"> </w:t>
      </w:r>
      <w:proofErr w:type="spellStart"/>
      <w:r w:rsidR="00A853B2">
        <w:t>Vozilo_Kilometraza_NeSmanjuje</w:t>
      </w:r>
      <w:bookmarkEnd w:id="424"/>
      <w:bookmarkEnd w:id="425"/>
      <w:proofErr w:type="spellEnd"/>
    </w:p>
    <w:p w14:paraId="68A29BD6" w14:textId="77777777" w:rsidR="00B83A1A" w:rsidRDefault="00000000">
      <w:pPr>
        <w:pStyle w:val="Heading3"/>
      </w:pPr>
      <w:bookmarkStart w:id="426" w:name="_Toc238152280"/>
      <w:proofErr w:type="spellStart"/>
      <w:r>
        <w:lastRenderedPageBreak/>
        <w:t>trg_Cas_Odrzan_PovecajKilometrazu</w:t>
      </w:r>
      <w:bookmarkEnd w:id="426"/>
      <w:proofErr w:type="spellEnd"/>
    </w:p>
    <w:p w14:paraId="41414299" w14:textId="77777777" w:rsidR="00B83A1A" w:rsidRDefault="00000000">
      <w:proofErr w:type="spellStart"/>
      <w:r>
        <w:t>Овај</w:t>
      </w:r>
      <w:proofErr w:type="spellEnd"/>
      <w:r>
        <w:t xml:space="preserve"> </w:t>
      </w:r>
      <w:proofErr w:type="spellStart"/>
      <w:r>
        <w:t>тригер</w:t>
      </w:r>
      <w:proofErr w:type="spellEnd"/>
      <w:r>
        <w:t xml:space="preserve"> </w:t>
      </w:r>
      <w:proofErr w:type="spellStart"/>
      <w:r>
        <w:t>се</w:t>
      </w:r>
      <w:proofErr w:type="spellEnd"/>
      <w:r>
        <w:t xml:space="preserve"> </w:t>
      </w:r>
      <w:proofErr w:type="spellStart"/>
      <w:r>
        <w:t>покреће</w:t>
      </w:r>
      <w:proofErr w:type="spellEnd"/>
      <w:r>
        <w:t xml:space="preserve"> </w:t>
      </w:r>
      <w:proofErr w:type="spellStart"/>
      <w:r>
        <w:t>када</w:t>
      </w:r>
      <w:proofErr w:type="spellEnd"/>
      <w:r>
        <w:t xml:space="preserve"> </w:t>
      </w:r>
      <w:proofErr w:type="spellStart"/>
      <w:r>
        <w:t>се</w:t>
      </w:r>
      <w:proofErr w:type="spellEnd"/>
      <w:r>
        <w:t xml:space="preserve"> </w:t>
      </w:r>
      <w:proofErr w:type="spellStart"/>
      <w:r>
        <w:t>промени</w:t>
      </w:r>
      <w:proofErr w:type="spellEnd"/>
      <w:r>
        <w:t xml:space="preserve"> </w:t>
      </w:r>
      <w:proofErr w:type="spellStart"/>
      <w:r>
        <w:t>статус</w:t>
      </w:r>
      <w:proofErr w:type="spellEnd"/>
      <w:r>
        <w:t xml:space="preserve"> </w:t>
      </w:r>
      <w:proofErr w:type="spellStart"/>
      <w:r>
        <w:t>часа</w:t>
      </w:r>
      <w:proofErr w:type="spellEnd"/>
      <w:r>
        <w:t xml:space="preserve">. </w:t>
      </w:r>
      <w:proofErr w:type="spellStart"/>
      <w:r>
        <w:t>Ако</w:t>
      </w:r>
      <w:proofErr w:type="spellEnd"/>
      <w:r>
        <w:t xml:space="preserve"> </w:t>
      </w:r>
      <w:proofErr w:type="spellStart"/>
      <w:r>
        <w:t>час</w:t>
      </w:r>
      <w:proofErr w:type="spellEnd"/>
      <w:r>
        <w:t xml:space="preserve"> </w:t>
      </w:r>
      <w:proofErr w:type="spellStart"/>
      <w:r>
        <w:t>први</w:t>
      </w:r>
      <w:proofErr w:type="spellEnd"/>
      <w:r>
        <w:t xml:space="preserve"> </w:t>
      </w:r>
      <w:proofErr w:type="spellStart"/>
      <w:r>
        <w:t>пут</w:t>
      </w:r>
      <w:proofErr w:type="spellEnd"/>
      <w:r>
        <w:t xml:space="preserve"> </w:t>
      </w:r>
      <w:proofErr w:type="spellStart"/>
      <w:r>
        <w:t>добије</w:t>
      </w:r>
      <w:proofErr w:type="spellEnd"/>
      <w:r>
        <w:t xml:space="preserve"> </w:t>
      </w:r>
      <w:proofErr w:type="spellStart"/>
      <w:r>
        <w:t>статус</w:t>
      </w:r>
      <w:proofErr w:type="spellEnd"/>
      <w:r>
        <w:t xml:space="preserve"> </w:t>
      </w:r>
      <w:proofErr w:type="spellStart"/>
      <w:r w:rsidRPr="00A853B2">
        <w:rPr>
          <w:rStyle w:val="AtributTabelaChar"/>
        </w:rPr>
        <w:t>Odrzan</w:t>
      </w:r>
      <w:proofErr w:type="spellEnd"/>
      <w:r>
        <w:t xml:space="preserve"> и </w:t>
      </w:r>
      <w:proofErr w:type="spellStart"/>
      <w:r>
        <w:t>има</w:t>
      </w:r>
      <w:proofErr w:type="spellEnd"/>
      <w:r>
        <w:t xml:space="preserve"> </w:t>
      </w:r>
      <w:proofErr w:type="spellStart"/>
      <w:r>
        <w:t>повезано</w:t>
      </w:r>
      <w:proofErr w:type="spellEnd"/>
      <w:r>
        <w:t xml:space="preserve"> </w:t>
      </w:r>
      <w:proofErr w:type="spellStart"/>
      <w:r>
        <w:t>возило</w:t>
      </w:r>
      <w:proofErr w:type="spellEnd"/>
      <w:r>
        <w:t xml:space="preserve">, </w:t>
      </w:r>
      <w:proofErr w:type="spellStart"/>
      <w:r>
        <w:t>километража</w:t>
      </w:r>
      <w:proofErr w:type="spellEnd"/>
      <w:r>
        <w:t xml:space="preserve"> </w:t>
      </w:r>
      <w:proofErr w:type="spellStart"/>
      <w:r>
        <w:t>тог</w:t>
      </w:r>
      <w:proofErr w:type="spellEnd"/>
      <w:r>
        <w:t xml:space="preserve"> </w:t>
      </w:r>
      <w:proofErr w:type="spellStart"/>
      <w:r>
        <w:t>возила</w:t>
      </w:r>
      <w:proofErr w:type="spellEnd"/>
      <w:r>
        <w:t xml:space="preserve"> </w:t>
      </w:r>
      <w:proofErr w:type="spellStart"/>
      <w:r>
        <w:t>се</w:t>
      </w:r>
      <w:proofErr w:type="spellEnd"/>
      <w:r>
        <w:t xml:space="preserve"> </w:t>
      </w:r>
      <w:proofErr w:type="spellStart"/>
      <w:r>
        <w:t>аутоматски</w:t>
      </w:r>
      <w:proofErr w:type="spellEnd"/>
      <w:r>
        <w:t xml:space="preserve"> </w:t>
      </w:r>
      <w:proofErr w:type="spellStart"/>
      <w:r>
        <w:t>повећава</w:t>
      </w:r>
      <w:proofErr w:type="spellEnd"/>
      <w:r>
        <w:t xml:space="preserve"> </w:t>
      </w:r>
      <w:proofErr w:type="spellStart"/>
      <w:r>
        <w:t>за</w:t>
      </w:r>
      <w:proofErr w:type="spellEnd"/>
      <w:r>
        <w:t xml:space="preserve"> 10. </w:t>
      </w:r>
      <w:proofErr w:type="spellStart"/>
      <w:r>
        <w:t>Ово</w:t>
      </w:r>
      <w:proofErr w:type="spellEnd"/>
      <w:r>
        <w:t xml:space="preserve"> </w:t>
      </w:r>
      <w:proofErr w:type="spellStart"/>
      <w:r>
        <w:t>је</w:t>
      </w:r>
      <w:proofErr w:type="spellEnd"/>
      <w:r>
        <w:t xml:space="preserve"> </w:t>
      </w:r>
      <w:proofErr w:type="spellStart"/>
      <w:r>
        <w:t>пример</w:t>
      </w:r>
      <w:proofErr w:type="spellEnd"/>
      <w:r>
        <w:t xml:space="preserve"> </w:t>
      </w:r>
      <w:proofErr w:type="spellStart"/>
      <w:r>
        <w:t>тригера</w:t>
      </w:r>
      <w:proofErr w:type="spellEnd"/>
      <w:r>
        <w:t xml:space="preserve"> </w:t>
      </w:r>
      <w:proofErr w:type="spellStart"/>
      <w:r>
        <w:t>који</w:t>
      </w:r>
      <w:proofErr w:type="spellEnd"/>
      <w:r>
        <w:t xml:space="preserve"> </w:t>
      </w:r>
      <w:proofErr w:type="spellStart"/>
      <w:r>
        <w:t>има</w:t>
      </w:r>
      <w:proofErr w:type="spellEnd"/>
      <w:r>
        <w:t xml:space="preserve"> </w:t>
      </w:r>
      <w:proofErr w:type="spellStart"/>
      <w:r>
        <w:t>споредни</w:t>
      </w:r>
      <w:proofErr w:type="spellEnd"/>
      <w:r>
        <w:t xml:space="preserve"> </w:t>
      </w:r>
      <w:proofErr w:type="spellStart"/>
      <w:r>
        <w:t>ефекат</w:t>
      </w:r>
      <w:proofErr w:type="spellEnd"/>
      <w:r>
        <w:t xml:space="preserve"> </w:t>
      </w:r>
      <w:proofErr w:type="spellStart"/>
      <w:r>
        <w:t>над</w:t>
      </w:r>
      <w:proofErr w:type="spellEnd"/>
      <w:r>
        <w:t xml:space="preserve"> </w:t>
      </w:r>
      <w:proofErr w:type="spellStart"/>
      <w:r>
        <w:t>другом</w:t>
      </w:r>
      <w:proofErr w:type="spellEnd"/>
      <w:r>
        <w:t xml:space="preserve"> </w:t>
      </w:r>
      <w:proofErr w:type="spellStart"/>
      <w:r>
        <w:t>табелом</w:t>
      </w:r>
      <w:proofErr w:type="spellEnd"/>
      <w:r>
        <w:t>.</w:t>
      </w:r>
    </w:p>
    <w:tbl>
      <w:tblPr>
        <w:tblStyle w:val="TableGrid"/>
        <w:tblW w:w="0" w:type="auto"/>
        <w:tblLook w:val="04A0" w:firstRow="1" w:lastRow="0" w:firstColumn="1" w:lastColumn="0" w:noHBand="0" w:noVBand="1"/>
      </w:tblPr>
      <w:tblGrid>
        <w:gridCol w:w="9004"/>
      </w:tblGrid>
      <w:tr w:rsidR="000101AA" w14:paraId="61BAE2C1" w14:textId="77777777" w:rsidTr="000101AA">
        <w:tc>
          <w:tcPr>
            <w:tcW w:w="9004" w:type="dxa"/>
          </w:tcPr>
          <w:p w14:paraId="5B4D5D8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trg_Cas_Odrzan_PovecajKilometrazu</w:t>
            </w:r>
            <w:proofErr w:type="spellEnd"/>
          </w:p>
          <w:p w14:paraId="4208E25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Cas</w:t>
            </w:r>
            <w:proofErr w:type="spellEnd"/>
          </w:p>
          <w:p w14:paraId="69E04AE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AFTER</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p>
          <w:p w14:paraId="5CA70A5D"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0F45685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BEGIN</w:t>
            </w:r>
          </w:p>
          <w:p w14:paraId="74C0307C"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Status</w:t>
            </w:r>
            <w:r w:rsidRPr="000101AA">
              <w:rPr>
                <w:rFonts w:ascii="Cascadia Mono" w:hAnsi="Cascadia Mono" w:cs="Cascadia Mono"/>
                <w:color w:val="808080"/>
                <w:sz w:val="18"/>
                <w:szCs w:val="18"/>
              </w:rPr>
              <w:t>)</w:t>
            </w:r>
          </w:p>
          <w:p w14:paraId="0C10FA5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RETURN</w:t>
            </w:r>
            <w:r w:rsidRPr="000101AA">
              <w:rPr>
                <w:rFonts w:ascii="Cascadia Mono" w:hAnsi="Cascadia Mono" w:cs="Cascadia Mono"/>
                <w:color w:val="808080"/>
                <w:sz w:val="18"/>
                <w:szCs w:val="18"/>
              </w:rPr>
              <w:t>;</w:t>
            </w:r>
          </w:p>
          <w:p w14:paraId="025F8CE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26AC67F6"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000000"/>
                <w:sz w:val="18"/>
                <w:szCs w:val="18"/>
              </w:rPr>
              <w:t xml:space="preserve"> v</w:t>
            </w:r>
          </w:p>
          <w:p w14:paraId="3F1D022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SET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Kilometraza</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v</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Kilometraza</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10</w:t>
            </w:r>
          </w:p>
          <w:p w14:paraId="56E7EB47"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FROM</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Vozilo</w:t>
            </w:r>
            <w:proofErr w:type="spellEnd"/>
            <w:r w:rsidRPr="000101AA">
              <w:rPr>
                <w:rFonts w:ascii="Cascadia Mono" w:hAnsi="Cascadia Mono" w:cs="Cascadia Mono"/>
                <w:color w:val="000000"/>
                <w:sz w:val="18"/>
                <w:szCs w:val="18"/>
              </w:rPr>
              <w:t xml:space="preserve"> v</w:t>
            </w:r>
          </w:p>
          <w:p w14:paraId="1A39F89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inserted </w:t>
            </w:r>
            <w:proofErr w:type="spellStart"/>
            <w:r w:rsidRPr="000101AA">
              <w:rPr>
                <w:rFonts w:ascii="Cascadia Mono" w:hAnsi="Cascadia Mono" w:cs="Cascadia Mono"/>
                <w:color w:val="000000"/>
                <w:sz w:val="18"/>
                <w:szCs w:val="18"/>
              </w:rPr>
              <w:t>i</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Vozilo_id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v</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
          <w:p w14:paraId="3D02344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deleted d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
          <w:p w14:paraId="189CAB4A"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WHERE</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Status</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FF0000"/>
                <w:sz w:val="18"/>
                <w:szCs w:val="18"/>
              </w:rPr>
              <w:t>N'Odrzan</w:t>
            </w:r>
            <w:proofErr w:type="spellEnd"/>
            <w:r w:rsidRPr="000101AA">
              <w:rPr>
                <w:rFonts w:ascii="Cascadia Mono" w:hAnsi="Cascadia Mono" w:cs="Cascadia Mono"/>
                <w:color w:val="FF0000"/>
                <w:sz w:val="18"/>
                <w:szCs w:val="18"/>
              </w:rPr>
              <w:t>'</w:t>
            </w:r>
          </w:p>
          <w:p w14:paraId="4D63F66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Status</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&lt;&gt;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FF0000"/>
                <w:sz w:val="18"/>
                <w:szCs w:val="18"/>
              </w:rPr>
              <w:t>N'Odrzan</w:t>
            </w:r>
            <w:proofErr w:type="spellEnd"/>
            <w:r w:rsidRPr="000101AA">
              <w:rPr>
                <w:rFonts w:ascii="Cascadia Mono" w:hAnsi="Cascadia Mono" w:cs="Cascadia Mono"/>
                <w:color w:val="FF0000"/>
                <w:sz w:val="18"/>
                <w:szCs w:val="18"/>
              </w:rPr>
              <w:t>'</w:t>
            </w:r>
          </w:p>
          <w:p w14:paraId="0EF06998"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Vozilo_id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IS</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NULL;</w:t>
            </w:r>
          </w:p>
          <w:p w14:paraId="65A40E06" w14:textId="03AC0280" w:rsidR="000101AA" w:rsidRPr="000101AA" w:rsidRDefault="000101AA"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303D77EC" w14:textId="5F4EA14D" w:rsidR="000101AA" w:rsidRDefault="002B5290" w:rsidP="002B5290">
      <w:pPr>
        <w:pStyle w:val="Caption"/>
      </w:pPr>
      <w:bookmarkStart w:id="427" w:name="_Toc238076286"/>
      <w:bookmarkStart w:id="428" w:name="_Toc238398068"/>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44</w:t>
      </w:r>
      <w:r w:rsidR="00212E37">
        <w:fldChar w:fldCharType="end"/>
      </w:r>
      <w:r w:rsidR="00A853B2">
        <w:t xml:space="preserve"> </w:t>
      </w:r>
      <w:r w:rsidR="00A853B2">
        <w:rPr>
          <w:lang w:val="sr-Cyrl-RS"/>
        </w:rPr>
        <w:t xml:space="preserve">Дефиниција </w:t>
      </w:r>
      <w:proofErr w:type="spellStart"/>
      <w:r w:rsidR="00A853B2">
        <w:rPr>
          <w:lang w:val="sr-Cyrl-RS"/>
        </w:rPr>
        <w:t>тригера</w:t>
      </w:r>
      <w:proofErr w:type="spellEnd"/>
      <w:r w:rsidR="00A853B2">
        <w:rPr>
          <w:lang w:val="sr-Cyrl-RS"/>
        </w:rPr>
        <w:t xml:space="preserve"> </w:t>
      </w:r>
      <w:proofErr w:type="spellStart"/>
      <w:r w:rsidR="00A853B2">
        <w:t>Cas_Odrzan_PovecajKilometrazu</w:t>
      </w:r>
      <w:bookmarkEnd w:id="427"/>
      <w:bookmarkEnd w:id="428"/>
      <w:proofErr w:type="spellEnd"/>
    </w:p>
    <w:p w14:paraId="7FA4C9F6" w14:textId="77777777" w:rsidR="00B83A1A" w:rsidRDefault="00000000">
      <w:pPr>
        <w:pStyle w:val="Heading3"/>
      </w:pPr>
      <w:bookmarkStart w:id="429" w:name="_Toc238152281"/>
      <w:proofErr w:type="spellStart"/>
      <w:r>
        <w:t>trg_PolaganjeKandidat_Uspesno_ZavrsiObuku</w:t>
      </w:r>
      <w:bookmarkEnd w:id="429"/>
      <w:proofErr w:type="spellEnd"/>
    </w:p>
    <w:p w14:paraId="6FE4CF29" w14:textId="77777777" w:rsidR="00B83A1A" w:rsidRDefault="00000000">
      <w:proofErr w:type="spellStart"/>
      <w:r>
        <w:t>Овај</w:t>
      </w:r>
      <w:proofErr w:type="spellEnd"/>
      <w:r>
        <w:t xml:space="preserve"> </w:t>
      </w:r>
      <w:proofErr w:type="spellStart"/>
      <w:r>
        <w:t>тригер</w:t>
      </w:r>
      <w:proofErr w:type="spellEnd"/>
      <w:r>
        <w:t xml:space="preserve"> </w:t>
      </w:r>
      <w:proofErr w:type="spellStart"/>
      <w:r>
        <w:t>се</w:t>
      </w:r>
      <w:proofErr w:type="spellEnd"/>
      <w:r>
        <w:t xml:space="preserve"> </w:t>
      </w:r>
      <w:proofErr w:type="spellStart"/>
      <w:r>
        <w:t>покреће</w:t>
      </w:r>
      <w:proofErr w:type="spellEnd"/>
      <w:r>
        <w:t xml:space="preserve"> </w:t>
      </w:r>
      <w:proofErr w:type="spellStart"/>
      <w:r>
        <w:t>након</w:t>
      </w:r>
      <w:proofErr w:type="spellEnd"/>
      <w:r>
        <w:t xml:space="preserve"> </w:t>
      </w:r>
      <w:proofErr w:type="spellStart"/>
      <w:r>
        <w:t>измене</w:t>
      </w:r>
      <w:proofErr w:type="spellEnd"/>
      <w:r>
        <w:t xml:space="preserve"> </w:t>
      </w:r>
      <w:proofErr w:type="spellStart"/>
      <w:r>
        <w:t>резултата</w:t>
      </w:r>
      <w:proofErr w:type="spellEnd"/>
      <w:r>
        <w:t xml:space="preserve"> у </w:t>
      </w:r>
      <w:proofErr w:type="spellStart"/>
      <w:r>
        <w:t>табели</w:t>
      </w:r>
      <w:proofErr w:type="spellEnd"/>
      <w:r>
        <w:t xml:space="preserve"> </w:t>
      </w:r>
      <w:proofErr w:type="spellStart"/>
      <w:r w:rsidRPr="00A853B2">
        <w:rPr>
          <w:rStyle w:val="AtributTabelaChar"/>
        </w:rPr>
        <w:t>Polaganje_kandidat</w:t>
      </w:r>
      <w:proofErr w:type="spellEnd"/>
      <w:r>
        <w:t xml:space="preserve">. </w:t>
      </w:r>
      <w:proofErr w:type="spellStart"/>
      <w:r>
        <w:t>Када</w:t>
      </w:r>
      <w:proofErr w:type="spellEnd"/>
      <w:r>
        <w:t xml:space="preserve"> </w:t>
      </w:r>
      <w:proofErr w:type="spellStart"/>
      <w:r>
        <w:t>кандидат</w:t>
      </w:r>
      <w:proofErr w:type="spellEnd"/>
      <w:r>
        <w:t xml:space="preserve"> </w:t>
      </w:r>
      <w:proofErr w:type="spellStart"/>
      <w:r>
        <w:t>успешно</w:t>
      </w:r>
      <w:proofErr w:type="spellEnd"/>
      <w:r>
        <w:t xml:space="preserve"> </w:t>
      </w:r>
      <w:proofErr w:type="spellStart"/>
      <w:r>
        <w:t>положи</w:t>
      </w:r>
      <w:proofErr w:type="spellEnd"/>
      <w:r>
        <w:t xml:space="preserve">, </w:t>
      </w:r>
      <w:proofErr w:type="spellStart"/>
      <w:r>
        <w:t>обука</w:t>
      </w:r>
      <w:proofErr w:type="spellEnd"/>
      <w:r>
        <w:t xml:space="preserve"> </w:t>
      </w:r>
      <w:proofErr w:type="spellStart"/>
      <w:r>
        <w:t>се</w:t>
      </w:r>
      <w:proofErr w:type="spellEnd"/>
      <w:r>
        <w:t xml:space="preserve"> </w:t>
      </w:r>
      <w:proofErr w:type="spellStart"/>
      <w:r>
        <w:t>аутоматски</w:t>
      </w:r>
      <w:proofErr w:type="spellEnd"/>
      <w:r>
        <w:t xml:space="preserve"> </w:t>
      </w:r>
      <w:proofErr w:type="spellStart"/>
      <w:r>
        <w:t>поставља</w:t>
      </w:r>
      <w:proofErr w:type="spellEnd"/>
      <w:r>
        <w:t xml:space="preserve"> </w:t>
      </w:r>
      <w:proofErr w:type="spellStart"/>
      <w:r>
        <w:t>на</w:t>
      </w:r>
      <w:proofErr w:type="spellEnd"/>
      <w:r>
        <w:t xml:space="preserve"> </w:t>
      </w:r>
      <w:proofErr w:type="spellStart"/>
      <w:r>
        <w:t>статус</w:t>
      </w:r>
      <w:proofErr w:type="spellEnd"/>
      <w:r>
        <w:t xml:space="preserve"> </w:t>
      </w:r>
      <w:proofErr w:type="spellStart"/>
      <w:r w:rsidRPr="00A853B2">
        <w:rPr>
          <w:rStyle w:val="AtributTabelaChar"/>
        </w:rPr>
        <w:t>Zavrsen</w:t>
      </w:r>
      <w:proofErr w:type="spellEnd"/>
      <w:r>
        <w:t xml:space="preserve">, а </w:t>
      </w:r>
      <w:proofErr w:type="spellStart"/>
      <w:r>
        <w:t>датум</w:t>
      </w:r>
      <w:proofErr w:type="spellEnd"/>
      <w:r>
        <w:t xml:space="preserve"> </w:t>
      </w:r>
      <w:proofErr w:type="spellStart"/>
      <w:r>
        <w:t>завршетка</w:t>
      </w:r>
      <w:proofErr w:type="spellEnd"/>
      <w:r>
        <w:t xml:space="preserve"> </w:t>
      </w:r>
      <w:proofErr w:type="spellStart"/>
      <w:r>
        <w:t>се</w:t>
      </w:r>
      <w:proofErr w:type="spellEnd"/>
      <w:r>
        <w:t xml:space="preserve"> </w:t>
      </w:r>
      <w:proofErr w:type="spellStart"/>
      <w:r>
        <w:t>узима</w:t>
      </w:r>
      <w:proofErr w:type="spellEnd"/>
      <w:r>
        <w:t xml:space="preserve"> </w:t>
      </w:r>
      <w:proofErr w:type="spellStart"/>
      <w:r>
        <w:t>из</w:t>
      </w:r>
      <w:proofErr w:type="spellEnd"/>
      <w:r>
        <w:t xml:space="preserve"> </w:t>
      </w:r>
      <w:proofErr w:type="spellStart"/>
      <w:r>
        <w:t>датума</w:t>
      </w:r>
      <w:proofErr w:type="spellEnd"/>
      <w:r>
        <w:t xml:space="preserve"> </w:t>
      </w:r>
      <w:proofErr w:type="spellStart"/>
      <w:r>
        <w:t>полагања</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резултат</w:t>
      </w:r>
      <w:proofErr w:type="spellEnd"/>
      <w:r>
        <w:t xml:space="preserve"> </w:t>
      </w:r>
      <w:proofErr w:type="spellStart"/>
      <w:r>
        <w:t>полагања</w:t>
      </w:r>
      <w:proofErr w:type="spellEnd"/>
      <w:r>
        <w:t xml:space="preserve"> </w:t>
      </w:r>
      <w:proofErr w:type="spellStart"/>
      <w:r>
        <w:t>повезује</w:t>
      </w:r>
      <w:proofErr w:type="spellEnd"/>
      <w:r>
        <w:t xml:space="preserve"> </w:t>
      </w:r>
      <w:proofErr w:type="spellStart"/>
      <w:r>
        <w:t>са</w:t>
      </w:r>
      <w:proofErr w:type="spellEnd"/>
      <w:r>
        <w:t xml:space="preserve"> </w:t>
      </w:r>
      <w:proofErr w:type="spellStart"/>
      <w:r>
        <w:t>статусом</w:t>
      </w:r>
      <w:proofErr w:type="spellEnd"/>
      <w:r>
        <w:t xml:space="preserve"> </w:t>
      </w:r>
      <w:proofErr w:type="spellStart"/>
      <w:r>
        <w:t>обуке</w:t>
      </w:r>
      <w:proofErr w:type="spellEnd"/>
      <w:r>
        <w:t>.</w:t>
      </w:r>
    </w:p>
    <w:tbl>
      <w:tblPr>
        <w:tblStyle w:val="TableGrid"/>
        <w:tblW w:w="0" w:type="auto"/>
        <w:tblLook w:val="04A0" w:firstRow="1" w:lastRow="0" w:firstColumn="1" w:lastColumn="0" w:noHBand="0" w:noVBand="1"/>
      </w:tblPr>
      <w:tblGrid>
        <w:gridCol w:w="9004"/>
      </w:tblGrid>
      <w:tr w:rsidR="000101AA" w14:paraId="5EEC5041" w14:textId="77777777" w:rsidTr="000101AA">
        <w:tc>
          <w:tcPr>
            <w:tcW w:w="9004" w:type="dxa"/>
          </w:tcPr>
          <w:p w14:paraId="0945044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trg_PolaganjeKandidat_Uspesno_ZavrsiObuku</w:t>
            </w:r>
            <w:proofErr w:type="spellEnd"/>
          </w:p>
          <w:p w14:paraId="37C17E8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Polaganje_kandidat</w:t>
            </w:r>
            <w:proofErr w:type="spellEnd"/>
          </w:p>
          <w:p w14:paraId="15206C2C"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AFTER</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p>
          <w:p w14:paraId="17E2870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68624C5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BEGIN</w:t>
            </w:r>
          </w:p>
          <w:p w14:paraId="1E168B2E"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808080"/>
                <w:sz w:val="18"/>
                <w:szCs w:val="18"/>
              </w:rPr>
              <w:t>(</w:t>
            </w:r>
            <w:proofErr w:type="spellStart"/>
            <w:r w:rsidRPr="000101AA">
              <w:rPr>
                <w:rFonts w:ascii="Cascadia Mono" w:hAnsi="Cascadia Mono" w:cs="Cascadia Mono"/>
                <w:color w:val="000000"/>
                <w:sz w:val="18"/>
                <w:szCs w:val="18"/>
              </w:rPr>
              <w:t>Uspesno</w:t>
            </w:r>
            <w:proofErr w:type="spellEnd"/>
            <w:r w:rsidRPr="000101AA">
              <w:rPr>
                <w:rFonts w:ascii="Cascadia Mono" w:hAnsi="Cascadia Mono" w:cs="Cascadia Mono"/>
                <w:color w:val="808080"/>
                <w:sz w:val="18"/>
                <w:szCs w:val="18"/>
              </w:rPr>
              <w:t>)</w:t>
            </w:r>
          </w:p>
          <w:p w14:paraId="61E62FB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RETURN</w:t>
            </w:r>
            <w:r w:rsidRPr="000101AA">
              <w:rPr>
                <w:rFonts w:ascii="Cascadia Mono" w:hAnsi="Cascadia Mono" w:cs="Cascadia Mono"/>
                <w:color w:val="808080"/>
                <w:sz w:val="18"/>
                <w:szCs w:val="18"/>
              </w:rPr>
              <w:t>;</w:t>
            </w:r>
          </w:p>
          <w:p w14:paraId="56C053D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2B5C73C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000000"/>
                <w:sz w:val="18"/>
                <w:szCs w:val="18"/>
              </w:rPr>
              <w:t xml:space="preserve"> o</w:t>
            </w:r>
          </w:p>
          <w:p w14:paraId="14D3A1D8"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SET</w:t>
            </w:r>
          </w:p>
          <w:p w14:paraId="15F4A68D"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Status</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FF0000"/>
                <w:sz w:val="18"/>
                <w:szCs w:val="18"/>
              </w:rPr>
              <w:t>N'Zavrsen</w:t>
            </w:r>
            <w:proofErr w:type="spellEnd"/>
            <w:r w:rsidRPr="000101AA">
              <w:rPr>
                <w:rFonts w:ascii="Cascadia Mono" w:hAnsi="Cascadia Mono" w:cs="Cascadia Mono"/>
                <w:color w:val="FF0000"/>
                <w:sz w:val="18"/>
                <w:szCs w:val="18"/>
              </w:rPr>
              <w:t>'</w:t>
            </w:r>
            <w:r w:rsidRPr="000101AA">
              <w:rPr>
                <w:rFonts w:ascii="Cascadia Mono" w:hAnsi="Cascadia Mono" w:cs="Cascadia Mono"/>
                <w:color w:val="808080"/>
                <w:sz w:val="18"/>
                <w:szCs w:val="18"/>
              </w:rPr>
              <w:t>,</w:t>
            </w:r>
          </w:p>
          <w:p w14:paraId="65A622D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Datum_zavrsetka</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CONVERT</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date</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p</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Pocetak</w:t>
            </w:r>
            <w:proofErr w:type="spellEnd"/>
            <w:r w:rsidRPr="000101AA">
              <w:rPr>
                <w:rFonts w:ascii="Cascadia Mono" w:hAnsi="Cascadia Mono" w:cs="Cascadia Mono"/>
                <w:color w:val="808080"/>
                <w:sz w:val="18"/>
                <w:szCs w:val="18"/>
              </w:rPr>
              <w:t>)</w:t>
            </w:r>
          </w:p>
          <w:p w14:paraId="3193BE71"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FROM</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Obuka</w:t>
            </w:r>
            <w:proofErr w:type="spellEnd"/>
            <w:r w:rsidRPr="000101AA">
              <w:rPr>
                <w:rFonts w:ascii="Cascadia Mono" w:hAnsi="Cascadia Mono" w:cs="Cascadia Mono"/>
                <w:color w:val="000000"/>
                <w:sz w:val="18"/>
                <w:szCs w:val="18"/>
              </w:rPr>
              <w:t xml:space="preserve"> o</w:t>
            </w:r>
          </w:p>
          <w:p w14:paraId="0BFDC63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inserted </w:t>
            </w:r>
            <w:proofErr w:type="spellStart"/>
            <w:r w:rsidRPr="000101AA">
              <w:rPr>
                <w:rFonts w:ascii="Cascadia Mono" w:hAnsi="Cascadia Mono" w:cs="Cascadia Mono"/>
                <w:color w:val="000000"/>
                <w:sz w:val="18"/>
                <w:szCs w:val="18"/>
              </w:rPr>
              <w:t>i</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Obuka_id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
          <w:p w14:paraId="21A96181"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Polaganje</w:t>
            </w:r>
            <w:proofErr w:type="spellEnd"/>
            <w:r w:rsidRPr="000101AA">
              <w:rPr>
                <w:rFonts w:ascii="Cascadia Mono" w:hAnsi="Cascadia Mono" w:cs="Cascadia Mono"/>
                <w:color w:val="000000"/>
                <w:sz w:val="18"/>
                <w:szCs w:val="18"/>
              </w:rPr>
              <w:t xml:space="preserve"> p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p</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Polaganje_id</w:t>
            </w:r>
            <w:proofErr w:type="spellEnd"/>
          </w:p>
          <w:p w14:paraId="7A0E569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WHERE</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Uspesno</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1</w:t>
            </w:r>
          </w:p>
          <w:p w14:paraId="131C0E8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FF"/>
                <w:sz w:val="18"/>
                <w:szCs w:val="18"/>
              </w:rPr>
              <w:t xml:space="preserve"> </w:t>
            </w:r>
            <w:r w:rsidRPr="000101AA">
              <w:rPr>
                <w:rFonts w:ascii="Cascadia Mono" w:hAnsi="Cascadia Mono" w:cs="Cascadia Mono"/>
                <w:color w:val="808080"/>
                <w:sz w:val="18"/>
                <w:szCs w:val="18"/>
              </w:rPr>
              <w:t>(</w:t>
            </w:r>
          </w:p>
          <w:p w14:paraId="36665C0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o</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Status</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&lt;&gt;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FF0000"/>
                <w:sz w:val="18"/>
                <w:szCs w:val="18"/>
              </w:rPr>
              <w:t>N'Zavrsen</w:t>
            </w:r>
            <w:proofErr w:type="spellEnd"/>
            <w:r w:rsidRPr="000101AA">
              <w:rPr>
                <w:rFonts w:ascii="Cascadia Mono" w:hAnsi="Cascadia Mono" w:cs="Cascadia Mono"/>
                <w:color w:val="FF0000"/>
                <w:sz w:val="18"/>
                <w:szCs w:val="18"/>
              </w:rPr>
              <w:t>'</w:t>
            </w:r>
          </w:p>
          <w:p w14:paraId="0FE59CF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Datum_zavrsetka</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IS</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NULL</w:t>
            </w:r>
          </w:p>
          <w:p w14:paraId="76C26A97"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p>
          <w:p w14:paraId="6705A733" w14:textId="7CFAB11E" w:rsidR="000101AA" w:rsidRPr="000101AA" w:rsidRDefault="000101AA"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03F92D95" w14:textId="56F7B68B" w:rsidR="000101AA" w:rsidRDefault="002B5290" w:rsidP="002B5290">
      <w:pPr>
        <w:pStyle w:val="Caption"/>
      </w:pPr>
      <w:bookmarkStart w:id="430" w:name="_Toc238076287"/>
      <w:bookmarkStart w:id="431" w:name="_Toc238398069"/>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45</w:t>
      </w:r>
      <w:r w:rsidR="00212E37">
        <w:fldChar w:fldCharType="end"/>
      </w:r>
      <w:r w:rsidR="00A853B2">
        <w:t xml:space="preserve"> </w:t>
      </w:r>
      <w:r w:rsidR="00A853B2">
        <w:rPr>
          <w:lang w:val="sr-Cyrl-RS"/>
        </w:rPr>
        <w:t xml:space="preserve">Дефиниција </w:t>
      </w:r>
      <w:proofErr w:type="spellStart"/>
      <w:r w:rsidR="00A853B2">
        <w:rPr>
          <w:lang w:val="sr-Cyrl-RS"/>
        </w:rPr>
        <w:t>тригера</w:t>
      </w:r>
      <w:proofErr w:type="spellEnd"/>
      <w:r w:rsidR="00A853B2">
        <w:rPr>
          <w:lang w:val="sr-Cyrl-RS"/>
        </w:rPr>
        <w:t xml:space="preserve"> </w:t>
      </w:r>
      <w:proofErr w:type="spellStart"/>
      <w:r w:rsidR="00A853B2">
        <w:t>PolaganjeKandidat_Uspesno_ZavrsiObuku</w:t>
      </w:r>
      <w:bookmarkEnd w:id="430"/>
      <w:bookmarkEnd w:id="431"/>
      <w:proofErr w:type="spellEnd"/>
    </w:p>
    <w:p w14:paraId="37EC4E35" w14:textId="77777777" w:rsidR="00B83A1A" w:rsidRDefault="00000000">
      <w:pPr>
        <w:pStyle w:val="Heading3"/>
      </w:pPr>
      <w:bookmarkStart w:id="432" w:name="_Toc238152282"/>
      <w:proofErr w:type="spellStart"/>
      <w:r>
        <w:t>trg_Obuka_PromenaInstruktora_PrebaciBuduceCasove</w:t>
      </w:r>
      <w:bookmarkEnd w:id="432"/>
      <w:proofErr w:type="spellEnd"/>
    </w:p>
    <w:p w14:paraId="7F8119E5" w14:textId="77777777" w:rsidR="00B83A1A" w:rsidRDefault="00000000">
      <w:proofErr w:type="spellStart"/>
      <w:r>
        <w:t>Овај</w:t>
      </w:r>
      <w:proofErr w:type="spellEnd"/>
      <w:r>
        <w:t xml:space="preserve"> </w:t>
      </w:r>
      <w:proofErr w:type="spellStart"/>
      <w:r>
        <w:t>тригер</w:t>
      </w:r>
      <w:proofErr w:type="spellEnd"/>
      <w:r>
        <w:t xml:space="preserve"> </w:t>
      </w:r>
      <w:proofErr w:type="spellStart"/>
      <w:r>
        <w:t>се</w:t>
      </w:r>
      <w:proofErr w:type="spellEnd"/>
      <w:r>
        <w:t xml:space="preserve"> </w:t>
      </w:r>
      <w:proofErr w:type="spellStart"/>
      <w:r>
        <w:t>покреће</w:t>
      </w:r>
      <w:proofErr w:type="spellEnd"/>
      <w:r>
        <w:t xml:space="preserve"> </w:t>
      </w:r>
      <w:proofErr w:type="spellStart"/>
      <w:r>
        <w:t>када</w:t>
      </w:r>
      <w:proofErr w:type="spellEnd"/>
      <w:r>
        <w:t xml:space="preserve"> </w:t>
      </w:r>
      <w:proofErr w:type="spellStart"/>
      <w:r>
        <w:t>се</w:t>
      </w:r>
      <w:proofErr w:type="spellEnd"/>
      <w:r>
        <w:t xml:space="preserve"> </w:t>
      </w:r>
      <w:proofErr w:type="spellStart"/>
      <w:r>
        <w:t>промени</w:t>
      </w:r>
      <w:proofErr w:type="spellEnd"/>
      <w:r>
        <w:t xml:space="preserve"> </w:t>
      </w:r>
      <w:proofErr w:type="spellStart"/>
      <w:r>
        <w:t>главни</w:t>
      </w:r>
      <w:proofErr w:type="spellEnd"/>
      <w:r>
        <w:t xml:space="preserve"> </w:t>
      </w:r>
      <w:proofErr w:type="spellStart"/>
      <w:r>
        <w:t>инструктор</w:t>
      </w:r>
      <w:proofErr w:type="spellEnd"/>
      <w:r>
        <w:t xml:space="preserve"> </w:t>
      </w:r>
      <w:proofErr w:type="spellStart"/>
      <w:r>
        <w:t>на</w:t>
      </w:r>
      <w:proofErr w:type="spellEnd"/>
      <w:r>
        <w:t xml:space="preserve"> </w:t>
      </w:r>
      <w:proofErr w:type="spellStart"/>
      <w:r>
        <w:t>обуци</w:t>
      </w:r>
      <w:proofErr w:type="spellEnd"/>
      <w:r>
        <w:t xml:space="preserve">. </w:t>
      </w:r>
      <w:proofErr w:type="spellStart"/>
      <w:r>
        <w:t>Будући</w:t>
      </w:r>
      <w:proofErr w:type="spellEnd"/>
      <w:r>
        <w:t xml:space="preserve"> </w:t>
      </w:r>
      <w:proofErr w:type="spellStart"/>
      <w:r>
        <w:t>заказани</w:t>
      </w:r>
      <w:proofErr w:type="spellEnd"/>
      <w:r>
        <w:t xml:space="preserve"> </w:t>
      </w:r>
      <w:proofErr w:type="spellStart"/>
      <w:r>
        <w:t>часови</w:t>
      </w:r>
      <w:proofErr w:type="spellEnd"/>
      <w:r>
        <w:t xml:space="preserve"> </w:t>
      </w:r>
      <w:proofErr w:type="spellStart"/>
      <w:r>
        <w:t>те</w:t>
      </w:r>
      <w:proofErr w:type="spellEnd"/>
      <w:r>
        <w:t xml:space="preserve"> </w:t>
      </w:r>
      <w:proofErr w:type="spellStart"/>
      <w:r>
        <w:t>обуке</w:t>
      </w:r>
      <w:proofErr w:type="spellEnd"/>
      <w:r>
        <w:t xml:space="preserve"> </w:t>
      </w:r>
      <w:proofErr w:type="spellStart"/>
      <w:r>
        <w:t>аутоматски</w:t>
      </w:r>
      <w:proofErr w:type="spellEnd"/>
      <w:r>
        <w:t xml:space="preserve"> </w:t>
      </w:r>
      <w:proofErr w:type="spellStart"/>
      <w:r>
        <w:t>се</w:t>
      </w:r>
      <w:proofErr w:type="spellEnd"/>
      <w:r>
        <w:t xml:space="preserve"> </w:t>
      </w:r>
      <w:proofErr w:type="spellStart"/>
      <w:r>
        <w:t>пребацују</w:t>
      </w:r>
      <w:proofErr w:type="spellEnd"/>
      <w:r>
        <w:t xml:space="preserve"> </w:t>
      </w:r>
      <w:proofErr w:type="spellStart"/>
      <w:r>
        <w:t>на</w:t>
      </w:r>
      <w:proofErr w:type="spellEnd"/>
      <w:r>
        <w:t xml:space="preserve"> </w:t>
      </w:r>
      <w:proofErr w:type="spellStart"/>
      <w:r>
        <w:t>новог</w:t>
      </w:r>
      <w:proofErr w:type="spellEnd"/>
      <w:r>
        <w:t xml:space="preserve"> </w:t>
      </w:r>
      <w:proofErr w:type="spellStart"/>
      <w:r>
        <w:t>инструктора</w:t>
      </w:r>
      <w:proofErr w:type="spellEnd"/>
      <w:r>
        <w:t xml:space="preserve">. </w:t>
      </w:r>
      <w:proofErr w:type="spellStart"/>
      <w:r>
        <w:t>Тригер</w:t>
      </w:r>
      <w:proofErr w:type="spellEnd"/>
      <w:r>
        <w:t xml:space="preserve"> </w:t>
      </w:r>
      <w:proofErr w:type="spellStart"/>
      <w:r>
        <w:t>се</w:t>
      </w:r>
      <w:proofErr w:type="spellEnd"/>
      <w:r>
        <w:t xml:space="preserve"> </w:t>
      </w:r>
      <w:proofErr w:type="spellStart"/>
      <w:r>
        <w:t>односи</w:t>
      </w:r>
      <w:proofErr w:type="spellEnd"/>
      <w:r>
        <w:t xml:space="preserve"> </w:t>
      </w:r>
      <w:proofErr w:type="spellStart"/>
      <w:r>
        <w:t>само</w:t>
      </w:r>
      <w:proofErr w:type="spellEnd"/>
      <w:r>
        <w:t xml:space="preserve"> </w:t>
      </w:r>
      <w:proofErr w:type="spellStart"/>
      <w:r>
        <w:t>на</w:t>
      </w:r>
      <w:proofErr w:type="spellEnd"/>
      <w:r>
        <w:t xml:space="preserve"> </w:t>
      </w:r>
      <w:proofErr w:type="spellStart"/>
      <w:r>
        <w:t>часове</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још</w:t>
      </w:r>
      <w:proofErr w:type="spellEnd"/>
      <w:r>
        <w:t xml:space="preserve"> </w:t>
      </w:r>
      <w:proofErr w:type="spellStart"/>
      <w:r>
        <w:t>увек</w:t>
      </w:r>
      <w:proofErr w:type="spellEnd"/>
      <w:r>
        <w:t xml:space="preserve"> </w:t>
      </w:r>
      <w:proofErr w:type="spellStart"/>
      <w:r>
        <w:t>заказани</w:t>
      </w:r>
      <w:proofErr w:type="spellEnd"/>
      <w:r>
        <w:t xml:space="preserve"> и </w:t>
      </w:r>
      <w:proofErr w:type="spellStart"/>
      <w:r>
        <w:t>чији</w:t>
      </w:r>
      <w:proofErr w:type="spellEnd"/>
      <w:r>
        <w:t xml:space="preserve"> </w:t>
      </w:r>
      <w:proofErr w:type="spellStart"/>
      <w:r>
        <w:t>датум</w:t>
      </w:r>
      <w:proofErr w:type="spellEnd"/>
      <w:r>
        <w:t xml:space="preserve"> </w:t>
      </w:r>
      <w:proofErr w:type="spellStart"/>
      <w:r>
        <w:t>није</w:t>
      </w:r>
      <w:proofErr w:type="spellEnd"/>
      <w:r>
        <w:t xml:space="preserve"> </w:t>
      </w:r>
      <w:proofErr w:type="spellStart"/>
      <w:r>
        <w:t>прошао</w:t>
      </w:r>
      <w:proofErr w:type="spellEnd"/>
      <w:r>
        <w:t>.</w:t>
      </w:r>
    </w:p>
    <w:tbl>
      <w:tblPr>
        <w:tblStyle w:val="TableGrid"/>
        <w:tblW w:w="0" w:type="auto"/>
        <w:tblLook w:val="04A0" w:firstRow="1" w:lastRow="0" w:firstColumn="1" w:lastColumn="0" w:noHBand="0" w:noVBand="1"/>
      </w:tblPr>
      <w:tblGrid>
        <w:gridCol w:w="9004"/>
      </w:tblGrid>
      <w:tr w:rsidR="000101AA" w14:paraId="6AFB44AE" w14:textId="77777777" w:rsidTr="000101AA">
        <w:tc>
          <w:tcPr>
            <w:tcW w:w="9004" w:type="dxa"/>
          </w:tcPr>
          <w:p w14:paraId="51DE7CA1"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trg_Obuka_PromenaInstruktora_PrebaciBuduceCasove</w:t>
            </w:r>
            <w:proofErr w:type="spellEnd"/>
          </w:p>
          <w:p w14:paraId="5F600C2C"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Obuka</w:t>
            </w:r>
            <w:proofErr w:type="spellEnd"/>
          </w:p>
          <w:p w14:paraId="02BFCC1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lastRenderedPageBreak/>
              <w:t>AFTER</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p>
          <w:p w14:paraId="1305CC4D"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607B6B0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BEGIN</w:t>
            </w:r>
          </w:p>
          <w:p w14:paraId="79C6FB0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808080"/>
                <w:sz w:val="18"/>
                <w:szCs w:val="18"/>
              </w:rPr>
              <w:t>(</w:t>
            </w:r>
            <w:proofErr w:type="spellStart"/>
            <w:r w:rsidRPr="000101AA">
              <w:rPr>
                <w:rFonts w:ascii="Cascadia Mono" w:hAnsi="Cascadia Mono" w:cs="Cascadia Mono"/>
                <w:color w:val="000000"/>
                <w:sz w:val="18"/>
                <w:szCs w:val="18"/>
              </w:rPr>
              <w:t>Glavni_Instruktor_id</w:t>
            </w:r>
            <w:proofErr w:type="spellEnd"/>
            <w:r w:rsidRPr="000101AA">
              <w:rPr>
                <w:rFonts w:ascii="Cascadia Mono" w:hAnsi="Cascadia Mono" w:cs="Cascadia Mono"/>
                <w:color w:val="808080"/>
                <w:sz w:val="18"/>
                <w:szCs w:val="18"/>
              </w:rPr>
              <w:t>)</w:t>
            </w:r>
          </w:p>
          <w:p w14:paraId="619A5BC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RETURN</w:t>
            </w:r>
            <w:r w:rsidRPr="000101AA">
              <w:rPr>
                <w:rFonts w:ascii="Cascadia Mono" w:hAnsi="Cascadia Mono" w:cs="Cascadia Mono"/>
                <w:color w:val="808080"/>
                <w:sz w:val="18"/>
                <w:szCs w:val="18"/>
              </w:rPr>
              <w:t>;</w:t>
            </w:r>
          </w:p>
          <w:p w14:paraId="79BF6F0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40125C6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000000"/>
                <w:sz w:val="18"/>
                <w:szCs w:val="18"/>
              </w:rPr>
              <w:t xml:space="preserve"> c</w:t>
            </w:r>
          </w:p>
          <w:p w14:paraId="1B7053C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SET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Instruktor_id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Glavni_Instruktor_id</w:t>
            </w:r>
            <w:proofErr w:type="spellEnd"/>
          </w:p>
          <w:p w14:paraId="3F4BE4F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FROM</w:t>
            </w:r>
            <w:r w:rsidRPr="000101AA">
              <w:rPr>
                <w:rFonts w:ascii="Cascadia Mono" w:hAnsi="Cascadia Mono" w:cs="Cascadia Mono"/>
                <w:color w:val="000000"/>
                <w:sz w:val="18"/>
                <w:szCs w:val="18"/>
              </w:rPr>
              <w:t xml:space="preserve"> Cas c</w:t>
            </w:r>
          </w:p>
          <w:p w14:paraId="5D9CD856"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inserted </w:t>
            </w:r>
            <w:proofErr w:type="spellStart"/>
            <w:r w:rsidRPr="000101AA">
              <w:rPr>
                <w:rFonts w:ascii="Cascadia Mono" w:hAnsi="Cascadia Mono" w:cs="Cascadia Mono"/>
                <w:color w:val="000000"/>
                <w:sz w:val="18"/>
                <w:szCs w:val="18"/>
              </w:rPr>
              <w:t>i</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c</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Obuka_id</w:t>
            </w:r>
            <w:proofErr w:type="spellEnd"/>
          </w:p>
          <w:p w14:paraId="652442F1"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deleted d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
          <w:p w14:paraId="3B29006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WHERE</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Glavni_Instruktor_id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IS</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NULL</w:t>
            </w:r>
          </w:p>
          <w:p w14:paraId="2F00412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FF"/>
                <w:sz w:val="18"/>
                <w:szCs w:val="18"/>
              </w:rPr>
              <w:t xml:space="preserve"> </w:t>
            </w:r>
            <w:r w:rsidRPr="000101AA">
              <w:rPr>
                <w:rFonts w:ascii="Cascadia Mono" w:hAnsi="Cascadia Mono" w:cs="Cascadia Mono"/>
                <w:color w:val="808080"/>
                <w:sz w:val="18"/>
                <w:szCs w:val="18"/>
              </w:rPr>
              <w:t>(</w:t>
            </w:r>
          </w:p>
          <w:p w14:paraId="37CFA286"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Glavni_Instruktor_id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IS</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NULL</w:t>
            </w:r>
          </w:p>
          <w:p w14:paraId="339ABB1C"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Glavni_Instruktor_id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&lt;&gt;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Glavni_Instruktor_id</w:t>
            </w:r>
            <w:proofErr w:type="spellEnd"/>
          </w:p>
          <w:p w14:paraId="5208DF2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p>
          <w:p w14:paraId="396523D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c</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Status</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FF0000"/>
                <w:sz w:val="18"/>
                <w:szCs w:val="18"/>
              </w:rPr>
              <w:t>N'Zakazan</w:t>
            </w:r>
            <w:proofErr w:type="spellEnd"/>
            <w:r w:rsidRPr="000101AA">
              <w:rPr>
                <w:rFonts w:ascii="Cascadia Mono" w:hAnsi="Cascadia Mono" w:cs="Cascadia Mono"/>
                <w:color w:val="FF0000"/>
                <w:sz w:val="18"/>
                <w:szCs w:val="18"/>
              </w:rPr>
              <w:t>'</w:t>
            </w:r>
          </w:p>
          <w:p w14:paraId="781DF9E6"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c</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Datum</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&gt;=</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CONVERT</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date</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FF00FF"/>
                <w:sz w:val="18"/>
                <w:szCs w:val="18"/>
              </w:rPr>
              <w:t>getdate</w:t>
            </w:r>
            <w:proofErr w:type="spellEnd"/>
            <w:r w:rsidRPr="000101AA">
              <w:rPr>
                <w:rFonts w:ascii="Cascadia Mono" w:hAnsi="Cascadia Mono" w:cs="Cascadia Mono"/>
                <w:color w:val="808080"/>
                <w:sz w:val="18"/>
                <w:szCs w:val="18"/>
              </w:rPr>
              <w:t>());</w:t>
            </w:r>
          </w:p>
          <w:p w14:paraId="26C4E7BF" w14:textId="084AA71F" w:rsidR="000101AA" w:rsidRPr="000101AA" w:rsidRDefault="000101AA"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3BA27210" w14:textId="0ADE3826" w:rsidR="000101AA" w:rsidRDefault="002B5290" w:rsidP="002B5290">
      <w:pPr>
        <w:pStyle w:val="Caption"/>
      </w:pPr>
      <w:bookmarkStart w:id="433" w:name="_Toc238076288"/>
      <w:bookmarkStart w:id="434" w:name="_Toc238398070"/>
      <w:proofErr w:type="spellStart"/>
      <w:r>
        <w:lastRenderedPageBreak/>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7</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46</w:t>
      </w:r>
      <w:r w:rsidR="00212E37">
        <w:fldChar w:fldCharType="end"/>
      </w:r>
      <w:r w:rsidR="00A853B2">
        <w:t xml:space="preserve"> </w:t>
      </w:r>
      <w:r w:rsidR="00A853B2">
        <w:rPr>
          <w:lang w:val="sr-Cyrl-RS"/>
        </w:rPr>
        <w:t xml:space="preserve">Дефиниција </w:t>
      </w:r>
      <w:proofErr w:type="spellStart"/>
      <w:r w:rsidR="00A853B2">
        <w:rPr>
          <w:lang w:val="sr-Cyrl-RS"/>
        </w:rPr>
        <w:t>тригера</w:t>
      </w:r>
      <w:proofErr w:type="spellEnd"/>
      <w:r w:rsidR="00A853B2">
        <w:rPr>
          <w:lang w:val="sr-Cyrl-RS"/>
        </w:rPr>
        <w:t xml:space="preserve"> </w:t>
      </w:r>
      <w:proofErr w:type="spellStart"/>
      <w:r w:rsidR="00A853B2">
        <w:t>Obuka_PromenaInstruktora_PrebaciBuduceCasove</w:t>
      </w:r>
      <w:bookmarkEnd w:id="433"/>
      <w:bookmarkEnd w:id="434"/>
      <w:proofErr w:type="spellEnd"/>
    </w:p>
    <w:p w14:paraId="04D95B13" w14:textId="74954C40" w:rsidR="00D214A8" w:rsidRDefault="00305076" w:rsidP="00EB546C">
      <w:pPr>
        <w:pStyle w:val="Heading1"/>
      </w:pPr>
      <w:bookmarkStart w:id="435" w:name="_Toc238152283"/>
      <w:r>
        <w:lastRenderedPageBreak/>
        <w:t>ОПТИМИЗАЦИЈА И АНАЛИЗА ПЕРФОРМАНСИ</w:t>
      </w:r>
      <w:bookmarkEnd w:id="435"/>
    </w:p>
    <w:p w14:paraId="2187AC9D" w14:textId="783CAF4F" w:rsidR="00F72203" w:rsidRPr="000376F6" w:rsidRDefault="00CE7AFF" w:rsidP="000376F6">
      <w:r w:rsidRPr="00CE7AFF">
        <w:rPr>
          <w:noProof/>
        </w:rPr>
        <w:drawing>
          <wp:anchor distT="0" distB="0" distL="114300" distR="114300" simplePos="0" relativeHeight="251595776" behindDoc="1" locked="0" layoutInCell="1" allowOverlap="1" wp14:anchorId="72228533" wp14:editId="13CBCBC9">
            <wp:simplePos x="0" y="0"/>
            <wp:positionH relativeFrom="column">
              <wp:posOffset>3614859</wp:posOffset>
            </wp:positionH>
            <wp:positionV relativeFrom="paragraph">
              <wp:posOffset>3810</wp:posOffset>
            </wp:positionV>
            <wp:extent cx="1963420" cy="2442845"/>
            <wp:effectExtent l="0" t="0" r="0" b="0"/>
            <wp:wrapTight wrapText="bothSides">
              <wp:wrapPolygon edited="0">
                <wp:start x="0" y="0"/>
                <wp:lineTo x="0" y="21392"/>
                <wp:lineTo x="21376" y="21392"/>
                <wp:lineTo x="21376"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963420" cy="244284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376F6" w:rsidRPr="000376F6">
        <w:t>Оптимизација</w:t>
      </w:r>
      <w:proofErr w:type="spellEnd"/>
      <w:r w:rsidR="000376F6" w:rsidRPr="000376F6">
        <w:t xml:space="preserve"> </w:t>
      </w:r>
      <w:proofErr w:type="spellStart"/>
      <w:r w:rsidR="000376F6" w:rsidRPr="000376F6">
        <w:t>је</w:t>
      </w:r>
      <w:proofErr w:type="spellEnd"/>
      <w:r w:rsidR="000376F6" w:rsidRPr="000376F6">
        <w:t xml:space="preserve"> </w:t>
      </w:r>
      <w:proofErr w:type="spellStart"/>
      <w:r w:rsidR="000376F6" w:rsidRPr="000376F6">
        <w:t>обрађена</w:t>
      </w:r>
      <w:proofErr w:type="spellEnd"/>
      <w:r w:rsidR="000376F6" w:rsidRPr="000376F6">
        <w:t xml:space="preserve"> </w:t>
      </w:r>
      <w:proofErr w:type="spellStart"/>
      <w:r w:rsidR="000376F6" w:rsidRPr="000376F6">
        <w:t>кроз</w:t>
      </w:r>
      <w:proofErr w:type="spellEnd"/>
      <w:r w:rsidR="000376F6" w:rsidRPr="000376F6">
        <w:t xml:space="preserve"> </w:t>
      </w:r>
      <w:proofErr w:type="spellStart"/>
      <w:r w:rsidR="000376F6" w:rsidRPr="000376F6">
        <w:t>анализу</w:t>
      </w:r>
      <w:proofErr w:type="spellEnd"/>
      <w:r w:rsidR="000376F6" w:rsidRPr="000376F6">
        <w:t xml:space="preserve"> </w:t>
      </w:r>
      <w:proofErr w:type="spellStart"/>
      <w:r w:rsidR="000376F6" w:rsidRPr="000376F6">
        <w:t>најчешћих</w:t>
      </w:r>
      <w:proofErr w:type="spellEnd"/>
      <w:r w:rsidR="000376F6" w:rsidRPr="000376F6">
        <w:t xml:space="preserve"> </w:t>
      </w:r>
      <w:proofErr w:type="spellStart"/>
      <w:r w:rsidR="000376F6" w:rsidRPr="000376F6">
        <w:t>упита</w:t>
      </w:r>
      <w:proofErr w:type="spellEnd"/>
      <w:r w:rsidR="000376F6" w:rsidRPr="000376F6">
        <w:t xml:space="preserve"> </w:t>
      </w:r>
      <w:proofErr w:type="spellStart"/>
      <w:r w:rsidR="000376F6" w:rsidRPr="000376F6">
        <w:t>читања</w:t>
      </w:r>
      <w:proofErr w:type="spellEnd"/>
      <w:r w:rsidR="000376F6" w:rsidRPr="000376F6">
        <w:t xml:space="preserve"> и </w:t>
      </w:r>
      <w:proofErr w:type="spellStart"/>
      <w:r w:rsidR="000376F6" w:rsidRPr="000376F6">
        <w:t>проверу</w:t>
      </w:r>
      <w:proofErr w:type="spellEnd"/>
      <w:r w:rsidR="000376F6" w:rsidRPr="000376F6">
        <w:t xml:space="preserve"> </w:t>
      </w:r>
      <w:proofErr w:type="spellStart"/>
      <w:r w:rsidR="000376F6" w:rsidRPr="000376F6">
        <w:t>начина</w:t>
      </w:r>
      <w:proofErr w:type="spellEnd"/>
      <w:r w:rsidR="000376F6" w:rsidRPr="000376F6">
        <w:t xml:space="preserve"> </w:t>
      </w:r>
      <w:proofErr w:type="spellStart"/>
      <w:r w:rsidR="000376F6" w:rsidRPr="000376F6">
        <w:t>на</w:t>
      </w:r>
      <w:proofErr w:type="spellEnd"/>
      <w:r w:rsidR="000376F6" w:rsidRPr="000376F6">
        <w:t xml:space="preserve"> </w:t>
      </w:r>
      <w:proofErr w:type="spellStart"/>
      <w:r w:rsidR="000376F6" w:rsidRPr="000376F6">
        <w:t>који</w:t>
      </w:r>
      <w:proofErr w:type="spellEnd"/>
      <w:r w:rsidR="000376F6" w:rsidRPr="000376F6">
        <w:t xml:space="preserve"> </w:t>
      </w:r>
      <w:r w:rsidR="000376F6" w:rsidRPr="00EF09F0">
        <w:t>SQL Server</w:t>
      </w:r>
      <w:r w:rsidR="000376F6" w:rsidRPr="000376F6">
        <w:t xml:space="preserve"> </w:t>
      </w:r>
      <w:proofErr w:type="spellStart"/>
      <w:r w:rsidR="000376F6" w:rsidRPr="000376F6">
        <w:t>извршава</w:t>
      </w:r>
      <w:proofErr w:type="spellEnd"/>
      <w:r w:rsidR="000376F6" w:rsidRPr="000376F6">
        <w:t xml:space="preserve"> </w:t>
      </w:r>
      <w:proofErr w:type="spellStart"/>
      <w:r w:rsidR="000376F6" w:rsidRPr="000376F6">
        <w:t>те</w:t>
      </w:r>
      <w:proofErr w:type="spellEnd"/>
      <w:r w:rsidR="000376F6" w:rsidRPr="000376F6">
        <w:t xml:space="preserve"> </w:t>
      </w:r>
      <w:proofErr w:type="spellStart"/>
      <w:r w:rsidR="000376F6" w:rsidRPr="000376F6">
        <w:t>упите</w:t>
      </w:r>
      <w:proofErr w:type="spellEnd"/>
      <w:r w:rsidR="000376F6" w:rsidRPr="000376F6">
        <w:t xml:space="preserve">. </w:t>
      </w:r>
      <w:proofErr w:type="spellStart"/>
      <w:r w:rsidR="000376F6" w:rsidRPr="000376F6">
        <w:t>За</w:t>
      </w:r>
      <w:proofErr w:type="spellEnd"/>
      <w:r w:rsidR="000376F6" w:rsidRPr="000376F6">
        <w:t xml:space="preserve"> </w:t>
      </w:r>
      <w:proofErr w:type="spellStart"/>
      <w:r w:rsidR="000376F6" w:rsidRPr="000376F6">
        <w:t>ту</w:t>
      </w:r>
      <w:proofErr w:type="spellEnd"/>
      <w:r w:rsidR="000376F6" w:rsidRPr="000376F6">
        <w:t xml:space="preserve"> </w:t>
      </w:r>
      <w:proofErr w:type="spellStart"/>
      <w:r w:rsidR="000376F6" w:rsidRPr="000376F6">
        <w:t>сврху</w:t>
      </w:r>
      <w:proofErr w:type="spellEnd"/>
      <w:r w:rsidR="000376F6" w:rsidRPr="000376F6">
        <w:t xml:space="preserve"> </w:t>
      </w:r>
      <w:proofErr w:type="spellStart"/>
      <w:r w:rsidR="000376F6" w:rsidRPr="000376F6">
        <w:t>коришћен</w:t>
      </w:r>
      <w:proofErr w:type="spellEnd"/>
      <w:r w:rsidR="000376F6" w:rsidRPr="000376F6">
        <w:t xml:space="preserve"> </w:t>
      </w:r>
      <w:proofErr w:type="spellStart"/>
      <w:r w:rsidR="000376F6" w:rsidRPr="000376F6">
        <w:t>је</w:t>
      </w:r>
      <w:proofErr w:type="spellEnd"/>
      <w:r w:rsidR="000376F6" w:rsidRPr="000376F6">
        <w:t xml:space="preserve"> </w:t>
      </w:r>
      <w:r w:rsidR="00EF09F0">
        <w:rPr>
          <w:lang w:val="sr-Cyrl-RS"/>
        </w:rPr>
        <w:t xml:space="preserve">план извршавања </w:t>
      </w:r>
      <w:r w:rsidR="00EF09F0">
        <w:t>(Execution Plan)</w:t>
      </w:r>
      <w:r w:rsidR="000376F6" w:rsidRPr="000376F6">
        <w:t xml:space="preserve"> у </w:t>
      </w:r>
      <w:r w:rsidR="000376F6" w:rsidRPr="00785E78">
        <w:t>SSMS</w:t>
      </w:r>
      <w:r w:rsidR="000376F6" w:rsidRPr="000376F6">
        <w:t xml:space="preserve"> </w:t>
      </w:r>
      <w:proofErr w:type="spellStart"/>
      <w:r w:rsidR="000376F6" w:rsidRPr="000376F6">
        <w:t>алату</w:t>
      </w:r>
      <w:proofErr w:type="spellEnd"/>
      <w:r w:rsidR="000376F6" w:rsidRPr="000376F6">
        <w:t xml:space="preserve">, </w:t>
      </w:r>
      <w:proofErr w:type="spellStart"/>
      <w:r w:rsidR="000376F6" w:rsidRPr="000376F6">
        <w:t>као</w:t>
      </w:r>
      <w:proofErr w:type="spellEnd"/>
      <w:r w:rsidR="000376F6" w:rsidRPr="000376F6">
        <w:t xml:space="preserve"> и </w:t>
      </w:r>
      <w:proofErr w:type="spellStart"/>
      <w:r w:rsidR="000376F6" w:rsidRPr="000376F6">
        <w:t>поређење</w:t>
      </w:r>
      <w:proofErr w:type="spellEnd"/>
      <w:r w:rsidR="000376F6" w:rsidRPr="000376F6">
        <w:t xml:space="preserve"> </w:t>
      </w:r>
      <w:proofErr w:type="spellStart"/>
      <w:r w:rsidR="000376F6" w:rsidRPr="000376F6">
        <w:t>извршавања</w:t>
      </w:r>
      <w:proofErr w:type="spellEnd"/>
      <w:r w:rsidR="000376F6" w:rsidRPr="000376F6">
        <w:t xml:space="preserve"> </w:t>
      </w:r>
      <w:proofErr w:type="spellStart"/>
      <w:r w:rsidR="000376F6" w:rsidRPr="000376F6">
        <w:t>упита</w:t>
      </w:r>
      <w:proofErr w:type="spellEnd"/>
      <w:r w:rsidR="000376F6" w:rsidRPr="000376F6">
        <w:t xml:space="preserve"> </w:t>
      </w:r>
      <w:proofErr w:type="spellStart"/>
      <w:r w:rsidR="000376F6" w:rsidRPr="000376F6">
        <w:t>пре</w:t>
      </w:r>
      <w:proofErr w:type="spellEnd"/>
      <w:r w:rsidR="000376F6" w:rsidRPr="000376F6">
        <w:t xml:space="preserve"> и </w:t>
      </w:r>
      <w:proofErr w:type="spellStart"/>
      <w:r w:rsidR="000376F6" w:rsidRPr="000376F6">
        <w:t>после</w:t>
      </w:r>
      <w:proofErr w:type="spellEnd"/>
      <w:r w:rsidR="000376F6" w:rsidRPr="000376F6">
        <w:t xml:space="preserve"> </w:t>
      </w:r>
      <w:proofErr w:type="spellStart"/>
      <w:r w:rsidR="000376F6" w:rsidRPr="000376F6">
        <w:t>додавања</w:t>
      </w:r>
      <w:proofErr w:type="spellEnd"/>
      <w:r w:rsidR="000376F6" w:rsidRPr="000376F6">
        <w:t xml:space="preserve"> </w:t>
      </w:r>
      <w:proofErr w:type="spellStart"/>
      <w:r w:rsidR="000376F6" w:rsidRPr="000376F6">
        <w:t>индекса</w:t>
      </w:r>
      <w:proofErr w:type="spellEnd"/>
      <w:r w:rsidR="000376F6" w:rsidRPr="000376F6">
        <w:t>. [8]</w:t>
      </w:r>
    </w:p>
    <w:p w14:paraId="6CF5CC2A" w14:textId="4D48EA71" w:rsidR="00D214A8" w:rsidRDefault="00785E78" w:rsidP="00EB546C">
      <w:pPr>
        <w:pStyle w:val="Heading2"/>
      </w:pPr>
      <w:bookmarkStart w:id="436" w:name="_Toc238152284"/>
      <w:r>
        <w:rPr>
          <w:lang w:val="sr-Cyrl-RS"/>
        </w:rPr>
        <w:t>План Извршавања</w:t>
      </w:r>
      <w:bookmarkEnd w:id="436"/>
    </w:p>
    <w:p w14:paraId="1CB36534" w14:textId="576D0B64" w:rsidR="000376F6" w:rsidRDefault="005B28F6" w:rsidP="000376F6">
      <w:r>
        <w:rPr>
          <w:noProof/>
        </w:rPr>
        <mc:AlternateContent>
          <mc:Choice Requires="wps">
            <w:drawing>
              <wp:anchor distT="0" distB="0" distL="114300" distR="114300" simplePos="0" relativeHeight="251592704" behindDoc="1" locked="0" layoutInCell="1" allowOverlap="1" wp14:anchorId="230E1881" wp14:editId="1217E50E">
                <wp:simplePos x="0" y="0"/>
                <wp:positionH relativeFrom="column">
                  <wp:posOffset>3536950</wp:posOffset>
                </wp:positionH>
                <wp:positionV relativeFrom="paragraph">
                  <wp:posOffset>993775</wp:posOffset>
                </wp:positionV>
                <wp:extent cx="2063115" cy="635"/>
                <wp:effectExtent l="0" t="0" r="13335" b="1905"/>
                <wp:wrapTight wrapText="bothSides">
                  <wp:wrapPolygon edited="0">
                    <wp:start x="0" y="0"/>
                    <wp:lineTo x="0" y="19817"/>
                    <wp:lineTo x="21540" y="19817"/>
                    <wp:lineTo x="21540" y="0"/>
                    <wp:lineTo x="0" y="0"/>
                  </wp:wrapPolygon>
                </wp:wrapTight>
                <wp:docPr id="49" name="Text Box 49"/>
                <wp:cNvGraphicFramePr/>
                <a:graphic xmlns:a="http://schemas.openxmlformats.org/drawingml/2006/main">
                  <a:graphicData uri="http://schemas.microsoft.com/office/word/2010/wordprocessingShape">
                    <wps:wsp>
                      <wps:cNvSpPr txBox="1"/>
                      <wps:spPr>
                        <a:xfrm>
                          <a:off x="0" y="0"/>
                          <a:ext cx="2063115" cy="635"/>
                        </a:xfrm>
                        <a:prstGeom prst="rect">
                          <a:avLst/>
                        </a:prstGeom>
                        <a:noFill/>
                        <a:ln>
                          <a:noFill/>
                        </a:ln>
                      </wps:spPr>
                      <wps:txbx>
                        <w:txbxContent>
                          <w:p w14:paraId="074381B5" w14:textId="71DAB5DA" w:rsidR="00CE7AFF" w:rsidRPr="00CE7AFF" w:rsidRDefault="00CE7AFF" w:rsidP="00CE7AFF">
                            <w:pPr>
                              <w:pStyle w:val="Caption"/>
                              <w:ind w:firstLine="0"/>
                              <w:rPr>
                                <w:szCs w:val="22"/>
                                <w:lang w:val="sr-Cyrl-RS"/>
                              </w:rPr>
                            </w:pPr>
                            <w:bookmarkStart w:id="437" w:name="_Toc238397942"/>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w:t>
                            </w:r>
                            <w:r w:rsidR="00AD457C">
                              <w:fldChar w:fldCharType="end"/>
                            </w:r>
                            <w:r>
                              <w:t xml:space="preserve"> </w:t>
                            </w:r>
                            <w:r>
                              <w:rPr>
                                <w:lang w:val="sr-Cyrl-RS"/>
                              </w:rPr>
                              <w:t xml:space="preserve">Укључење </w:t>
                            </w:r>
                            <w:r w:rsidR="00EF09F0">
                              <w:rPr>
                                <w:lang w:val="sr-Cyrl-RS"/>
                              </w:rPr>
                              <w:t>плана извршавања</w:t>
                            </w:r>
                            <w:bookmarkEnd w:id="4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0E1881" id="Text Box 49" o:spid="_x0000_s1067" type="#_x0000_t202" style="position:absolute;left:0;text-align:left;margin-left:278.5pt;margin-top:78.25pt;width:162.45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" filled="f" stroked="f">
                <v:textbox style="mso-fit-shape-to-text:t" inset="0,0,0,0">
                  <w:txbxContent>
                    <w:p w14:paraId="074381B5" w14:textId="71DAB5DA" w:rsidR="00CE7AFF" w:rsidRPr="00CE7AFF" w:rsidRDefault="00CE7AFF" w:rsidP="00CE7AFF">
                      <w:pPr>
                        <w:pStyle w:val="Caption"/>
                        <w:ind w:firstLine="0"/>
                        <w:rPr>
                          <w:szCs w:val="22"/>
                          <w:lang w:val="sr-Cyrl-RS"/>
                        </w:rPr>
                      </w:pPr>
                      <w:bookmarkStart w:id="438" w:name="_Toc238397942"/>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w:t>
                      </w:r>
                      <w:r w:rsidR="00AD457C">
                        <w:fldChar w:fldCharType="end"/>
                      </w:r>
                      <w:r>
                        <w:t xml:space="preserve"> </w:t>
                      </w:r>
                      <w:r>
                        <w:rPr>
                          <w:lang w:val="sr-Cyrl-RS"/>
                        </w:rPr>
                        <w:t xml:space="preserve">Укључење </w:t>
                      </w:r>
                      <w:r w:rsidR="00EF09F0">
                        <w:rPr>
                          <w:lang w:val="sr-Cyrl-RS"/>
                        </w:rPr>
                        <w:t>плана извршавања</w:t>
                      </w:r>
                      <w:bookmarkEnd w:id="438"/>
                    </w:p>
                  </w:txbxContent>
                </v:textbox>
                <w10:wrap type="tight"/>
              </v:shape>
            </w:pict>
          </mc:Fallback>
        </mc:AlternateContent>
      </w:r>
      <w:r w:rsidR="00EF09F0">
        <w:rPr>
          <w:lang w:val="sr-Cyrl-RS"/>
        </w:rPr>
        <w:t>План Извршавања</w:t>
      </w:r>
      <w:r w:rsidR="00EF09F0" w:rsidRPr="000376F6">
        <w:t xml:space="preserve"> </w:t>
      </w:r>
      <w:proofErr w:type="spellStart"/>
      <w:r w:rsidR="000376F6" w:rsidRPr="000376F6">
        <w:t>приказује</w:t>
      </w:r>
      <w:proofErr w:type="spellEnd"/>
      <w:r w:rsidR="000376F6" w:rsidRPr="000376F6">
        <w:t xml:space="preserve"> </w:t>
      </w:r>
      <w:proofErr w:type="spellStart"/>
      <w:r w:rsidR="000376F6" w:rsidRPr="000376F6">
        <w:t>кораке</w:t>
      </w:r>
      <w:proofErr w:type="spellEnd"/>
      <w:r w:rsidR="000376F6" w:rsidRPr="000376F6">
        <w:t xml:space="preserve"> </w:t>
      </w:r>
      <w:proofErr w:type="spellStart"/>
      <w:r w:rsidR="000376F6" w:rsidRPr="000376F6">
        <w:t>које</w:t>
      </w:r>
      <w:proofErr w:type="spellEnd"/>
      <w:r w:rsidR="000376F6" w:rsidRPr="000376F6">
        <w:t xml:space="preserve"> </w:t>
      </w:r>
      <w:r w:rsidR="000376F6" w:rsidRPr="00785E78">
        <w:t>SQL</w:t>
      </w:r>
      <w:r w:rsidR="000376F6" w:rsidRPr="000376F6">
        <w:rPr>
          <w:rStyle w:val="AtributTabelaChar"/>
        </w:rPr>
        <w:t xml:space="preserve"> Server</w:t>
      </w:r>
      <w:r w:rsidR="000376F6" w:rsidRPr="000376F6">
        <w:t xml:space="preserve"> </w:t>
      </w:r>
      <w:proofErr w:type="spellStart"/>
      <w:r w:rsidR="000376F6" w:rsidRPr="000376F6">
        <w:t>користи</w:t>
      </w:r>
      <w:proofErr w:type="spellEnd"/>
      <w:r w:rsidR="000376F6" w:rsidRPr="000376F6">
        <w:t xml:space="preserve"> </w:t>
      </w:r>
      <w:proofErr w:type="spellStart"/>
      <w:r w:rsidR="000376F6" w:rsidRPr="000376F6">
        <w:t>приликом</w:t>
      </w:r>
      <w:proofErr w:type="spellEnd"/>
      <w:r w:rsidR="000376F6" w:rsidRPr="000376F6">
        <w:t xml:space="preserve"> </w:t>
      </w:r>
      <w:proofErr w:type="spellStart"/>
      <w:r w:rsidR="000376F6" w:rsidRPr="000376F6">
        <w:t>извршавања</w:t>
      </w:r>
      <w:proofErr w:type="spellEnd"/>
      <w:r w:rsidR="000376F6" w:rsidRPr="000376F6">
        <w:t xml:space="preserve"> </w:t>
      </w:r>
      <w:proofErr w:type="spellStart"/>
      <w:r w:rsidR="000376F6" w:rsidRPr="000376F6">
        <w:t>упита</w:t>
      </w:r>
      <w:proofErr w:type="spellEnd"/>
      <w:r w:rsidR="000376F6" w:rsidRPr="000376F6">
        <w:t xml:space="preserve">. </w:t>
      </w:r>
      <w:proofErr w:type="spellStart"/>
      <w:r w:rsidR="000376F6" w:rsidRPr="000376F6">
        <w:t>На</w:t>
      </w:r>
      <w:proofErr w:type="spellEnd"/>
      <w:r w:rsidR="000376F6" w:rsidRPr="000376F6">
        <w:t xml:space="preserve"> </w:t>
      </w:r>
      <w:proofErr w:type="spellStart"/>
      <w:r w:rsidR="000376F6" w:rsidRPr="000376F6">
        <w:t>основу</w:t>
      </w:r>
      <w:proofErr w:type="spellEnd"/>
      <w:r w:rsidR="000376F6" w:rsidRPr="000376F6">
        <w:t xml:space="preserve"> </w:t>
      </w:r>
      <w:proofErr w:type="spellStart"/>
      <w:r w:rsidR="000376F6" w:rsidRPr="000376F6">
        <w:t>њега</w:t>
      </w:r>
      <w:proofErr w:type="spellEnd"/>
      <w:r w:rsidR="000376F6" w:rsidRPr="000376F6">
        <w:t xml:space="preserve"> </w:t>
      </w:r>
      <w:proofErr w:type="spellStart"/>
      <w:r w:rsidR="000376F6" w:rsidRPr="000376F6">
        <w:t>се</w:t>
      </w:r>
      <w:proofErr w:type="spellEnd"/>
      <w:r w:rsidR="000376F6" w:rsidRPr="000376F6">
        <w:t xml:space="preserve"> </w:t>
      </w:r>
      <w:proofErr w:type="spellStart"/>
      <w:r w:rsidR="000376F6" w:rsidRPr="000376F6">
        <w:t>може</w:t>
      </w:r>
      <w:proofErr w:type="spellEnd"/>
      <w:r w:rsidR="000376F6" w:rsidRPr="000376F6">
        <w:t xml:space="preserve"> </w:t>
      </w:r>
      <w:proofErr w:type="spellStart"/>
      <w:r w:rsidR="000376F6" w:rsidRPr="000376F6">
        <w:t>видети</w:t>
      </w:r>
      <w:proofErr w:type="spellEnd"/>
      <w:r w:rsidR="000376F6" w:rsidRPr="000376F6">
        <w:t xml:space="preserve"> </w:t>
      </w:r>
      <w:proofErr w:type="spellStart"/>
      <w:r w:rsidR="000376F6" w:rsidRPr="000376F6">
        <w:t>да</w:t>
      </w:r>
      <w:proofErr w:type="spellEnd"/>
      <w:r w:rsidR="000376F6" w:rsidRPr="000376F6">
        <w:t xml:space="preserve"> </w:t>
      </w:r>
      <w:proofErr w:type="spellStart"/>
      <w:r w:rsidR="000376F6" w:rsidRPr="000376F6">
        <w:t>ли</w:t>
      </w:r>
      <w:proofErr w:type="spellEnd"/>
      <w:r w:rsidR="000376F6" w:rsidRPr="000376F6">
        <w:t xml:space="preserve"> </w:t>
      </w:r>
      <w:proofErr w:type="spellStart"/>
      <w:r w:rsidR="000376F6" w:rsidRPr="000376F6">
        <w:t>се</w:t>
      </w:r>
      <w:proofErr w:type="spellEnd"/>
      <w:r w:rsidR="000376F6" w:rsidRPr="000376F6">
        <w:t xml:space="preserve"> </w:t>
      </w:r>
      <w:proofErr w:type="spellStart"/>
      <w:r w:rsidR="000376F6" w:rsidRPr="000376F6">
        <w:t>подаци</w:t>
      </w:r>
      <w:proofErr w:type="spellEnd"/>
      <w:r w:rsidR="000376F6" w:rsidRPr="000376F6">
        <w:t xml:space="preserve"> </w:t>
      </w:r>
      <w:proofErr w:type="spellStart"/>
      <w:r w:rsidR="000376F6" w:rsidRPr="000376F6">
        <w:t>траже</w:t>
      </w:r>
      <w:proofErr w:type="spellEnd"/>
      <w:r w:rsidR="000376F6" w:rsidRPr="000376F6">
        <w:t xml:space="preserve"> </w:t>
      </w:r>
      <w:proofErr w:type="spellStart"/>
      <w:r w:rsidR="000376F6" w:rsidRPr="000376F6">
        <w:t>преко</w:t>
      </w:r>
      <w:proofErr w:type="spellEnd"/>
      <w:r w:rsidR="000376F6" w:rsidRPr="000376F6">
        <w:t xml:space="preserve"> </w:t>
      </w:r>
      <w:proofErr w:type="spellStart"/>
      <w:r w:rsidR="000376F6" w:rsidRPr="000376F6">
        <w:t>индекса</w:t>
      </w:r>
      <w:proofErr w:type="spellEnd"/>
      <w:r w:rsidR="000376F6" w:rsidRPr="000376F6">
        <w:t xml:space="preserve">, </w:t>
      </w:r>
      <w:proofErr w:type="spellStart"/>
      <w:r w:rsidR="000376F6" w:rsidRPr="000376F6">
        <w:t>да</w:t>
      </w:r>
      <w:proofErr w:type="spellEnd"/>
      <w:r w:rsidR="000376F6" w:rsidRPr="000376F6">
        <w:t xml:space="preserve"> </w:t>
      </w:r>
      <w:proofErr w:type="spellStart"/>
      <w:r w:rsidR="000376F6" w:rsidRPr="000376F6">
        <w:t>ли</w:t>
      </w:r>
      <w:proofErr w:type="spellEnd"/>
      <w:r w:rsidR="000376F6" w:rsidRPr="000376F6">
        <w:t xml:space="preserve"> </w:t>
      </w:r>
      <w:proofErr w:type="spellStart"/>
      <w:r w:rsidR="000376F6" w:rsidRPr="000376F6">
        <w:t>се</w:t>
      </w:r>
      <w:proofErr w:type="spellEnd"/>
      <w:r w:rsidR="000376F6" w:rsidRPr="000376F6">
        <w:t xml:space="preserve"> </w:t>
      </w:r>
      <w:proofErr w:type="spellStart"/>
      <w:r w:rsidR="000376F6" w:rsidRPr="000376F6">
        <w:t>чита</w:t>
      </w:r>
      <w:proofErr w:type="spellEnd"/>
      <w:r w:rsidR="000376F6" w:rsidRPr="000376F6">
        <w:t xml:space="preserve"> </w:t>
      </w:r>
      <w:proofErr w:type="spellStart"/>
      <w:r w:rsidR="000376F6" w:rsidRPr="000376F6">
        <w:t>већи</w:t>
      </w:r>
      <w:proofErr w:type="spellEnd"/>
      <w:r w:rsidR="000376F6" w:rsidRPr="000376F6">
        <w:t xml:space="preserve"> </w:t>
      </w:r>
      <w:proofErr w:type="spellStart"/>
      <w:r w:rsidR="000376F6" w:rsidRPr="000376F6">
        <w:t>део</w:t>
      </w:r>
      <w:proofErr w:type="spellEnd"/>
      <w:r w:rsidR="000376F6" w:rsidRPr="000376F6">
        <w:t xml:space="preserve"> </w:t>
      </w:r>
      <w:proofErr w:type="spellStart"/>
      <w:r w:rsidR="000376F6" w:rsidRPr="000376F6">
        <w:t>табеле</w:t>
      </w:r>
      <w:proofErr w:type="spellEnd"/>
      <w:r w:rsidR="000376F6" w:rsidRPr="000376F6">
        <w:t xml:space="preserve">, </w:t>
      </w:r>
      <w:proofErr w:type="spellStart"/>
      <w:r w:rsidR="000376F6" w:rsidRPr="000376F6">
        <w:t>који</w:t>
      </w:r>
      <w:proofErr w:type="spellEnd"/>
      <w:r w:rsidR="000376F6" w:rsidRPr="000376F6">
        <w:t xml:space="preserve"> </w:t>
      </w:r>
      <w:r w:rsidR="000376F6" w:rsidRPr="000376F6">
        <w:rPr>
          <w:rStyle w:val="AtributTabelaChar"/>
        </w:rPr>
        <w:t>JOIN</w:t>
      </w:r>
      <w:r w:rsidR="000376F6" w:rsidRPr="000376F6">
        <w:t xml:space="preserve"> </w:t>
      </w:r>
      <w:proofErr w:type="spellStart"/>
      <w:r w:rsidR="000376F6" w:rsidRPr="000376F6">
        <w:t>алгоритам</w:t>
      </w:r>
      <w:proofErr w:type="spellEnd"/>
      <w:r w:rsidR="000376F6" w:rsidRPr="000376F6">
        <w:t xml:space="preserve"> </w:t>
      </w:r>
      <w:proofErr w:type="spellStart"/>
      <w:r w:rsidR="000376F6" w:rsidRPr="000376F6">
        <w:t>је</w:t>
      </w:r>
      <w:proofErr w:type="spellEnd"/>
      <w:r w:rsidR="000376F6" w:rsidRPr="000376F6">
        <w:t xml:space="preserve"> </w:t>
      </w:r>
      <w:proofErr w:type="spellStart"/>
      <w:r w:rsidR="000376F6" w:rsidRPr="000376F6">
        <w:t>употребљен</w:t>
      </w:r>
      <w:proofErr w:type="spellEnd"/>
      <w:r w:rsidR="000376F6" w:rsidRPr="000376F6">
        <w:t xml:space="preserve"> и </w:t>
      </w:r>
      <w:proofErr w:type="spellStart"/>
      <w:r w:rsidR="000376F6" w:rsidRPr="000376F6">
        <w:t>где</w:t>
      </w:r>
      <w:proofErr w:type="spellEnd"/>
      <w:r w:rsidR="000376F6" w:rsidRPr="000376F6">
        <w:t xml:space="preserve"> </w:t>
      </w:r>
      <w:proofErr w:type="spellStart"/>
      <w:r w:rsidR="000376F6" w:rsidRPr="000376F6">
        <w:t>се</w:t>
      </w:r>
      <w:proofErr w:type="spellEnd"/>
      <w:r w:rsidR="000376F6" w:rsidRPr="000376F6">
        <w:t xml:space="preserve"> </w:t>
      </w:r>
      <w:proofErr w:type="spellStart"/>
      <w:r w:rsidR="000376F6" w:rsidRPr="000376F6">
        <w:t>налази</w:t>
      </w:r>
      <w:proofErr w:type="spellEnd"/>
      <w:r w:rsidR="000376F6" w:rsidRPr="000376F6">
        <w:t xml:space="preserve"> </w:t>
      </w:r>
      <w:proofErr w:type="spellStart"/>
      <w:r w:rsidR="000376F6" w:rsidRPr="000376F6">
        <w:t>највећи</w:t>
      </w:r>
      <w:proofErr w:type="spellEnd"/>
      <w:r w:rsidR="000376F6" w:rsidRPr="000376F6">
        <w:t xml:space="preserve"> </w:t>
      </w:r>
      <w:proofErr w:type="spellStart"/>
      <w:r w:rsidR="000376F6" w:rsidRPr="000376F6">
        <w:t>проценат</w:t>
      </w:r>
      <w:proofErr w:type="spellEnd"/>
      <w:r w:rsidR="000376F6" w:rsidRPr="000376F6">
        <w:t xml:space="preserve"> </w:t>
      </w:r>
      <w:proofErr w:type="spellStart"/>
      <w:r w:rsidR="000376F6" w:rsidRPr="000376F6">
        <w:t>трошка</w:t>
      </w:r>
      <w:proofErr w:type="spellEnd"/>
      <w:r w:rsidR="000376F6" w:rsidRPr="000376F6">
        <w:t xml:space="preserve"> </w:t>
      </w:r>
      <w:proofErr w:type="spellStart"/>
      <w:r w:rsidR="000376F6" w:rsidRPr="000376F6">
        <w:t>упита</w:t>
      </w:r>
      <w:proofErr w:type="spellEnd"/>
      <w:r w:rsidR="000376F6" w:rsidRPr="000376F6">
        <w:t>.</w:t>
      </w:r>
    </w:p>
    <w:p w14:paraId="54292BB8" w14:textId="5DFAC385" w:rsidR="00D17599" w:rsidRPr="00D17599" w:rsidRDefault="00D17599" w:rsidP="00D17599">
      <w:r w:rsidRPr="00D17599">
        <w:t xml:space="preserve">У </w:t>
      </w:r>
      <w:r w:rsidR="00EF09F0">
        <w:rPr>
          <w:lang w:val="sr-Cyrl-RS"/>
        </w:rPr>
        <w:t>плану извршавања</w:t>
      </w:r>
      <w:r w:rsidRPr="00D17599">
        <w:t xml:space="preserve"> </w:t>
      </w:r>
      <w:proofErr w:type="spellStart"/>
      <w:r w:rsidRPr="00D17599">
        <w:t>посматрани</w:t>
      </w:r>
      <w:proofErr w:type="spellEnd"/>
      <w:r w:rsidRPr="00D17599">
        <w:t xml:space="preserve"> </w:t>
      </w:r>
      <w:proofErr w:type="spellStart"/>
      <w:r w:rsidRPr="00D17599">
        <w:t>су</w:t>
      </w:r>
      <w:proofErr w:type="spellEnd"/>
      <w:r w:rsidRPr="00D17599">
        <w:t xml:space="preserve"> </w:t>
      </w:r>
      <w:proofErr w:type="spellStart"/>
      <w:r w:rsidRPr="00D17599">
        <w:t>оператори</w:t>
      </w:r>
      <w:proofErr w:type="spellEnd"/>
      <w:r w:rsidRPr="00D17599">
        <w:t xml:space="preserve"> </w:t>
      </w:r>
      <w:proofErr w:type="spellStart"/>
      <w:r w:rsidRPr="00D17599">
        <w:t>који</w:t>
      </w:r>
      <w:proofErr w:type="spellEnd"/>
      <w:r w:rsidRPr="00D17599">
        <w:t xml:space="preserve"> </w:t>
      </w:r>
      <w:proofErr w:type="spellStart"/>
      <w:r w:rsidRPr="00D17599">
        <w:t>показују</w:t>
      </w:r>
      <w:proofErr w:type="spellEnd"/>
      <w:r w:rsidRPr="00D17599">
        <w:t xml:space="preserve"> </w:t>
      </w:r>
      <w:proofErr w:type="spellStart"/>
      <w:r w:rsidRPr="00D17599">
        <w:t>приступ</w:t>
      </w:r>
      <w:proofErr w:type="spellEnd"/>
      <w:r w:rsidRPr="00D17599">
        <w:t xml:space="preserve"> </w:t>
      </w:r>
      <w:proofErr w:type="spellStart"/>
      <w:r w:rsidRPr="00D17599">
        <w:t>подацима</w:t>
      </w:r>
      <w:proofErr w:type="spellEnd"/>
      <w:r w:rsidRPr="00D17599">
        <w:t xml:space="preserve">, </w:t>
      </w:r>
      <w:proofErr w:type="spellStart"/>
      <w:r w:rsidRPr="00D17599">
        <w:t>спајање</w:t>
      </w:r>
      <w:proofErr w:type="spellEnd"/>
      <w:r w:rsidRPr="00D17599">
        <w:t xml:space="preserve"> </w:t>
      </w:r>
      <w:proofErr w:type="spellStart"/>
      <w:r w:rsidRPr="00D17599">
        <w:t>табела</w:t>
      </w:r>
      <w:proofErr w:type="spellEnd"/>
      <w:r w:rsidRPr="00D17599">
        <w:t xml:space="preserve"> и </w:t>
      </w:r>
      <w:proofErr w:type="spellStart"/>
      <w:r w:rsidRPr="00D17599">
        <w:t>додатну</w:t>
      </w:r>
      <w:proofErr w:type="spellEnd"/>
      <w:r w:rsidRPr="00D17599">
        <w:t xml:space="preserve"> </w:t>
      </w:r>
      <w:proofErr w:type="spellStart"/>
      <w:r w:rsidRPr="00D17599">
        <w:t>обраду</w:t>
      </w:r>
      <w:proofErr w:type="spellEnd"/>
      <w:r w:rsidRPr="00D17599">
        <w:t xml:space="preserve"> </w:t>
      </w:r>
      <w:proofErr w:type="spellStart"/>
      <w:r w:rsidRPr="00D17599">
        <w:t>резултата</w:t>
      </w:r>
      <w:proofErr w:type="spellEnd"/>
      <w:r w:rsidRPr="00D17599">
        <w:t>.</w:t>
      </w:r>
    </w:p>
    <w:p w14:paraId="4A7F0F47" w14:textId="7D1577AB" w:rsidR="00D17599" w:rsidRPr="00D17599" w:rsidRDefault="00D17599" w:rsidP="00D17599">
      <w:pPr>
        <w:ind w:firstLine="0"/>
      </w:pPr>
      <w:proofErr w:type="spellStart"/>
      <w:r w:rsidRPr="00D17599">
        <w:t>Оператори</w:t>
      </w:r>
      <w:proofErr w:type="spellEnd"/>
      <w:r w:rsidRPr="00D17599">
        <w:t xml:space="preserve"> </w:t>
      </w:r>
      <w:proofErr w:type="spellStart"/>
      <w:r w:rsidRPr="00D17599">
        <w:t>за</w:t>
      </w:r>
      <w:proofErr w:type="spellEnd"/>
      <w:r w:rsidRPr="00D17599">
        <w:t xml:space="preserve"> </w:t>
      </w:r>
      <w:proofErr w:type="spellStart"/>
      <w:r w:rsidRPr="00D17599">
        <w:t>приступ</w:t>
      </w:r>
      <w:proofErr w:type="spellEnd"/>
      <w:r w:rsidRPr="00D17599">
        <w:t xml:space="preserve"> </w:t>
      </w:r>
      <w:proofErr w:type="spellStart"/>
      <w:r w:rsidRPr="00D17599">
        <w:t>подацима</w:t>
      </w:r>
      <w:proofErr w:type="spellEnd"/>
      <w:r w:rsidRPr="00D17599">
        <w:t>:</w:t>
      </w:r>
    </w:p>
    <w:p w14:paraId="077A040B" w14:textId="6839721B" w:rsidR="00D17599" w:rsidRPr="00D17599" w:rsidRDefault="00D17599" w:rsidP="00D17599">
      <w:pPr>
        <w:pStyle w:val="ListParagraph"/>
        <w:numPr>
          <w:ilvl w:val="0"/>
          <w:numId w:val="38"/>
        </w:numPr>
      </w:pPr>
      <w:r w:rsidRPr="00CE7AFF">
        <w:rPr>
          <w:rStyle w:val="AtributTabelaChar"/>
          <w:b/>
          <w:bCs/>
        </w:rPr>
        <w:t>Index Seek</w:t>
      </w:r>
      <w:r w:rsidRPr="00D17599">
        <w:t xml:space="preserve"> - </w:t>
      </w:r>
      <w:proofErr w:type="spellStart"/>
      <w:r w:rsidRPr="00D17599">
        <w:t>означава</w:t>
      </w:r>
      <w:proofErr w:type="spellEnd"/>
      <w:r w:rsidRPr="00D17599">
        <w:t xml:space="preserve"> </w:t>
      </w:r>
      <w:proofErr w:type="spellStart"/>
      <w:r w:rsidRPr="00D17599">
        <w:t>прецизно</w:t>
      </w:r>
      <w:proofErr w:type="spellEnd"/>
      <w:r w:rsidRPr="00D17599">
        <w:t xml:space="preserve"> </w:t>
      </w:r>
      <w:proofErr w:type="spellStart"/>
      <w:r w:rsidRPr="00D17599">
        <w:t>коришћење</w:t>
      </w:r>
      <w:proofErr w:type="spellEnd"/>
      <w:r w:rsidRPr="00D17599">
        <w:t xml:space="preserve"> </w:t>
      </w:r>
      <w:proofErr w:type="spellStart"/>
      <w:r w:rsidRPr="00D17599">
        <w:t>индекса</w:t>
      </w:r>
      <w:proofErr w:type="spellEnd"/>
      <w:r w:rsidRPr="00D17599">
        <w:t xml:space="preserve"> </w:t>
      </w:r>
      <w:proofErr w:type="spellStart"/>
      <w:r w:rsidRPr="00D17599">
        <w:t>за</w:t>
      </w:r>
      <w:proofErr w:type="spellEnd"/>
      <w:r w:rsidRPr="00D17599">
        <w:t xml:space="preserve"> </w:t>
      </w:r>
      <w:proofErr w:type="spellStart"/>
      <w:r w:rsidRPr="00D17599">
        <w:t>проналажење</w:t>
      </w:r>
      <w:proofErr w:type="spellEnd"/>
      <w:r w:rsidRPr="00D17599">
        <w:t xml:space="preserve"> </w:t>
      </w:r>
      <w:proofErr w:type="spellStart"/>
      <w:r w:rsidRPr="00D17599">
        <w:t>тражених</w:t>
      </w:r>
      <w:proofErr w:type="spellEnd"/>
      <w:r w:rsidRPr="00D17599">
        <w:t xml:space="preserve"> </w:t>
      </w:r>
      <w:proofErr w:type="spellStart"/>
      <w:r w:rsidRPr="00D17599">
        <w:t>редова</w:t>
      </w:r>
      <w:proofErr w:type="spellEnd"/>
    </w:p>
    <w:p w14:paraId="6EF9C707" w14:textId="20BB8BDF" w:rsidR="00D17599" w:rsidRPr="00D17599" w:rsidRDefault="00D17599" w:rsidP="00D17599">
      <w:pPr>
        <w:pStyle w:val="ListParagraph"/>
        <w:numPr>
          <w:ilvl w:val="0"/>
          <w:numId w:val="38"/>
        </w:numPr>
      </w:pPr>
      <w:r w:rsidRPr="00CE7AFF">
        <w:rPr>
          <w:rStyle w:val="AtributTabelaChar"/>
          <w:b/>
          <w:bCs/>
        </w:rPr>
        <w:t>Index</w:t>
      </w:r>
      <w:r w:rsidRPr="00D17599">
        <w:t xml:space="preserve"> </w:t>
      </w:r>
      <w:r w:rsidRPr="00CE7AFF">
        <w:rPr>
          <w:rStyle w:val="AtributTabelaChar"/>
          <w:b/>
          <w:bCs/>
        </w:rPr>
        <w:t>Scan</w:t>
      </w:r>
      <w:r w:rsidRPr="00D17599">
        <w:t xml:space="preserve"> - </w:t>
      </w:r>
      <w:proofErr w:type="spellStart"/>
      <w:r w:rsidRPr="00D17599">
        <w:t>означава</w:t>
      </w:r>
      <w:proofErr w:type="spellEnd"/>
      <w:r w:rsidRPr="00D17599">
        <w:t xml:space="preserve"> </w:t>
      </w:r>
      <w:proofErr w:type="spellStart"/>
      <w:r w:rsidRPr="00D17599">
        <w:t>читање</w:t>
      </w:r>
      <w:proofErr w:type="spellEnd"/>
      <w:r w:rsidRPr="00D17599">
        <w:t xml:space="preserve"> </w:t>
      </w:r>
      <w:proofErr w:type="spellStart"/>
      <w:r w:rsidRPr="00D17599">
        <w:t>већег</w:t>
      </w:r>
      <w:proofErr w:type="spellEnd"/>
      <w:r w:rsidRPr="00D17599">
        <w:t xml:space="preserve"> </w:t>
      </w:r>
      <w:proofErr w:type="spellStart"/>
      <w:r w:rsidRPr="00D17599">
        <w:t>дела</w:t>
      </w:r>
      <w:proofErr w:type="spellEnd"/>
      <w:r w:rsidRPr="00D17599">
        <w:t xml:space="preserve"> </w:t>
      </w:r>
      <w:proofErr w:type="spellStart"/>
      <w:r w:rsidRPr="00D17599">
        <w:t>индекса</w:t>
      </w:r>
      <w:proofErr w:type="spellEnd"/>
      <w:r w:rsidRPr="00D17599">
        <w:t xml:space="preserve"> </w:t>
      </w:r>
      <w:proofErr w:type="spellStart"/>
      <w:r w:rsidRPr="00D17599">
        <w:t>или</w:t>
      </w:r>
      <w:proofErr w:type="spellEnd"/>
      <w:r w:rsidRPr="00D17599">
        <w:t xml:space="preserve"> </w:t>
      </w:r>
      <w:proofErr w:type="spellStart"/>
      <w:r w:rsidRPr="00D17599">
        <w:t>целог</w:t>
      </w:r>
      <w:proofErr w:type="spellEnd"/>
      <w:r w:rsidRPr="00D17599">
        <w:t xml:space="preserve"> </w:t>
      </w:r>
      <w:proofErr w:type="spellStart"/>
      <w:r w:rsidRPr="00D17599">
        <w:t>индекса</w:t>
      </w:r>
      <w:proofErr w:type="spellEnd"/>
    </w:p>
    <w:p w14:paraId="0348A349" w14:textId="7745731A" w:rsidR="00D17599" w:rsidRPr="00D17599" w:rsidRDefault="00D17599" w:rsidP="00D17599">
      <w:pPr>
        <w:pStyle w:val="ListParagraph"/>
        <w:numPr>
          <w:ilvl w:val="0"/>
          <w:numId w:val="38"/>
        </w:numPr>
      </w:pPr>
      <w:r w:rsidRPr="00CE7AFF">
        <w:rPr>
          <w:rStyle w:val="AtributTabelaChar"/>
          <w:b/>
          <w:bCs/>
        </w:rPr>
        <w:t>Clustered</w:t>
      </w:r>
      <w:r w:rsidRPr="00D17599">
        <w:t xml:space="preserve"> </w:t>
      </w:r>
      <w:r w:rsidRPr="00CE7AFF">
        <w:rPr>
          <w:rStyle w:val="AtributTabelaChar"/>
          <w:b/>
          <w:bCs/>
        </w:rPr>
        <w:t>Index</w:t>
      </w:r>
      <w:r w:rsidRPr="00D17599">
        <w:t xml:space="preserve"> </w:t>
      </w:r>
      <w:r w:rsidRPr="00CE7AFF">
        <w:rPr>
          <w:rStyle w:val="AtributTabelaChar"/>
          <w:b/>
          <w:bCs/>
        </w:rPr>
        <w:t>Scan</w:t>
      </w:r>
      <w:r w:rsidRPr="00D17599">
        <w:t xml:space="preserve"> - </w:t>
      </w:r>
      <w:proofErr w:type="spellStart"/>
      <w:r w:rsidRPr="00D17599">
        <w:t>означава</w:t>
      </w:r>
      <w:proofErr w:type="spellEnd"/>
      <w:r w:rsidRPr="00D17599">
        <w:t xml:space="preserve"> </w:t>
      </w:r>
      <w:proofErr w:type="spellStart"/>
      <w:r w:rsidRPr="00D17599">
        <w:t>читање</w:t>
      </w:r>
      <w:proofErr w:type="spellEnd"/>
      <w:r w:rsidRPr="00D17599">
        <w:t xml:space="preserve"> </w:t>
      </w:r>
      <w:proofErr w:type="spellStart"/>
      <w:r w:rsidRPr="00D17599">
        <w:t>већег</w:t>
      </w:r>
      <w:proofErr w:type="spellEnd"/>
      <w:r w:rsidRPr="00D17599">
        <w:t xml:space="preserve"> </w:t>
      </w:r>
      <w:proofErr w:type="spellStart"/>
      <w:r w:rsidRPr="00D17599">
        <w:t>дела</w:t>
      </w:r>
      <w:proofErr w:type="spellEnd"/>
      <w:r w:rsidRPr="00D17599">
        <w:t xml:space="preserve"> </w:t>
      </w:r>
      <w:proofErr w:type="spellStart"/>
      <w:r w:rsidRPr="00D17599">
        <w:t>табеле</w:t>
      </w:r>
      <w:proofErr w:type="spellEnd"/>
      <w:r w:rsidRPr="00D17599">
        <w:t xml:space="preserve"> </w:t>
      </w:r>
      <w:proofErr w:type="spellStart"/>
      <w:r w:rsidRPr="00D17599">
        <w:t>или</w:t>
      </w:r>
      <w:proofErr w:type="spellEnd"/>
      <w:r w:rsidRPr="00D17599">
        <w:t xml:space="preserve"> </w:t>
      </w:r>
      <w:proofErr w:type="spellStart"/>
      <w:r w:rsidRPr="00D17599">
        <w:t>целе</w:t>
      </w:r>
      <w:proofErr w:type="spellEnd"/>
      <w:r w:rsidRPr="00D17599">
        <w:t xml:space="preserve"> </w:t>
      </w:r>
      <w:proofErr w:type="spellStart"/>
      <w:r w:rsidRPr="00D17599">
        <w:t>табеле</w:t>
      </w:r>
      <w:proofErr w:type="spellEnd"/>
    </w:p>
    <w:p w14:paraId="14ACD59A" w14:textId="02751A7A" w:rsidR="00D17599" w:rsidRPr="00D17599" w:rsidRDefault="00D17599" w:rsidP="00D17599">
      <w:pPr>
        <w:ind w:firstLine="0"/>
      </w:pPr>
      <w:proofErr w:type="spellStart"/>
      <w:r w:rsidRPr="00D17599">
        <w:t>Оператори</w:t>
      </w:r>
      <w:proofErr w:type="spellEnd"/>
      <w:r w:rsidRPr="00D17599">
        <w:t xml:space="preserve"> </w:t>
      </w:r>
      <w:proofErr w:type="spellStart"/>
      <w:r w:rsidRPr="00D17599">
        <w:t>за</w:t>
      </w:r>
      <w:proofErr w:type="spellEnd"/>
      <w:r w:rsidRPr="00D17599">
        <w:t xml:space="preserve"> </w:t>
      </w:r>
      <w:proofErr w:type="spellStart"/>
      <w:r w:rsidRPr="00D17599">
        <w:t>спајање</w:t>
      </w:r>
      <w:proofErr w:type="spellEnd"/>
      <w:r w:rsidRPr="00D17599">
        <w:t xml:space="preserve"> </w:t>
      </w:r>
      <w:proofErr w:type="spellStart"/>
      <w:r w:rsidRPr="00D17599">
        <w:t>табела</w:t>
      </w:r>
      <w:proofErr w:type="spellEnd"/>
      <w:r w:rsidRPr="00D17599">
        <w:t>:</w:t>
      </w:r>
    </w:p>
    <w:p w14:paraId="458B439F" w14:textId="52A14A7E" w:rsidR="00D17599" w:rsidRPr="00D17599" w:rsidRDefault="00D17599" w:rsidP="00D17599">
      <w:pPr>
        <w:pStyle w:val="ListParagraph"/>
        <w:numPr>
          <w:ilvl w:val="0"/>
          <w:numId w:val="39"/>
        </w:numPr>
      </w:pPr>
      <w:r w:rsidRPr="00CE7AFF">
        <w:rPr>
          <w:rStyle w:val="AtributTabelaChar"/>
          <w:b/>
          <w:bCs/>
        </w:rPr>
        <w:t>Nested</w:t>
      </w:r>
      <w:r w:rsidRPr="00D17599">
        <w:t xml:space="preserve"> </w:t>
      </w:r>
      <w:r w:rsidRPr="00CE7AFF">
        <w:rPr>
          <w:rStyle w:val="AtributTabelaChar"/>
          <w:b/>
          <w:bCs/>
        </w:rPr>
        <w:t>Loops</w:t>
      </w:r>
      <w:r w:rsidRPr="00D17599">
        <w:t xml:space="preserve"> - </w:t>
      </w:r>
      <w:proofErr w:type="spellStart"/>
      <w:r w:rsidRPr="00D17599">
        <w:t>приказује</w:t>
      </w:r>
      <w:proofErr w:type="spellEnd"/>
      <w:r w:rsidRPr="00D17599">
        <w:t xml:space="preserve"> </w:t>
      </w:r>
      <w:proofErr w:type="spellStart"/>
      <w:r w:rsidRPr="00D17599">
        <w:t>спајање</w:t>
      </w:r>
      <w:proofErr w:type="spellEnd"/>
      <w:r w:rsidRPr="00D17599">
        <w:t xml:space="preserve"> </w:t>
      </w:r>
      <w:proofErr w:type="spellStart"/>
      <w:r w:rsidRPr="00D17599">
        <w:t>табела</w:t>
      </w:r>
      <w:proofErr w:type="spellEnd"/>
      <w:r w:rsidRPr="00D17599">
        <w:t xml:space="preserve"> </w:t>
      </w:r>
      <w:proofErr w:type="spellStart"/>
      <w:r w:rsidRPr="00D17599">
        <w:t>које</w:t>
      </w:r>
      <w:proofErr w:type="spellEnd"/>
      <w:r w:rsidRPr="00D17599">
        <w:t xml:space="preserve"> </w:t>
      </w:r>
      <w:proofErr w:type="spellStart"/>
      <w:r w:rsidRPr="00D17599">
        <w:t>је</w:t>
      </w:r>
      <w:proofErr w:type="spellEnd"/>
      <w:r w:rsidRPr="00D17599">
        <w:t xml:space="preserve"> </w:t>
      </w:r>
      <w:proofErr w:type="spellStart"/>
      <w:r w:rsidRPr="00D17599">
        <w:t>погодно</w:t>
      </w:r>
      <w:proofErr w:type="spellEnd"/>
      <w:r w:rsidRPr="00D17599">
        <w:t xml:space="preserve"> </w:t>
      </w:r>
      <w:proofErr w:type="spellStart"/>
      <w:r w:rsidRPr="00D17599">
        <w:t>када</w:t>
      </w:r>
      <w:proofErr w:type="spellEnd"/>
      <w:r w:rsidRPr="00D17599">
        <w:t xml:space="preserve"> </w:t>
      </w:r>
      <w:proofErr w:type="spellStart"/>
      <w:r w:rsidRPr="00D17599">
        <w:t>једна</w:t>
      </w:r>
      <w:proofErr w:type="spellEnd"/>
      <w:r w:rsidRPr="00D17599">
        <w:t xml:space="preserve"> </w:t>
      </w:r>
      <w:proofErr w:type="spellStart"/>
      <w:r w:rsidRPr="00D17599">
        <w:t>страна</w:t>
      </w:r>
      <w:proofErr w:type="spellEnd"/>
      <w:r w:rsidRPr="00D17599">
        <w:t xml:space="preserve"> </w:t>
      </w:r>
      <w:proofErr w:type="spellStart"/>
      <w:r w:rsidRPr="00D17599">
        <w:t>враћа</w:t>
      </w:r>
      <w:proofErr w:type="spellEnd"/>
      <w:r w:rsidRPr="00D17599">
        <w:t xml:space="preserve"> </w:t>
      </w:r>
      <w:proofErr w:type="spellStart"/>
      <w:r w:rsidRPr="00D17599">
        <w:t>мали</w:t>
      </w:r>
      <w:proofErr w:type="spellEnd"/>
      <w:r w:rsidRPr="00D17599">
        <w:t xml:space="preserve"> </w:t>
      </w:r>
      <w:proofErr w:type="spellStart"/>
      <w:r w:rsidRPr="00D17599">
        <w:t>број</w:t>
      </w:r>
      <w:proofErr w:type="spellEnd"/>
      <w:r w:rsidRPr="00D17599">
        <w:t xml:space="preserve"> </w:t>
      </w:r>
      <w:proofErr w:type="spellStart"/>
      <w:r w:rsidRPr="00D17599">
        <w:t>редова</w:t>
      </w:r>
      <w:proofErr w:type="spellEnd"/>
    </w:p>
    <w:p w14:paraId="52CDA447" w14:textId="74FFD393" w:rsidR="00D17599" w:rsidRPr="00CE7AFF" w:rsidRDefault="00D17599" w:rsidP="00CE7AFF">
      <w:pPr>
        <w:pStyle w:val="HTMLPreformatted"/>
        <w:rPr>
          <w:rFonts w:ascii="Courier New" w:hAnsi="Courier New" w:cs="Courier New"/>
        </w:rPr>
      </w:pPr>
      <w:r w:rsidRPr="00CE7AFF">
        <w:rPr>
          <w:rStyle w:val="AtributTabelaChar"/>
          <w:b/>
          <w:bCs/>
        </w:rPr>
        <w:t>Hash</w:t>
      </w:r>
      <w:r w:rsidRPr="00D17599">
        <w:t xml:space="preserve"> </w:t>
      </w:r>
      <w:r w:rsidRPr="00CE7AFF">
        <w:rPr>
          <w:rStyle w:val="AtributTabelaChar"/>
          <w:b/>
          <w:bCs/>
        </w:rPr>
        <w:t>Match</w:t>
      </w:r>
      <w:r w:rsidRPr="00D17599">
        <w:t xml:space="preserve"> - </w:t>
      </w:r>
      <w:proofErr w:type="spellStart"/>
      <w:r w:rsidR="00CE7AFF" w:rsidRPr="00CE7AFF">
        <w:t>приказује</w:t>
      </w:r>
      <w:proofErr w:type="spellEnd"/>
      <w:r w:rsidR="00CE7AFF" w:rsidRPr="00CE7AFF">
        <w:t xml:space="preserve"> </w:t>
      </w:r>
      <w:proofErr w:type="spellStart"/>
      <w:r w:rsidR="00CE7AFF" w:rsidRPr="00CE7AFF">
        <w:t>спајање</w:t>
      </w:r>
      <w:proofErr w:type="spellEnd"/>
      <w:r w:rsidR="00CE7AFF" w:rsidRPr="00CE7AFF">
        <w:t xml:space="preserve"> </w:t>
      </w:r>
      <w:proofErr w:type="spellStart"/>
      <w:r w:rsidR="00CE7AFF" w:rsidRPr="00CE7AFF">
        <w:t>табела</w:t>
      </w:r>
      <w:proofErr w:type="spellEnd"/>
      <w:r w:rsidR="00CE7AFF" w:rsidRPr="00CE7AFF">
        <w:t xml:space="preserve"> </w:t>
      </w:r>
      <w:proofErr w:type="spellStart"/>
      <w:r w:rsidR="00CE7AFF" w:rsidRPr="00CE7AFF">
        <w:t>или</w:t>
      </w:r>
      <w:proofErr w:type="spellEnd"/>
      <w:r w:rsidR="00CE7AFF" w:rsidRPr="00CE7AFF">
        <w:t xml:space="preserve"> </w:t>
      </w:r>
      <w:proofErr w:type="spellStart"/>
      <w:r w:rsidR="00CE7AFF" w:rsidRPr="00CE7AFF">
        <w:t>обраду</w:t>
      </w:r>
      <w:proofErr w:type="spellEnd"/>
      <w:r w:rsidR="00CE7AFF" w:rsidRPr="00CE7AFF">
        <w:t xml:space="preserve"> </w:t>
      </w:r>
      <w:proofErr w:type="spellStart"/>
      <w:r w:rsidR="00CE7AFF" w:rsidRPr="00CE7AFF">
        <w:t>већег</w:t>
      </w:r>
      <w:proofErr w:type="spellEnd"/>
      <w:r w:rsidR="00CE7AFF" w:rsidRPr="00CE7AFF">
        <w:t xml:space="preserve"> </w:t>
      </w:r>
      <w:proofErr w:type="spellStart"/>
      <w:r w:rsidR="00CE7AFF" w:rsidRPr="00CE7AFF">
        <w:t>броја</w:t>
      </w:r>
      <w:proofErr w:type="spellEnd"/>
      <w:r w:rsidR="00CE7AFF" w:rsidRPr="00CE7AFF">
        <w:t xml:space="preserve"> </w:t>
      </w:r>
      <w:proofErr w:type="spellStart"/>
      <w:r w:rsidR="00CE7AFF" w:rsidRPr="00CE7AFF">
        <w:t>редова</w:t>
      </w:r>
      <w:proofErr w:type="spellEnd"/>
    </w:p>
    <w:p w14:paraId="36241BC0" w14:textId="27037CE7" w:rsidR="00D17599" w:rsidRPr="00D17599" w:rsidRDefault="00D17599" w:rsidP="00D17599">
      <w:pPr>
        <w:ind w:firstLine="0"/>
      </w:pPr>
      <w:proofErr w:type="spellStart"/>
      <w:r w:rsidRPr="00D17599">
        <w:t>Оператори</w:t>
      </w:r>
      <w:proofErr w:type="spellEnd"/>
      <w:r w:rsidRPr="00D17599">
        <w:t xml:space="preserve"> </w:t>
      </w:r>
      <w:proofErr w:type="spellStart"/>
      <w:r w:rsidRPr="00D17599">
        <w:t>за</w:t>
      </w:r>
      <w:proofErr w:type="spellEnd"/>
      <w:r w:rsidRPr="00D17599">
        <w:t xml:space="preserve"> </w:t>
      </w:r>
      <w:proofErr w:type="spellStart"/>
      <w:r w:rsidRPr="00D17599">
        <w:t>додатну</w:t>
      </w:r>
      <w:proofErr w:type="spellEnd"/>
      <w:r w:rsidRPr="00D17599">
        <w:t xml:space="preserve"> </w:t>
      </w:r>
      <w:proofErr w:type="spellStart"/>
      <w:r w:rsidRPr="00D17599">
        <w:t>обраду</w:t>
      </w:r>
      <w:proofErr w:type="spellEnd"/>
      <w:r w:rsidRPr="00D17599">
        <w:t xml:space="preserve"> </w:t>
      </w:r>
      <w:proofErr w:type="spellStart"/>
      <w:r w:rsidRPr="00D17599">
        <w:t>резултата</w:t>
      </w:r>
      <w:proofErr w:type="spellEnd"/>
      <w:r w:rsidRPr="00D17599">
        <w:t>:</w:t>
      </w:r>
    </w:p>
    <w:p w14:paraId="22495411" w14:textId="1C8623B2" w:rsidR="00D17599" w:rsidRPr="00D17599" w:rsidRDefault="00D17599" w:rsidP="00D17599">
      <w:pPr>
        <w:pStyle w:val="ListParagraph"/>
        <w:numPr>
          <w:ilvl w:val="0"/>
          <w:numId w:val="40"/>
        </w:numPr>
      </w:pPr>
      <w:r w:rsidRPr="00CE7AFF">
        <w:rPr>
          <w:rStyle w:val="AtributTabelaChar"/>
          <w:b/>
          <w:bCs/>
        </w:rPr>
        <w:t>Sort</w:t>
      </w:r>
      <w:r w:rsidRPr="00D17599">
        <w:t xml:space="preserve"> - </w:t>
      </w:r>
      <w:proofErr w:type="spellStart"/>
      <w:r w:rsidRPr="00D17599">
        <w:t>означава</w:t>
      </w:r>
      <w:proofErr w:type="spellEnd"/>
      <w:r w:rsidRPr="00D17599">
        <w:t xml:space="preserve"> </w:t>
      </w:r>
      <w:proofErr w:type="spellStart"/>
      <w:r w:rsidRPr="00D17599">
        <w:t>додатно</w:t>
      </w:r>
      <w:proofErr w:type="spellEnd"/>
      <w:r w:rsidRPr="00D17599">
        <w:t xml:space="preserve"> </w:t>
      </w:r>
      <w:proofErr w:type="spellStart"/>
      <w:r w:rsidRPr="00D17599">
        <w:t>сортирање</w:t>
      </w:r>
      <w:proofErr w:type="spellEnd"/>
      <w:r w:rsidRPr="00D17599">
        <w:t xml:space="preserve"> </w:t>
      </w:r>
      <w:proofErr w:type="spellStart"/>
      <w:r w:rsidRPr="00D17599">
        <w:t>резултата</w:t>
      </w:r>
      <w:proofErr w:type="spellEnd"/>
    </w:p>
    <w:p w14:paraId="753FD531" w14:textId="772C8E31" w:rsidR="00D17599" w:rsidRPr="000376F6" w:rsidRDefault="00D17599" w:rsidP="00D17599">
      <w:pPr>
        <w:pStyle w:val="ListParagraph"/>
        <w:numPr>
          <w:ilvl w:val="0"/>
          <w:numId w:val="40"/>
        </w:numPr>
      </w:pPr>
      <w:r w:rsidRPr="00CE7AFF">
        <w:rPr>
          <w:rStyle w:val="AtributTabelaChar"/>
          <w:b/>
          <w:bCs/>
        </w:rPr>
        <w:t>Stream</w:t>
      </w:r>
      <w:r w:rsidRPr="00D17599">
        <w:t xml:space="preserve"> </w:t>
      </w:r>
      <w:r w:rsidRPr="00CE7AFF">
        <w:rPr>
          <w:rStyle w:val="AtributTabelaChar"/>
          <w:b/>
          <w:bCs/>
        </w:rPr>
        <w:t>Aggregate</w:t>
      </w:r>
      <w:r w:rsidRPr="00D17599">
        <w:t xml:space="preserve"> - </w:t>
      </w:r>
      <w:proofErr w:type="spellStart"/>
      <w:r w:rsidRPr="00D17599">
        <w:t>јавља</w:t>
      </w:r>
      <w:proofErr w:type="spellEnd"/>
      <w:r w:rsidRPr="00D17599">
        <w:t xml:space="preserve"> </w:t>
      </w:r>
      <w:proofErr w:type="spellStart"/>
      <w:r w:rsidRPr="00D17599">
        <w:t>се</w:t>
      </w:r>
      <w:proofErr w:type="spellEnd"/>
      <w:r w:rsidRPr="00D17599">
        <w:t xml:space="preserve"> </w:t>
      </w:r>
      <w:proofErr w:type="spellStart"/>
      <w:r w:rsidRPr="00D17599">
        <w:t>код</w:t>
      </w:r>
      <w:proofErr w:type="spellEnd"/>
      <w:r w:rsidRPr="00D17599">
        <w:t xml:space="preserve"> </w:t>
      </w:r>
      <w:proofErr w:type="spellStart"/>
      <w:r w:rsidRPr="00D17599">
        <w:t>агрегатних</w:t>
      </w:r>
      <w:proofErr w:type="spellEnd"/>
      <w:r w:rsidRPr="00D17599">
        <w:t xml:space="preserve"> </w:t>
      </w:r>
      <w:proofErr w:type="spellStart"/>
      <w:r w:rsidRPr="00D17599">
        <w:t>упита</w:t>
      </w:r>
      <w:proofErr w:type="spellEnd"/>
      <w:r w:rsidRPr="00D17599">
        <w:t xml:space="preserve">, </w:t>
      </w:r>
      <w:proofErr w:type="spellStart"/>
      <w:r w:rsidRPr="00D17599">
        <w:t>као</w:t>
      </w:r>
      <w:proofErr w:type="spellEnd"/>
      <w:r w:rsidRPr="00D17599">
        <w:t xml:space="preserve"> </w:t>
      </w:r>
      <w:proofErr w:type="spellStart"/>
      <w:r w:rsidRPr="00D17599">
        <w:t>што</w:t>
      </w:r>
      <w:proofErr w:type="spellEnd"/>
      <w:r w:rsidRPr="00D17599">
        <w:t xml:space="preserve"> </w:t>
      </w:r>
      <w:proofErr w:type="spellStart"/>
      <w:r w:rsidRPr="00D17599">
        <w:t>су</w:t>
      </w:r>
      <w:proofErr w:type="spellEnd"/>
      <w:r w:rsidRPr="00D17599">
        <w:t xml:space="preserve"> </w:t>
      </w:r>
      <w:r w:rsidRPr="00CE7AFF">
        <w:rPr>
          <w:rStyle w:val="AtributTabelaChar"/>
        </w:rPr>
        <w:t>COUNT</w:t>
      </w:r>
      <w:r w:rsidRPr="00D17599">
        <w:t xml:space="preserve"> и </w:t>
      </w:r>
      <w:r w:rsidRPr="00CE7AFF">
        <w:rPr>
          <w:rStyle w:val="AtributTabelaChar"/>
        </w:rPr>
        <w:t>SUM</w:t>
      </w:r>
    </w:p>
    <w:p w14:paraId="77B1E26D" w14:textId="665226F3" w:rsidR="000376F6" w:rsidRDefault="000376F6" w:rsidP="000376F6">
      <w:pPr>
        <w:ind w:firstLine="0"/>
      </w:pPr>
      <w:proofErr w:type="spellStart"/>
      <w:r w:rsidRPr="000376F6">
        <w:t>Посебна</w:t>
      </w:r>
      <w:proofErr w:type="spellEnd"/>
      <w:r w:rsidRPr="000376F6">
        <w:t xml:space="preserve"> </w:t>
      </w:r>
      <w:proofErr w:type="spellStart"/>
      <w:r w:rsidRPr="000376F6">
        <w:t>пажња</w:t>
      </w:r>
      <w:proofErr w:type="spellEnd"/>
      <w:r w:rsidRPr="000376F6">
        <w:t xml:space="preserve"> </w:t>
      </w:r>
      <w:proofErr w:type="spellStart"/>
      <w:r w:rsidRPr="000376F6">
        <w:t>је</w:t>
      </w:r>
      <w:proofErr w:type="spellEnd"/>
      <w:r w:rsidRPr="000376F6">
        <w:t xml:space="preserve"> </w:t>
      </w:r>
      <w:proofErr w:type="spellStart"/>
      <w:r w:rsidRPr="000376F6">
        <w:t>посвећена</w:t>
      </w:r>
      <w:proofErr w:type="spellEnd"/>
      <w:r w:rsidRPr="000376F6">
        <w:t xml:space="preserve"> </w:t>
      </w:r>
      <w:proofErr w:type="spellStart"/>
      <w:r w:rsidRPr="000376F6">
        <w:t>ситуацијама</w:t>
      </w:r>
      <w:proofErr w:type="spellEnd"/>
      <w:r w:rsidRPr="000376F6">
        <w:t xml:space="preserve"> у </w:t>
      </w:r>
      <w:proofErr w:type="spellStart"/>
      <w:r w:rsidRPr="000376F6">
        <w:t>којима</w:t>
      </w:r>
      <w:proofErr w:type="spellEnd"/>
      <w:r>
        <w:t>:</w:t>
      </w:r>
    </w:p>
    <w:p w14:paraId="17997CFD" w14:textId="73226F8A" w:rsidR="000376F6" w:rsidRDefault="000376F6" w:rsidP="00CE7AFF">
      <w:pPr>
        <w:pStyle w:val="ListParagraph"/>
        <w:numPr>
          <w:ilvl w:val="0"/>
          <w:numId w:val="41"/>
        </w:numPr>
      </w:pPr>
      <w:proofErr w:type="spellStart"/>
      <w:r w:rsidRPr="000376F6">
        <w:t>упит</w:t>
      </w:r>
      <w:proofErr w:type="spellEnd"/>
      <w:r w:rsidRPr="000376F6">
        <w:t xml:space="preserve"> </w:t>
      </w:r>
      <w:proofErr w:type="spellStart"/>
      <w:r w:rsidRPr="000376F6">
        <w:t>чита</w:t>
      </w:r>
      <w:proofErr w:type="spellEnd"/>
      <w:r w:rsidRPr="000376F6">
        <w:t xml:space="preserve"> </w:t>
      </w:r>
      <w:proofErr w:type="spellStart"/>
      <w:r w:rsidRPr="000376F6">
        <w:t>велики</w:t>
      </w:r>
      <w:proofErr w:type="spellEnd"/>
      <w:r w:rsidRPr="000376F6">
        <w:t xml:space="preserve"> </w:t>
      </w:r>
      <w:proofErr w:type="spellStart"/>
      <w:r w:rsidRPr="000376F6">
        <w:t>број</w:t>
      </w:r>
      <w:proofErr w:type="spellEnd"/>
      <w:r w:rsidRPr="000376F6">
        <w:t xml:space="preserve"> </w:t>
      </w:r>
      <w:proofErr w:type="spellStart"/>
      <w:r w:rsidRPr="000376F6">
        <w:t>редова</w:t>
      </w:r>
      <w:proofErr w:type="spellEnd"/>
    </w:p>
    <w:p w14:paraId="2F0EEFC4" w14:textId="77777777" w:rsidR="000376F6" w:rsidRPr="00CE7AFF" w:rsidRDefault="000376F6" w:rsidP="00CE7AFF">
      <w:pPr>
        <w:pStyle w:val="ListParagraph"/>
        <w:numPr>
          <w:ilvl w:val="0"/>
          <w:numId w:val="41"/>
        </w:numPr>
        <w:spacing w:after="0"/>
        <w:rPr>
          <w:lang w:val="sr-Cyrl-RS"/>
        </w:rPr>
      </w:pPr>
      <w:r w:rsidRPr="00CE7AFF">
        <w:rPr>
          <w:lang w:val="sr-Cyrl-RS"/>
        </w:rPr>
        <w:t xml:space="preserve">упит </w:t>
      </w:r>
      <w:proofErr w:type="spellStart"/>
      <w:r w:rsidRPr="000376F6">
        <w:t>користи</w:t>
      </w:r>
      <w:proofErr w:type="spellEnd"/>
      <w:r w:rsidRPr="000376F6">
        <w:t xml:space="preserve"> </w:t>
      </w:r>
      <w:r w:rsidRPr="000376F6">
        <w:rPr>
          <w:rStyle w:val="AtributTabelaChar"/>
        </w:rPr>
        <w:t>Sort</w:t>
      </w:r>
      <w:r w:rsidRPr="000376F6">
        <w:t xml:space="preserve"> </w:t>
      </w:r>
      <w:proofErr w:type="spellStart"/>
      <w:r w:rsidRPr="000376F6">
        <w:t>оператор</w:t>
      </w:r>
      <w:proofErr w:type="spellEnd"/>
    </w:p>
    <w:p w14:paraId="35A05E50" w14:textId="32DFE8F4" w:rsidR="000376F6" w:rsidRPr="00CE7AFF" w:rsidRDefault="000376F6" w:rsidP="00CE7AFF">
      <w:pPr>
        <w:pStyle w:val="HTMLPreformatted"/>
        <w:numPr>
          <w:ilvl w:val="0"/>
          <w:numId w:val="41"/>
        </w:numPr>
      </w:pPr>
      <w:r w:rsidRPr="00EF09F0">
        <w:t>SQL Server</w:t>
      </w:r>
      <w:r w:rsidRPr="000376F6">
        <w:t xml:space="preserve"> </w:t>
      </w:r>
      <w:proofErr w:type="spellStart"/>
      <w:r w:rsidRPr="000376F6">
        <w:t>предлаже</w:t>
      </w:r>
      <w:proofErr w:type="spellEnd"/>
      <w:r w:rsidRPr="000376F6">
        <w:t xml:space="preserve"> </w:t>
      </w:r>
      <w:proofErr w:type="spellStart"/>
      <w:r w:rsidR="00CE7AFF" w:rsidRPr="00CE7AFF">
        <w:t>недостајући</w:t>
      </w:r>
      <w:proofErr w:type="spellEnd"/>
      <w:r w:rsidR="00CE7AFF" w:rsidRPr="00CE7AFF">
        <w:t xml:space="preserve"> </w:t>
      </w:r>
      <w:proofErr w:type="spellStart"/>
      <w:r w:rsidR="00CE7AFF" w:rsidRPr="00CE7AFF">
        <w:t>индекс</w:t>
      </w:r>
      <w:proofErr w:type="spellEnd"/>
      <w:r w:rsidR="00CE7AFF" w:rsidRPr="00CE7AFF">
        <w:t xml:space="preserve"> (missing index)</w:t>
      </w:r>
    </w:p>
    <w:p w14:paraId="1EE1D032" w14:textId="26BB9BE3" w:rsidR="005B28F6" w:rsidRDefault="000376F6" w:rsidP="00C4280C">
      <w:pPr>
        <w:rPr>
          <w:noProof/>
        </w:rPr>
      </w:pPr>
      <w:proofErr w:type="spellStart"/>
      <w:r w:rsidRPr="000376F6">
        <w:t>Ови</w:t>
      </w:r>
      <w:proofErr w:type="spellEnd"/>
      <w:r w:rsidRPr="000376F6">
        <w:t xml:space="preserve"> </w:t>
      </w:r>
      <w:proofErr w:type="spellStart"/>
      <w:r w:rsidRPr="000376F6">
        <w:t>показатељи</w:t>
      </w:r>
      <w:proofErr w:type="spellEnd"/>
      <w:r w:rsidRPr="000376F6">
        <w:t xml:space="preserve"> </w:t>
      </w:r>
      <w:proofErr w:type="spellStart"/>
      <w:r w:rsidRPr="000376F6">
        <w:t>нису</w:t>
      </w:r>
      <w:proofErr w:type="spellEnd"/>
      <w:r w:rsidRPr="000376F6">
        <w:t xml:space="preserve"> </w:t>
      </w:r>
      <w:proofErr w:type="spellStart"/>
      <w:r w:rsidRPr="000376F6">
        <w:t>сами</w:t>
      </w:r>
      <w:proofErr w:type="spellEnd"/>
      <w:r w:rsidRPr="000376F6">
        <w:t xml:space="preserve"> </w:t>
      </w:r>
      <w:proofErr w:type="spellStart"/>
      <w:r w:rsidRPr="000376F6">
        <w:t>по</w:t>
      </w:r>
      <w:proofErr w:type="spellEnd"/>
      <w:r w:rsidRPr="000376F6">
        <w:t xml:space="preserve"> </w:t>
      </w:r>
      <w:proofErr w:type="spellStart"/>
      <w:r w:rsidRPr="000376F6">
        <w:t>себи</w:t>
      </w:r>
      <w:proofErr w:type="spellEnd"/>
      <w:r w:rsidRPr="000376F6">
        <w:t xml:space="preserve"> </w:t>
      </w:r>
      <w:proofErr w:type="spellStart"/>
      <w:r w:rsidRPr="000376F6">
        <w:t>довољни</w:t>
      </w:r>
      <w:proofErr w:type="spellEnd"/>
      <w:r w:rsidRPr="000376F6">
        <w:t xml:space="preserve"> </w:t>
      </w:r>
      <w:proofErr w:type="spellStart"/>
      <w:r w:rsidRPr="000376F6">
        <w:t>за</w:t>
      </w:r>
      <w:proofErr w:type="spellEnd"/>
      <w:r w:rsidRPr="000376F6">
        <w:t xml:space="preserve"> </w:t>
      </w:r>
      <w:proofErr w:type="spellStart"/>
      <w:r w:rsidRPr="000376F6">
        <w:t>коначну</w:t>
      </w:r>
      <w:proofErr w:type="spellEnd"/>
      <w:r w:rsidRPr="000376F6">
        <w:t xml:space="preserve"> </w:t>
      </w:r>
      <w:proofErr w:type="spellStart"/>
      <w:r w:rsidRPr="000376F6">
        <w:t>одлуку</w:t>
      </w:r>
      <w:proofErr w:type="spellEnd"/>
      <w:r w:rsidRPr="000376F6">
        <w:t xml:space="preserve">, </w:t>
      </w:r>
      <w:proofErr w:type="spellStart"/>
      <w:r w:rsidRPr="000376F6">
        <w:t>али</w:t>
      </w:r>
      <w:proofErr w:type="spellEnd"/>
      <w:r w:rsidRPr="000376F6">
        <w:t xml:space="preserve"> </w:t>
      </w:r>
      <w:proofErr w:type="spellStart"/>
      <w:r w:rsidRPr="000376F6">
        <w:t>помажу</w:t>
      </w:r>
      <w:proofErr w:type="spellEnd"/>
      <w:r w:rsidRPr="000376F6">
        <w:t xml:space="preserve"> </w:t>
      </w:r>
      <w:proofErr w:type="spellStart"/>
      <w:r w:rsidRPr="000376F6">
        <w:t>да</w:t>
      </w:r>
      <w:proofErr w:type="spellEnd"/>
      <w:r w:rsidRPr="000376F6">
        <w:t xml:space="preserve"> </w:t>
      </w:r>
      <w:proofErr w:type="spellStart"/>
      <w:r w:rsidRPr="000376F6">
        <w:t>се</w:t>
      </w:r>
      <w:proofErr w:type="spellEnd"/>
      <w:r w:rsidRPr="000376F6">
        <w:t xml:space="preserve"> </w:t>
      </w:r>
      <w:proofErr w:type="spellStart"/>
      <w:r w:rsidRPr="000376F6">
        <w:t>уочи</w:t>
      </w:r>
      <w:proofErr w:type="spellEnd"/>
      <w:r w:rsidRPr="000376F6">
        <w:t xml:space="preserve"> </w:t>
      </w:r>
      <w:proofErr w:type="spellStart"/>
      <w:r w:rsidRPr="000376F6">
        <w:t>где</w:t>
      </w:r>
      <w:proofErr w:type="spellEnd"/>
      <w:r w:rsidRPr="000376F6">
        <w:t xml:space="preserve"> </w:t>
      </w:r>
      <w:proofErr w:type="spellStart"/>
      <w:r w:rsidRPr="000376F6">
        <w:t>постоји</w:t>
      </w:r>
      <w:proofErr w:type="spellEnd"/>
      <w:r w:rsidRPr="000376F6">
        <w:t xml:space="preserve"> </w:t>
      </w:r>
      <w:proofErr w:type="spellStart"/>
      <w:r w:rsidRPr="000376F6">
        <w:t>простор</w:t>
      </w:r>
      <w:proofErr w:type="spellEnd"/>
      <w:r w:rsidRPr="000376F6">
        <w:t xml:space="preserve"> </w:t>
      </w:r>
      <w:proofErr w:type="spellStart"/>
      <w:r w:rsidRPr="000376F6">
        <w:t>за</w:t>
      </w:r>
      <w:proofErr w:type="spellEnd"/>
      <w:r w:rsidRPr="000376F6">
        <w:t xml:space="preserve"> </w:t>
      </w:r>
      <w:proofErr w:type="spellStart"/>
      <w:r w:rsidRPr="000376F6">
        <w:t>оптимизацију</w:t>
      </w:r>
      <w:proofErr w:type="spellEnd"/>
      <w:r w:rsidRPr="000376F6">
        <w:t>.</w:t>
      </w:r>
      <w:r w:rsidR="00CE7AFF" w:rsidRPr="00CE7AFF">
        <w:rPr>
          <w:noProof/>
        </w:rPr>
        <w:t xml:space="preserve"> </w:t>
      </w:r>
    </w:p>
    <w:p w14:paraId="7FC91B43" w14:textId="04A4BBEB" w:rsidR="00C4280C" w:rsidRDefault="00C4280C" w:rsidP="00C4280C">
      <w:pPr>
        <w:pStyle w:val="Heading2"/>
      </w:pPr>
      <w:proofErr w:type="spellStart"/>
      <w:r w:rsidRPr="00C4280C">
        <w:t>Избор</w:t>
      </w:r>
      <w:proofErr w:type="spellEnd"/>
      <w:r w:rsidRPr="00C4280C">
        <w:t xml:space="preserve"> </w:t>
      </w:r>
      <w:proofErr w:type="spellStart"/>
      <w:r w:rsidRPr="00C4280C">
        <w:t>индекса</w:t>
      </w:r>
      <w:proofErr w:type="spellEnd"/>
      <w:r w:rsidRPr="00C4280C">
        <w:t xml:space="preserve"> </w:t>
      </w:r>
      <w:proofErr w:type="spellStart"/>
      <w:r w:rsidRPr="00C4280C">
        <w:t>за</w:t>
      </w:r>
      <w:proofErr w:type="spellEnd"/>
      <w:r w:rsidRPr="00C4280C">
        <w:t xml:space="preserve"> </w:t>
      </w:r>
      <w:proofErr w:type="spellStart"/>
      <w:r w:rsidRPr="00C4280C">
        <w:t>анализу</w:t>
      </w:r>
      <w:proofErr w:type="spellEnd"/>
    </w:p>
    <w:p w14:paraId="1F612FB7" w14:textId="77777777" w:rsidR="00C4280C" w:rsidRPr="00C4280C" w:rsidRDefault="00C4280C" w:rsidP="00C4280C">
      <w:r w:rsidRPr="00C4280C">
        <w:t xml:space="preserve">У </w:t>
      </w:r>
      <w:proofErr w:type="spellStart"/>
      <w:r w:rsidRPr="00C4280C">
        <w:t>овом</w:t>
      </w:r>
      <w:proofErr w:type="spellEnd"/>
      <w:r w:rsidRPr="00C4280C">
        <w:t xml:space="preserve"> </w:t>
      </w:r>
      <w:proofErr w:type="spellStart"/>
      <w:r w:rsidRPr="00C4280C">
        <w:t>раду</w:t>
      </w:r>
      <w:proofErr w:type="spellEnd"/>
      <w:r w:rsidRPr="00C4280C">
        <w:t xml:space="preserve"> </w:t>
      </w:r>
      <w:proofErr w:type="spellStart"/>
      <w:r w:rsidRPr="00C4280C">
        <w:t>индекси</w:t>
      </w:r>
      <w:proofErr w:type="spellEnd"/>
      <w:r w:rsidRPr="00C4280C">
        <w:t xml:space="preserve"> </w:t>
      </w:r>
      <w:proofErr w:type="spellStart"/>
      <w:r w:rsidRPr="00C4280C">
        <w:t>нису</w:t>
      </w:r>
      <w:proofErr w:type="spellEnd"/>
      <w:r w:rsidRPr="00C4280C">
        <w:t xml:space="preserve"> </w:t>
      </w:r>
      <w:proofErr w:type="spellStart"/>
      <w:r w:rsidRPr="00C4280C">
        <w:t>додавани</w:t>
      </w:r>
      <w:proofErr w:type="spellEnd"/>
      <w:r w:rsidRPr="00C4280C">
        <w:t xml:space="preserve"> </w:t>
      </w:r>
      <w:proofErr w:type="spellStart"/>
      <w:r w:rsidRPr="00C4280C">
        <w:t>на</w:t>
      </w:r>
      <w:proofErr w:type="spellEnd"/>
      <w:r w:rsidRPr="00C4280C">
        <w:t xml:space="preserve"> </w:t>
      </w:r>
      <w:proofErr w:type="spellStart"/>
      <w:r w:rsidRPr="00C4280C">
        <w:t>све</w:t>
      </w:r>
      <w:proofErr w:type="spellEnd"/>
      <w:r w:rsidRPr="00C4280C">
        <w:t xml:space="preserve"> </w:t>
      </w:r>
      <w:proofErr w:type="spellStart"/>
      <w:r w:rsidRPr="00C4280C">
        <w:t>колоне</w:t>
      </w:r>
      <w:proofErr w:type="spellEnd"/>
      <w:r w:rsidRPr="00C4280C">
        <w:t xml:space="preserve">, </w:t>
      </w:r>
      <w:proofErr w:type="spellStart"/>
      <w:r w:rsidRPr="00C4280C">
        <w:t>већ</w:t>
      </w:r>
      <w:proofErr w:type="spellEnd"/>
      <w:r w:rsidRPr="00C4280C">
        <w:t xml:space="preserve"> </w:t>
      </w:r>
      <w:proofErr w:type="spellStart"/>
      <w:r w:rsidRPr="00C4280C">
        <w:t>су</w:t>
      </w:r>
      <w:proofErr w:type="spellEnd"/>
      <w:r w:rsidRPr="00C4280C">
        <w:t xml:space="preserve"> </w:t>
      </w:r>
      <w:proofErr w:type="spellStart"/>
      <w:r w:rsidRPr="00C4280C">
        <w:t>разматрани</w:t>
      </w:r>
      <w:proofErr w:type="spellEnd"/>
      <w:r w:rsidRPr="00C4280C">
        <w:t xml:space="preserve"> </w:t>
      </w:r>
      <w:proofErr w:type="spellStart"/>
      <w:r w:rsidRPr="00C4280C">
        <w:t>на</w:t>
      </w:r>
      <w:proofErr w:type="spellEnd"/>
      <w:r w:rsidRPr="00C4280C">
        <w:t xml:space="preserve"> </w:t>
      </w:r>
      <w:proofErr w:type="spellStart"/>
      <w:r w:rsidRPr="00C4280C">
        <w:t>основу</w:t>
      </w:r>
      <w:proofErr w:type="spellEnd"/>
      <w:r w:rsidRPr="00C4280C">
        <w:t xml:space="preserve"> </w:t>
      </w:r>
      <w:proofErr w:type="spellStart"/>
      <w:r w:rsidRPr="00C4280C">
        <w:t>начина</w:t>
      </w:r>
      <w:proofErr w:type="spellEnd"/>
      <w:r w:rsidRPr="00C4280C">
        <w:t xml:space="preserve"> </w:t>
      </w:r>
      <w:proofErr w:type="spellStart"/>
      <w:r w:rsidRPr="00C4280C">
        <w:t>на</w:t>
      </w:r>
      <w:proofErr w:type="spellEnd"/>
      <w:r w:rsidRPr="00C4280C">
        <w:t xml:space="preserve"> </w:t>
      </w:r>
      <w:proofErr w:type="spellStart"/>
      <w:r w:rsidRPr="00C4280C">
        <w:t>који</w:t>
      </w:r>
      <w:proofErr w:type="spellEnd"/>
      <w:r w:rsidRPr="00C4280C">
        <w:t xml:space="preserve"> </w:t>
      </w:r>
      <w:proofErr w:type="spellStart"/>
      <w:r w:rsidRPr="00C4280C">
        <w:t>се</w:t>
      </w:r>
      <w:proofErr w:type="spellEnd"/>
      <w:r w:rsidRPr="00C4280C">
        <w:t xml:space="preserve"> </w:t>
      </w:r>
      <w:proofErr w:type="spellStart"/>
      <w:r w:rsidRPr="00C4280C">
        <w:t>база</w:t>
      </w:r>
      <w:proofErr w:type="spellEnd"/>
      <w:r w:rsidRPr="00C4280C">
        <w:t xml:space="preserve"> </w:t>
      </w:r>
      <w:proofErr w:type="spellStart"/>
      <w:r w:rsidRPr="00C4280C">
        <w:t>најчешће</w:t>
      </w:r>
      <w:proofErr w:type="spellEnd"/>
      <w:r w:rsidRPr="00C4280C">
        <w:t xml:space="preserve"> </w:t>
      </w:r>
      <w:proofErr w:type="spellStart"/>
      <w:r w:rsidRPr="00C4280C">
        <w:t>чита</w:t>
      </w:r>
      <w:proofErr w:type="spellEnd"/>
      <w:r w:rsidRPr="00C4280C">
        <w:t xml:space="preserve">. </w:t>
      </w:r>
      <w:proofErr w:type="spellStart"/>
      <w:r w:rsidRPr="00C4280C">
        <w:t>Полазна</w:t>
      </w:r>
      <w:proofErr w:type="spellEnd"/>
      <w:r w:rsidRPr="00C4280C">
        <w:t xml:space="preserve"> </w:t>
      </w:r>
      <w:proofErr w:type="spellStart"/>
      <w:r w:rsidRPr="00C4280C">
        <w:t>тачка</w:t>
      </w:r>
      <w:proofErr w:type="spellEnd"/>
      <w:r w:rsidRPr="00C4280C">
        <w:t xml:space="preserve"> </w:t>
      </w:r>
      <w:proofErr w:type="spellStart"/>
      <w:r w:rsidRPr="00C4280C">
        <w:t>били</w:t>
      </w:r>
      <w:proofErr w:type="spellEnd"/>
      <w:r w:rsidRPr="00C4280C">
        <w:t xml:space="preserve"> </w:t>
      </w:r>
      <w:proofErr w:type="spellStart"/>
      <w:r w:rsidRPr="00C4280C">
        <w:t>су</w:t>
      </w:r>
      <w:proofErr w:type="spellEnd"/>
      <w:r w:rsidRPr="00C4280C">
        <w:t xml:space="preserve"> </w:t>
      </w:r>
      <w:proofErr w:type="spellStart"/>
      <w:r w:rsidRPr="00C4280C">
        <w:t>упити</w:t>
      </w:r>
      <w:proofErr w:type="spellEnd"/>
      <w:r w:rsidRPr="00C4280C">
        <w:t xml:space="preserve"> </w:t>
      </w:r>
      <w:proofErr w:type="spellStart"/>
      <w:r w:rsidRPr="00C4280C">
        <w:t>који</w:t>
      </w:r>
      <w:proofErr w:type="spellEnd"/>
      <w:r w:rsidRPr="00C4280C">
        <w:t xml:space="preserve"> </w:t>
      </w:r>
      <w:proofErr w:type="spellStart"/>
      <w:r w:rsidRPr="00C4280C">
        <w:t>одговарају</w:t>
      </w:r>
      <w:proofErr w:type="spellEnd"/>
      <w:r w:rsidRPr="00C4280C">
        <w:t xml:space="preserve"> </w:t>
      </w:r>
      <w:proofErr w:type="spellStart"/>
      <w:r w:rsidRPr="00C4280C">
        <w:t>реалним</w:t>
      </w:r>
      <w:proofErr w:type="spellEnd"/>
      <w:r w:rsidRPr="00C4280C">
        <w:t xml:space="preserve"> </w:t>
      </w:r>
      <w:proofErr w:type="spellStart"/>
      <w:r w:rsidRPr="00C4280C">
        <w:t>потребама</w:t>
      </w:r>
      <w:proofErr w:type="spellEnd"/>
      <w:r w:rsidRPr="00C4280C">
        <w:t xml:space="preserve"> </w:t>
      </w:r>
      <w:proofErr w:type="spellStart"/>
      <w:r w:rsidRPr="00C4280C">
        <w:t>аутошколе</w:t>
      </w:r>
      <w:proofErr w:type="spellEnd"/>
      <w:r w:rsidRPr="00C4280C">
        <w:t xml:space="preserve">, </w:t>
      </w:r>
      <w:proofErr w:type="spellStart"/>
      <w:r w:rsidRPr="00C4280C">
        <w:t>као</w:t>
      </w:r>
      <w:proofErr w:type="spellEnd"/>
      <w:r w:rsidRPr="00C4280C">
        <w:t xml:space="preserve"> </w:t>
      </w:r>
      <w:proofErr w:type="spellStart"/>
      <w:r w:rsidRPr="00C4280C">
        <w:t>што</w:t>
      </w:r>
      <w:proofErr w:type="spellEnd"/>
      <w:r w:rsidRPr="00C4280C">
        <w:t xml:space="preserve"> </w:t>
      </w:r>
      <w:proofErr w:type="spellStart"/>
      <w:r w:rsidRPr="00C4280C">
        <w:t>су</w:t>
      </w:r>
      <w:proofErr w:type="spellEnd"/>
      <w:r w:rsidRPr="00C4280C">
        <w:t xml:space="preserve"> </w:t>
      </w:r>
      <w:proofErr w:type="spellStart"/>
      <w:r w:rsidRPr="00C4280C">
        <w:t>преглед</w:t>
      </w:r>
      <w:proofErr w:type="spellEnd"/>
      <w:r w:rsidRPr="00C4280C">
        <w:t xml:space="preserve"> </w:t>
      </w:r>
      <w:proofErr w:type="spellStart"/>
      <w:r w:rsidRPr="00C4280C">
        <w:t>часова</w:t>
      </w:r>
      <w:proofErr w:type="spellEnd"/>
      <w:r w:rsidRPr="00C4280C">
        <w:t xml:space="preserve"> </w:t>
      </w:r>
      <w:proofErr w:type="spellStart"/>
      <w:r w:rsidRPr="00C4280C">
        <w:t>по</w:t>
      </w:r>
      <w:proofErr w:type="spellEnd"/>
      <w:r w:rsidRPr="00C4280C">
        <w:t xml:space="preserve"> </w:t>
      </w:r>
      <w:proofErr w:type="spellStart"/>
      <w:r w:rsidRPr="00C4280C">
        <w:t>инструктору</w:t>
      </w:r>
      <w:proofErr w:type="spellEnd"/>
      <w:r w:rsidRPr="00C4280C">
        <w:t xml:space="preserve">, </w:t>
      </w:r>
      <w:proofErr w:type="spellStart"/>
      <w:r w:rsidRPr="00C4280C">
        <w:t>преглед</w:t>
      </w:r>
      <w:proofErr w:type="spellEnd"/>
      <w:r w:rsidRPr="00C4280C">
        <w:t xml:space="preserve"> </w:t>
      </w:r>
      <w:proofErr w:type="spellStart"/>
      <w:r w:rsidRPr="00C4280C">
        <w:t>обука</w:t>
      </w:r>
      <w:proofErr w:type="spellEnd"/>
      <w:r w:rsidRPr="00C4280C">
        <w:t xml:space="preserve"> </w:t>
      </w:r>
      <w:proofErr w:type="spellStart"/>
      <w:r w:rsidRPr="00C4280C">
        <w:t>кандидата</w:t>
      </w:r>
      <w:proofErr w:type="spellEnd"/>
      <w:r w:rsidRPr="00C4280C">
        <w:t xml:space="preserve">, </w:t>
      </w:r>
      <w:proofErr w:type="spellStart"/>
      <w:r w:rsidRPr="00C4280C">
        <w:t>уплате</w:t>
      </w:r>
      <w:proofErr w:type="spellEnd"/>
      <w:r w:rsidRPr="00C4280C">
        <w:t xml:space="preserve"> </w:t>
      </w:r>
      <w:proofErr w:type="spellStart"/>
      <w:r w:rsidRPr="00C4280C">
        <w:t>по</w:t>
      </w:r>
      <w:proofErr w:type="spellEnd"/>
      <w:r w:rsidRPr="00C4280C">
        <w:t xml:space="preserve"> </w:t>
      </w:r>
      <w:proofErr w:type="spellStart"/>
      <w:r w:rsidRPr="00C4280C">
        <w:t>обуци</w:t>
      </w:r>
      <w:proofErr w:type="spellEnd"/>
      <w:r w:rsidRPr="00C4280C">
        <w:t xml:space="preserve">, </w:t>
      </w:r>
      <w:proofErr w:type="spellStart"/>
      <w:r w:rsidRPr="00C4280C">
        <w:t>полагања</w:t>
      </w:r>
      <w:proofErr w:type="spellEnd"/>
      <w:r w:rsidRPr="00C4280C">
        <w:t xml:space="preserve"> </w:t>
      </w:r>
      <w:proofErr w:type="spellStart"/>
      <w:r w:rsidRPr="00C4280C">
        <w:t>кандидата</w:t>
      </w:r>
      <w:proofErr w:type="spellEnd"/>
      <w:r w:rsidRPr="00C4280C">
        <w:t xml:space="preserve"> и </w:t>
      </w:r>
      <w:proofErr w:type="spellStart"/>
      <w:r w:rsidRPr="00C4280C">
        <w:t>запослени</w:t>
      </w:r>
      <w:proofErr w:type="spellEnd"/>
      <w:r w:rsidRPr="00C4280C">
        <w:t xml:space="preserve"> </w:t>
      </w:r>
      <w:proofErr w:type="spellStart"/>
      <w:r w:rsidRPr="00C4280C">
        <w:t>по</w:t>
      </w:r>
      <w:proofErr w:type="spellEnd"/>
      <w:r w:rsidRPr="00C4280C">
        <w:t xml:space="preserve"> </w:t>
      </w:r>
      <w:proofErr w:type="spellStart"/>
      <w:r w:rsidRPr="00C4280C">
        <w:t>функцији</w:t>
      </w:r>
      <w:proofErr w:type="spellEnd"/>
      <w:r w:rsidRPr="00C4280C">
        <w:t>.</w:t>
      </w:r>
    </w:p>
    <w:p w14:paraId="2DE7A4C2" w14:textId="6C47CF06" w:rsidR="00C4280C" w:rsidRPr="00C4280C" w:rsidRDefault="00C4280C" w:rsidP="00C4280C">
      <w:r w:rsidRPr="00C4280C">
        <w:lastRenderedPageBreak/>
        <w:t xml:space="preserve">У </w:t>
      </w:r>
      <w:proofErr w:type="spellStart"/>
      <w:r w:rsidRPr="00C4280C">
        <w:t>фајлу</w:t>
      </w:r>
      <w:proofErr w:type="spellEnd"/>
      <w:r w:rsidRPr="00C4280C">
        <w:t xml:space="preserve"> </w:t>
      </w:r>
      <w:r w:rsidRPr="00C4280C">
        <w:rPr>
          <w:rStyle w:val="AtributTabelaChar"/>
        </w:rPr>
        <w:t>07_execution_plan_analiza.sql</w:t>
      </w:r>
      <w:r w:rsidRPr="00C4280C">
        <w:t xml:space="preserve"> </w:t>
      </w:r>
      <w:proofErr w:type="spellStart"/>
      <w:r w:rsidRPr="00C4280C">
        <w:t>за</w:t>
      </w:r>
      <w:proofErr w:type="spellEnd"/>
      <w:r w:rsidRPr="00C4280C">
        <w:t xml:space="preserve"> </w:t>
      </w:r>
      <w:proofErr w:type="spellStart"/>
      <w:r w:rsidRPr="00C4280C">
        <w:t>сваки</w:t>
      </w:r>
      <w:proofErr w:type="spellEnd"/>
      <w:r w:rsidRPr="00C4280C">
        <w:t xml:space="preserve"> </w:t>
      </w:r>
      <w:proofErr w:type="spellStart"/>
      <w:r w:rsidRPr="00C4280C">
        <w:t>пример</w:t>
      </w:r>
      <w:proofErr w:type="spellEnd"/>
      <w:r w:rsidRPr="00C4280C">
        <w:t xml:space="preserve"> </w:t>
      </w:r>
      <w:proofErr w:type="spellStart"/>
      <w:r w:rsidRPr="00C4280C">
        <w:t>приказан</w:t>
      </w:r>
      <w:proofErr w:type="spellEnd"/>
      <w:r w:rsidRPr="00C4280C">
        <w:t xml:space="preserve"> </w:t>
      </w:r>
      <w:proofErr w:type="spellStart"/>
      <w:r w:rsidRPr="00C4280C">
        <w:t>је</w:t>
      </w:r>
      <w:proofErr w:type="spellEnd"/>
      <w:r w:rsidRPr="00C4280C">
        <w:t xml:space="preserve"> </w:t>
      </w:r>
      <w:proofErr w:type="spellStart"/>
      <w:r w:rsidRPr="00C4280C">
        <w:t>упит</w:t>
      </w:r>
      <w:proofErr w:type="spellEnd"/>
      <w:r w:rsidRPr="00C4280C">
        <w:t xml:space="preserve">, </w:t>
      </w:r>
      <w:proofErr w:type="spellStart"/>
      <w:r w:rsidRPr="00C4280C">
        <w:t>предложени</w:t>
      </w:r>
      <w:proofErr w:type="spellEnd"/>
      <w:r w:rsidRPr="00C4280C">
        <w:t xml:space="preserve"> </w:t>
      </w:r>
      <w:proofErr w:type="spellStart"/>
      <w:r w:rsidRPr="00C4280C">
        <w:t>индекс</w:t>
      </w:r>
      <w:proofErr w:type="spellEnd"/>
      <w:r w:rsidRPr="00C4280C">
        <w:t xml:space="preserve"> и </w:t>
      </w:r>
      <w:proofErr w:type="spellStart"/>
      <w:r w:rsidRPr="00C4280C">
        <w:t>команда</w:t>
      </w:r>
      <w:proofErr w:type="spellEnd"/>
      <w:r w:rsidRPr="00C4280C">
        <w:t xml:space="preserve"> </w:t>
      </w:r>
      <w:proofErr w:type="spellStart"/>
      <w:r w:rsidRPr="00C4280C">
        <w:t>за</w:t>
      </w:r>
      <w:proofErr w:type="spellEnd"/>
      <w:r w:rsidRPr="00C4280C">
        <w:t xml:space="preserve"> </w:t>
      </w:r>
      <w:proofErr w:type="spellStart"/>
      <w:r w:rsidRPr="00C4280C">
        <w:t>уклањање</w:t>
      </w:r>
      <w:proofErr w:type="spellEnd"/>
      <w:r w:rsidRPr="00C4280C">
        <w:t xml:space="preserve"> </w:t>
      </w:r>
      <w:proofErr w:type="spellStart"/>
      <w:r w:rsidRPr="00C4280C">
        <w:t>индекса</w:t>
      </w:r>
      <w:proofErr w:type="spellEnd"/>
      <w:r w:rsidRPr="00C4280C">
        <w:t xml:space="preserve">. </w:t>
      </w:r>
      <w:proofErr w:type="spellStart"/>
      <w:r w:rsidRPr="00C4280C">
        <w:t>На</w:t>
      </w:r>
      <w:proofErr w:type="spellEnd"/>
      <w:r w:rsidRPr="00C4280C">
        <w:t xml:space="preserve"> </w:t>
      </w:r>
      <w:proofErr w:type="spellStart"/>
      <w:r w:rsidRPr="00C4280C">
        <w:t>тај</w:t>
      </w:r>
      <w:proofErr w:type="spellEnd"/>
      <w:r w:rsidRPr="00C4280C">
        <w:t xml:space="preserve"> </w:t>
      </w:r>
      <w:proofErr w:type="spellStart"/>
      <w:r w:rsidRPr="00C4280C">
        <w:t>начин</w:t>
      </w:r>
      <w:proofErr w:type="spellEnd"/>
      <w:r w:rsidRPr="00C4280C">
        <w:t xml:space="preserve"> </w:t>
      </w:r>
      <w:proofErr w:type="spellStart"/>
      <w:r w:rsidRPr="00C4280C">
        <w:t>се</w:t>
      </w:r>
      <w:proofErr w:type="spellEnd"/>
      <w:r w:rsidRPr="00C4280C">
        <w:t xml:space="preserve"> </w:t>
      </w:r>
      <w:proofErr w:type="spellStart"/>
      <w:r w:rsidRPr="00C4280C">
        <w:t>може</w:t>
      </w:r>
      <w:proofErr w:type="spellEnd"/>
      <w:r w:rsidRPr="00C4280C">
        <w:t xml:space="preserve"> </w:t>
      </w:r>
      <w:proofErr w:type="spellStart"/>
      <w:r w:rsidRPr="00C4280C">
        <w:t>упоредити</w:t>
      </w:r>
      <w:proofErr w:type="spellEnd"/>
      <w:r w:rsidRPr="00C4280C">
        <w:t xml:space="preserve"> </w:t>
      </w:r>
      <w:proofErr w:type="spellStart"/>
      <w:r w:rsidRPr="00C4280C">
        <w:t>план</w:t>
      </w:r>
      <w:proofErr w:type="spellEnd"/>
      <w:r w:rsidRPr="00C4280C">
        <w:t xml:space="preserve"> </w:t>
      </w:r>
      <w:proofErr w:type="spellStart"/>
      <w:r w:rsidRPr="00C4280C">
        <w:t>извршавања</w:t>
      </w:r>
      <w:proofErr w:type="spellEnd"/>
      <w:r w:rsidRPr="00C4280C">
        <w:t xml:space="preserve"> </w:t>
      </w:r>
      <w:proofErr w:type="spellStart"/>
      <w:r w:rsidRPr="00C4280C">
        <w:t>пре</w:t>
      </w:r>
      <w:proofErr w:type="spellEnd"/>
      <w:r w:rsidRPr="00C4280C">
        <w:t xml:space="preserve"> и </w:t>
      </w:r>
      <w:proofErr w:type="spellStart"/>
      <w:r w:rsidRPr="00C4280C">
        <w:t>после</w:t>
      </w:r>
      <w:proofErr w:type="spellEnd"/>
      <w:r w:rsidRPr="00C4280C">
        <w:t xml:space="preserve"> </w:t>
      </w:r>
      <w:proofErr w:type="spellStart"/>
      <w:r w:rsidRPr="00C4280C">
        <w:t>додавања</w:t>
      </w:r>
      <w:proofErr w:type="spellEnd"/>
      <w:r w:rsidRPr="00C4280C">
        <w:t xml:space="preserve"> </w:t>
      </w:r>
      <w:proofErr w:type="spellStart"/>
      <w:r w:rsidRPr="00C4280C">
        <w:t>индекса</w:t>
      </w:r>
      <w:proofErr w:type="spellEnd"/>
      <w:r w:rsidRPr="00C4280C">
        <w:t xml:space="preserve">. </w:t>
      </w:r>
      <w:proofErr w:type="spellStart"/>
      <w:r w:rsidRPr="00C4280C">
        <w:t>Индекси</w:t>
      </w:r>
      <w:proofErr w:type="spellEnd"/>
      <w:r w:rsidRPr="00C4280C">
        <w:t xml:space="preserve"> </w:t>
      </w:r>
      <w:proofErr w:type="spellStart"/>
      <w:r w:rsidRPr="00C4280C">
        <w:t>су</w:t>
      </w:r>
      <w:proofErr w:type="spellEnd"/>
      <w:r w:rsidRPr="00C4280C">
        <w:t xml:space="preserve"> у </w:t>
      </w:r>
      <w:proofErr w:type="spellStart"/>
      <w:r w:rsidRPr="00C4280C">
        <w:t>скриптама</w:t>
      </w:r>
      <w:proofErr w:type="spellEnd"/>
      <w:r w:rsidRPr="00C4280C">
        <w:t xml:space="preserve"> </w:t>
      </w:r>
      <w:proofErr w:type="spellStart"/>
      <w:r w:rsidRPr="00C4280C">
        <w:t>за</w:t>
      </w:r>
      <w:proofErr w:type="spellEnd"/>
      <w:r w:rsidRPr="00C4280C">
        <w:t xml:space="preserve"> </w:t>
      </w:r>
      <w:proofErr w:type="spellStart"/>
      <w:r w:rsidRPr="00C4280C">
        <w:t>креирање</w:t>
      </w:r>
      <w:proofErr w:type="spellEnd"/>
      <w:r w:rsidRPr="00C4280C">
        <w:t xml:space="preserve"> </w:t>
      </w:r>
      <w:proofErr w:type="spellStart"/>
      <w:r w:rsidRPr="00C4280C">
        <w:t>табела</w:t>
      </w:r>
      <w:proofErr w:type="spellEnd"/>
      <w:r w:rsidRPr="00C4280C">
        <w:t xml:space="preserve"> </w:t>
      </w:r>
      <w:proofErr w:type="spellStart"/>
      <w:r w:rsidRPr="00C4280C">
        <w:t>остављени</w:t>
      </w:r>
      <w:proofErr w:type="spellEnd"/>
      <w:r w:rsidRPr="00C4280C">
        <w:t xml:space="preserve"> </w:t>
      </w:r>
      <w:proofErr w:type="spellStart"/>
      <w:r w:rsidRPr="00C4280C">
        <w:t>као</w:t>
      </w:r>
      <w:proofErr w:type="spellEnd"/>
      <w:r w:rsidRPr="00C4280C">
        <w:t xml:space="preserve"> </w:t>
      </w:r>
      <w:proofErr w:type="spellStart"/>
      <w:r w:rsidRPr="00C4280C">
        <w:t>закоментарисане</w:t>
      </w:r>
      <w:proofErr w:type="spellEnd"/>
      <w:r w:rsidRPr="00C4280C">
        <w:t xml:space="preserve"> </w:t>
      </w:r>
      <w:r w:rsidRPr="00C4280C">
        <w:rPr>
          <w:rStyle w:val="AtributTabelaChar"/>
        </w:rPr>
        <w:t>CREATE</w:t>
      </w:r>
      <w:r w:rsidRPr="00C4280C">
        <w:t xml:space="preserve"> </w:t>
      </w:r>
      <w:r w:rsidRPr="00C4280C">
        <w:rPr>
          <w:rStyle w:val="AtributTabelaChar"/>
        </w:rPr>
        <w:t>INDEX</w:t>
      </w:r>
      <w:r w:rsidRPr="00C4280C">
        <w:t xml:space="preserve"> </w:t>
      </w:r>
      <w:proofErr w:type="spellStart"/>
      <w:r w:rsidRPr="00C4280C">
        <w:t>наредбе</w:t>
      </w:r>
      <w:proofErr w:type="spellEnd"/>
      <w:r w:rsidRPr="00C4280C">
        <w:t xml:space="preserve">, </w:t>
      </w:r>
      <w:proofErr w:type="spellStart"/>
      <w:r w:rsidRPr="00C4280C">
        <w:t>како</w:t>
      </w:r>
      <w:proofErr w:type="spellEnd"/>
      <w:r w:rsidRPr="00C4280C">
        <w:t xml:space="preserve"> </w:t>
      </w:r>
      <w:proofErr w:type="spellStart"/>
      <w:r w:rsidRPr="00C4280C">
        <w:t>би</w:t>
      </w:r>
      <w:proofErr w:type="spellEnd"/>
      <w:r w:rsidRPr="00C4280C">
        <w:t xml:space="preserve"> </w:t>
      </w:r>
      <w:proofErr w:type="spellStart"/>
      <w:r w:rsidRPr="00C4280C">
        <w:t>било</w:t>
      </w:r>
      <w:proofErr w:type="spellEnd"/>
      <w:r w:rsidRPr="00C4280C">
        <w:t xml:space="preserve"> </w:t>
      </w:r>
      <w:proofErr w:type="spellStart"/>
      <w:r w:rsidRPr="00C4280C">
        <w:t>јасно</w:t>
      </w:r>
      <w:proofErr w:type="spellEnd"/>
      <w:r w:rsidRPr="00C4280C">
        <w:t xml:space="preserve"> </w:t>
      </w:r>
      <w:proofErr w:type="spellStart"/>
      <w:r w:rsidRPr="00C4280C">
        <w:t>којој</w:t>
      </w:r>
      <w:proofErr w:type="spellEnd"/>
      <w:r w:rsidRPr="00C4280C">
        <w:t xml:space="preserve"> </w:t>
      </w:r>
      <w:proofErr w:type="spellStart"/>
      <w:r w:rsidRPr="00C4280C">
        <w:t>табели</w:t>
      </w:r>
      <w:proofErr w:type="spellEnd"/>
      <w:r w:rsidRPr="00C4280C">
        <w:t xml:space="preserve"> </w:t>
      </w:r>
      <w:proofErr w:type="spellStart"/>
      <w:r w:rsidRPr="00C4280C">
        <w:t>припадају</w:t>
      </w:r>
      <w:proofErr w:type="spellEnd"/>
      <w:r w:rsidRPr="00C4280C">
        <w:t xml:space="preserve">, </w:t>
      </w:r>
      <w:proofErr w:type="spellStart"/>
      <w:r w:rsidRPr="00C4280C">
        <w:t>али</w:t>
      </w:r>
      <w:proofErr w:type="spellEnd"/>
      <w:r w:rsidRPr="00C4280C">
        <w:t xml:space="preserve"> </w:t>
      </w:r>
      <w:proofErr w:type="spellStart"/>
      <w:r w:rsidRPr="00C4280C">
        <w:t>да</w:t>
      </w:r>
      <w:proofErr w:type="spellEnd"/>
      <w:r w:rsidRPr="00C4280C">
        <w:t xml:space="preserve"> </w:t>
      </w:r>
      <w:proofErr w:type="spellStart"/>
      <w:r w:rsidRPr="00C4280C">
        <w:t>се</w:t>
      </w:r>
      <w:proofErr w:type="spellEnd"/>
      <w:r w:rsidRPr="00C4280C">
        <w:t xml:space="preserve"> </w:t>
      </w:r>
      <w:proofErr w:type="spellStart"/>
      <w:r w:rsidRPr="00C4280C">
        <w:t>не</w:t>
      </w:r>
      <w:proofErr w:type="spellEnd"/>
      <w:r w:rsidRPr="00C4280C">
        <w:t xml:space="preserve"> </w:t>
      </w:r>
      <w:proofErr w:type="spellStart"/>
      <w:r w:rsidRPr="00C4280C">
        <w:t>би</w:t>
      </w:r>
      <w:proofErr w:type="spellEnd"/>
      <w:r w:rsidRPr="00C4280C">
        <w:t xml:space="preserve"> </w:t>
      </w:r>
      <w:proofErr w:type="spellStart"/>
      <w:r w:rsidRPr="00C4280C">
        <w:t>додавали</w:t>
      </w:r>
      <w:proofErr w:type="spellEnd"/>
      <w:r w:rsidRPr="00C4280C">
        <w:t xml:space="preserve"> </w:t>
      </w:r>
      <w:proofErr w:type="spellStart"/>
      <w:r w:rsidRPr="00C4280C">
        <w:t>без</w:t>
      </w:r>
      <w:proofErr w:type="spellEnd"/>
      <w:r w:rsidRPr="00C4280C">
        <w:t xml:space="preserve"> </w:t>
      </w:r>
      <w:proofErr w:type="spellStart"/>
      <w:r w:rsidRPr="00C4280C">
        <w:t>претходне</w:t>
      </w:r>
      <w:proofErr w:type="spellEnd"/>
      <w:r w:rsidRPr="00C4280C">
        <w:t xml:space="preserve"> </w:t>
      </w:r>
      <w:proofErr w:type="spellStart"/>
      <w:r w:rsidRPr="00C4280C">
        <w:t>анализе</w:t>
      </w:r>
      <w:proofErr w:type="spellEnd"/>
      <w:r w:rsidRPr="00C4280C">
        <w:t>.</w:t>
      </w:r>
    </w:p>
    <w:p w14:paraId="375F4BC4" w14:textId="77777777" w:rsidR="00713B98" w:rsidRPr="00C4280C" w:rsidRDefault="00713B98" w:rsidP="00713B98">
      <w:pPr>
        <w:pStyle w:val="Heading3"/>
      </w:pPr>
      <w:r>
        <w:rPr>
          <w:lang w:val="sr-Cyrl-RS"/>
        </w:rPr>
        <w:t>Возило по датуму</w:t>
      </w:r>
    </w:p>
    <w:p w14:paraId="1EE90834" w14:textId="6BDBA914" w:rsidR="00C4280C" w:rsidRPr="00713B98" w:rsidRDefault="00713B98" w:rsidP="00713B98">
      <w:pPr>
        <w:rPr>
          <w:lang w:val="sr-Cyrl-RS"/>
        </w:rPr>
      </w:pPr>
      <w:proofErr w:type="spellStart"/>
      <w:r w:rsidRPr="00554F53">
        <w:t>Овај</w:t>
      </w:r>
      <w:proofErr w:type="spellEnd"/>
      <w:r w:rsidRPr="00554F53">
        <w:t xml:space="preserve"> </w:t>
      </w:r>
      <w:proofErr w:type="spellStart"/>
      <w:r w:rsidRPr="00554F53">
        <w:t>упит</w:t>
      </w:r>
      <w:proofErr w:type="spellEnd"/>
      <w:r w:rsidRPr="00554F53">
        <w:t xml:space="preserve"> </w:t>
      </w:r>
      <w:proofErr w:type="spellStart"/>
      <w:r w:rsidRPr="00554F53">
        <w:t>приказује</w:t>
      </w:r>
      <w:proofErr w:type="spellEnd"/>
      <w:r w:rsidRPr="00554F53">
        <w:t xml:space="preserve"> </w:t>
      </w:r>
      <w:proofErr w:type="spellStart"/>
      <w:r w:rsidRPr="00554F53">
        <w:t>часове</w:t>
      </w:r>
      <w:proofErr w:type="spellEnd"/>
      <w:r w:rsidRPr="00554F53">
        <w:t xml:space="preserve"> у </w:t>
      </w:r>
      <w:proofErr w:type="spellStart"/>
      <w:r w:rsidRPr="00554F53">
        <w:t>којима</w:t>
      </w:r>
      <w:proofErr w:type="spellEnd"/>
      <w:r w:rsidRPr="00554F53">
        <w:t xml:space="preserve"> </w:t>
      </w:r>
      <w:proofErr w:type="spellStart"/>
      <w:r w:rsidRPr="00554F53">
        <w:t>је</w:t>
      </w:r>
      <w:proofErr w:type="spellEnd"/>
      <w:r w:rsidRPr="00554F53">
        <w:t xml:space="preserve"> </w:t>
      </w:r>
      <w:proofErr w:type="spellStart"/>
      <w:r w:rsidRPr="00554F53">
        <w:t>коришћено</w:t>
      </w:r>
      <w:proofErr w:type="spellEnd"/>
      <w:r w:rsidRPr="00554F53">
        <w:t xml:space="preserve"> </w:t>
      </w:r>
      <w:proofErr w:type="spellStart"/>
      <w:r w:rsidRPr="00554F53">
        <w:t>одређено</w:t>
      </w:r>
      <w:proofErr w:type="spellEnd"/>
      <w:r w:rsidRPr="00554F53">
        <w:t xml:space="preserve"> </w:t>
      </w:r>
      <w:proofErr w:type="spellStart"/>
      <w:r w:rsidRPr="00554F53">
        <w:t>возило</w:t>
      </w:r>
      <w:proofErr w:type="spellEnd"/>
      <w:r w:rsidRPr="00554F53">
        <w:t xml:space="preserve"> у </w:t>
      </w:r>
      <w:proofErr w:type="spellStart"/>
      <w:r w:rsidRPr="00554F53">
        <w:t>задатом</w:t>
      </w:r>
      <w:proofErr w:type="spellEnd"/>
      <w:r w:rsidRPr="00554F53">
        <w:t xml:space="preserve"> </w:t>
      </w:r>
      <w:proofErr w:type="spellStart"/>
      <w:r w:rsidRPr="00554F53">
        <w:t>временском</w:t>
      </w:r>
      <w:proofErr w:type="spellEnd"/>
      <w:r w:rsidRPr="00554F53">
        <w:t xml:space="preserve"> </w:t>
      </w:r>
      <w:proofErr w:type="spellStart"/>
      <w:r w:rsidRPr="00554F53">
        <w:t>периоду</w:t>
      </w:r>
      <w:proofErr w:type="spellEnd"/>
      <w:r w:rsidRPr="00554F53">
        <w:t xml:space="preserve">. </w:t>
      </w:r>
      <w:proofErr w:type="spellStart"/>
      <w:r w:rsidRPr="00554F53">
        <w:t>Такав</w:t>
      </w:r>
      <w:proofErr w:type="spellEnd"/>
      <w:r w:rsidRPr="00554F53">
        <w:t xml:space="preserve"> </w:t>
      </w:r>
      <w:proofErr w:type="spellStart"/>
      <w:r w:rsidRPr="00554F53">
        <w:t>приказ</w:t>
      </w:r>
      <w:proofErr w:type="spellEnd"/>
      <w:r w:rsidRPr="00554F53">
        <w:t xml:space="preserve"> </w:t>
      </w:r>
      <w:proofErr w:type="spellStart"/>
      <w:r w:rsidRPr="00554F53">
        <w:t>је</w:t>
      </w:r>
      <w:proofErr w:type="spellEnd"/>
      <w:r w:rsidRPr="00554F53">
        <w:t xml:space="preserve"> </w:t>
      </w:r>
      <w:proofErr w:type="spellStart"/>
      <w:r w:rsidRPr="00554F53">
        <w:t>важан</w:t>
      </w:r>
      <w:proofErr w:type="spellEnd"/>
      <w:r w:rsidRPr="00554F53">
        <w:t xml:space="preserve"> </w:t>
      </w:r>
      <w:proofErr w:type="spellStart"/>
      <w:r w:rsidRPr="00554F53">
        <w:t>за</w:t>
      </w:r>
      <w:proofErr w:type="spellEnd"/>
      <w:r w:rsidRPr="00554F53">
        <w:t xml:space="preserve"> </w:t>
      </w:r>
      <w:proofErr w:type="spellStart"/>
      <w:r w:rsidRPr="00554F53">
        <w:t>проверу</w:t>
      </w:r>
      <w:proofErr w:type="spellEnd"/>
      <w:r w:rsidRPr="00554F53">
        <w:t xml:space="preserve"> </w:t>
      </w:r>
      <w:proofErr w:type="spellStart"/>
      <w:r w:rsidRPr="00554F53">
        <w:t>заузетости</w:t>
      </w:r>
      <w:proofErr w:type="spellEnd"/>
      <w:r w:rsidRPr="00554F53">
        <w:t xml:space="preserve"> </w:t>
      </w:r>
      <w:proofErr w:type="spellStart"/>
      <w:r w:rsidRPr="00554F53">
        <w:t>возила</w:t>
      </w:r>
      <w:proofErr w:type="spellEnd"/>
      <w:r w:rsidRPr="00554F53">
        <w:t xml:space="preserve"> и </w:t>
      </w:r>
      <w:proofErr w:type="spellStart"/>
      <w:r w:rsidRPr="00554F53">
        <w:t>планирање</w:t>
      </w:r>
      <w:proofErr w:type="spellEnd"/>
      <w:r w:rsidRPr="00554F53">
        <w:t xml:space="preserve"> </w:t>
      </w:r>
      <w:proofErr w:type="spellStart"/>
      <w:r w:rsidRPr="00554F53">
        <w:t>практичне</w:t>
      </w:r>
      <w:proofErr w:type="spellEnd"/>
      <w:r w:rsidRPr="00554F53">
        <w:t xml:space="preserve"> </w:t>
      </w:r>
      <w:proofErr w:type="spellStart"/>
      <w:r w:rsidRPr="00554F53">
        <w:t>обуке</w:t>
      </w:r>
      <w:proofErr w:type="spellEnd"/>
      <w:r w:rsidRPr="00554F53">
        <w:t>.</w:t>
      </w:r>
    </w:p>
    <w:tbl>
      <w:tblPr>
        <w:tblStyle w:val="TableGrid"/>
        <w:tblW w:w="0" w:type="auto"/>
        <w:tblLook w:val="04A0" w:firstRow="1" w:lastRow="0" w:firstColumn="1" w:lastColumn="0" w:noHBand="0" w:noVBand="1"/>
      </w:tblPr>
      <w:tblGrid>
        <w:gridCol w:w="9004"/>
      </w:tblGrid>
      <w:tr w:rsidR="00C4280C" w14:paraId="72FF0AC8" w14:textId="77777777" w:rsidTr="005B304E">
        <w:trPr>
          <w:trHeight w:val="3172"/>
        </w:trPr>
        <w:tc>
          <w:tcPr>
            <w:tcW w:w="9004" w:type="dxa"/>
          </w:tcPr>
          <w:p w14:paraId="20D44654"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FF"/>
                <w:sz w:val="18"/>
                <w:szCs w:val="18"/>
              </w:rPr>
              <w:t>SELECT</w:t>
            </w:r>
          </w:p>
          <w:p w14:paraId="0A9AD84A"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Id</w:t>
            </w:r>
            <w:proofErr w:type="spellEnd"/>
            <w:r w:rsidRPr="00713B98">
              <w:rPr>
                <w:rFonts w:ascii="Cascadia Mono" w:hAnsi="Cascadia Mono" w:cs="Cascadia Mono"/>
                <w:color w:val="808080"/>
                <w:sz w:val="18"/>
                <w:szCs w:val="18"/>
              </w:rPr>
              <w:t>,</w:t>
            </w:r>
          </w:p>
          <w:p w14:paraId="71684534"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Datum</w:t>
            </w:r>
            <w:proofErr w:type="spellEnd"/>
            <w:r w:rsidRPr="00713B98">
              <w:rPr>
                <w:rFonts w:ascii="Cascadia Mono" w:hAnsi="Cascadia Mono" w:cs="Cascadia Mono"/>
                <w:color w:val="808080"/>
                <w:sz w:val="18"/>
                <w:szCs w:val="18"/>
              </w:rPr>
              <w:t>,</w:t>
            </w:r>
          </w:p>
          <w:p w14:paraId="4833D02E"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Pocetak</w:t>
            </w:r>
            <w:proofErr w:type="spellEnd"/>
            <w:r w:rsidRPr="00713B98">
              <w:rPr>
                <w:rFonts w:ascii="Cascadia Mono" w:hAnsi="Cascadia Mono" w:cs="Cascadia Mono"/>
                <w:color w:val="808080"/>
                <w:sz w:val="18"/>
                <w:szCs w:val="18"/>
              </w:rPr>
              <w:t>,</w:t>
            </w:r>
          </w:p>
          <w:p w14:paraId="06C64AF5"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Kraj</w:t>
            </w:r>
            <w:proofErr w:type="spellEnd"/>
            <w:r w:rsidRPr="00713B98">
              <w:rPr>
                <w:rFonts w:ascii="Cascadia Mono" w:hAnsi="Cascadia Mono" w:cs="Cascadia Mono"/>
                <w:color w:val="808080"/>
                <w:sz w:val="18"/>
                <w:szCs w:val="18"/>
              </w:rPr>
              <w:t>,</w:t>
            </w:r>
          </w:p>
          <w:p w14:paraId="00364F1B"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c</w:t>
            </w:r>
            <w:r w:rsidRPr="00713B98">
              <w:rPr>
                <w:rFonts w:ascii="Cascadia Mono" w:hAnsi="Cascadia Mono" w:cs="Cascadia Mono"/>
                <w:color w:val="808080"/>
                <w:sz w:val="18"/>
                <w:szCs w:val="18"/>
              </w:rPr>
              <w:t>.</w:t>
            </w:r>
            <w:r w:rsidRPr="00713B98">
              <w:rPr>
                <w:rFonts w:ascii="Cascadia Mono" w:hAnsi="Cascadia Mono" w:cs="Cascadia Mono"/>
                <w:color w:val="0000FF"/>
                <w:sz w:val="18"/>
                <w:szCs w:val="18"/>
              </w:rPr>
              <w:t>Status</w:t>
            </w:r>
            <w:proofErr w:type="spellEnd"/>
            <w:r w:rsidRPr="00713B98">
              <w:rPr>
                <w:rFonts w:ascii="Cascadia Mono" w:hAnsi="Cascadia Mono" w:cs="Cascadia Mono"/>
                <w:color w:val="808080"/>
                <w:sz w:val="18"/>
                <w:szCs w:val="18"/>
              </w:rPr>
              <w:t>,</w:t>
            </w:r>
          </w:p>
          <w:p w14:paraId="3E8577D4"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Lokacija</w:t>
            </w:r>
            <w:proofErr w:type="spellEnd"/>
            <w:r w:rsidRPr="00713B98">
              <w:rPr>
                <w:rFonts w:ascii="Cascadia Mono" w:hAnsi="Cascadia Mono" w:cs="Cascadia Mono"/>
                <w:color w:val="808080"/>
                <w:sz w:val="18"/>
                <w:szCs w:val="18"/>
              </w:rPr>
              <w:t>,</w:t>
            </w:r>
          </w:p>
          <w:p w14:paraId="2152E2A0"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v</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Registracija</w:t>
            </w:r>
            <w:proofErr w:type="spellEnd"/>
            <w:r w:rsidRPr="00713B98">
              <w:rPr>
                <w:rFonts w:ascii="Cascadia Mono" w:hAnsi="Cascadia Mono" w:cs="Cascadia Mono"/>
                <w:color w:val="808080"/>
                <w:sz w:val="18"/>
                <w:szCs w:val="18"/>
              </w:rPr>
              <w:t>,</w:t>
            </w:r>
          </w:p>
          <w:p w14:paraId="03CCD77D"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v</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Marka</w:t>
            </w:r>
            <w:proofErr w:type="spellEnd"/>
            <w:r w:rsidRPr="00713B98">
              <w:rPr>
                <w:rFonts w:ascii="Cascadia Mono" w:hAnsi="Cascadia Mono" w:cs="Cascadia Mono"/>
                <w:color w:val="808080"/>
                <w:sz w:val="18"/>
                <w:szCs w:val="18"/>
              </w:rPr>
              <w:t>,</w:t>
            </w:r>
          </w:p>
          <w:p w14:paraId="64739533"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v</w:t>
            </w:r>
            <w:r w:rsidRPr="00713B98">
              <w:rPr>
                <w:rFonts w:ascii="Cascadia Mono" w:hAnsi="Cascadia Mono" w:cs="Cascadia Mono"/>
                <w:color w:val="808080"/>
                <w:sz w:val="18"/>
                <w:szCs w:val="18"/>
              </w:rPr>
              <w:t>.</w:t>
            </w:r>
            <w:r w:rsidRPr="00713B98">
              <w:rPr>
                <w:rFonts w:ascii="Cascadia Mono" w:hAnsi="Cascadia Mono" w:cs="Cascadia Mono"/>
                <w:color w:val="0000FF"/>
                <w:sz w:val="18"/>
                <w:szCs w:val="18"/>
              </w:rPr>
              <w:t>Model</w:t>
            </w:r>
            <w:proofErr w:type="spellEnd"/>
            <w:r w:rsidRPr="00713B98">
              <w:rPr>
                <w:rFonts w:ascii="Cascadia Mono" w:hAnsi="Cascadia Mono" w:cs="Cascadia Mono"/>
                <w:color w:val="808080"/>
                <w:sz w:val="18"/>
                <w:szCs w:val="18"/>
              </w:rPr>
              <w:t>,</w:t>
            </w:r>
          </w:p>
          <w:p w14:paraId="412FA79C"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z</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Ime</w:t>
            </w:r>
            <w:proofErr w:type="spellEnd"/>
            <w:r w:rsidRPr="00713B98">
              <w:rPr>
                <w:rFonts w:ascii="Cascadia Mono" w:hAnsi="Cascadia Mono" w:cs="Cascadia Mono"/>
                <w:color w:val="000000"/>
                <w:sz w:val="18"/>
                <w:szCs w:val="18"/>
              </w:rPr>
              <w:t xml:space="preserve"> </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 xml:space="preserve"> </w:t>
            </w:r>
            <w:r w:rsidRPr="00713B98">
              <w:rPr>
                <w:rFonts w:ascii="Cascadia Mono" w:hAnsi="Cascadia Mono" w:cs="Cascadia Mono"/>
                <w:color w:val="FF0000"/>
                <w:sz w:val="18"/>
                <w:szCs w:val="18"/>
              </w:rPr>
              <w:t>N' '</w:t>
            </w:r>
            <w:r w:rsidRPr="00713B98">
              <w:rPr>
                <w:rFonts w:ascii="Cascadia Mono" w:hAnsi="Cascadia Mono" w:cs="Cascadia Mono"/>
                <w:color w:val="000000"/>
                <w:sz w:val="18"/>
                <w:szCs w:val="18"/>
              </w:rPr>
              <w:t xml:space="preserve"> </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z</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Prezime</w:t>
            </w:r>
            <w:proofErr w:type="spellEnd"/>
            <w:r w:rsidRPr="00713B98">
              <w:rPr>
                <w:rFonts w:ascii="Cascadia Mono" w:hAnsi="Cascadia Mono" w:cs="Cascadia Mono"/>
                <w:color w:val="000000"/>
                <w:sz w:val="18"/>
                <w:szCs w:val="18"/>
              </w:rPr>
              <w:t xml:space="preserve"> </w:t>
            </w:r>
            <w:r w:rsidRPr="00713B98">
              <w:rPr>
                <w:rFonts w:ascii="Cascadia Mono" w:hAnsi="Cascadia Mono" w:cs="Cascadia Mono"/>
                <w:color w:val="0000FF"/>
                <w:sz w:val="18"/>
                <w:szCs w:val="18"/>
              </w:rPr>
              <w:t>AS</w:t>
            </w: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Instruktor</w:t>
            </w:r>
            <w:proofErr w:type="spellEnd"/>
          </w:p>
          <w:p w14:paraId="5C3DDC98"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FF"/>
                <w:sz w:val="18"/>
                <w:szCs w:val="18"/>
              </w:rPr>
              <w:t>FROM</w:t>
            </w:r>
            <w:r w:rsidRPr="00713B98">
              <w:rPr>
                <w:rFonts w:ascii="Cascadia Mono" w:hAnsi="Cascadia Mono" w:cs="Cascadia Mono"/>
                <w:color w:val="000000"/>
                <w:sz w:val="18"/>
                <w:szCs w:val="18"/>
              </w:rPr>
              <w:t xml:space="preserve"> Cas c</w:t>
            </w:r>
          </w:p>
          <w:p w14:paraId="4C4493A7"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808080"/>
                <w:sz w:val="18"/>
                <w:szCs w:val="18"/>
              </w:rPr>
              <w:t>JOIN</w:t>
            </w: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Vozilo</w:t>
            </w:r>
            <w:proofErr w:type="spellEnd"/>
            <w:r w:rsidRPr="00713B98">
              <w:rPr>
                <w:rFonts w:ascii="Cascadia Mono" w:hAnsi="Cascadia Mono" w:cs="Cascadia Mono"/>
                <w:color w:val="000000"/>
                <w:sz w:val="18"/>
                <w:szCs w:val="18"/>
              </w:rPr>
              <w:t xml:space="preserve"> v </w:t>
            </w:r>
            <w:r w:rsidRPr="00713B98">
              <w:rPr>
                <w:rFonts w:ascii="Cascadia Mono" w:hAnsi="Cascadia Mono" w:cs="Cascadia Mono"/>
                <w:color w:val="0000FF"/>
                <w:sz w:val="18"/>
                <w:szCs w:val="18"/>
              </w:rPr>
              <w:t>ON</w:t>
            </w: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v</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Id</w:t>
            </w:r>
            <w:proofErr w:type="spellEnd"/>
            <w:r w:rsidRPr="00713B98">
              <w:rPr>
                <w:rFonts w:ascii="Cascadia Mono" w:hAnsi="Cascadia Mono" w:cs="Cascadia Mono"/>
                <w:color w:val="000000"/>
                <w:sz w:val="18"/>
                <w:szCs w:val="18"/>
              </w:rPr>
              <w:t xml:space="preserve"> </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Vozilo_id</w:t>
            </w:r>
            <w:proofErr w:type="spellEnd"/>
          </w:p>
          <w:p w14:paraId="7DE13EBD"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808080"/>
                <w:sz w:val="18"/>
                <w:szCs w:val="18"/>
              </w:rPr>
              <w:t>JOIN</w:t>
            </w: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Zaposleni</w:t>
            </w:r>
            <w:proofErr w:type="spellEnd"/>
            <w:r w:rsidRPr="00713B98">
              <w:rPr>
                <w:rFonts w:ascii="Cascadia Mono" w:hAnsi="Cascadia Mono" w:cs="Cascadia Mono"/>
                <w:color w:val="000000"/>
                <w:sz w:val="18"/>
                <w:szCs w:val="18"/>
              </w:rPr>
              <w:t xml:space="preserve"> z </w:t>
            </w:r>
            <w:r w:rsidRPr="00713B98">
              <w:rPr>
                <w:rFonts w:ascii="Cascadia Mono" w:hAnsi="Cascadia Mono" w:cs="Cascadia Mono"/>
                <w:color w:val="0000FF"/>
                <w:sz w:val="18"/>
                <w:szCs w:val="18"/>
              </w:rPr>
              <w:t>ON</w:t>
            </w: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z</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Id</w:t>
            </w:r>
            <w:proofErr w:type="spellEnd"/>
            <w:r w:rsidRPr="00713B98">
              <w:rPr>
                <w:rFonts w:ascii="Cascadia Mono" w:hAnsi="Cascadia Mono" w:cs="Cascadia Mono"/>
                <w:color w:val="000000"/>
                <w:sz w:val="18"/>
                <w:szCs w:val="18"/>
              </w:rPr>
              <w:t xml:space="preserve"> </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Instruktor_id</w:t>
            </w:r>
            <w:proofErr w:type="spellEnd"/>
          </w:p>
          <w:p w14:paraId="4530C708"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FF"/>
                <w:sz w:val="18"/>
                <w:szCs w:val="18"/>
              </w:rPr>
              <w:t>WHERE</w:t>
            </w: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v</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Registracija</w:t>
            </w:r>
            <w:proofErr w:type="spellEnd"/>
            <w:r w:rsidRPr="00713B98">
              <w:rPr>
                <w:rFonts w:ascii="Cascadia Mono" w:hAnsi="Cascadia Mono" w:cs="Cascadia Mono"/>
                <w:color w:val="000000"/>
                <w:sz w:val="18"/>
                <w:szCs w:val="18"/>
              </w:rPr>
              <w:t xml:space="preserve"> </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 xml:space="preserve"> </w:t>
            </w:r>
            <w:r w:rsidRPr="00713B98">
              <w:rPr>
                <w:rFonts w:ascii="Cascadia Mono" w:hAnsi="Cascadia Mono" w:cs="Cascadia Mono"/>
                <w:color w:val="FF0000"/>
                <w:sz w:val="18"/>
                <w:szCs w:val="18"/>
              </w:rPr>
              <w:t>'BG-101-AA'</w:t>
            </w:r>
          </w:p>
          <w:p w14:paraId="7B5046CF"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w:t>
            </w:r>
            <w:r w:rsidRPr="00713B98">
              <w:rPr>
                <w:rFonts w:ascii="Cascadia Mono" w:hAnsi="Cascadia Mono" w:cs="Cascadia Mono"/>
                <w:color w:val="808080"/>
                <w:sz w:val="18"/>
                <w:szCs w:val="18"/>
              </w:rPr>
              <w:t>AND</w:t>
            </w: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Datum</w:t>
            </w:r>
            <w:proofErr w:type="spellEnd"/>
            <w:r w:rsidRPr="00713B98">
              <w:rPr>
                <w:rFonts w:ascii="Cascadia Mono" w:hAnsi="Cascadia Mono" w:cs="Cascadia Mono"/>
                <w:color w:val="000000"/>
                <w:sz w:val="18"/>
                <w:szCs w:val="18"/>
              </w:rPr>
              <w:t xml:space="preserve"> </w:t>
            </w:r>
            <w:r w:rsidRPr="00713B98">
              <w:rPr>
                <w:rFonts w:ascii="Cascadia Mono" w:hAnsi="Cascadia Mono" w:cs="Cascadia Mono"/>
                <w:color w:val="808080"/>
                <w:sz w:val="18"/>
                <w:szCs w:val="18"/>
              </w:rPr>
              <w:t>BETWEEN</w:t>
            </w:r>
            <w:r w:rsidRPr="00713B98">
              <w:rPr>
                <w:rFonts w:ascii="Cascadia Mono" w:hAnsi="Cascadia Mono" w:cs="Cascadia Mono"/>
                <w:color w:val="000000"/>
                <w:sz w:val="18"/>
                <w:szCs w:val="18"/>
              </w:rPr>
              <w:t xml:space="preserve"> </w:t>
            </w:r>
            <w:r w:rsidRPr="00713B98">
              <w:rPr>
                <w:rFonts w:ascii="Cascadia Mono" w:hAnsi="Cascadia Mono" w:cs="Cascadia Mono"/>
                <w:color w:val="FF0000"/>
                <w:sz w:val="18"/>
                <w:szCs w:val="18"/>
              </w:rPr>
              <w:t>'2026-06-01'</w:t>
            </w:r>
            <w:r w:rsidRPr="00713B98">
              <w:rPr>
                <w:rFonts w:ascii="Cascadia Mono" w:hAnsi="Cascadia Mono" w:cs="Cascadia Mono"/>
                <w:color w:val="000000"/>
                <w:sz w:val="18"/>
                <w:szCs w:val="18"/>
              </w:rPr>
              <w:t xml:space="preserve"> </w:t>
            </w:r>
            <w:r w:rsidRPr="00713B98">
              <w:rPr>
                <w:rFonts w:ascii="Cascadia Mono" w:hAnsi="Cascadia Mono" w:cs="Cascadia Mono"/>
                <w:color w:val="808080"/>
                <w:sz w:val="18"/>
                <w:szCs w:val="18"/>
              </w:rPr>
              <w:t>AND</w:t>
            </w:r>
            <w:r w:rsidRPr="00713B98">
              <w:rPr>
                <w:rFonts w:ascii="Cascadia Mono" w:hAnsi="Cascadia Mono" w:cs="Cascadia Mono"/>
                <w:color w:val="000000"/>
                <w:sz w:val="18"/>
                <w:szCs w:val="18"/>
              </w:rPr>
              <w:t xml:space="preserve"> </w:t>
            </w:r>
            <w:r w:rsidRPr="00713B98">
              <w:rPr>
                <w:rFonts w:ascii="Cascadia Mono" w:hAnsi="Cascadia Mono" w:cs="Cascadia Mono"/>
                <w:color w:val="FF0000"/>
                <w:sz w:val="18"/>
                <w:szCs w:val="18"/>
              </w:rPr>
              <w:t>'2026-07-31'</w:t>
            </w:r>
          </w:p>
          <w:p w14:paraId="74AB844A" w14:textId="794DD275" w:rsidR="00C4280C"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13B98">
              <w:rPr>
                <w:rFonts w:ascii="Cascadia Mono" w:hAnsi="Cascadia Mono" w:cs="Cascadia Mono"/>
                <w:color w:val="0000FF"/>
                <w:sz w:val="18"/>
                <w:szCs w:val="18"/>
              </w:rPr>
              <w:t>ORDER</w:t>
            </w:r>
            <w:r w:rsidRPr="00713B98">
              <w:rPr>
                <w:rFonts w:ascii="Cascadia Mono" w:hAnsi="Cascadia Mono" w:cs="Cascadia Mono"/>
                <w:color w:val="000000"/>
                <w:sz w:val="18"/>
                <w:szCs w:val="18"/>
              </w:rPr>
              <w:t xml:space="preserve"> </w:t>
            </w:r>
            <w:r w:rsidRPr="00713B98">
              <w:rPr>
                <w:rFonts w:ascii="Cascadia Mono" w:hAnsi="Cascadia Mono" w:cs="Cascadia Mono"/>
                <w:color w:val="0000FF"/>
                <w:sz w:val="18"/>
                <w:szCs w:val="18"/>
              </w:rPr>
              <w:t>BY</w:t>
            </w: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Datum</w:t>
            </w:r>
            <w:proofErr w:type="spellEnd"/>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Pocetak</w:t>
            </w:r>
            <w:proofErr w:type="spellEnd"/>
            <w:r w:rsidRPr="00713B98">
              <w:rPr>
                <w:rFonts w:ascii="Cascadia Mono" w:hAnsi="Cascadia Mono" w:cs="Cascadia Mono"/>
                <w:color w:val="808080"/>
                <w:sz w:val="18"/>
                <w:szCs w:val="18"/>
              </w:rPr>
              <w:t>;</w:t>
            </w:r>
          </w:p>
        </w:tc>
      </w:tr>
    </w:tbl>
    <w:p w14:paraId="0CF4E2C8" w14:textId="18875E93" w:rsidR="00C4280C" w:rsidRPr="00713B98" w:rsidRDefault="005B0ED4" w:rsidP="005B0ED4">
      <w:pPr>
        <w:pStyle w:val="Caption"/>
        <w:rPr>
          <w:lang w:val="sr-Cyrl-RS"/>
        </w:rPr>
      </w:pPr>
      <w:bookmarkStart w:id="439" w:name="_Toc238398071"/>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8</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1</w:t>
      </w:r>
      <w:r w:rsidR="00212E37">
        <w:fldChar w:fldCharType="end"/>
      </w:r>
      <w:r w:rsidR="00713B98">
        <w:rPr>
          <w:lang w:val="sr-Cyrl-RS"/>
        </w:rPr>
        <w:t xml:space="preserve"> </w:t>
      </w:r>
      <w:bookmarkStart w:id="440" w:name="_Hlk238393819"/>
      <w:proofErr w:type="spellStart"/>
      <w:r w:rsidR="00713B98">
        <w:t>Приказ</w:t>
      </w:r>
      <w:proofErr w:type="spellEnd"/>
      <w:r w:rsidR="00713B98">
        <w:t xml:space="preserve"> </w:t>
      </w:r>
      <w:proofErr w:type="spellStart"/>
      <w:r w:rsidR="00713B98">
        <w:t>упита</w:t>
      </w:r>
      <w:proofErr w:type="spellEnd"/>
      <w:r w:rsidR="00713B98">
        <w:t xml:space="preserve"> </w:t>
      </w:r>
      <w:r w:rsidR="00713B98">
        <w:rPr>
          <w:lang w:val="sr-Cyrl-RS"/>
        </w:rPr>
        <w:t>возило по датуму</w:t>
      </w:r>
      <w:bookmarkEnd w:id="439"/>
      <w:bookmarkEnd w:id="440"/>
    </w:p>
    <w:p w14:paraId="1F90539E" w14:textId="5C627002" w:rsidR="00713B98" w:rsidRDefault="00713B98" w:rsidP="00713B98">
      <w:pPr>
        <w:keepNext/>
        <w:ind w:firstLine="0"/>
      </w:pPr>
      <w:r w:rsidRPr="007B6055">
        <w:rPr>
          <w:lang w:val="sr-Cyrl-RS"/>
        </w:rPr>
        <w:drawing>
          <wp:inline distT="0" distB="0" distL="0" distR="0" wp14:anchorId="476FD810" wp14:editId="0248EE2E">
            <wp:extent cx="5580380" cy="2508885"/>
            <wp:effectExtent l="0" t="0" r="1270" b="571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80380" cy="2508885"/>
                    </a:xfrm>
                    <a:prstGeom prst="rect">
                      <a:avLst/>
                    </a:prstGeom>
                  </pic:spPr>
                </pic:pic>
              </a:graphicData>
            </a:graphic>
          </wp:inline>
        </w:drawing>
      </w:r>
    </w:p>
    <w:p w14:paraId="1647B1CA" w14:textId="0C3BC019" w:rsidR="00763880" w:rsidRDefault="00713B98" w:rsidP="00713B98">
      <w:pPr>
        <w:pStyle w:val="Caption"/>
        <w:rPr>
          <w:lang w:val="sr-Cyrl-RS"/>
        </w:rPr>
      </w:pPr>
      <w:bookmarkStart w:id="441" w:name="_Toc238397943"/>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2</w:t>
      </w:r>
      <w:r w:rsidR="00AD457C">
        <w:fldChar w:fldCharType="end"/>
      </w:r>
      <w:r>
        <w:rPr>
          <w:lang w:val="sr-Cyrl-RS"/>
        </w:rPr>
        <w:t xml:space="preserve"> </w:t>
      </w:r>
      <w:r>
        <w:rPr>
          <w:lang w:val="sr-Cyrl-RS"/>
        </w:rPr>
        <w:t xml:space="preserve">Приказ плана </w:t>
      </w:r>
      <w:proofErr w:type="spellStart"/>
      <w:r>
        <w:rPr>
          <w:lang w:val="sr-Cyrl-RS"/>
        </w:rPr>
        <w:t>извшавања</w:t>
      </w:r>
      <w:proofErr w:type="spellEnd"/>
      <w:r>
        <w:rPr>
          <w:lang w:val="sr-Cyrl-RS"/>
        </w:rPr>
        <w:t xml:space="preserve"> упитав возило по датуму, без индекса</w:t>
      </w:r>
      <w:bookmarkEnd w:id="441"/>
    </w:p>
    <w:p w14:paraId="6DEE7B41" w14:textId="70FB4C12" w:rsidR="00713B98" w:rsidRPr="00713B98" w:rsidRDefault="00713B98" w:rsidP="00713B98">
      <w:pPr>
        <w:rPr>
          <w:lang w:val="sr-Cyrl-RS"/>
        </w:rPr>
      </w:pPr>
      <w:r w:rsidRPr="00554F53">
        <w:t xml:space="preserve">У </w:t>
      </w:r>
      <w:proofErr w:type="spellStart"/>
      <w:r w:rsidRPr="00554F53">
        <w:t>плану</w:t>
      </w:r>
      <w:proofErr w:type="spellEnd"/>
      <w:r w:rsidRPr="00554F53">
        <w:t xml:space="preserve"> </w:t>
      </w:r>
      <w:proofErr w:type="spellStart"/>
      <w:r w:rsidRPr="00554F53">
        <w:t>извршавања</w:t>
      </w:r>
      <w:proofErr w:type="spellEnd"/>
      <w:r w:rsidRPr="00554F53">
        <w:t xml:space="preserve"> </w:t>
      </w:r>
      <w:proofErr w:type="spellStart"/>
      <w:r w:rsidRPr="00554F53">
        <w:t>пре</w:t>
      </w:r>
      <w:proofErr w:type="spellEnd"/>
      <w:r w:rsidRPr="00554F53">
        <w:t xml:space="preserve"> </w:t>
      </w:r>
      <w:proofErr w:type="spellStart"/>
      <w:r w:rsidRPr="00554F53">
        <w:t>додавања</w:t>
      </w:r>
      <w:proofErr w:type="spellEnd"/>
      <w:r w:rsidRPr="00554F53">
        <w:t xml:space="preserve"> </w:t>
      </w:r>
      <w:proofErr w:type="spellStart"/>
      <w:r w:rsidRPr="00554F53">
        <w:t>индекса</w:t>
      </w:r>
      <w:proofErr w:type="spellEnd"/>
      <w:r w:rsidRPr="00554F53">
        <w:t xml:space="preserve"> </w:t>
      </w:r>
      <w:proofErr w:type="spellStart"/>
      <w:r w:rsidRPr="00554F53">
        <w:t>види</w:t>
      </w:r>
      <w:proofErr w:type="spellEnd"/>
      <w:r w:rsidRPr="00554F53">
        <w:t xml:space="preserve"> </w:t>
      </w:r>
      <w:proofErr w:type="spellStart"/>
      <w:r w:rsidRPr="00554F53">
        <w:t>се</w:t>
      </w:r>
      <w:proofErr w:type="spellEnd"/>
      <w:r w:rsidRPr="00554F53">
        <w:t xml:space="preserve"> </w:t>
      </w:r>
      <w:proofErr w:type="spellStart"/>
      <w:r w:rsidRPr="00554F53">
        <w:t>да</w:t>
      </w:r>
      <w:proofErr w:type="spellEnd"/>
      <w:r w:rsidRPr="00554F53">
        <w:t xml:space="preserve"> SQL Server </w:t>
      </w:r>
      <w:proofErr w:type="spellStart"/>
      <w:r w:rsidRPr="00554F53">
        <w:t>користи</w:t>
      </w:r>
      <w:proofErr w:type="spellEnd"/>
      <w:r w:rsidRPr="00554F53">
        <w:t xml:space="preserve"> </w:t>
      </w:r>
      <w:proofErr w:type="spellStart"/>
      <w:r w:rsidRPr="00554F53">
        <w:t>индекс</w:t>
      </w:r>
      <w:proofErr w:type="spellEnd"/>
      <w:r w:rsidRPr="00554F53">
        <w:t xml:space="preserve"> </w:t>
      </w:r>
      <w:proofErr w:type="spellStart"/>
      <w:r w:rsidRPr="00554F53">
        <w:t>над</w:t>
      </w:r>
      <w:proofErr w:type="spellEnd"/>
      <w:r w:rsidRPr="00554F53">
        <w:t xml:space="preserve"> </w:t>
      </w:r>
      <w:proofErr w:type="spellStart"/>
      <w:r w:rsidRPr="00554F53">
        <w:t>регистрацијом</w:t>
      </w:r>
      <w:proofErr w:type="spellEnd"/>
      <w:r w:rsidRPr="00554F53">
        <w:t xml:space="preserve"> </w:t>
      </w:r>
      <w:proofErr w:type="spellStart"/>
      <w:r w:rsidRPr="00554F53">
        <w:t>возила</w:t>
      </w:r>
      <w:proofErr w:type="spellEnd"/>
      <w:r w:rsidRPr="00554F53">
        <w:t xml:space="preserve"> </w:t>
      </w:r>
      <w:proofErr w:type="spellStart"/>
      <w:r w:rsidRPr="00554F53">
        <w:t>како</w:t>
      </w:r>
      <w:proofErr w:type="spellEnd"/>
      <w:r w:rsidRPr="00554F53">
        <w:t xml:space="preserve"> </w:t>
      </w:r>
      <w:proofErr w:type="spellStart"/>
      <w:r w:rsidRPr="00554F53">
        <w:t>би</w:t>
      </w:r>
      <w:proofErr w:type="spellEnd"/>
      <w:r w:rsidRPr="00554F53">
        <w:t xml:space="preserve"> </w:t>
      </w:r>
      <w:proofErr w:type="spellStart"/>
      <w:r w:rsidRPr="00554F53">
        <w:t>пронашао</w:t>
      </w:r>
      <w:proofErr w:type="spellEnd"/>
      <w:r w:rsidRPr="00554F53">
        <w:t xml:space="preserve"> </w:t>
      </w:r>
      <w:proofErr w:type="spellStart"/>
      <w:r w:rsidRPr="00554F53">
        <w:t>тражено</w:t>
      </w:r>
      <w:proofErr w:type="spellEnd"/>
      <w:r w:rsidRPr="00554F53">
        <w:t xml:space="preserve"> </w:t>
      </w:r>
      <w:proofErr w:type="spellStart"/>
      <w:r w:rsidRPr="00554F53">
        <w:t>возило</w:t>
      </w:r>
      <w:proofErr w:type="spellEnd"/>
      <w:r w:rsidRPr="00554F53">
        <w:t xml:space="preserve">. </w:t>
      </w:r>
      <w:proofErr w:type="spellStart"/>
      <w:r w:rsidRPr="00554F53">
        <w:t>Након</w:t>
      </w:r>
      <w:proofErr w:type="spellEnd"/>
      <w:r w:rsidRPr="00554F53">
        <w:t xml:space="preserve"> </w:t>
      </w:r>
      <w:proofErr w:type="spellStart"/>
      <w:r w:rsidRPr="00554F53">
        <w:t>тога</w:t>
      </w:r>
      <w:proofErr w:type="spellEnd"/>
      <w:r w:rsidRPr="00554F53">
        <w:t xml:space="preserve"> </w:t>
      </w:r>
      <w:proofErr w:type="spellStart"/>
      <w:r w:rsidRPr="00554F53">
        <w:t>се</w:t>
      </w:r>
      <w:proofErr w:type="spellEnd"/>
      <w:r w:rsidRPr="00554F53">
        <w:t xml:space="preserve"> </w:t>
      </w:r>
      <w:proofErr w:type="spellStart"/>
      <w:r w:rsidRPr="00554F53">
        <w:t>часови</w:t>
      </w:r>
      <w:proofErr w:type="spellEnd"/>
      <w:r w:rsidRPr="00554F53">
        <w:t xml:space="preserve"> </w:t>
      </w:r>
      <w:proofErr w:type="spellStart"/>
      <w:r w:rsidRPr="00554F53">
        <w:t>проналазе</w:t>
      </w:r>
      <w:proofErr w:type="spellEnd"/>
      <w:r w:rsidRPr="00554F53">
        <w:t xml:space="preserve"> </w:t>
      </w:r>
      <w:proofErr w:type="spellStart"/>
      <w:r w:rsidRPr="00554F53">
        <w:t>преко</w:t>
      </w:r>
      <w:proofErr w:type="spellEnd"/>
      <w:r w:rsidRPr="00554F53">
        <w:t xml:space="preserve"> </w:t>
      </w:r>
      <w:proofErr w:type="spellStart"/>
      <w:r w:rsidRPr="00554F53">
        <w:t>табеле</w:t>
      </w:r>
      <w:proofErr w:type="spellEnd"/>
      <w:r w:rsidRPr="00554F53">
        <w:t xml:space="preserve"> </w:t>
      </w:r>
      <w:r w:rsidRPr="00554F53">
        <w:rPr>
          <w:rStyle w:val="AtributTabelaChar"/>
        </w:rPr>
        <w:t>Cas</w:t>
      </w:r>
      <w:r w:rsidRPr="00554F53">
        <w:t xml:space="preserve">. </w:t>
      </w:r>
      <w:proofErr w:type="spellStart"/>
      <w:r w:rsidRPr="00554F53">
        <w:t>Пошто</w:t>
      </w:r>
      <w:proofErr w:type="spellEnd"/>
      <w:r w:rsidRPr="00554F53">
        <w:t xml:space="preserve"> </w:t>
      </w:r>
      <w:proofErr w:type="spellStart"/>
      <w:r w:rsidRPr="00554F53">
        <w:t>се</w:t>
      </w:r>
      <w:proofErr w:type="spellEnd"/>
      <w:r w:rsidRPr="00554F53">
        <w:t xml:space="preserve"> </w:t>
      </w:r>
      <w:proofErr w:type="spellStart"/>
      <w:r w:rsidRPr="00554F53">
        <w:t>упит</w:t>
      </w:r>
      <w:proofErr w:type="spellEnd"/>
      <w:r w:rsidRPr="00554F53">
        <w:t xml:space="preserve"> </w:t>
      </w:r>
      <w:proofErr w:type="spellStart"/>
      <w:r w:rsidRPr="00554F53">
        <w:t>односи</w:t>
      </w:r>
      <w:proofErr w:type="spellEnd"/>
      <w:r w:rsidRPr="00554F53">
        <w:t xml:space="preserve"> </w:t>
      </w:r>
      <w:proofErr w:type="spellStart"/>
      <w:r w:rsidRPr="00554F53">
        <w:t>на</w:t>
      </w:r>
      <w:proofErr w:type="spellEnd"/>
      <w:r w:rsidRPr="00554F53">
        <w:t xml:space="preserve"> </w:t>
      </w:r>
      <w:proofErr w:type="spellStart"/>
      <w:r w:rsidRPr="00554F53">
        <w:t>једно</w:t>
      </w:r>
      <w:proofErr w:type="spellEnd"/>
      <w:r w:rsidRPr="00554F53">
        <w:t xml:space="preserve"> </w:t>
      </w:r>
      <w:proofErr w:type="spellStart"/>
      <w:r w:rsidRPr="00554F53">
        <w:t>возило</w:t>
      </w:r>
      <w:proofErr w:type="spellEnd"/>
      <w:r w:rsidRPr="00554F53">
        <w:t xml:space="preserve"> и </w:t>
      </w:r>
      <w:proofErr w:type="spellStart"/>
      <w:r w:rsidRPr="00554F53">
        <w:t>временски</w:t>
      </w:r>
      <w:proofErr w:type="spellEnd"/>
      <w:r w:rsidRPr="00554F53">
        <w:t xml:space="preserve"> </w:t>
      </w:r>
      <w:proofErr w:type="spellStart"/>
      <w:r w:rsidRPr="00554F53">
        <w:t>период</w:t>
      </w:r>
      <w:proofErr w:type="spellEnd"/>
      <w:r w:rsidRPr="00554F53">
        <w:t xml:space="preserve">, </w:t>
      </w:r>
      <w:proofErr w:type="spellStart"/>
      <w:r w:rsidRPr="00554F53">
        <w:t>најважније</w:t>
      </w:r>
      <w:proofErr w:type="spellEnd"/>
      <w:r w:rsidRPr="00554F53">
        <w:t xml:space="preserve"> </w:t>
      </w:r>
      <w:proofErr w:type="spellStart"/>
      <w:r w:rsidRPr="00554F53">
        <w:t>колоне</w:t>
      </w:r>
      <w:proofErr w:type="spellEnd"/>
      <w:r w:rsidRPr="00554F53">
        <w:t xml:space="preserve"> </w:t>
      </w:r>
      <w:proofErr w:type="spellStart"/>
      <w:r w:rsidRPr="00554F53">
        <w:t>за</w:t>
      </w:r>
      <w:proofErr w:type="spellEnd"/>
      <w:r w:rsidRPr="00554F53">
        <w:t xml:space="preserve"> </w:t>
      </w:r>
      <w:proofErr w:type="spellStart"/>
      <w:r w:rsidRPr="00554F53">
        <w:t>оптимизацију</w:t>
      </w:r>
      <w:proofErr w:type="spellEnd"/>
      <w:r w:rsidRPr="00554F53">
        <w:t xml:space="preserve"> </w:t>
      </w:r>
      <w:proofErr w:type="spellStart"/>
      <w:r w:rsidRPr="00554F53">
        <w:t>су</w:t>
      </w:r>
      <w:proofErr w:type="spellEnd"/>
      <w:r w:rsidRPr="00554F53">
        <w:t xml:space="preserve"> </w:t>
      </w:r>
      <w:proofErr w:type="spellStart"/>
      <w:r w:rsidRPr="00554F53">
        <w:rPr>
          <w:rStyle w:val="AtributTabelaChar"/>
        </w:rPr>
        <w:t>Vozilo_id</w:t>
      </w:r>
      <w:proofErr w:type="spellEnd"/>
      <w:r w:rsidRPr="00554F53">
        <w:t xml:space="preserve">, </w:t>
      </w:r>
      <w:r w:rsidRPr="00554F53">
        <w:rPr>
          <w:rStyle w:val="AtributTabelaChar"/>
        </w:rPr>
        <w:t>Datum</w:t>
      </w:r>
      <w:r w:rsidRPr="00554F53">
        <w:t xml:space="preserve"> и </w:t>
      </w:r>
      <w:proofErr w:type="spellStart"/>
      <w:r w:rsidRPr="00554F53">
        <w:rPr>
          <w:rStyle w:val="AtributTabelaChar"/>
        </w:rPr>
        <w:t>Pocetak</w:t>
      </w:r>
      <w:proofErr w:type="spellEnd"/>
    </w:p>
    <w:tbl>
      <w:tblPr>
        <w:tblStyle w:val="TableGrid"/>
        <w:tblW w:w="9198" w:type="dxa"/>
        <w:tblLook w:val="04A0" w:firstRow="1" w:lastRow="0" w:firstColumn="1" w:lastColumn="0" w:noHBand="0" w:noVBand="1"/>
      </w:tblPr>
      <w:tblGrid>
        <w:gridCol w:w="9198"/>
      </w:tblGrid>
      <w:tr w:rsidR="007F77BC" w14:paraId="745D8997" w14:textId="77777777" w:rsidTr="007F77BC">
        <w:tc>
          <w:tcPr>
            <w:tcW w:w="9198" w:type="dxa"/>
          </w:tcPr>
          <w:p w14:paraId="7C376653" w14:textId="7998EB40" w:rsidR="007F77BC" w:rsidRPr="007F77BC" w:rsidRDefault="007F77BC" w:rsidP="00713B98">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IX_Cas_Instruktor_Datum_Pocetak</w:t>
            </w:r>
            <w:proofErr w:type="spellEnd"/>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Cas</w:t>
            </w:r>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Instruktor_id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Datum</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Pocetak</w:t>
            </w:r>
            <w:proofErr w:type="spellEnd"/>
            <w:r w:rsidRPr="007F77BC">
              <w:rPr>
                <w:rFonts w:ascii="Cascadia Mono" w:hAnsi="Cascadia Mono" w:cs="Cascadia Mono"/>
                <w:color w:val="808080"/>
                <w:sz w:val="18"/>
                <w:szCs w:val="18"/>
              </w:rPr>
              <w:t>);</w:t>
            </w:r>
          </w:p>
        </w:tc>
      </w:tr>
    </w:tbl>
    <w:p w14:paraId="3E257820" w14:textId="52DEEE0F" w:rsidR="00713B98" w:rsidRDefault="00713B98">
      <w:pPr>
        <w:pStyle w:val="Caption"/>
        <w:rPr>
          <w:lang w:val="sr-Cyrl-RS"/>
        </w:rPr>
      </w:pPr>
      <w:bookmarkStart w:id="442" w:name="_Toc238398072"/>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8</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2</w:t>
      </w:r>
      <w:r w:rsidR="00212E37">
        <w:fldChar w:fldCharType="end"/>
      </w:r>
      <w:r>
        <w:rPr>
          <w:lang w:val="sr-Cyrl-RS"/>
        </w:rPr>
        <w:t xml:space="preserve"> </w:t>
      </w:r>
      <w:bookmarkStart w:id="443" w:name="_Hlk238393871"/>
      <w:proofErr w:type="spellStart"/>
      <w:r>
        <w:t>Команда</w:t>
      </w:r>
      <w:proofErr w:type="spellEnd"/>
      <w:r>
        <w:t xml:space="preserve"> </w:t>
      </w:r>
      <w:proofErr w:type="spellStart"/>
      <w:r>
        <w:t>за</w:t>
      </w:r>
      <w:proofErr w:type="spellEnd"/>
      <w:r>
        <w:t xml:space="preserve"> </w:t>
      </w:r>
      <w:proofErr w:type="spellStart"/>
      <w:r>
        <w:t>креирање</w:t>
      </w:r>
      <w:proofErr w:type="spellEnd"/>
      <w:r>
        <w:t xml:space="preserve"> </w:t>
      </w:r>
      <w:proofErr w:type="spellStart"/>
      <w:r>
        <w:t>индекса</w:t>
      </w:r>
      <w:proofErr w:type="spellEnd"/>
      <w:r>
        <w:t xml:space="preserve"> </w:t>
      </w:r>
      <w:proofErr w:type="spellStart"/>
      <w:r>
        <w:t>над</w:t>
      </w:r>
      <w:proofErr w:type="spellEnd"/>
      <w:r>
        <w:t xml:space="preserve"> </w:t>
      </w:r>
      <w:proofErr w:type="spellStart"/>
      <w:r>
        <w:t>табелом</w:t>
      </w:r>
      <w:proofErr w:type="spellEnd"/>
      <w:r>
        <w:t xml:space="preserve"> Cas</w:t>
      </w:r>
      <w:bookmarkEnd w:id="442"/>
      <w:bookmarkEnd w:id="443"/>
    </w:p>
    <w:p w14:paraId="11E53BFA" w14:textId="1E296D4F" w:rsidR="00713B98" w:rsidRPr="00713B98" w:rsidRDefault="00713B98" w:rsidP="00713B98">
      <w:pPr>
        <w:rPr>
          <w:lang w:val="sr-Cyrl-RS"/>
        </w:rPr>
      </w:pPr>
      <w:r>
        <w:rPr>
          <w:noProof/>
        </w:rPr>
        <w:lastRenderedPageBreak/>
        <mc:AlternateContent>
          <mc:Choice Requires="wps">
            <w:drawing>
              <wp:anchor distT="0" distB="0" distL="114300" distR="114300" simplePos="0" relativeHeight="251737088" behindDoc="0" locked="0" layoutInCell="1" allowOverlap="1" wp14:anchorId="36531F81" wp14:editId="24C80A3A">
                <wp:simplePos x="0" y="0"/>
                <wp:positionH relativeFrom="column">
                  <wp:posOffset>0</wp:posOffset>
                </wp:positionH>
                <wp:positionV relativeFrom="paragraph">
                  <wp:posOffset>3673475</wp:posOffset>
                </wp:positionV>
                <wp:extent cx="5580380" cy="635"/>
                <wp:effectExtent l="0" t="0" r="1270" b="1905"/>
                <wp:wrapTopAndBottom/>
                <wp:docPr id="125" name="Text Box 125"/>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141253E6" w14:textId="24BDD285" w:rsidR="00713B98" w:rsidRPr="00713B98" w:rsidRDefault="00713B98" w:rsidP="00713B98">
                            <w:pPr>
                              <w:pStyle w:val="Caption"/>
                              <w:rPr>
                                <w:szCs w:val="22"/>
                                <w:lang w:val="sr-Cyrl-RS"/>
                              </w:rPr>
                            </w:pPr>
                            <w:bookmarkStart w:id="444" w:name="_Toc238397944"/>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3</w:t>
                            </w:r>
                            <w:r w:rsidR="00AD457C">
                              <w:fldChar w:fldCharType="end"/>
                            </w:r>
                            <w:r>
                              <w:rPr>
                                <w:lang w:val="sr-Cyrl-RS"/>
                              </w:rPr>
                              <w:t xml:space="preserve"> </w:t>
                            </w:r>
                            <w:bookmarkStart w:id="445" w:name="_Hlk238393923"/>
                            <w:r>
                              <w:rPr>
                                <w:lang w:val="sr-Cyrl-RS"/>
                              </w:rPr>
                              <w:t>Приказ плана извршавања упита возило по датуму, са индексом</w:t>
                            </w:r>
                            <w:bookmarkEnd w:id="444"/>
                            <w:bookmarkEnd w:id="4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531F81" id="Text Box 125" o:spid="_x0000_s1068" type="#_x0000_t202" style="position:absolute;left:0;text-align:left;margin-left:0;margin-top:289.25pt;width:439.4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" filled="f" stroked="f">
                <v:textbox style="mso-fit-shape-to-text:t" inset="0,0,0,0">
                  <w:txbxContent>
                    <w:p w14:paraId="141253E6" w14:textId="24BDD285" w:rsidR="00713B98" w:rsidRPr="00713B98" w:rsidRDefault="00713B98" w:rsidP="00713B98">
                      <w:pPr>
                        <w:pStyle w:val="Caption"/>
                        <w:rPr>
                          <w:szCs w:val="22"/>
                          <w:lang w:val="sr-Cyrl-RS"/>
                        </w:rPr>
                      </w:pPr>
                      <w:bookmarkStart w:id="446" w:name="_Toc238397944"/>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3</w:t>
                      </w:r>
                      <w:r w:rsidR="00AD457C">
                        <w:fldChar w:fldCharType="end"/>
                      </w:r>
                      <w:r>
                        <w:rPr>
                          <w:lang w:val="sr-Cyrl-RS"/>
                        </w:rPr>
                        <w:t xml:space="preserve"> </w:t>
                      </w:r>
                      <w:bookmarkStart w:id="447" w:name="_Hlk238393923"/>
                      <w:r>
                        <w:rPr>
                          <w:lang w:val="sr-Cyrl-RS"/>
                        </w:rPr>
                        <w:t>Приказ плана извршавања упита возило по датуму, са индексом</w:t>
                      </w:r>
                      <w:bookmarkEnd w:id="446"/>
                      <w:bookmarkEnd w:id="447"/>
                    </w:p>
                  </w:txbxContent>
                </v:textbox>
                <w10:wrap type="topAndBottom"/>
              </v:shape>
            </w:pict>
          </mc:Fallback>
        </mc:AlternateContent>
      </w:r>
      <w:r w:rsidRPr="007B6055">
        <w:rPr>
          <w:lang w:val="sr-Cyrl-RS"/>
        </w:rPr>
        <w:drawing>
          <wp:anchor distT="0" distB="0" distL="114300" distR="114300" simplePos="0" relativeHeight="251632640" behindDoc="0" locked="0" layoutInCell="1" allowOverlap="1" wp14:anchorId="4B59D65A" wp14:editId="5F05081C">
            <wp:simplePos x="0" y="0"/>
            <wp:positionH relativeFrom="column">
              <wp:posOffset>0</wp:posOffset>
            </wp:positionH>
            <wp:positionV relativeFrom="paragraph">
              <wp:posOffset>1152428</wp:posOffset>
            </wp:positionV>
            <wp:extent cx="5580380" cy="2464435"/>
            <wp:effectExtent l="0" t="0" r="1270" b="0"/>
            <wp:wrapTopAndBottom/>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80380" cy="2464435"/>
                    </a:xfrm>
                    <a:prstGeom prst="rect">
                      <a:avLst/>
                    </a:prstGeom>
                  </pic:spPr>
                </pic:pic>
              </a:graphicData>
            </a:graphic>
          </wp:anchor>
        </w:drawing>
      </w:r>
      <w:proofErr w:type="spellStart"/>
      <w:r w:rsidRPr="00554F53">
        <w:t>Индекс</w:t>
      </w:r>
      <w:proofErr w:type="spellEnd"/>
      <w:r w:rsidRPr="00554F53">
        <w:t xml:space="preserve"> </w:t>
      </w:r>
      <w:proofErr w:type="spellStart"/>
      <w:r w:rsidRPr="00554F53">
        <w:rPr>
          <w:rStyle w:val="AtributTabelaChar"/>
        </w:rPr>
        <w:t>IX_Cas_Vozilo_Datum_Pocetak</w:t>
      </w:r>
      <w:proofErr w:type="spellEnd"/>
      <w:r w:rsidRPr="00554F53">
        <w:t xml:space="preserve"> </w:t>
      </w:r>
      <w:proofErr w:type="spellStart"/>
      <w:r w:rsidRPr="00554F53">
        <w:t>креиран</w:t>
      </w:r>
      <w:proofErr w:type="spellEnd"/>
      <w:r w:rsidRPr="00554F53">
        <w:t xml:space="preserve"> </w:t>
      </w:r>
      <w:proofErr w:type="spellStart"/>
      <w:r w:rsidRPr="00554F53">
        <w:t>је</w:t>
      </w:r>
      <w:proofErr w:type="spellEnd"/>
      <w:r w:rsidRPr="00554F53">
        <w:t xml:space="preserve"> </w:t>
      </w:r>
      <w:proofErr w:type="spellStart"/>
      <w:r w:rsidRPr="00554F53">
        <w:t>над</w:t>
      </w:r>
      <w:proofErr w:type="spellEnd"/>
      <w:r w:rsidRPr="00554F53">
        <w:t xml:space="preserve"> </w:t>
      </w:r>
      <w:proofErr w:type="spellStart"/>
      <w:r w:rsidRPr="00554F53">
        <w:t>колонама</w:t>
      </w:r>
      <w:proofErr w:type="spellEnd"/>
      <w:r w:rsidRPr="00554F53">
        <w:t xml:space="preserve"> </w:t>
      </w:r>
      <w:proofErr w:type="spellStart"/>
      <w:r w:rsidRPr="00554F53">
        <w:rPr>
          <w:rStyle w:val="AtributTabelaChar"/>
        </w:rPr>
        <w:t>Vozilo_id</w:t>
      </w:r>
      <w:proofErr w:type="spellEnd"/>
      <w:r w:rsidRPr="00554F53">
        <w:t xml:space="preserve">, </w:t>
      </w:r>
      <w:r w:rsidRPr="00554F53">
        <w:rPr>
          <w:rStyle w:val="AtributTabelaChar"/>
        </w:rPr>
        <w:t>Datum</w:t>
      </w:r>
      <w:r w:rsidRPr="00554F53">
        <w:t xml:space="preserve"> и </w:t>
      </w:r>
      <w:proofErr w:type="spellStart"/>
      <w:r w:rsidRPr="00554F53">
        <w:rPr>
          <w:rStyle w:val="AtributTabelaChar"/>
        </w:rPr>
        <w:t>Pocetak</w:t>
      </w:r>
      <w:proofErr w:type="spellEnd"/>
      <w:r w:rsidRPr="00554F53">
        <w:t xml:space="preserve">. </w:t>
      </w:r>
      <w:proofErr w:type="spellStart"/>
      <w:r w:rsidRPr="00554F53">
        <w:t>Колона</w:t>
      </w:r>
      <w:proofErr w:type="spellEnd"/>
      <w:r w:rsidRPr="00554F53">
        <w:t xml:space="preserve"> </w:t>
      </w:r>
      <w:proofErr w:type="spellStart"/>
      <w:r w:rsidRPr="00554F53">
        <w:rPr>
          <w:rStyle w:val="AtributTabelaChar"/>
        </w:rPr>
        <w:t>Vozilo_id</w:t>
      </w:r>
      <w:proofErr w:type="spellEnd"/>
      <w:r w:rsidRPr="00554F53">
        <w:t xml:space="preserve"> </w:t>
      </w:r>
      <w:proofErr w:type="spellStart"/>
      <w:r w:rsidRPr="00554F53">
        <w:t>омогућава</w:t>
      </w:r>
      <w:proofErr w:type="spellEnd"/>
      <w:r w:rsidRPr="00554F53">
        <w:t xml:space="preserve"> </w:t>
      </w:r>
      <w:proofErr w:type="spellStart"/>
      <w:r w:rsidRPr="00554F53">
        <w:t>проналажење</w:t>
      </w:r>
      <w:proofErr w:type="spellEnd"/>
      <w:r w:rsidRPr="00554F53">
        <w:t xml:space="preserve"> </w:t>
      </w:r>
      <w:proofErr w:type="spellStart"/>
      <w:r w:rsidRPr="00554F53">
        <w:t>часова</w:t>
      </w:r>
      <w:proofErr w:type="spellEnd"/>
      <w:r w:rsidRPr="00554F53">
        <w:t xml:space="preserve"> </w:t>
      </w:r>
      <w:proofErr w:type="spellStart"/>
      <w:r w:rsidRPr="00554F53">
        <w:t>за</w:t>
      </w:r>
      <w:proofErr w:type="spellEnd"/>
      <w:r w:rsidRPr="00554F53">
        <w:t xml:space="preserve"> </w:t>
      </w:r>
      <w:proofErr w:type="spellStart"/>
      <w:r w:rsidRPr="00554F53">
        <w:t>конкретно</w:t>
      </w:r>
      <w:proofErr w:type="spellEnd"/>
      <w:r w:rsidRPr="00554F53">
        <w:t xml:space="preserve"> </w:t>
      </w:r>
      <w:proofErr w:type="spellStart"/>
      <w:r w:rsidRPr="00554F53">
        <w:t>возило</w:t>
      </w:r>
      <w:proofErr w:type="spellEnd"/>
      <w:r w:rsidRPr="00554F53">
        <w:t xml:space="preserve">, </w:t>
      </w:r>
      <w:r w:rsidRPr="00554F53">
        <w:rPr>
          <w:rStyle w:val="AtributTabelaChar"/>
        </w:rPr>
        <w:t>Datum</w:t>
      </w:r>
      <w:r w:rsidRPr="00554F53">
        <w:t xml:space="preserve"> </w:t>
      </w:r>
      <w:proofErr w:type="spellStart"/>
      <w:r w:rsidRPr="00554F53">
        <w:t>ограничава</w:t>
      </w:r>
      <w:proofErr w:type="spellEnd"/>
      <w:r w:rsidRPr="00554F53">
        <w:t xml:space="preserve"> </w:t>
      </w:r>
      <w:proofErr w:type="spellStart"/>
      <w:r w:rsidRPr="00554F53">
        <w:t>временски</w:t>
      </w:r>
      <w:proofErr w:type="spellEnd"/>
      <w:r w:rsidRPr="00554F53">
        <w:t xml:space="preserve"> </w:t>
      </w:r>
      <w:proofErr w:type="spellStart"/>
      <w:r w:rsidRPr="00554F53">
        <w:t>период</w:t>
      </w:r>
      <w:proofErr w:type="spellEnd"/>
      <w:r w:rsidRPr="00554F53">
        <w:t xml:space="preserve">, а </w:t>
      </w:r>
      <w:proofErr w:type="spellStart"/>
      <w:r w:rsidRPr="00554F53">
        <w:rPr>
          <w:rStyle w:val="AtributTabelaChar"/>
        </w:rPr>
        <w:t>Pocetak</w:t>
      </w:r>
      <w:proofErr w:type="spellEnd"/>
      <w:r w:rsidRPr="00554F53">
        <w:t xml:space="preserve"> </w:t>
      </w:r>
      <w:proofErr w:type="spellStart"/>
      <w:r w:rsidRPr="00554F53">
        <w:t>прати</w:t>
      </w:r>
      <w:proofErr w:type="spellEnd"/>
      <w:r w:rsidRPr="00554F53">
        <w:t xml:space="preserve"> </w:t>
      </w:r>
      <w:proofErr w:type="spellStart"/>
      <w:r w:rsidRPr="00554F53">
        <w:t>редослед</w:t>
      </w:r>
      <w:proofErr w:type="spellEnd"/>
      <w:r w:rsidRPr="00554F53">
        <w:t xml:space="preserve"> </w:t>
      </w:r>
      <w:proofErr w:type="spellStart"/>
      <w:r w:rsidRPr="00554F53">
        <w:t>приказа</w:t>
      </w:r>
      <w:proofErr w:type="spellEnd"/>
      <w:r w:rsidRPr="00554F53">
        <w:t xml:space="preserve">. </w:t>
      </w:r>
      <w:proofErr w:type="spellStart"/>
      <w:r w:rsidRPr="00554F53">
        <w:t>Колоне</w:t>
      </w:r>
      <w:proofErr w:type="spellEnd"/>
      <w:r w:rsidRPr="00554F53">
        <w:t xml:space="preserve"> </w:t>
      </w:r>
      <w:proofErr w:type="spellStart"/>
      <w:r w:rsidRPr="00554F53">
        <w:rPr>
          <w:rStyle w:val="AtributTabelaChar"/>
        </w:rPr>
        <w:t>Kraj</w:t>
      </w:r>
      <w:proofErr w:type="spellEnd"/>
      <w:r w:rsidRPr="00554F53">
        <w:t xml:space="preserve">, </w:t>
      </w:r>
      <w:r w:rsidRPr="00554F53">
        <w:rPr>
          <w:rStyle w:val="AtributTabelaChar"/>
        </w:rPr>
        <w:t>Status</w:t>
      </w:r>
      <w:r w:rsidRPr="00554F53">
        <w:t xml:space="preserve">, </w:t>
      </w:r>
      <w:proofErr w:type="spellStart"/>
      <w:r w:rsidRPr="00554F53">
        <w:rPr>
          <w:rStyle w:val="AtributTabelaChar"/>
        </w:rPr>
        <w:t>Lokacija</w:t>
      </w:r>
      <w:proofErr w:type="spellEnd"/>
      <w:r w:rsidRPr="00554F53">
        <w:t xml:space="preserve"> и </w:t>
      </w:r>
      <w:proofErr w:type="spellStart"/>
      <w:r w:rsidRPr="00554F53">
        <w:rPr>
          <w:rStyle w:val="AtributTabelaChar"/>
        </w:rPr>
        <w:t>Instruktor_id</w:t>
      </w:r>
      <w:proofErr w:type="spellEnd"/>
      <w:r w:rsidRPr="00554F53">
        <w:t xml:space="preserve"> </w:t>
      </w:r>
      <w:proofErr w:type="spellStart"/>
      <w:r w:rsidRPr="00554F53">
        <w:t>додате</w:t>
      </w:r>
      <w:proofErr w:type="spellEnd"/>
      <w:r w:rsidRPr="00554F53">
        <w:t xml:space="preserve"> </w:t>
      </w:r>
      <w:proofErr w:type="spellStart"/>
      <w:r w:rsidRPr="00554F53">
        <w:t>су</w:t>
      </w:r>
      <w:proofErr w:type="spellEnd"/>
      <w:r w:rsidRPr="00554F53">
        <w:t xml:space="preserve"> </w:t>
      </w:r>
      <w:proofErr w:type="spellStart"/>
      <w:r w:rsidRPr="00554F53">
        <w:t>кроз</w:t>
      </w:r>
      <w:proofErr w:type="spellEnd"/>
      <w:r w:rsidRPr="00554F53">
        <w:t xml:space="preserve"> </w:t>
      </w:r>
      <w:r w:rsidRPr="00554F53">
        <w:rPr>
          <w:rStyle w:val="AtributTabelaChar"/>
        </w:rPr>
        <w:t>INCLUDE</w:t>
      </w:r>
      <w:r w:rsidRPr="00554F53">
        <w:t xml:space="preserve"> </w:t>
      </w:r>
      <w:proofErr w:type="spellStart"/>
      <w:r w:rsidRPr="00554F53">
        <w:t>део</w:t>
      </w:r>
      <w:proofErr w:type="spellEnd"/>
      <w:r w:rsidRPr="00554F53">
        <w:t xml:space="preserve"> </w:t>
      </w:r>
      <w:proofErr w:type="spellStart"/>
      <w:r w:rsidRPr="00554F53">
        <w:t>јер</w:t>
      </w:r>
      <w:proofErr w:type="spellEnd"/>
      <w:r w:rsidRPr="00554F53">
        <w:t xml:space="preserve"> </w:t>
      </w:r>
      <w:proofErr w:type="spellStart"/>
      <w:r w:rsidRPr="00554F53">
        <w:t>се</w:t>
      </w:r>
      <w:proofErr w:type="spellEnd"/>
      <w:r w:rsidRPr="00554F53">
        <w:t xml:space="preserve"> </w:t>
      </w:r>
      <w:proofErr w:type="spellStart"/>
      <w:r w:rsidRPr="00554F53">
        <w:t>приказују</w:t>
      </w:r>
      <w:proofErr w:type="spellEnd"/>
      <w:r w:rsidRPr="00554F53">
        <w:t xml:space="preserve"> у </w:t>
      </w:r>
      <w:proofErr w:type="spellStart"/>
      <w:r w:rsidRPr="00554F53">
        <w:t>резултату</w:t>
      </w:r>
      <w:proofErr w:type="spellEnd"/>
      <w:r w:rsidRPr="00554F53">
        <w:t>.</w:t>
      </w:r>
      <w:r w:rsidRPr="00713B98">
        <w:rPr>
          <w:lang w:val="sr-Cyrl-RS"/>
        </w:rPr>
        <w:t xml:space="preserve"> </w:t>
      </w:r>
    </w:p>
    <w:p w14:paraId="4DE030DE" w14:textId="13C92CB6" w:rsidR="00763880" w:rsidRPr="00713B98" w:rsidRDefault="00713B98" w:rsidP="00713B98">
      <w:bookmarkStart w:id="448" w:name="_Hlk238393930"/>
      <w:proofErr w:type="spellStart"/>
      <w:r w:rsidRPr="00554F53">
        <w:t>Након</w:t>
      </w:r>
      <w:proofErr w:type="spellEnd"/>
      <w:r w:rsidRPr="00554F53">
        <w:t xml:space="preserve"> </w:t>
      </w:r>
      <w:proofErr w:type="spellStart"/>
      <w:r w:rsidRPr="00554F53">
        <w:t>додавања</w:t>
      </w:r>
      <w:proofErr w:type="spellEnd"/>
      <w:r w:rsidRPr="00554F53">
        <w:t xml:space="preserve"> </w:t>
      </w:r>
      <w:proofErr w:type="spellStart"/>
      <w:r w:rsidRPr="00554F53">
        <w:t>индекса</w:t>
      </w:r>
      <w:proofErr w:type="spellEnd"/>
      <w:r w:rsidRPr="00554F53">
        <w:t xml:space="preserve"> SQL Server </w:t>
      </w:r>
      <w:proofErr w:type="spellStart"/>
      <w:r w:rsidRPr="00554F53">
        <w:t>користи</w:t>
      </w:r>
      <w:proofErr w:type="spellEnd"/>
      <w:r w:rsidRPr="00554F53">
        <w:t xml:space="preserve"> </w:t>
      </w:r>
      <w:r w:rsidRPr="00554F53">
        <w:rPr>
          <w:rStyle w:val="AtributTabelaChar"/>
        </w:rPr>
        <w:t>Index Seek</w:t>
      </w:r>
      <w:r w:rsidRPr="00554F53">
        <w:t xml:space="preserve"> </w:t>
      </w:r>
      <w:proofErr w:type="spellStart"/>
      <w:r w:rsidRPr="00554F53">
        <w:t>над</w:t>
      </w:r>
      <w:proofErr w:type="spellEnd"/>
      <w:r w:rsidRPr="00554F53">
        <w:t xml:space="preserve"> </w:t>
      </w:r>
      <w:proofErr w:type="spellStart"/>
      <w:r w:rsidRPr="00554F53">
        <w:t>табелом</w:t>
      </w:r>
      <w:proofErr w:type="spellEnd"/>
      <w:r w:rsidRPr="00554F53">
        <w:t xml:space="preserve"> </w:t>
      </w:r>
      <w:r w:rsidRPr="00554F53">
        <w:rPr>
          <w:rStyle w:val="AtributTabelaChar"/>
        </w:rPr>
        <w:t>Cas</w:t>
      </w:r>
      <w:r w:rsidRPr="00554F53">
        <w:t xml:space="preserve">, </w:t>
      </w:r>
      <w:proofErr w:type="spellStart"/>
      <w:r w:rsidRPr="00554F53">
        <w:t>што</w:t>
      </w:r>
      <w:proofErr w:type="spellEnd"/>
      <w:r w:rsidRPr="00554F53">
        <w:t xml:space="preserve"> </w:t>
      </w:r>
      <w:proofErr w:type="spellStart"/>
      <w:r w:rsidRPr="00554F53">
        <w:t>показује</w:t>
      </w:r>
      <w:proofErr w:type="spellEnd"/>
      <w:r w:rsidRPr="00554F53">
        <w:t xml:space="preserve"> </w:t>
      </w:r>
      <w:proofErr w:type="spellStart"/>
      <w:r w:rsidRPr="00554F53">
        <w:t>да</w:t>
      </w:r>
      <w:proofErr w:type="spellEnd"/>
      <w:r w:rsidRPr="00554F53">
        <w:t xml:space="preserve"> </w:t>
      </w:r>
      <w:proofErr w:type="spellStart"/>
      <w:r w:rsidRPr="00554F53">
        <w:t>индекс</w:t>
      </w:r>
      <w:proofErr w:type="spellEnd"/>
      <w:r w:rsidRPr="00554F53">
        <w:t xml:space="preserve"> </w:t>
      </w:r>
      <w:proofErr w:type="spellStart"/>
      <w:r w:rsidRPr="00554F53">
        <w:t>одговара</w:t>
      </w:r>
      <w:proofErr w:type="spellEnd"/>
      <w:r w:rsidRPr="00554F53">
        <w:t xml:space="preserve"> </w:t>
      </w:r>
      <w:proofErr w:type="spellStart"/>
      <w:r w:rsidRPr="00554F53">
        <w:t>услову</w:t>
      </w:r>
      <w:proofErr w:type="spellEnd"/>
      <w:r w:rsidRPr="00554F53">
        <w:t xml:space="preserve"> </w:t>
      </w:r>
      <w:proofErr w:type="spellStart"/>
      <w:r w:rsidRPr="00554F53">
        <w:t>претраге</w:t>
      </w:r>
      <w:proofErr w:type="spellEnd"/>
      <w:r w:rsidRPr="00554F53">
        <w:t xml:space="preserve">. </w:t>
      </w:r>
      <w:proofErr w:type="spellStart"/>
      <w:r w:rsidRPr="00554F53">
        <w:t>Уместо</w:t>
      </w:r>
      <w:proofErr w:type="spellEnd"/>
      <w:r w:rsidRPr="00554F53">
        <w:t xml:space="preserve"> </w:t>
      </w:r>
      <w:proofErr w:type="spellStart"/>
      <w:r w:rsidRPr="00554F53">
        <w:t>читања</w:t>
      </w:r>
      <w:proofErr w:type="spellEnd"/>
      <w:r w:rsidRPr="00554F53">
        <w:t xml:space="preserve"> </w:t>
      </w:r>
      <w:proofErr w:type="spellStart"/>
      <w:r w:rsidRPr="00554F53">
        <w:t>већег</w:t>
      </w:r>
      <w:proofErr w:type="spellEnd"/>
      <w:r w:rsidRPr="00554F53">
        <w:t xml:space="preserve"> </w:t>
      </w:r>
      <w:proofErr w:type="spellStart"/>
      <w:r w:rsidRPr="00554F53">
        <w:t>дела</w:t>
      </w:r>
      <w:proofErr w:type="spellEnd"/>
      <w:r w:rsidRPr="00554F53">
        <w:t xml:space="preserve"> </w:t>
      </w:r>
      <w:proofErr w:type="spellStart"/>
      <w:r w:rsidRPr="00554F53">
        <w:t>табеле</w:t>
      </w:r>
      <w:proofErr w:type="spellEnd"/>
      <w:r w:rsidRPr="00554F53">
        <w:t xml:space="preserve">, </w:t>
      </w:r>
      <w:proofErr w:type="spellStart"/>
      <w:r w:rsidRPr="00554F53">
        <w:t>часови</w:t>
      </w:r>
      <w:proofErr w:type="spellEnd"/>
      <w:r w:rsidRPr="00554F53">
        <w:t xml:space="preserve"> </w:t>
      </w:r>
      <w:proofErr w:type="spellStart"/>
      <w:r w:rsidRPr="00554F53">
        <w:t>се</w:t>
      </w:r>
      <w:proofErr w:type="spellEnd"/>
      <w:r w:rsidRPr="00554F53">
        <w:t xml:space="preserve"> </w:t>
      </w:r>
      <w:proofErr w:type="spellStart"/>
      <w:r w:rsidRPr="00554F53">
        <w:t>проналазе</w:t>
      </w:r>
      <w:proofErr w:type="spellEnd"/>
      <w:r w:rsidRPr="00554F53">
        <w:t xml:space="preserve"> </w:t>
      </w:r>
      <w:proofErr w:type="spellStart"/>
      <w:r w:rsidRPr="00554F53">
        <w:t>преко</w:t>
      </w:r>
      <w:proofErr w:type="spellEnd"/>
      <w:r w:rsidRPr="00554F53">
        <w:t xml:space="preserve"> </w:t>
      </w:r>
      <w:proofErr w:type="spellStart"/>
      <w:r w:rsidRPr="00554F53">
        <w:t>комбинације</w:t>
      </w:r>
      <w:proofErr w:type="spellEnd"/>
      <w:r w:rsidRPr="00554F53">
        <w:t xml:space="preserve"> </w:t>
      </w:r>
      <w:proofErr w:type="spellStart"/>
      <w:r w:rsidRPr="00554F53">
        <w:rPr>
          <w:rStyle w:val="AtributTabelaChar"/>
        </w:rPr>
        <w:t>Vozilo_id</w:t>
      </w:r>
      <w:proofErr w:type="spellEnd"/>
      <w:r w:rsidRPr="00554F53">
        <w:t xml:space="preserve"> и </w:t>
      </w:r>
      <w:r w:rsidRPr="00554F53">
        <w:rPr>
          <w:rStyle w:val="AtributTabelaChar"/>
        </w:rPr>
        <w:t>Datum</w:t>
      </w:r>
      <w:r w:rsidRPr="00554F53">
        <w:t xml:space="preserve">, </w:t>
      </w:r>
      <w:proofErr w:type="spellStart"/>
      <w:r w:rsidRPr="00554F53">
        <w:t>док</w:t>
      </w:r>
      <w:proofErr w:type="spellEnd"/>
      <w:r w:rsidRPr="00554F53">
        <w:t xml:space="preserve"> </w:t>
      </w:r>
      <w:proofErr w:type="spellStart"/>
      <w:r w:rsidRPr="00554F53">
        <w:rPr>
          <w:rStyle w:val="AtributTabelaChar"/>
        </w:rPr>
        <w:t>Pocetak</w:t>
      </w:r>
      <w:proofErr w:type="spellEnd"/>
      <w:r w:rsidRPr="00554F53">
        <w:t xml:space="preserve"> </w:t>
      </w:r>
      <w:proofErr w:type="spellStart"/>
      <w:r w:rsidRPr="00554F53">
        <w:t>помаже</w:t>
      </w:r>
      <w:proofErr w:type="spellEnd"/>
      <w:r w:rsidRPr="00554F53">
        <w:t xml:space="preserve"> </w:t>
      </w:r>
      <w:proofErr w:type="spellStart"/>
      <w:r w:rsidRPr="00554F53">
        <w:t>да</w:t>
      </w:r>
      <w:proofErr w:type="spellEnd"/>
      <w:r w:rsidRPr="00554F53">
        <w:t xml:space="preserve"> </w:t>
      </w:r>
      <w:proofErr w:type="spellStart"/>
      <w:r w:rsidRPr="00554F53">
        <w:t>резултат</w:t>
      </w:r>
      <w:proofErr w:type="spellEnd"/>
      <w:r w:rsidRPr="00554F53">
        <w:t xml:space="preserve"> </w:t>
      </w:r>
      <w:proofErr w:type="spellStart"/>
      <w:r w:rsidRPr="00554F53">
        <w:t>буде</w:t>
      </w:r>
      <w:proofErr w:type="spellEnd"/>
      <w:r w:rsidRPr="00554F53">
        <w:t xml:space="preserve"> </w:t>
      </w:r>
      <w:proofErr w:type="spellStart"/>
      <w:r w:rsidRPr="00554F53">
        <w:t>приказан</w:t>
      </w:r>
      <w:proofErr w:type="spellEnd"/>
      <w:r w:rsidRPr="00554F53">
        <w:t xml:space="preserve"> </w:t>
      </w:r>
      <w:proofErr w:type="spellStart"/>
      <w:r w:rsidRPr="00554F53">
        <w:t>правилним</w:t>
      </w:r>
      <w:proofErr w:type="spellEnd"/>
      <w:r w:rsidRPr="00554F53">
        <w:t xml:space="preserve"> </w:t>
      </w:r>
      <w:proofErr w:type="spellStart"/>
      <w:r w:rsidRPr="00554F53">
        <w:t>редоследом</w:t>
      </w:r>
      <w:proofErr w:type="spellEnd"/>
      <w:r w:rsidRPr="00554F53">
        <w:t>.</w:t>
      </w:r>
      <w:bookmarkEnd w:id="448"/>
    </w:p>
    <w:p w14:paraId="4439D4A8" w14:textId="3772DE9B" w:rsidR="00C4280C" w:rsidRPr="00C4280C" w:rsidRDefault="00C4280C" w:rsidP="00C4280C">
      <w:pPr>
        <w:pStyle w:val="Heading3"/>
      </w:pPr>
      <w:proofErr w:type="spellStart"/>
      <w:r w:rsidRPr="00C4280C">
        <w:t>Часови</w:t>
      </w:r>
      <w:proofErr w:type="spellEnd"/>
      <w:r w:rsidRPr="00C4280C">
        <w:t xml:space="preserve"> </w:t>
      </w:r>
      <w:proofErr w:type="spellStart"/>
      <w:r w:rsidRPr="00C4280C">
        <w:t>по</w:t>
      </w:r>
      <w:proofErr w:type="spellEnd"/>
      <w:r w:rsidRPr="00C4280C">
        <w:t xml:space="preserve"> </w:t>
      </w:r>
      <w:proofErr w:type="spellStart"/>
      <w:r w:rsidRPr="00C4280C">
        <w:t>кандидату</w:t>
      </w:r>
      <w:proofErr w:type="spellEnd"/>
    </w:p>
    <w:p w14:paraId="0BF05D23" w14:textId="77777777" w:rsidR="00C4280C" w:rsidRDefault="00C4280C" w:rsidP="00C4280C">
      <w:proofErr w:type="spellStart"/>
      <w:r w:rsidRPr="00C4280C">
        <w:t>Овај</w:t>
      </w:r>
      <w:proofErr w:type="spellEnd"/>
      <w:r w:rsidRPr="00C4280C">
        <w:t xml:space="preserve"> </w:t>
      </w:r>
      <w:proofErr w:type="spellStart"/>
      <w:r w:rsidRPr="00C4280C">
        <w:t>упит</w:t>
      </w:r>
      <w:proofErr w:type="spellEnd"/>
      <w:r w:rsidRPr="00C4280C">
        <w:t xml:space="preserve"> </w:t>
      </w:r>
      <w:proofErr w:type="spellStart"/>
      <w:r w:rsidRPr="00C4280C">
        <w:t>омогућава</w:t>
      </w:r>
      <w:proofErr w:type="spellEnd"/>
      <w:r w:rsidRPr="00C4280C">
        <w:t xml:space="preserve"> </w:t>
      </w:r>
      <w:proofErr w:type="spellStart"/>
      <w:r w:rsidRPr="00C4280C">
        <w:t>преглед</w:t>
      </w:r>
      <w:proofErr w:type="spellEnd"/>
      <w:r w:rsidRPr="00C4280C">
        <w:t xml:space="preserve"> </w:t>
      </w:r>
      <w:proofErr w:type="spellStart"/>
      <w:r w:rsidRPr="00C4280C">
        <w:t>часова</w:t>
      </w:r>
      <w:proofErr w:type="spellEnd"/>
      <w:r w:rsidRPr="00C4280C">
        <w:t xml:space="preserve"> </w:t>
      </w:r>
      <w:proofErr w:type="spellStart"/>
      <w:r w:rsidRPr="00C4280C">
        <w:t>који</w:t>
      </w:r>
      <w:proofErr w:type="spellEnd"/>
      <w:r w:rsidRPr="00C4280C">
        <w:t xml:space="preserve"> </w:t>
      </w:r>
      <w:proofErr w:type="spellStart"/>
      <w:r w:rsidRPr="00C4280C">
        <w:t>су</w:t>
      </w:r>
      <w:proofErr w:type="spellEnd"/>
      <w:r w:rsidRPr="00C4280C">
        <w:t xml:space="preserve"> </w:t>
      </w:r>
      <w:proofErr w:type="spellStart"/>
      <w:r w:rsidRPr="00C4280C">
        <w:t>повезани</w:t>
      </w:r>
      <w:proofErr w:type="spellEnd"/>
      <w:r w:rsidRPr="00C4280C">
        <w:t xml:space="preserve"> </w:t>
      </w:r>
      <w:proofErr w:type="spellStart"/>
      <w:r w:rsidRPr="00C4280C">
        <w:t>са</w:t>
      </w:r>
      <w:proofErr w:type="spellEnd"/>
      <w:r w:rsidRPr="00C4280C">
        <w:t xml:space="preserve"> </w:t>
      </w:r>
      <w:proofErr w:type="spellStart"/>
      <w:r w:rsidRPr="00C4280C">
        <w:t>одређеним</w:t>
      </w:r>
      <w:proofErr w:type="spellEnd"/>
      <w:r w:rsidRPr="00C4280C">
        <w:t xml:space="preserve"> </w:t>
      </w:r>
      <w:proofErr w:type="spellStart"/>
      <w:r w:rsidRPr="00C4280C">
        <w:t>кандидатом</w:t>
      </w:r>
      <w:proofErr w:type="spellEnd"/>
      <w:r w:rsidRPr="00C4280C">
        <w:t xml:space="preserve">. </w:t>
      </w:r>
      <w:proofErr w:type="spellStart"/>
      <w:r w:rsidRPr="00C4280C">
        <w:t>Користан</w:t>
      </w:r>
      <w:proofErr w:type="spellEnd"/>
      <w:r w:rsidRPr="00C4280C">
        <w:t xml:space="preserve"> </w:t>
      </w:r>
      <w:proofErr w:type="spellStart"/>
      <w:r w:rsidRPr="00C4280C">
        <w:t>је</w:t>
      </w:r>
      <w:proofErr w:type="spellEnd"/>
      <w:r w:rsidRPr="00C4280C">
        <w:t xml:space="preserve"> </w:t>
      </w:r>
      <w:proofErr w:type="spellStart"/>
      <w:r w:rsidRPr="00C4280C">
        <w:t>када</w:t>
      </w:r>
      <w:proofErr w:type="spellEnd"/>
      <w:r w:rsidRPr="00C4280C">
        <w:t xml:space="preserve"> </w:t>
      </w:r>
      <w:proofErr w:type="spellStart"/>
      <w:r w:rsidRPr="00C4280C">
        <w:t>је</w:t>
      </w:r>
      <w:proofErr w:type="spellEnd"/>
      <w:r w:rsidRPr="00C4280C">
        <w:t xml:space="preserve"> </w:t>
      </w:r>
      <w:proofErr w:type="spellStart"/>
      <w:r w:rsidRPr="00C4280C">
        <w:t>потребно</w:t>
      </w:r>
      <w:proofErr w:type="spellEnd"/>
      <w:r w:rsidRPr="00C4280C">
        <w:t xml:space="preserve"> </w:t>
      </w:r>
      <w:proofErr w:type="spellStart"/>
      <w:r w:rsidRPr="00C4280C">
        <w:t>проверити</w:t>
      </w:r>
      <w:proofErr w:type="spellEnd"/>
      <w:r w:rsidRPr="00C4280C">
        <w:t xml:space="preserve"> </w:t>
      </w:r>
      <w:proofErr w:type="spellStart"/>
      <w:r w:rsidRPr="00C4280C">
        <w:t>ток</w:t>
      </w:r>
      <w:proofErr w:type="spellEnd"/>
      <w:r w:rsidRPr="00C4280C">
        <w:t xml:space="preserve"> </w:t>
      </w:r>
      <w:proofErr w:type="spellStart"/>
      <w:r w:rsidRPr="00C4280C">
        <w:t>обуке</w:t>
      </w:r>
      <w:proofErr w:type="spellEnd"/>
      <w:r w:rsidRPr="00C4280C">
        <w:t xml:space="preserve"> </w:t>
      </w:r>
      <w:proofErr w:type="spellStart"/>
      <w:r w:rsidRPr="00C4280C">
        <w:t>кандидата</w:t>
      </w:r>
      <w:proofErr w:type="spellEnd"/>
      <w:r w:rsidRPr="00C4280C">
        <w:t xml:space="preserve">, </w:t>
      </w:r>
      <w:proofErr w:type="spellStart"/>
      <w:r w:rsidRPr="00C4280C">
        <w:t>одржане</w:t>
      </w:r>
      <w:proofErr w:type="spellEnd"/>
      <w:r w:rsidRPr="00C4280C">
        <w:t xml:space="preserve"> </w:t>
      </w:r>
      <w:proofErr w:type="spellStart"/>
      <w:r w:rsidRPr="00C4280C">
        <w:t>часове</w:t>
      </w:r>
      <w:proofErr w:type="spellEnd"/>
      <w:r w:rsidRPr="00C4280C">
        <w:t xml:space="preserve"> и </w:t>
      </w:r>
      <w:proofErr w:type="spellStart"/>
      <w:r w:rsidRPr="00C4280C">
        <w:t>повезане</w:t>
      </w:r>
      <w:proofErr w:type="spellEnd"/>
      <w:r w:rsidRPr="00C4280C">
        <w:t xml:space="preserve"> </w:t>
      </w:r>
      <w:proofErr w:type="spellStart"/>
      <w:r w:rsidRPr="00C4280C">
        <w:t>податке</w:t>
      </w:r>
      <w:proofErr w:type="spellEnd"/>
      <w:r w:rsidRPr="00C4280C">
        <w:t xml:space="preserve"> о </w:t>
      </w:r>
      <w:proofErr w:type="spellStart"/>
      <w:r w:rsidRPr="00C4280C">
        <w:t>инструктору</w:t>
      </w:r>
      <w:proofErr w:type="spellEnd"/>
      <w:r w:rsidRPr="00C4280C">
        <w:t xml:space="preserve">, </w:t>
      </w:r>
      <w:proofErr w:type="spellStart"/>
      <w:r w:rsidRPr="00C4280C">
        <w:t>возилу</w:t>
      </w:r>
      <w:proofErr w:type="spellEnd"/>
      <w:r w:rsidRPr="00C4280C">
        <w:t xml:space="preserve"> и </w:t>
      </w:r>
      <w:proofErr w:type="spellStart"/>
      <w:r w:rsidRPr="00C4280C">
        <w:t>типу</w:t>
      </w:r>
      <w:proofErr w:type="spellEnd"/>
      <w:r w:rsidRPr="00C4280C">
        <w:t xml:space="preserve"> </w:t>
      </w:r>
      <w:proofErr w:type="spellStart"/>
      <w:r w:rsidRPr="00C4280C">
        <w:t>часа</w:t>
      </w:r>
      <w:proofErr w:type="spellEnd"/>
      <w:r w:rsidRPr="00C4280C">
        <w:t>.</w:t>
      </w:r>
    </w:p>
    <w:tbl>
      <w:tblPr>
        <w:tblStyle w:val="TableGrid"/>
        <w:tblW w:w="0" w:type="auto"/>
        <w:tblLook w:val="04A0" w:firstRow="1" w:lastRow="0" w:firstColumn="1" w:lastColumn="0" w:noHBand="0" w:noVBand="1"/>
      </w:tblPr>
      <w:tblGrid>
        <w:gridCol w:w="9004"/>
      </w:tblGrid>
      <w:tr w:rsidR="00C4280C" w14:paraId="6A81C2F2" w14:textId="77777777" w:rsidTr="00C4280C">
        <w:tc>
          <w:tcPr>
            <w:tcW w:w="9004" w:type="dxa"/>
          </w:tcPr>
          <w:p w14:paraId="2B3FE6C9"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p>
          <w:p w14:paraId="4D856404"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r w:rsidRPr="005B0ED4">
              <w:rPr>
                <w:rFonts w:ascii="Cascadia Mono" w:hAnsi="Cascadia Mono" w:cs="Cascadia Mono"/>
                <w:color w:val="808080"/>
                <w:sz w:val="18"/>
                <w:szCs w:val="18"/>
              </w:rPr>
              <w:t>,</w:t>
            </w:r>
          </w:p>
          <w:p w14:paraId="115AD3BC"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spellEnd"/>
            <w:r w:rsidRPr="005B0ED4">
              <w:rPr>
                <w:rFonts w:ascii="Cascadia Mono" w:hAnsi="Cascadia Mono" w:cs="Cascadia Mono"/>
                <w:color w:val="808080"/>
                <w:sz w:val="18"/>
                <w:szCs w:val="18"/>
              </w:rPr>
              <w:t>,</w:t>
            </w:r>
          </w:p>
          <w:p w14:paraId="64798473"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Pocetak</w:t>
            </w:r>
            <w:proofErr w:type="spellEnd"/>
            <w:r w:rsidRPr="005B0ED4">
              <w:rPr>
                <w:rFonts w:ascii="Cascadia Mono" w:hAnsi="Cascadia Mono" w:cs="Cascadia Mono"/>
                <w:color w:val="808080"/>
                <w:sz w:val="18"/>
                <w:szCs w:val="18"/>
              </w:rPr>
              <w:t>,</w:t>
            </w:r>
          </w:p>
          <w:p w14:paraId="24DB0F9D"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Kraj</w:t>
            </w:r>
            <w:proofErr w:type="spellEnd"/>
            <w:r w:rsidRPr="005B0ED4">
              <w:rPr>
                <w:rFonts w:ascii="Cascadia Mono" w:hAnsi="Cascadia Mono" w:cs="Cascadia Mono"/>
                <w:color w:val="808080"/>
                <w:sz w:val="18"/>
                <w:szCs w:val="18"/>
              </w:rPr>
              <w:t>,</w:t>
            </w:r>
          </w:p>
          <w:p w14:paraId="02F2B9BA"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FF"/>
                <w:sz w:val="18"/>
                <w:szCs w:val="18"/>
              </w:rPr>
              <w:t>Status</w:t>
            </w:r>
            <w:proofErr w:type="spellEnd"/>
            <w:r w:rsidRPr="005B0ED4">
              <w:rPr>
                <w:rFonts w:ascii="Cascadia Mono" w:hAnsi="Cascadia Mono" w:cs="Cascadia Mono"/>
                <w:color w:val="808080"/>
                <w:sz w:val="18"/>
                <w:szCs w:val="18"/>
              </w:rPr>
              <w:t>,</w:t>
            </w:r>
          </w:p>
          <w:p w14:paraId="34CBD72F"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Lokacija</w:t>
            </w:r>
            <w:proofErr w:type="spellEnd"/>
            <w:r w:rsidRPr="005B0ED4">
              <w:rPr>
                <w:rFonts w:ascii="Cascadia Mono" w:hAnsi="Cascadia Mono" w:cs="Cascadia Mono"/>
                <w:color w:val="808080"/>
                <w:sz w:val="18"/>
                <w:szCs w:val="18"/>
              </w:rPr>
              <w:t>,</w:t>
            </w:r>
          </w:p>
          <w:p w14:paraId="0B0AEBEA"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t</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Tip</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Tip_casa</w:t>
            </w:r>
            <w:proofErr w:type="spellEnd"/>
            <w:r w:rsidRPr="005B0ED4">
              <w:rPr>
                <w:rFonts w:ascii="Cascadia Mono" w:hAnsi="Cascadia Mono" w:cs="Cascadia Mono"/>
                <w:color w:val="808080"/>
                <w:sz w:val="18"/>
                <w:szCs w:val="18"/>
              </w:rPr>
              <w:t>,</w:t>
            </w:r>
          </w:p>
          <w:p w14:paraId="3D091F3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N' '</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Prezime</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Instruktor</w:t>
            </w:r>
            <w:proofErr w:type="spellEnd"/>
            <w:r w:rsidRPr="005B0ED4">
              <w:rPr>
                <w:rFonts w:ascii="Cascadia Mono" w:hAnsi="Cascadia Mono" w:cs="Cascadia Mono"/>
                <w:color w:val="808080"/>
                <w:sz w:val="18"/>
                <w:szCs w:val="18"/>
              </w:rPr>
              <w:t>,</w:t>
            </w:r>
          </w:p>
          <w:p w14:paraId="21FF4518"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Registracija</w:t>
            </w:r>
            <w:proofErr w:type="spellEnd"/>
            <w:r w:rsidRPr="005B0ED4">
              <w:rPr>
                <w:rFonts w:ascii="Cascadia Mono" w:hAnsi="Cascadia Mono" w:cs="Cascadia Mono"/>
                <w:color w:val="808080"/>
                <w:sz w:val="18"/>
                <w:szCs w:val="18"/>
              </w:rPr>
              <w:t>,</w:t>
            </w:r>
          </w:p>
          <w:p w14:paraId="590A617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Marka</w:t>
            </w:r>
            <w:proofErr w:type="spellEnd"/>
            <w:r w:rsidRPr="005B0ED4">
              <w:rPr>
                <w:rFonts w:ascii="Cascadia Mono" w:hAnsi="Cascadia Mono" w:cs="Cascadia Mono"/>
                <w:color w:val="808080"/>
                <w:sz w:val="18"/>
                <w:szCs w:val="18"/>
              </w:rPr>
              <w:t>,</w:t>
            </w:r>
          </w:p>
          <w:p w14:paraId="7E49F176"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v</w:t>
            </w:r>
            <w:r w:rsidRPr="005B0ED4">
              <w:rPr>
                <w:rFonts w:ascii="Cascadia Mono" w:hAnsi="Cascadia Mono" w:cs="Cascadia Mono"/>
                <w:color w:val="808080"/>
                <w:sz w:val="18"/>
                <w:szCs w:val="18"/>
              </w:rPr>
              <w:t>.</w:t>
            </w:r>
            <w:r w:rsidRPr="005B0ED4">
              <w:rPr>
                <w:rFonts w:ascii="Cascadia Mono" w:hAnsi="Cascadia Mono" w:cs="Cascadia Mono"/>
                <w:color w:val="0000FF"/>
                <w:sz w:val="18"/>
                <w:szCs w:val="18"/>
              </w:rPr>
              <w:t>Model</w:t>
            </w:r>
            <w:proofErr w:type="spellEnd"/>
          </w:p>
          <w:p w14:paraId="75C136E6"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Cas c</w:t>
            </w:r>
          </w:p>
          <w:p w14:paraId="1063F94A"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Obuka</w:t>
            </w:r>
            <w:proofErr w:type="spellEnd"/>
            <w:r w:rsidRPr="005B0ED4">
              <w:rPr>
                <w:rFonts w:ascii="Cascadia Mono" w:hAnsi="Cascadia Mono" w:cs="Cascadia Mono"/>
                <w:color w:val="000000"/>
                <w:sz w:val="18"/>
                <w:szCs w:val="18"/>
              </w:rPr>
              <w:t xml:space="preserve"> o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Obuka_id</w:t>
            </w:r>
            <w:proofErr w:type="spellEnd"/>
          </w:p>
          <w:p w14:paraId="665F365D"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Kandidat k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Kandidat_id</w:t>
            </w:r>
            <w:proofErr w:type="spellEnd"/>
          </w:p>
          <w:p w14:paraId="6DB58D9C"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Tip_obuke</w:t>
            </w:r>
            <w:proofErr w:type="spellEnd"/>
            <w:r w:rsidRPr="005B0ED4">
              <w:rPr>
                <w:rFonts w:ascii="Cascadia Mono" w:hAnsi="Cascadia Mono" w:cs="Cascadia Mono"/>
                <w:color w:val="000000"/>
                <w:sz w:val="18"/>
                <w:szCs w:val="18"/>
              </w:rPr>
              <w:t xml:space="preserve"> t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t</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Tip_id</w:t>
            </w:r>
            <w:proofErr w:type="spellEnd"/>
          </w:p>
          <w:p w14:paraId="6906953A"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Zaposleni</w:t>
            </w:r>
            <w:proofErr w:type="spellEnd"/>
            <w:r w:rsidRPr="005B0ED4">
              <w:rPr>
                <w:rFonts w:ascii="Cascadia Mono" w:hAnsi="Cascadia Mono" w:cs="Cascadia Mono"/>
                <w:color w:val="000000"/>
                <w:sz w:val="18"/>
                <w:szCs w:val="18"/>
              </w:rPr>
              <w:t xml:space="preserve"> z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Instruktor_id</w:t>
            </w:r>
            <w:proofErr w:type="spellEnd"/>
          </w:p>
          <w:p w14:paraId="3C97C024"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LEFT</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Vozilo</w:t>
            </w:r>
            <w:proofErr w:type="spellEnd"/>
            <w:r w:rsidRPr="005B0ED4">
              <w:rPr>
                <w:rFonts w:ascii="Cascadia Mono" w:hAnsi="Cascadia Mono" w:cs="Cascadia Mono"/>
                <w:color w:val="000000"/>
                <w:sz w:val="18"/>
                <w:szCs w:val="18"/>
              </w:rPr>
              <w:t xml:space="preserve"> v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Vozilo_id</w:t>
            </w:r>
            <w:proofErr w:type="spellEnd"/>
          </w:p>
          <w:p w14:paraId="24B2F866"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JMBG</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'1502002715002'</w:t>
            </w:r>
          </w:p>
          <w:p w14:paraId="3C60D96B" w14:textId="57A7C5C7" w:rsidR="00C4280C" w:rsidRPr="005B0ED4" w:rsidRDefault="005B0ED4" w:rsidP="00212E37">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ORDER</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BY</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spellEnd"/>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Pocetak</w:t>
            </w:r>
            <w:proofErr w:type="spellEnd"/>
            <w:r w:rsidRPr="005B0ED4">
              <w:rPr>
                <w:rFonts w:ascii="Cascadia Mono" w:hAnsi="Cascadia Mono" w:cs="Cascadia Mono"/>
                <w:color w:val="808080"/>
                <w:sz w:val="18"/>
                <w:szCs w:val="18"/>
              </w:rPr>
              <w:t>;</w:t>
            </w:r>
          </w:p>
        </w:tc>
      </w:tr>
    </w:tbl>
    <w:p w14:paraId="6EAADBB3" w14:textId="6F85AB04" w:rsidR="004F550B" w:rsidRPr="00212E37" w:rsidRDefault="00212E37" w:rsidP="00212E37">
      <w:pPr>
        <w:pStyle w:val="Caption"/>
        <w:rPr>
          <w:lang w:val="sr-Cyrl-RS"/>
        </w:rPr>
      </w:pPr>
      <w:bookmarkStart w:id="449" w:name="_Toc238398073"/>
      <w:proofErr w:type="spellStart"/>
      <w:r>
        <w:lastRenderedPageBreak/>
        <w:t>Прилог</w:t>
      </w:r>
      <w:proofErr w:type="spellEnd"/>
      <w:r>
        <w:t xml:space="preserve"> </w:t>
      </w:r>
      <w:r>
        <w:fldChar w:fldCharType="begin"/>
      </w:r>
      <w:r>
        <w:instrText xml:space="preserve"> STYLEREF 1 \s </w:instrText>
      </w:r>
      <w:r>
        <w:fldChar w:fldCharType="separate"/>
      </w:r>
      <w:r>
        <w:rPr>
          <w:noProof/>
        </w:rPr>
        <w:t>8</w:t>
      </w:r>
      <w:r>
        <w:fldChar w:fldCharType="end"/>
      </w:r>
      <w:r>
        <w:t>.</w:t>
      </w:r>
      <w:r>
        <w:fldChar w:fldCharType="begin"/>
      </w:r>
      <w:r>
        <w:instrText xml:space="preserve"> SEQ Прилог \* ARABIC \s 1 </w:instrText>
      </w:r>
      <w:r>
        <w:fldChar w:fldCharType="separate"/>
      </w:r>
      <w:r>
        <w:rPr>
          <w:noProof/>
        </w:rPr>
        <w:t>3</w:t>
      </w:r>
      <w:r>
        <w:fldChar w:fldCharType="end"/>
      </w:r>
      <w:r w:rsidR="007E324E">
        <w:rPr>
          <w:noProof/>
        </w:rPr>
        <mc:AlternateContent>
          <mc:Choice Requires="wps">
            <w:drawing>
              <wp:anchor distT="0" distB="0" distL="114300" distR="114300" simplePos="0" relativeHeight="251680768" behindDoc="0" locked="0" layoutInCell="1" allowOverlap="1" wp14:anchorId="547CE3EC" wp14:editId="6320826B">
                <wp:simplePos x="0" y="0"/>
                <wp:positionH relativeFrom="column">
                  <wp:posOffset>-89535</wp:posOffset>
                </wp:positionH>
                <wp:positionV relativeFrom="paragraph">
                  <wp:posOffset>3096895</wp:posOffset>
                </wp:positionV>
                <wp:extent cx="5580380" cy="635"/>
                <wp:effectExtent l="0" t="0" r="1270" b="1905"/>
                <wp:wrapTopAndBottom/>
                <wp:docPr id="101" name="Text Box 101"/>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68F6155" w14:textId="1BC6D59A" w:rsidR="007E324E" w:rsidRPr="004F550B" w:rsidRDefault="007E324E" w:rsidP="007E324E">
                            <w:pPr>
                              <w:pStyle w:val="Caption"/>
                              <w:rPr>
                                <w:noProof/>
                              </w:rPr>
                            </w:pPr>
                            <w:bookmarkStart w:id="450" w:name="_Toc238397945"/>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4</w:t>
                            </w:r>
                            <w:r w:rsidR="00AD457C">
                              <w:fldChar w:fldCharType="end"/>
                            </w:r>
                            <w:r>
                              <w:rPr>
                                <w:lang w:val="sr-Cyrl-RS"/>
                              </w:rPr>
                              <w:t xml:space="preserve"> Приказ плана </w:t>
                            </w:r>
                            <w:proofErr w:type="spellStart"/>
                            <w:r>
                              <w:rPr>
                                <w:lang w:val="sr-Cyrl-RS"/>
                              </w:rPr>
                              <w:t>извшавања</w:t>
                            </w:r>
                            <w:proofErr w:type="spellEnd"/>
                            <w:r>
                              <w:rPr>
                                <w:lang w:val="sr-Cyrl-RS"/>
                              </w:rPr>
                              <w:t xml:space="preserve"> упита часови по кандидату, без индекса</w:t>
                            </w:r>
                            <w:bookmarkEnd w:id="4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7CE3EC" id="Text Box 101" o:spid="_x0000_s1069" type="#_x0000_t202" style="position:absolute;left:0;text-align:left;margin-left:-7.05pt;margin-top:243.85pt;width:439.4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" filled="f" stroked="f">
                <v:textbox style="mso-fit-shape-to-text:t" inset="0,0,0,0">
                  <w:txbxContent>
                    <w:p w14:paraId="268F6155" w14:textId="1BC6D59A" w:rsidR="007E324E" w:rsidRPr="004F550B" w:rsidRDefault="007E324E" w:rsidP="007E324E">
                      <w:pPr>
                        <w:pStyle w:val="Caption"/>
                        <w:rPr>
                          <w:noProof/>
                        </w:rPr>
                      </w:pPr>
                      <w:bookmarkStart w:id="451" w:name="_Toc238397945"/>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4</w:t>
                      </w:r>
                      <w:r w:rsidR="00AD457C">
                        <w:fldChar w:fldCharType="end"/>
                      </w:r>
                      <w:r>
                        <w:rPr>
                          <w:lang w:val="sr-Cyrl-RS"/>
                        </w:rPr>
                        <w:t xml:space="preserve"> Приказ плана </w:t>
                      </w:r>
                      <w:proofErr w:type="spellStart"/>
                      <w:r>
                        <w:rPr>
                          <w:lang w:val="sr-Cyrl-RS"/>
                        </w:rPr>
                        <w:t>извшавања</w:t>
                      </w:r>
                      <w:proofErr w:type="spellEnd"/>
                      <w:r>
                        <w:rPr>
                          <w:lang w:val="sr-Cyrl-RS"/>
                        </w:rPr>
                        <w:t xml:space="preserve"> упита часови по кандидату, без индекса</w:t>
                      </w:r>
                      <w:bookmarkEnd w:id="451"/>
                    </w:p>
                  </w:txbxContent>
                </v:textbox>
                <w10:wrap type="topAndBottom"/>
              </v:shape>
            </w:pict>
          </mc:Fallback>
        </mc:AlternateContent>
      </w:r>
      <w:r w:rsidR="00763880" w:rsidRPr="00763880">
        <w:rPr>
          <w:noProof/>
        </w:rPr>
        <w:drawing>
          <wp:anchor distT="0" distB="0" distL="114300" distR="114300" simplePos="0" relativeHeight="251599872" behindDoc="0" locked="0" layoutInCell="1" allowOverlap="1" wp14:anchorId="7A4E1927" wp14:editId="7B22FE9E">
            <wp:simplePos x="0" y="0"/>
            <wp:positionH relativeFrom="column">
              <wp:posOffset>-89828</wp:posOffset>
            </wp:positionH>
            <wp:positionV relativeFrom="paragraph">
              <wp:posOffset>270217</wp:posOffset>
            </wp:positionV>
            <wp:extent cx="5580380" cy="2769870"/>
            <wp:effectExtent l="0" t="0" r="1270" b="0"/>
            <wp:wrapTopAndBottom/>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580380" cy="2769870"/>
                    </a:xfrm>
                    <a:prstGeom prst="rect">
                      <a:avLst/>
                    </a:prstGeom>
                  </pic:spPr>
                </pic:pic>
              </a:graphicData>
            </a:graphic>
          </wp:anchor>
        </w:drawing>
      </w:r>
      <w:r>
        <w:rPr>
          <w:lang w:val="sr-Cyrl-RS"/>
        </w:rPr>
        <w:t xml:space="preserve"> </w:t>
      </w:r>
      <w:r>
        <w:rPr>
          <w:lang w:val="sr-Cyrl-RS"/>
        </w:rPr>
        <w:t>Приказ упита часови по кандидату</w:t>
      </w:r>
      <w:bookmarkEnd w:id="449"/>
    </w:p>
    <w:p w14:paraId="6A7595AE" w14:textId="4A68A4F3" w:rsidR="001960CD" w:rsidRPr="001960CD" w:rsidRDefault="001960CD" w:rsidP="001960CD">
      <w:r w:rsidRPr="00545823">
        <w:t xml:space="preserve">У </w:t>
      </w:r>
      <w:proofErr w:type="spellStart"/>
      <w:r w:rsidRPr="00545823">
        <w:t>плану</w:t>
      </w:r>
      <w:proofErr w:type="spellEnd"/>
      <w:r w:rsidRPr="00545823">
        <w:t xml:space="preserve"> </w:t>
      </w:r>
      <w:proofErr w:type="spellStart"/>
      <w:r w:rsidRPr="00545823">
        <w:t>извршавања</w:t>
      </w:r>
      <w:proofErr w:type="spellEnd"/>
      <w:r w:rsidRPr="00545823">
        <w:t xml:space="preserve"> </w:t>
      </w:r>
      <w:proofErr w:type="spellStart"/>
      <w:r w:rsidRPr="00545823">
        <w:t>пре</w:t>
      </w:r>
      <w:proofErr w:type="spellEnd"/>
      <w:r w:rsidRPr="00545823">
        <w:t xml:space="preserve"> </w:t>
      </w:r>
      <w:proofErr w:type="spellStart"/>
      <w:r w:rsidRPr="00545823">
        <w:t>додавања</w:t>
      </w:r>
      <w:proofErr w:type="spellEnd"/>
      <w:r w:rsidRPr="00545823">
        <w:t xml:space="preserve"> </w:t>
      </w:r>
      <w:proofErr w:type="spellStart"/>
      <w:r w:rsidRPr="00545823">
        <w:t>индекса</w:t>
      </w:r>
      <w:proofErr w:type="spellEnd"/>
      <w:r w:rsidRPr="00545823">
        <w:t xml:space="preserve"> </w:t>
      </w:r>
      <w:proofErr w:type="spellStart"/>
      <w:r w:rsidRPr="00545823">
        <w:t>види</w:t>
      </w:r>
      <w:proofErr w:type="spellEnd"/>
      <w:r w:rsidRPr="00545823">
        <w:t xml:space="preserve"> </w:t>
      </w:r>
      <w:proofErr w:type="spellStart"/>
      <w:r w:rsidRPr="00545823">
        <w:t>се</w:t>
      </w:r>
      <w:proofErr w:type="spellEnd"/>
      <w:r w:rsidRPr="00545823">
        <w:t xml:space="preserve"> </w:t>
      </w:r>
      <w:proofErr w:type="spellStart"/>
      <w:r w:rsidRPr="00545823">
        <w:t>да</w:t>
      </w:r>
      <w:proofErr w:type="spellEnd"/>
      <w:r w:rsidRPr="00545823">
        <w:t xml:space="preserve"> SQL Server </w:t>
      </w:r>
      <w:proofErr w:type="spellStart"/>
      <w:r w:rsidRPr="00545823">
        <w:t>над</w:t>
      </w:r>
      <w:proofErr w:type="spellEnd"/>
      <w:r w:rsidRPr="00545823">
        <w:t xml:space="preserve"> </w:t>
      </w:r>
      <w:proofErr w:type="spellStart"/>
      <w:r w:rsidRPr="00545823">
        <w:t>табелом</w:t>
      </w:r>
      <w:proofErr w:type="spellEnd"/>
      <w:r w:rsidRPr="00545823">
        <w:t xml:space="preserve"> </w:t>
      </w:r>
      <w:proofErr w:type="spellStart"/>
      <w:r w:rsidRPr="00545823">
        <w:rPr>
          <w:rStyle w:val="AtributTabelaChar"/>
        </w:rPr>
        <w:t>Obuka</w:t>
      </w:r>
      <w:proofErr w:type="spellEnd"/>
      <w:r w:rsidRPr="00545823">
        <w:t xml:space="preserve"> </w:t>
      </w:r>
      <w:proofErr w:type="spellStart"/>
      <w:r w:rsidRPr="00545823">
        <w:t>користи</w:t>
      </w:r>
      <w:proofErr w:type="spellEnd"/>
      <w:r w:rsidRPr="00545823">
        <w:t xml:space="preserve"> </w:t>
      </w:r>
      <w:r w:rsidRPr="00545823">
        <w:rPr>
          <w:rStyle w:val="AtributTabelaChar"/>
        </w:rPr>
        <w:t>Clustered Index Scan</w:t>
      </w:r>
      <w:r w:rsidRPr="00545823">
        <w:t xml:space="preserve">. </w:t>
      </w:r>
      <w:proofErr w:type="spellStart"/>
      <w:r w:rsidRPr="00545823">
        <w:t>То</w:t>
      </w:r>
      <w:proofErr w:type="spellEnd"/>
      <w:r w:rsidRPr="00545823">
        <w:t xml:space="preserve"> </w:t>
      </w:r>
      <w:proofErr w:type="spellStart"/>
      <w:r w:rsidRPr="00545823">
        <w:t>значи</w:t>
      </w:r>
      <w:proofErr w:type="spellEnd"/>
      <w:r w:rsidRPr="00545823">
        <w:t xml:space="preserve"> </w:t>
      </w:r>
      <w:proofErr w:type="spellStart"/>
      <w:r w:rsidRPr="00545823">
        <w:t>да</w:t>
      </w:r>
      <w:proofErr w:type="spellEnd"/>
      <w:r w:rsidRPr="00545823">
        <w:t xml:space="preserve"> </w:t>
      </w:r>
      <w:proofErr w:type="spellStart"/>
      <w:r w:rsidRPr="00545823">
        <w:t>се</w:t>
      </w:r>
      <w:proofErr w:type="spellEnd"/>
      <w:r w:rsidRPr="00545823">
        <w:t xml:space="preserve"> </w:t>
      </w:r>
      <w:proofErr w:type="spellStart"/>
      <w:r w:rsidRPr="00545823">
        <w:t>за</w:t>
      </w:r>
      <w:proofErr w:type="spellEnd"/>
      <w:r w:rsidRPr="00545823">
        <w:t xml:space="preserve"> </w:t>
      </w:r>
      <w:proofErr w:type="spellStart"/>
      <w:r w:rsidRPr="00545823">
        <w:t>проналажење</w:t>
      </w:r>
      <w:proofErr w:type="spellEnd"/>
      <w:r w:rsidRPr="00545823">
        <w:t xml:space="preserve"> </w:t>
      </w:r>
      <w:proofErr w:type="spellStart"/>
      <w:r w:rsidRPr="00545823">
        <w:t>тражене</w:t>
      </w:r>
      <w:proofErr w:type="spellEnd"/>
      <w:r w:rsidRPr="00545823">
        <w:t xml:space="preserve"> </w:t>
      </w:r>
      <w:proofErr w:type="spellStart"/>
      <w:r w:rsidRPr="00545823">
        <w:t>обуке</w:t>
      </w:r>
      <w:proofErr w:type="spellEnd"/>
      <w:r w:rsidRPr="00545823">
        <w:t xml:space="preserve"> </w:t>
      </w:r>
      <w:proofErr w:type="spellStart"/>
      <w:r w:rsidRPr="00545823">
        <w:t>чита</w:t>
      </w:r>
      <w:proofErr w:type="spellEnd"/>
      <w:r w:rsidRPr="00545823">
        <w:t xml:space="preserve"> </w:t>
      </w:r>
      <w:proofErr w:type="spellStart"/>
      <w:r w:rsidRPr="00545823">
        <w:t>већи</w:t>
      </w:r>
      <w:proofErr w:type="spellEnd"/>
      <w:r w:rsidRPr="00545823">
        <w:t xml:space="preserve"> </w:t>
      </w:r>
      <w:proofErr w:type="spellStart"/>
      <w:r w:rsidRPr="00545823">
        <w:t>део</w:t>
      </w:r>
      <w:proofErr w:type="spellEnd"/>
      <w:r w:rsidRPr="00545823">
        <w:t xml:space="preserve"> </w:t>
      </w:r>
      <w:proofErr w:type="spellStart"/>
      <w:r w:rsidRPr="00545823">
        <w:t>табеле</w:t>
      </w:r>
      <w:proofErr w:type="spellEnd"/>
      <w:r w:rsidRPr="00545823">
        <w:t xml:space="preserve">. </w:t>
      </w:r>
      <w:proofErr w:type="spellStart"/>
      <w:r w:rsidRPr="00545823">
        <w:t>Иако</w:t>
      </w:r>
      <w:proofErr w:type="spellEnd"/>
      <w:r w:rsidRPr="00545823">
        <w:t xml:space="preserve"> </w:t>
      </w:r>
      <w:proofErr w:type="spellStart"/>
      <w:r w:rsidRPr="00545823">
        <w:t>се</w:t>
      </w:r>
      <w:proofErr w:type="spellEnd"/>
      <w:r w:rsidRPr="00545823">
        <w:t xml:space="preserve"> у </w:t>
      </w:r>
      <w:r w:rsidRPr="00545823">
        <w:rPr>
          <w:rStyle w:val="AtributTabelaChar"/>
        </w:rPr>
        <w:t>WHERE</w:t>
      </w:r>
      <w:r w:rsidRPr="00545823">
        <w:t xml:space="preserve"> </w:t>
      </w:r>
      <w:proofErr w:type="spellStart"/>
      <w:r w:rsidRPr="00545823">
        <w:t>услову</w:t>
      </w:r>
      <w:proofErr w:type="spellEnd"/>
      <w:r w:rsidRPr="00545823">
        <w:t xml:space="preserve"> </w:t>
      </w:r>
      <w:proofErr w:type="spellStart"/>
      <w:r w:rsidRPr="00545823">
        <w:t>користе</w:t>
      </w:r>
      <w:proofErr w:type="spellEnd"/>
      <w:r w:rsidRPr="00545823">
        <w:t xml:space="preserve"> </w:t>
      </w:r>
      <w:r>
        <w:rPr>
          <w:lang w:val="sr-Cyrl-RS"/>
        </w:rPr>
        <w:t>ЈМБГ</w:t>
      </w:r>
      <w:r w:rsidRPr="00545823">
        <w:t xml:space="preserve"> </w:t>
      </w:r>
      <w:proofErr w:type="spellStart"/>
      <w:r w:rsidRPr="00545823">
        <w:t>кандидата</w:t>
      </w:r>
      <w:proofErr w:type="spellEnd"/>
      <w:r w:rsidRPr="00545823">
        <w:t xml:space="preserve"> и </w:t>
      </w:r>
      <w:proofErr w:type="spellStart"/>
      <w:r w:rsidRPr="00545823">
        <w:t>ознака</w:t>
      </w:r>
      <w:proofErr w:type="spellEnd"/>
      <w:r w:rsidRPr="00545823">
        <w:t xml:space="preserve"> </w:t>
      </w:r>
      <w:proofErr w:type="spellStart"/>
      <w:r w:rsidRPr="00545823">
        <w:t>категорије</w:t>
      </w:r>
      <w:proofErr w:type="spellEnd"/>
      <w:r w:rsidRPr="00545823">
        <w:t xml:space="preserve">, </w:t>
      </w:r>
      <w:proofErr w:type="spellStart"/>
      <w:r w:rsidRPr="00545823">
        <w:t>након</w:t>
      </w:r>
      <w:proofErr w:type="spellEnd"/>
      <w:r w:rsidRPr="00545823">
        <w:t xml:space="preserve"> </w:t>
      </w:r>
      <w:proofErr w:type="spellStart"/>
      <w:r w:rsidRPr="00545823">
        <w:t>повезивања</w:t>
      </w:r>
      <w:proofErr w:type="spellEnd"/>
      <w:r w:rsidRPr="00545823">
        <w:t xml:space="preserve"> </w:t>
      </w:r>
      <w:proofErr w:type="spellStart"/>
      <w:r w:rsidRPr="00545823">
        <w:t>табела</w:t>
      </w:r>
      <w:proofErr w:type="spellEnd"/>
      <w:r w:rsidRPr="00545823">
        <w:t xml:space="preserve"> </w:t>
      </w:r>
      <w:proofErr w:type="spellStart"/>
      <w:r w:rsidRPr="00545823">
        <w:t>претрага</w:t>
      </w:r>
      <w:proofErr w:type="spellEnd"/>
      <w:r w:rsidRPr="00545823">
        <w:t xml:space="preserve"> у </w:t>
      </w:r>
      <w:proofErr w:type="spellStart"/>
      <w:r w:rsidRPr="00545823">
        <w:t>табели</w:t>
      </w:r>
      <w:proofErr w:type="spellEnd"/>
      <w:r w:rsidRPr="00545823">
        <w:t xml:space="preserve"> </w:t>
      </w:r>
      <w:proofErr w:type="spellStart"/>
      <w:r w:rsidRPr="00545823">
        <w:rPr>
          <w:rStyle w:val="AtributTabelaChar"/>
        </w:rPr>
        <w:t>Obuka</w:t>
      </w:r>
      <w:proofErr w:type="spellEnd"/>
      <w:r w:rsidRPr="00545823">
        <w:t xml:space="preserve"> </w:t>
      </w:r>
      <w:proofErr w:type="spellStart"/>
      <w:r w:rsidRPr="00545823">
        <w:t>своди</w:t>
      </w:r>
      <w:proofErr w:type="spellEnd"/>
      <w:r w:rsidRPr="00545823">
        <w:t xml:space="preserve"> </w:t>
      </w:r>
      <w:proofErr w:type="spellStart"/>
      <w:r w:rsidRPr="00545823">
        <w:t>се</w:t>
      </w:r>
      <w:proofErr w:type="spellEnd"/>
      <w:r w:rsidRPr="00545823">
        <w:t xml:space="preserve"> </w:t>
      </w:r>
      <w:proofErr w:type="spellStart"/>
      <w:r w:rsidRPr="00545823">
        <w:t>на</w:t>
      </w:r>
      <w:proofErr w:type="spellEnd"/>
      <w:r w:rsidRPr="00545823">
        <w:t xml:space="preserve"> </w:t>
      </w:r>
      <w:proofErr w:type="spellStart"/>
      <w:r w:rsidRPr="00545823">
        <w:t>колоне</w:t>
      </w:r>
      <w:proofErr w:type="spellEnd"/>
      <w:r w:rsidRPr="00545823">
        <w:t xml:space="preserve"> </w:t>
      </w:r>
      <w:proofErr w:type="spellStart"/>
      <w:r w:rsidRPr="00545823">
        <w:rPr>
          <w:rStyle w:val="AtributTabelaChar"/>
        </w:rPr>
        <w:t>Kandidat_id</w:t>
      </w:r>
      <w:proofErr w:type="spellEnd"/>
      <w:r w:rsidRPr="00545823">
        <w:t xml:space="preserve"> и </w:t>
      </w:r>
      <w:proofErr w:type="spellStart"/>
      <w:r w:rsidRPr="00545823">
        <w:rPr>
          <w:rStyle w:val="AtributTabelaChar"/>
        </w:rPr>
        <w:t>Kategorija_id</w:t>
      </w:r>
      <w:proofErr w:type="spellEnd"/>
      <w:r w:rsidRPr="00545823">
        <w:t>.</w:t>
      </w:r>
    </w:p>
    <w:tbl>
      <w:tblPr>
        <w:tblStyle w:val="TableGrid"/>
        <w:tblW w:w="0" w:type="auto"/>
        <w:tblLook w:val="04A0" w:firstRow="1" w:lastRow="0" w:firstColumn="1" w:lastColumn="0" w:noHBand="0" w:noVBand="1"/>
      </w:tblPr>
      <w:tblGrid>
        <w:gridCol w:w="9004"/>
      </w:tblGrid>
      <w:tr w:rsidR="007F77BC" w14:paraId="1F523FF6" w14:textId="77777777" w:rsidTr="007F77BC">
        <w:tc>
          <w:tcPr>
            <w:tcW w:w="9004" w:type="dxa"/>
          </w:tcPr>
          <w:p w14:paraId="26509B16" w14:textId="77777777" w:rsidR="007F77BC" w:rsidRPr="007F77BC" w:rsidRDefault="007F77BC" w:rsidP="007F7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F77BC">
              <w:rPr>
                <w:rFonts w:ascii="Cascadia Mono" w:hAnsi="Cascadia Mono" w:cs="Cascadia Mono"/>
                <w:color w:val="0000FF"/>
                <w:sz w:val="18"/>
                <w:szCs w:val="18"/>
              </w:rPr>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IX_Cas_Obuka_Datum_Pocetak</w:t>
            </w:r>
            <w:proofErr w:type="spellEnd"/>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Cas</w:t>
            </w:r>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Obuka_id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Datum</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Pocetak</w:t>
            </w:r>
            <w:proofErr w:type="spellEnd"/>
            <w:r w:rsidRPr="007F77BC">
              <w:rPr>
                <w:rFonts w:ascii="Cascadia Mono" w:hAnsi="Cascadia Mono" w:cs="Cascadia Mono"/>
                <w:color w:val="808080"/>
                <w:sz w:val="18"/>
                <w:szCs w:val="18"/>
              </w:rPr>
              <w:t>);</w:t>
            </w:r>
          </w:p>
          <w:p w14:paraId="4E2FEADF" w14:textId="31AB1CDE" w:rsidR="007F77BC" w:rsidRPr="007F77BC" w:rsidRDefault="007F77BC" w:rsidP="00212E37">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 xml:space="preserve">INCLUDE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Kraj</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Status</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Lokacija</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Instruktor_id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Tip_id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Vozilo_id</w:t>
            </w:r>
            <w:proofErr w:type="spellEnd"/>
            <w:r w:rsidRPr="007F77BC">
              <w:rPr>
                <w:rFonts w:ascii="Cascadia Mono" w:hAnsi="Cascadia Mono" w:cs="Cascadia Mono"/>
                <w:color w:val="808080"/>
                <w:sz w:val="18"/>
                <w:szCs w:val="18"/>
              </w:rPr>
              <w:t>);</w:t>
            </w:r>
          </w:p>
        </w:tc>
      </w:tr>
    </w:tbl>
    <w:p w14:paraId="5D4ECA8A" w14:textId="5E9A2954" w:rsidR="00763880" w:rsidRPr="00212E37" w:rsidRDefault="00212E37" w:rsidP="00212E37">
      <w:pPr>
        <w:pStyle w:val="Caption"/>
        <w:rPr>
          <w:lang w:val="sr-Cyrl-RS"/>
        </w:rPr>
      </w:pPr>
      <w:bookmarkStart w:id="452" w:name="_Toc238398074"/>
      <w:proofErr w:type="spellStart"/>
      <w:r>
        <w:t>Прилог</w:t>
      </w:r>
      <w:proofErr w:type="spellEnd"/>
      <w:r>
        <w:t xml:space="preserve"> </w:t>
      </w:r>
      <w:r>
        <w:fldChar w:fldCharType="begin"/>
      </w:r>
      <w:r>
        <w:instrText xml:space="preserve"> STYLEREF 1 \s </w:instrText>
      </w:r>
      <w:r>
        <w:fldChar w:fldCharType="separate"/>
      </w:r>
      <w:r>
        <w:rPr>
          <w:noProof/>
        </w:rPr>
        <w:t>8</w:t>
      </w:r>
      <w:r>
        <w:fldChar w:fldCharType="end"/>
      </w:r>
      <w:r>
        <w:t>.</w:t>
      </w:r>
      <w:r>
        <w:fldChar w:fldCharType="begin"/>
      </w:r>
      <w:r>
        <w:instrText xml:space="preserve"> SEQ Прилог \* ARABIC \s 1 </w:instrText>
      </w:r>
      <w:r>
        <w:fldChar w:fldCharType="separate"/>
      </w:r>
      <w:r>
        <w:rPr>
          <w:noProof/>
        </w:rPr>
        <w:t>4</w:t>
      </w:r>
      <w:r>
        <w:fldChar w:fldCharType="end"/>
      </w:r>
      <w:r>
        <w:rPr>
          <w:lang w:val="sr-Cyrl-RS"/>
        </w:rPr>
        <w:t xml:space="preserve"> </w:t>
      </w:r>
      <w:r>
        <w:rPr>
          <w:lang w:val="sr-Cyrl-RS"/>
        </w:rPr>
        <w:t xml:space="preserve">Приказ команде за креирање индекса над табелом </w:t>
      </w:r>
      <w:r>
        <w:rPr>
          <w:lang w:val="sr-Latn-RS"/>
        </w:rPr>
        <w:t>Cas</w:t>
      </w:r>
      <w:r w:rsidR="007E324E">
        <w:rPr>
          <w:noProof/>
        </w:rPr>
        <mc:AlternateContent>
          <mc:Choice Requires="wps">
            <w:drawing>
              <wp:anchor distT="0" distB="0" distL="114300" distR="114300" simplePos="0" relativeHeight="251683840" behindDoc="0" locked="0" layoutInCell="1" allowOverlap="1" wp14:anchorId="31559D7D" wp14:editId="161EA554">
                <wp:simplePos x="0" y="0"/>
                <wp:positionH relativeFrom="column">
                  <wp:posOffset>-1905</wp:posOffset>
                </wp:positionH>
                <wp:positionV relativeFrom="paragraph">
                  <wp:posOffset>3066415</wp:posOffset>
                </wp:positionV>
                <wp:extent cx="5580380" cy="635"/>
                <wp:effectExtent l="0" t="0" r="1270" b="1905"/>
                <wp:wrapTopAndBottom/>
                <wp:docPr id="102" name="Text Box 102"/>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1A114EDF" w14:textId="424CDA51" w:rsidR="007E324E" w:rsidRPr="004F550B" w:rsidRDefault="007E324E" w:rsidP="007E324E">
                            <w:pPr>
                              <w:pStyle w:val="Caption"/>
                              <w:rPr>
                                <w:noProof/>
                              </w:rPr>
                            </w:pPr>
                            <w:bookmarkStart w:id="453" w:name="_Toc238397946"/>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5</w:t>
                            </w:r>
                            <w:r w:rsidR="00AD457C">
                              <w:fldChar w:fldCharType="end"/>
                            </w:r>
                            <w:r>
                              <w:rPr>
                                <w:lang w:val="sr-Cyrl-RS"/>
                              </w:rPr>
                              <w:t xml:space="preserve"> Приказ плана </w:t>
                            </w:r>
                            <w:proofErr w:type="spellStart"/>
                            <w:r>
                              <w:rPr>
                                <w:lang w:val="sr-Cyrl-RS"/>
                              </w:rPr>
                              <w:t>извшавања</w:t>
                            </w:r>
                            <w:proofErr w:type="spellEnd"/>
                            <w:r>
                              <w:rPr>
                                <w:lang w:val="sr-Cyrl-RS"/>
                              </w:rPr>
                              <w:t xml:space="preserve"> упита часови по кандидату, са</w:t>
                            </w:r>
                            <w:r>
                              <w:rPr>
                                <w:lang w:val="sr-Latn-RS"/>
                              </w:rPr>
                              <w:t xml:space="preserve"> </w:t>
                            </w:r>
                            <w:r>
                              <w:rPr>
                                <w:lang w:val="sr-Cyrl-RS"/>
                              </w:rPr>
                              <w:t>индексом</w:t>
                            </w:r>
                            <w:bookmarkEnd w:id="4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559D7D" id="Text Box 102" o:spid="_x0000_s1070" type="#_x0000_t202" style="position:absolute;left:0;text-align:left;margin-left:-.15pt;margin-top:241.45pt;width:439.4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" filled="f" stroked="f">
                <v:textbox style="mso-fit-shape-to-text:t" inset="0,0,0,0">
                  <w:txbxContent>
                    <w:p w14:paraId="1A114EDF" w14:textId="424CDA51" w:rsidR="007E324E" w:rsidRPr="004F550B" w:rsidRDefault="007E324E" w:rsidP="007E324E">
                      <w:pPr>
                        <w:pStyle w:val="Caption"/>
                        <w:rPr>
                          <w:noProof/>
                        </w:rPr>
                      </w:pPr>
                      <w:bookmarkStart w:id="454" w:name="_Toc238397946"/>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5</w:t>
                      </w:r>
                      <w:r w:rsidR="00AD457C">
                        <w:fldChar w:fldCharType="end"/>
                      </w:r>
                      <w:r>
                        <w:rPr>
                          <w:lang w:val="sr-Cyrl-RS"/>
                        </w:rPr>
                        <w:t xml:space="preserve"> Приказ плана </w:t>
                      </w:r>
                      <w:proofErr w:type="spellStart"/>
                      <w:r>
                        <w:rPr>
                          <w:lang w:val="sr-Cyrl-RS"/>
                        </w:rPr>
                        <w:t>извшавања</w:t>
                      </w:r>
                      <w:proofErr w:type="spellEnd"/>
                      <w:r>
                        <w:rPr>
                          <w:lang w:val="sr-Cyrl-RS"/>
                        </w:rPr>
                        <w:t xml:space="preserve"> упита часови по кандидату, са</w:t>
                      </w:r>
                      <w:r>
                        <w:rPr>
                          <w:lang w:val="sr-Latn-RS"/>
                        </w:rPr>
                        <w:t xml:space="preserve"> </w:t>
                      </w:r>
                      <w:r>
                        <w:rPr>
                          <w:lang w:val="sr-Cyrl-RS"/>
                        </w:rPr>
                        <w:t>индексом</w:t>
                      </w:r>
                      <w:bookmarkEnd w:id="454"/>
                    </w:p>
                  </w:txbxContent>
                </v:textbox>
                <w10:wrap type="topAndBottom"/>
              </v:shape>
            </w:pict>
          </mc:Fallback>
        </mc:AlternateContent>
      </w:r>
      <w:r w:rsidR="00763880" w:rsidRPr="00763880">
        <w:rPr>
          <w:noProof/>
          <w:lang w:val="sr-Latn-RS"/>
        </w:rPr>
        <w:drawing>
          <wp:anchor distT="0" distB="0" distL="114300" distR="114300" simplePos="0" relativeHeight="251603968" behindDoc="0" locked="0" layoutInCell="1" allowOverlap="1" wp14:anchorId="050FCDC9" wp14:editId="6E69552C">
            <wp:simplePos x="0" y="0"/>
            <wp:positionH relativeFrom="column">
              <wp:posOffset>-1905</wp:posOffset>
            </wp:positionH>
            <wp:positionV relativeFrom="paragraph">
              <wp:posOffset>217463</wp:posOffset>
            </wp:positionV>
            <wp:extent cx="5580380" cy="2792095"/>
            <wp:effectExtent l="0" t="0" r="1270" b="8255"/>
            <wp:wrapTopAndBottom/>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80380" cy="2792095"/>
                    </a:xfrm>
                    <a:prstGeom prst="rect">
                      <a:avLst/>
                    </a:prstGeom>
                  </pic:spPr>
                </pic:pic>
              </a:graphicData>
            </a:graphic>
          </wp:anchor>
        </w:drawing>
      </w:r>
      <w:bookmarkEnd w:id="452"/>
    </w:p>
    <w:p w14:paraId="5C2E126D" w14:textId="477B7EEB" w:rsidR="00A866EA" w:rsidRPr="00A866EA" w:rsidRDefault="00A866EA" w:rsidP="00A866EA">
      <w:bookmarkStart w:id="455" w:name="_Hlk238248256"/>
      <w:proofErr w:type="spellStart"/>
      <w:r w:rsidRPr="00A866EA">
        <w:lastRenderedPageBreak/>
        <w:t>Након</w:t>
      </w:r>
      <w:proofErr w:type="spellEnd"/>
      <w:r w:rsidRPr="00A866EA">
        <w:t xml:space="preserve"> </w:t>
      </w:r>
      <w:proofErr w:type="spellStart"/>
      <w:r w:rsidRPr="00A866EA">
        <w:t>додавања</w:t>
      </w:r>
      <w:proofErr w:type="spellEnd"/>
      <w:r w:rsidRPr="00A866EA">
        <w:t xml:space="preserve"> </w:t>
      </w:r>
      <w:proofErr w:type="spellStart"/>
      <w:r w:rsidRPr="00A866EA">
        <w:t>индекса</w:t>
      </w:r>
      <w:proofErr w:type="spellEnd"/>
      <w:r w:rsidRPr="00A866EA">
        <w:t xml:space="preserve"> у </w:t>
      </w:r>
      <w:proofErr w:type="spellStart"/>
      <w:r w:rsidRPr="00A866EA">
        <w:t>плану</w:t>
      </w:r>
      <w:proofErr w:type="spellEnd"/>
      <w:r w:rsidRPr="00A866EA">
        <w:t xml:space="preserve"> </w:t>
      </w:r>
      <w:proofErr w:type="spellStart"/>
      <w:r w:rsidRPr="00A866EA">
        <w:t>извршавања</w:t>
      </w:r>
      <w:proofErr w:type="spellEnd"/>
      <w:r w:rsidRPr="00A866EA">
        <w:t xml:space="preserve"> </w:t>
      </w:r>
      <w:proofErr w:type="spellStart"/>
      <w:r w:rsidRPr="00A866EA">
        <w:t>види</w:t>
      </w:r>
      <w:proofErr w:type="spellEnd"/>
      <w:r w:rsidRPr="00A866EA">
        <w:t xml:space="preserve"> </w:t>
      </w:r>
      <w:proofErr w:type="spellStart"/>
      <w:r w:rsidRPr="00A866EA">
        <w:t>се</w:t>
      </w:r>
      <w:proofErr w:type="spellEnd"/>
      <w:r w:rsidRPr="00A866EA">
        <w:t xml:space="preserve"> </w:t>
      </w:r>
      <w:r w:rsidRPr="00A866EA">
        <w:rPr>
          <w:rStyle w:val="AtributTabelaChar"/>
        </w:rPr>
        <w:t>Index Seek</w:t>
      </w:r>
      <w:r w:rsidRPr="00A866EA">
        <w:t xml:space="preserve"> </w:t>
      </w:r>
      <w:proofErr w:type="spellStart"/>
      <w:r w:rsidRPr="00A866EA">
        <w:t>над</w:t>
      </w:r>
      <w:proofErr w:type="spellEnd"/>
      <w:r w:rsidRPr="00A866EA">
        <w:t xml:space="preserve"> </w:t>
      </w:r>
      <w:proofErr w:type="spellStart"/>
      <w:r w:rsidRPr="00A866EA">
        <w:t>табелом</w:t>
      </w:r>
      <w:proofErr w:type="spellEnd"/>
      <w:r w:rsidRPr="00A866EA">
        <w:t xml:space="preserve"> </w:t>
      </w:r>
      <w:r w:rsidRPr="00A866EA">
        <w:rPr>
          <w:rStyle w:val="AtributTabelaChar"/>
        </w:rPr>
        <w:t>Cas</w:t>
      </w:r>
      <w:r w:rsidRPr="00A866EA">
        <w:t xml:space="preserve">. </w:t>
      </w:r>
      <w:proofErr w:type="spellStart"/>
      <w:r w:rsidRPr="00A866EA">
        <w:t>То</w:t>
      </w:r>
      <w:proofErr w:type="spellEnd"/>
      <w:r w:rsidRPr="00A866EA">
        <w:t xml:space="preserve"> </w:t>
      </w:r>
      <w:proofErr w:type="spellStart"/>
      <w:r w:rsidRPr="00A866EA">
        <w:t>показује</w:t>
      </w:r>
      <w:proofErr w:type="spellEnd"/>
      <w:r w:rsidRPr="00A866EA">
        <w:t xml:space="preserve"> </w:t>
      </w:r>
      <w:proofErr w:type="spellStart"/>
      <w:r w:rsidRPr="00A866EA">
        <w:t>да</w:t>
      </w:r>
      <w:proofErr w:type="spellEnd"/>
      <w:r w:rsidRPr="00A866EA">
        <w:t xml:space="preserve"> SQL Server </w:t>
      </w:r>
      <w:proofErr w:type="spellStart"/>
      <w:r w:rsidRPr="00A866EA">
        <w:t>користи</w:t>
      </w:r>
      <w:proofErr w:type="spellEnd"/>
      <w:r w:rsidRPr="00A866EA">
        <w:t xml:space="preserve"> </w:t>
      </w:r>
      <w:proofErr w:type="spellStart"/>
      <w:r w:rsidRPr="00A866EA">
        <w:t>индекс</w:t>
      </w:r>
      <w:proofErr w:type="spellEnd"/>
      <w:r w:rsidRPr="00A866EA">
        <w:t xml:space="preserve"> </w:t>
      </w:r>
      <w:proofErr w:type="spellStart"/>
      <w:r w:rsidRPr="00A866EA">
        <w:t>за</w:t>
      </w:r>
      <w:proofErr w:type="spellEnd"/>
      <w:r w:rsidRPr="00A866EA">
        <w:t xml:space="preserve"> </w:t>
      </w:r>
      <w:proofErr w:type="spellStart"/>
      <w:r w:rsidRPr="00A866EA">
        <w:t>директније</w:t>
      </w:r>
      <w:proofErr w:type="spellEnd"/>
      <w:r w:rsidRPr="00A866EA">
        <w:t xml:space="preserve"> </w:t>
      </w:r>
      <w:proofErr w:type="spellStart"/>
      <w:r w:rsidRPr="00A866EA">
        <w:t>проналажење</w:t>
      </w:r>
      <w:proofErr w:type="spellEnd"/>
      <w:r w:rsidRPr="00A866EA">
        <w:t xml:space="preserve"> </w:t>
      </w:r>
      <w:proofErr w:type="spellStart"/>
      <w:r w:rsidRPr="00A866EA">
        <w:t>часова</w:t>
      </w:r>
      <w:proofErr w:type="spellEnd"/>
      <w:r w:rsidRPr="00A866EA">
        <w:t xml:space="preserve"> </w:t>
      </w:r>
      <w:proofErr w:type="spellStart"/>
      <w:r w:rsidRPr="00A866EA">
        <w:t>повезаних</w:t>
      </w:r>
      <w:proofErr w:type="spellEnd"/>
      <w:r w:rsidRPr="00A866EA">
        <w:t xml:space="preserve"> </w:t>
      </w:r>
      <w:proofErr w:type="spellStart"/>
      <w:r w:rsidRPr="00A866EA">
        <w:t>са</w:t>
      </w:r>
      <w:proofErr w:type="spellEnd"/>
      <w:r w:rsidRPr="00A866EA">
        <w:t xml:space="preserve"> </w:t>
      </w:r>
      <w:proofErr w:type="spellStart"/>
      <w:r w:rsidRPr="00A866EA">
        <w:t>обуком</w:t>
      </w:r>
      <w:proofErr w:type="spellEnd"/>
      <w:r w:rsidRPr="00A866EA">
        <w:t xml:space="preserve"> </w:t>
      </w:r>
      <w:proofErr w:type="spellStart"/>
      <w:r w:rsidRPr="00A866EA">
        <w:t>кандидата</w:t>
      </w:r>
      <w:proofErr w:type="spellEnd"/>
      <w:r w:rsidRPr="00A866EA">
        <w:t xml:space="preserve">, </w:t>
      </w:r>
      <w:proofErr w:type="spellStart"/>
      <w:r w:rsidRPr="00A866EA">
        <w:t>уместо</w:t>
      </w:r>
      <w:proofErr w:type="spellEnd"/>
      <w:r w:rsidRPr="00A866EA">
        <w:t xml:space="preserve"> </w:t>
      </w:r>
      <w:proofErr w:type="spellStart"/>
      <w:r w:rsidRPr="00A866EA">
        <w:t>да</w:t>
      </w:r>
      <w:proofErr w:type="spellEnd"/>
      <w:r w:rsidRPr="00A866EA">
        <w:t xml:space="preserve"> </w:t>
      </w:r>
      <w:proofErr w:type="spellStart"/>
      <w:r w:rsidRPr="00A866EA">
        <w:t>чита</w:t>
      </w:r>
      <w:proofErr w:type="spellEnd"/>
      <w:r w:rsidRPr="00A866EA">
        <w:t xml:space="preserve"> </w:t>
      </w:r>
      <w:proofErr w:type="spellStart"/>
      <w:r w:rsidRPr="00A866EA">
        <w:t>већи</w:t>
      </w:r>
      <w:proofErr w:type="spellEnd"/>
      <w:r w:rsidRPr="00A866EA">
        <w:t xml:space="preserve"> </w:t>
      </w:r>
      <w:proofErr w:type="spellStart"/>
      <w:r w:rsidRPr="00A866EA">
        <w:t>део</w:t>
      </w:r>
      <w:proofErr w:type="spellEnd"/>
      <w:r w:rsidRPr="00A866EA">
        <w:t xml:space="preserve"> </w:t>
      </w:r>
      <w:proofErr w:type="spellStart"/>
      <w:r w:rsidRPr="00A866EA">
        <w:t>табеле</w:t>
      </w:r>
      <w:proofErr w:type="spellEnd"/>
      <w:r w:rsidRPr="00A866EA">
        <w:t xml:space="preserve">. </w:t>
      </w:r>
      <w:proofErr w:type="spellStart"/>
      <w:r w:rsidRPr="00A866EA">
        <w:t>Такође</w:t>
      </w:r>
      <w:proofErr w:type="spellEnd"/>
      <w:r w:rsidRPr="00A866EA">
        <w:t xml:space="preserve"> </w:t>
      </w:r>
      <w:proofErr w:type="spellStart"/>
      <w:r w:rsidRPr="00A866EA">
        <w:t>се</w:t>
      </w:r>
      <w:proofErr w:type="spellEnd"/>
      <w:r w:rsidRPr="00A866EA">
        <w:t xml:space="preserve"> </w:t>
      </w:r>
      <w:proofErr w:type="spellStart"/>
      <w:r w:rsidRPr="00A866EA">
        <w:t>види</w:t>
      </w:r>
      <w:proofErr w:type="spellEnd"/>
      <w:r w:rsidRPr="00A866EA">
        <w:t xml:space="preserve"> </w:t>
      </w:r>
      <w:proofErr w:type="spellStart"/>
      <w:r w:rsidRPr="00A866EA">
        <w:t>да</w:t>
      </w:r>
      <w:proofErr w:type="spellEnd"/>
      <w:r w:rsidRPr="00A866EA">
        <w:t xml:space="preserve"> </w:t>
      </w:r>
      <w:proofErr w:type="spellStart"/>
      <w:r w:rsidRPr="00A866EA">
        <w:t>је</w:t>
      </w:r>
      <w:proofErr w:type="spellEnd"/>
      <w:r w:rsidRPr="00A866EA">
        <w:t xml:space="preserve"> </w:t>
      </w:r>
      <w:proofErr w:type="spellStart"/>
      <w:r w:rsidRPr="00A866EA">
        <w:t>број</w:t>
      </w:r>
      <w:proofErr w:type="spellEnd"/>
      <w:r w:rsidRPr="00A866EA">
        <w:t xml:space="preserve"> </w:t>
      </w:r>
      <w:proofErr w:type="spellStart"/>
      <w:r w:rsidRPr="00A866EA">
        <w:t>прочитаних</w:t>
      </w:r>
      <w:proofErr w:type="spellEnd"/>
      <w:r w:rsidRPr="00A866EA">
        <w:t xml:space="preserve"> </w:t>
      </w:r>
      <w:proofErr w:type="spellStart"/>
      <w:r w:rsidRPr="00A866EA">
        <w:t>редова</w:t>
      </w:r>
      <w:proofErr w:type="spellEnd"/>
      <w:r w:rsidRPr="00A866EA">
        <w:t xml:space="preserve"> </w:t>
      </w:r>
      <w:proofErr w:type="spellStart"/>
      <w:r w:rsidRPr="00A866EA">
        <w:t>смањен</w:t>
      </w:r>
      <w:proofErr w:type="spellEnd"/>
      <w:r w:rsidRPr="00A866EA">
        <w:t xml:space="preserve"> </w:t>
      </w:r>
      <w:proofErr w:type="spellStart"/>
      <w:r w:rsidRPr="00A866EA">
        <w:t>са</w:t>
      </w:r>
      <w:proofErr w:type="spellEnd"/>
      <w:r w:rsidRPr="00A866EA">
        <w:t xml:space="preserve"> </w:t>
      </w:r>
      <w:proofErr w:type="spellStart"/>
      <w:r w:rsidRPr="00A866EA">
        <w:t>око</w:t>
      </w:r>
      <w:proofErr w:type="spellEnd"/>
      <w:r w:rsidRPr="00A866EA">
        <w:t xml:space="preserve"> 300</w:t>
      </w:r>
      <w:r>
        <w:t>5</w:t>
      </w:r>
      <w:r w:rsidRPr="00A866EA">
        <w:t xml:space="preserve"> </w:t>
      </w:r>
      <w:proofErr w:type="spellStart"/>
      <w:r w:rsidRPr="00A866EA">
        <w:t>на</w:t>
      </w:r>
      <w:proofErr w:type="spellEnd"/>
      <w:r w:rsidRPr="00A866EA">
        <w:t xml:space="preserve"> </w:t>
      </w:r>
      <w:proofErr w:type="spellStart"/>
      <w:r w:rsidRPr="00A866EA">
        <w:t>око</w:t>
      </w:r>
      <w:proofErr w:type="spellEnd"/>
      <w:r w:rsidRPr="00A866EA">
        <w:t xml:space="preserve"> 60</w:t>
      </w:r>
      <w:r>
        <w:t>1</w:t>
      </w:r>
      <w:r w:rsidRPr="00A866EA">
        <w:t xml:space="preserve">, </w:t>
      </w:r>
      <w:proofErr w:type="spellStart"/>
      <w:r w:rsidRPr="00A866EA">
        <w:t>што</w:t>
      </w:r>
      <w:proofErr w:type="spellEnd"/>
      <w:r w:rsidRPr="00A866EA">
        <w:t xml:space="preserve"> </w:t>
      </w:r>
      <w:proofErr w:type="spellStart"/>
      <w:r w:rsidRPr="00A866EA">
        <w:t>указује</w:t>
      </w:r>
      <w:proofErr w:type="spellEnd"/>
      <w:r w:rsidRPr="00A866EA">
        <w:t xml:space="preserve"> </w:t>
      </w:r>
      <w:proofErr w:type="spellStart"/>
      <w:r w:rsidRPr="00A866EA">
        <w:t>на</w:t>
      </w:r>
      <w:proofErr w:type="spellEnd"/>
      <w:r w:rsidRPr="00A866EA">
        <w:t xml:space="preserve"> </w:t>
      </w:r>
      <w:proofErr w:type="spellStart"/>
      <w:r w:rsidRPr="00A866EA">
        <w:t>ефикасније</w:t>
      </w:r>
      <w:proofErr w:type="spellEnd"/>
      <w:r w:rsidRPr="00A866EA">
        <w:t xml:space="preserve"> </w:t>
      </w:r>
      <w:proofErr w:type="spellStart"/>
      <w:r w:rsidRPr="00A866EA">
        <w:t>извршавање</w:t>
      </w:r>
      <w:proofErr w:type="spellEnd"/>
      <w:r w:rsidRPr="00A866EA">
        <w:t xml:space="preserve"> </w:t>
      </w:r>
      <w:proofErr w:type="spellStart"/>
      <w:r w:rsidRPr="00A866EA">
        <w:t>упита</w:t>
      </w:r>
      <w:proofErr w:type="spellEnd"/>
      <w:r w:rsidRPr="00A866EA">
        <w:t>.</w:t>
      </w:r>
    </w:p>
    <w:p w14:paraId="50322C21" w14:textId="4CD2AF5C" w:rsidR="00C4280C" w:rsidRPr="00C4280C" w:rsidRDefault="00C4280C" w:rsidP="00C4280C">
      <w:pPr>
        <w:pStyle w:val="Heading3"/>
      </w:pPr>
      <w:proofErr w:type="spellStart"/>
      <w:r w:rsidRPr="00C4280C">
        <w:t>Обуке</w:t>
      </w:r>
      <w:proofErr w:type="spellEnd"/>
      <w:r w:rsidRPr="00C4280C">
        <w:t xml:space="preserve"> </w:t>
      </w:r>
      <w:proofErr w:type="spellStart"/>
      <w:r w:rsidRPr="00C4280C">
        <w:t>по</w:t>
      </w:r>
      <w:proofErr w:type="spellEnd"/>
      <w:r w:rsidRPr="00C4280C">
        <w:t xml:space="preserve"> </w:t>
      </w:r>
      <w:proofErr w:type="spellStart"/>
      <w:r w:rsidRPr="00C4280C">
        <w:t>кандидату</w:t>
      </w:r>
      <w:proofErr w:type="spellEnd"/>
      <w:r w:rsidRPr="00C4280C">
        <w:t xml:space="preserve"> и </w:t>
      </w:r>
      <w:proofErr w:type="spellStart"/>
      <w:r w:rsidRPr="00C4280C">
        <w:t>категорији</w:t>
      </w:r>
      <w:proofErr w:type="spellEnd"/>
    </w:p>
    <w:bookmarkEnd w:id="455"/>
    <w:p w14:paraId="6C778CBC" w14:textId="77777777" w:rsidR="00C4280C" w:rsidRDefault="00C4280C" w:rsidP="00C4280C">
      <w:proofErr w:type="spellStart"/>
      <w:r w:rsidRPr="00C4280C">
        <w:t>Овај</w:t>
      </w:r>
      <w:proofErr w:type="spellEnd"/>
      <w:r w:rsidRPr="00C4280C">
        <w:t xml:space="preserve"> </w:t>
      </w:r>
      <w:proofErr w:type="spellStart"/>
      <w:r w:rsidRPr="00C4280C">
        <w:t>упит</w:t>
      </w:r>
      <w:proofErr w:type="spellEnd"/>
      <w:r w:rsidRPr="00C4280C">
        <w:t xml:space="preserve"> </w:t>
      </w:r>
      <w:proofErr w:type="spellStart"/>
      <w:r w:rsidRPr="00C4280C">
        <w:t>приказује</w:t>
      </w:r>
      <w:proofErr w:type="spellEnd"/>
      <w:r w:rsidRPr="00C4280C">
        <w:t xml:space="preserve"> </w:t>
      </w:r>
      <w:proofErr w:type="spellStart"/>
      <w:r w:rsidRPr="00C4280C">
        <w:t>обуке</w:t>
      </w:r>
      <w:proofErr w:type="spellEnd"/>
      <w:r w:rsidRPr="00C4280C">
        <w:t xml:space="preserve"> </w:t>
      </w:r>
      <w:proofErr w:type="spellStart"/>
      <w:r w:rsidRPr="00C4280C">
        <w:t>кандидата</w:t>
      </w:r>
      <w:proofErr w:type="spellEnd"/>
      <w:r w:rsidRPr="00C4280C">
        <w:t xml:space="preserve"> </w:t>
      </w:r>
      <w:proofErr w:type="spellStart"/>
      <w:r w:rsidRPr="00C4280C">
        <w:t>за</w:t>
      </w:r>
      <w:proofErr w:type="spellEnd"/>
      <w:r w:rsidRPr="00C4280C">
        <w:t xml:space="preserve"> </w:t>
      </w:r>
      <w:proofErr w:type="spellStart"/>
      <w:r w:rsidRPr="00C4280C">
        <w:t>одређену</w:t>
      </w:r>
      <w:proofErr w:type="spellEnd"/>
      <w:r w:rsidRPr="00C4280C">
        <w:t xml:space="preserve"> </w:t>
      </w:r>
      <w:proofErr w:type="spellStart"/>
      <w:r w:rsidRPr="00C4280C">
        <w:t>категорију</w:t>
      </w:r>
      <w:proofErr w:type="spellEnd"/>
      <w:r w:rsidRPr="00C4280C">
        <w:t xml:space="preserve"> </w:t>
      </w:r>
      <w:proofErr w:type="spellStart"/>
      <w:r w:rsidRPr="00C4280C">
        <w:t>возачке</w:t>
      </w:r>
      <w:proofErr w:type="spellEnd"/>
      <w:r w:rsidRPr="00C4280C">
        <w:t xml:space="preserve"> </w:t>
      </w:r>
      <w:proofErr w:type="spellStart"/>
      <w:r w:rsidRPr="00C4280C">
        <w:t>дозволе</w:t>
      </w:r>
      <w:proofErr w:type="spellEnd"/>
      <w:r w:rsidRPr="00C4280C">
        <w:t xml:space="preserve">. </w:t>
      </w:r>
      <w:proofErr w:type="spellStart"/>
      <w:r w:rsidRPr="00C4280C">
        <w:t>Упит</w:t>
      </w:r>
      <w:proofErr w:type="spellEnd"/>
      <w:r w:rsidRPr="00C4280C">
        <w:t xml:space="preserve"> </w:t>
      </w:r>
      <w:proofErr w:type="spellStart"/>
      <w:r w:rsidRPr="00C4280C">
        <w:t>је</w:t>
      </w:r>
      <w:proofErr w:type="spellEnd"/>
      <w:r w:rsidRPr="00C4280C">
        <w:t xml:space="preserve"> </w:t>
      </w:r>
      <w:proofErr w:type="spellStart"/>
      <w:r w:rsidRPr="00C4280C">
        <w:t>значајан</w:t>
      </w:r>
      <w:proofErr w:type="spellEnd"/>
      <w:r w:rsidRPr="00C4280C">
        <w:t xml:space="preserve"> </w:t>
      </w:r>
      <w:proofErr w:type="spellStart"/>
      <w:r w:rsidRPr="00C4280C">
        <w:t>јер</w:t>
      </w:r>
      <w:proofErr w:type="spellEnd"/>
      <w:r w:rsidRPr="00C4280C">
        <w:t xml:space="preserve"> </w:t>
      </w:r>
      <w:proofErr w:type="spellStart"/>
      <w:r w:rsidRPr="00C4280C">
        <w:t>се</w:t>
      </w:r>
      <w:proofErr w:type="spellEnd"/>
      <w:r w:rsidRPr="00C4280C">
        <w:t xml:space="preserve"> </w:t>
      </w:r>
      <w:proofErr w:type="spellStart"/>
      <w:r w:rsidRPr="00C4280C">
        <w:t>кандидат</w:t>
      </w:r>
      <w:proofErr w:type="spellEnd"/>
      <w:r w:rsidRPr="00C4280C">
        <w:t xml:space="preserve"> </w:t>
      </w:r>
      <w:proofErr w:type="spellStart"/>
      <w:r w:rsidRPr="00C4280C">
        <w:t>може</w:t>
      </w:r>
      <w:proofErr w:type="spellEnd"/>
      <w:r w:rsidRPr="00C4280C">
        <w:t xml:space="preserve"> </w:t>
      </w:r>
      <w:proofErr w:type="spellStart"/>
      <w:r w:rsidRPr="00C4280C">
        <w:t>појавити</w:t>
      </w:r>
      <w:proofErr w:type="spellEnd"/>
      <w:r w:rsidRPr="00C4280C">
        <w:t xml:space="preserve"> у </w:t>
      </w:r>
      <w:proofErr w:type="spellStart"/>
      <w:r w:rsidRPr="00C4280C">
        <w:t>више</w:t>
      </w:r>
      <w:proofErr w:type="spellEnd"/>
      <w:r w:rsidRPr="00C4280C">
        <w:t xml:space="preserve"> </w:t>
      </w:r>
      <w:proofErr w:type="spellStart"/>
      <w:r w:rsidRPr="00C4280C">
        <w:t>обука</w:t>
      </w:r>
      <w:proofErr w:type="spellEnd"/>
      <w:r w:rsidRPr="00C4280C">
        <w:t xml:space="preserve">, </w:t>
      </w:r>
      <w:proofErr w:type="spellStart"/>
      <w:r w:rsidRPr="00C4280C">
        <w:t>па</w:t>
      </w:r>
      <w:proofErr w:type="spellEnd"/>
      <w:r w:rsidRPr="00C4280C">
        <w:t xml:space="preserve"> </w:t>
      </w:r>
      <w:proofErr w:type="spellStart"/>
      <w:r w:rsidRPr="00C4280C">
        <w:t>је</w:t>
      </w:r>
      <w:proofErr w:type="spellEnd"/>
      <w:r w:rsidRPr="00C4280C">
        <w:t xml:space="preserve"> </w:t>
      </w:r>
      <w:proofErr w:type="spellStart"/>
      <w:r w:rsidRPr="00C4280C">
        <w:t>потребно</w:t>
      </w:r>
      <w:proofErr w:type="spellEnd"/>
      <w:r w:rsidRPr="00C4280C">
        <w:t xml:space="preserve"> </w:t>
      </w:r>
      <w:proofErr w:type="spellStart"/>
      <w:r w:rsidRPr="00C4280C">
        <w:t>брзо</w:t>
      </w:r>
      <w:proofErr w:type="spellEnd"/>
      <w:r w:rsidRPr="00C4280C">
        <w:t xml:space="preserve"> </w:t>
      </w:r>
      <w:proofErr w:type="spellStart"/>
      <w:r w:rsidRPr="00C4280C">
        <w:t>пронаћи</w:t>
      </w:r>
      <w:proofErr w:type="spellEnd"/>
      <w:r w:rsidRPr="00C4280C">
        <w:t xml:space="preserve"> </w:t>
      </w:r>
      <w:proofErr w:type="spellStart"/>
      <w:r w:rsidRPr="00C4280C">
        <w:t>конкретну</w:t>
      </w:r>
      <w:proofErr w:type="spellEnd"/>
      <w:r w:rsidRPr="00C4280C">
        <w:t xml:space="preserve"> </w:t>
      </w:r>
      <w:proofErr w:type="spellStart"/>
      <w:r w:rsidRPr="00C4280C">
        <w:t>обуку</w:t>
      </w:r>
      <w:proofErr w:type="spellEnd"/>
      <w:r w:rsidRPr="00C4280C">
        <w:t xml:space="preserve"> </w:t>
      </w:r>
      <w:proofErr w:type="spellStart"/>
      <w:r w:rsidRPr="00C4280C">
        <w:t>према</w:t>
      </w:r>
      <w:proofErr w:type="spellEnd"/>
      <w:r w:rsidRPr="00C4280C">
        <w:t xml:space="preserve"> </w:t>
      </w:r>
      <w:proofErr w:type="spellStart"/>
      <w:r w:rsidRPr="00C4280C">
        <w:t>кандидату</w:t>
      </w:r>
      <w:proofErr w:type="spellEnd"/>
      <w:r w:rsidRPr="00C4280C">
        <w:t xml:space="preserve"> и </w:t>
      </w:r>
      <w:proofErr w:type="spellStart"/>
      <w:r w:rsidRPr="00C4280C">
        <w:t>категорији</w:t>
      </w:r>
      <w:proofErr w:type="spellEnd"/>
      <w:r w:rsidRPr="00C4280C">
        <w:t>.</w:t>
      </w:r>
    </w:p>
    <w:tbl>
      <w:tblPr>
        <w:tblStyle w:val="TableGrid"/>
        <w:tblW w:w="0" w:type="auto"/>
        <w:tblLook w:val="04A0" w:firstRow="1" w:lastRow="0" w:firstColumn="1" w:lastColumn="0" w:noHBand="0" w:noVBand="1"/>
      </w:tblPr>
      <w:tblGrid>
        <w:gridCol w:w="9004"/>
      </w:tblGrid>
      <w:tr w:rsidR="00C4280C" w14:paraId="38651B17" w14:textId="77777777" w:rsidTr="00C4280C">
        <w:tc>
          <w:tcPr>
            <w:tcW w:w="9004" w:type="dxa"/>
          </w:tcPr>
          <w:p w14:paraId="410F4AD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p>
          <w:p w14:paraId="02B6E08B"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r w:rsidRPr="005B0ED4">
              <w:rPr>
                <w:rFonts w:ascii="Cascadia Mono" w:hAnsi="Cascadia Mono" w:cs="Cascadia Mono"/>
                <w:color w:val="808080"/>
                <w:sz w:val="18"/>
                <w:szCs w:val="18"/>
              </w:rPr>
              <w:t>,</w:t>
            </w:r>
          </w:p>
          <w:p w14:paraId="3CD0DE1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Datum_pocetka</w:t>
            </w:r>
            <w:proofErr w:type="spellEnd"/>
            <w:r w:rsidRPr="005B0ED4">
              <w:rPr>
                <w:rFonts w:ascii="Cascadia Mono" w:hAnsi="Cascadia Mono" w:cs="Cascadia Mono"/>
                <w:color w:val="808080"/>
                <w:sz w:val="18"/>
                <w:szCs w:val="18"/>
              </w:rPr>
              <w:t>,</w:t>
            </w:r>
          </w:p>
          <w:p w14:paraId="33E49E34"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Datum_zavrsetka</w:t>
            </w:r>
            <w:proofErr w:type="spellEnd"/>
            <w:r w:rsidRPr="005B0ED4">
              <w:rPr>
                <w:rFonts w:ascii="Cascadia Mono" w:hAnsi="Cascadia Mono" w:cs="Cascadia Mono"/>
                <w:color w:val="808080"/>
                <w:sz w:val="18"/>
                <w:szCs w:val="18"/>
              </w:rPr>
              <w:t>,</w:t>
            </w:r>
          </w:p>
          <w:p w14:paraId="649601D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FF"/>
                <w:sz w:val="18"/>
                <w:szCs w:val="18"/>
              </w:rPr>
              <w:t>Status</w:t>
            </w:r>
            <w:proofErr w:type="spellEnd"/>
            <w:r w:rsidRPr="005B0ED4">
              <w:rPr>
                <w:rFonts w:ascii="Cascadia Mono" w:hAnsi="Cascadia Mono" w:cs="Cascadia Mono"/>
                <w:color w:val="808080"/>
                <w:sz w:val="18"/>
                <w:szCs w:val="18"/>
              </w:rPr>
              <w:t>,</w:t>
            </w:r>
          </w:p>
          <w:p w14:paraId="69D068FE"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spellEnd"/>
            <w:r w:rsidRPr="005B0ED4">
              <w:rPr>
                <w:rFonts w:ascii="Cascadia Mono" w:hAnsi="Cascadia Mono" w:cs="Cascadia Mono"/>
                <w:color w:val="808080"/>
                <w:sz w:val="18"/>
                <w:szCs w:val="18"/>
              </w:rPr>
              <w:t>,</w:t>
            </w:r>
          </w:p>
          <w:p w14:paraId="7B58CFB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Prezime</w:t>
            </w:r>
            <w:proofErr w:type="spellEnd"/>
            <w:r w:rsidRPr="005B0ED4">
              <w:rPr>
                <w:rFonts w:ascii="Cascadia Mono" w:hAnsi="Cascadia Mono" w:cs="Cascadia Mono"/>
                <w:color w:val="808080"/>
                <w:sz w:val="18"/>
                <w:szCs w:val="18"/>
              </w:rPr>
              <w:t>,</w:t>
            </w:r>
          </w:p>
          <w:p w14:paraId="1925412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Oznaka</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Kategorija</w:t>
            </w:r>
            <w:proofErr w:type="spellEnd"/>
            <w:r w:rsidRPr="005B0ED4">
              <w:rPr>
                <w:rFonts w:ascii="Cascadia Mono" w:hAnsi="Cascadia Mono" w:cs="Cascadia Mono"/>
                <w:color w:val="808080"/>
                <w:sz w:val="18"/>
                <w:szCs w:val="18"/>
              </w:rPr>
              <w:t>,</w:t>
            </w:r>
          </w:p>
          <w:p w14:paraId="45403188"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t</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Tip</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Tip_obuke</w:t>
            </w:r>
            <w:proofErr w:type="spellEnd"/>
            <w:r w:rsidRPr="005B0ED4">
              <w:rPr>
                <w:rFonts w:ascii="Cascadia Mono" w:hAnsi="Cascadia Mono" w:cs="Cascadia Mono"/>
                <w:color w:val="808080"/>
                <w:sz w:val="18"/>
                <w:szCs w:val="18"/>
              </w:rPr>
              <w:t>,</w:t>
            </w:r>
          </w:p>
          <w:p w14:paraId="4AB8FE21"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N' '</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Prezime</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Glavni_instruktor</w:t>
            </w:r>
            <w:proofErr w:type="spellEnd"/>
          </w:p>
          <w:p w14:paraId="35FA1C0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Obuka</w:t>
            </w:r>
            <w:proofErr w:type="spellEnd"/>
            <w:r w:rsidRPr="005B0ED4">
              <w:rPr>
                <w:rFonts w:ascii="Cascadia Mono" w:hAnsi="Cascadia Mono" w:cs="Cascadia Mono"/>
                <w:color w:val="000000"/>
                <w:sz w:val="18"/>
                <w:szCs w:val="18"/>
              </w:rPr>
              <w:t xml:space="preserve"> o</w:t>
            </w:r>
          </w:p>
          <w:p w14:paraId="5711B219"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Kandidat k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Kandidat_id</w:t>
            </w:r>
            <w:proofErr w:type="spellEnd"/>
          </w:p>
          <w:p w14:paraId="5CEA517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Kategorija_vozacke</w:t>
            </w:r>
            <w:proofErr w:type="spellEnd"/>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kv</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Kategorija_id</w:t>
            </w:r>
            <w:proofErr w:type="spellEnd"/>
          </w:p>
          <w:p w14:paraId="2443D052"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Tip_obuke</w:t>
            </w:r>
            <w:proofErr w:type="spellEnd"/>
            <w:r w:rsidRPr="005B0ED4">
              <w:rPr>
                <w:rFonts w:ascii="Cascadia Mono" w:hAnsi="Cascadia Mono" w:cs="Cascadia Mono"/>
                <w:color w:val="000000"/>
                <w:sz w:val="18"/>
                <w:szCs w:val="18"/>
              </w:rPr>
              <w:t xml:space="preserve"> t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t</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Tip_Obuke</w:t>
            </w:r>
            <w:proofErr w:type="spellEnd"/>
          </w:p>
          <w:p w14:paraId="589B92F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LEFT</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Zaposleni</w:t>
            </w:r>
            <w:proofErr w:type="spellEnd"/>
            <w:r w:rsidRPr="005B0ED4">
              <w:rPr>
                <w:rFonts w:ascii="Cascadia Mono" w:hAnsi="Cascadia Mono" w:cs="Cascadia Mono"/>
                <w:color w:val="000000"/>
                <w:sz w:val="18"/>
                <w:szCs w:val="18"/>
              </w:rPr>
              <w:t xml:space="preserve"> z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Glavni_Instruktor_id</w:t>
            </w:r>
            <w:proofErr w:type="spellEnd"/>
          </w:p>
          <w:p w14:paraId="6361B18B"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JMBG</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'0101000710001'</w:t>
            </w:r>
          </w:p>
          <w:p w14:paraId="35E51AF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AND</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Oznaka</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'B'</w:t>
            </w:r>
          </w:p>
          <w:p w14:paraId="5C3D57FB" w14:textId="2A4C301E" w:rsidR="00C4280C" w:rsidRPr="005B0ED4" w:rsidRDefault="005B0ED4" w:rsidP="005B0ED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ORDER</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BY</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Datum_pocetka</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DESC</w:t>
            </w:r>
            <w:r w:rsidRPr="005B0ED4">
              <w:rPr>
                <w:rFonts w:ascii="Cascadia Mono" w:hAnsi="Cascadia Mono" w:cs="Cascadia Mono"/>
                <w:color w:val="808080"/>
                <w:sz w:val="18"/>
                <w:szCs w:val="18"/>
              </w:rPr>
              <w:t>;</w:t>
            </w:r>
          </w:p>
        </w:tc>
      </w:tr>
    </w:tbl>
    <w:p w14:paraId="03AC6B01" w14:textId="74F3E53C" w:rsidR="00763880" w:rsidRDefault="00EF09F0" w:rsidP="00EF09F0">
      <w:pPr>
        <w:pStyle w:val="Caption"/>
      </w:pPr>
      <w:bookmarkStart w:id="456" w:name="_Toc238398075"/>
      <w:r>
        <w:rPr>
          <w:noProof/>
        </w:rPr>
        <mc:AlternateContent>
          <mc:Choice Requires="wps">
            <w:drawing>
              <wp:anchor distT="0" distB="0" distL="114300" distR="114300" simplePos="0" relativeHeight="251728896" behindDoc="0" locked="0" layoutInCell="1" allowOverlap="1" wp14:anchorId="3E4EC497" wp14:editId="45050808">
                <wp:simplePos x="0" y="0"/>
                <wp:positionH relativeFrom="column">
                  <wp:posOffset>-360045</wp:posOffset>
                </wp:positionH>
                <wp:positionV relativeFrom="paragraph">
                  <wp:posOffset>2022475</wp:posOffset>
                </wp:positionV>
                <wp:extent cx="6278245" cy="635"/>
                <wp:effectExtent l="0" t="0" r="8255" b="1905"/>
                <wp:wrapTopAndBottom/>
                <wp:docPr id="75" name="Text Box 75"/>
                <wp:cNvGraphicFramePr/>
                <a:graphic xmlns:a="http://schemas.openxmlformats.org/drawingml/2006/main">
                  <a:graphicData uri="http://schemas.microsoft.com/office/word/2010/wordprocessingShape">
                    <wps:wsp>
                      <wps:cNvSpPr txBox="1"/>
                      <wps:spPr>
                        <a:xfrm>
                          <a:off x="0" y="0"/>
                          <a:ext cx="6278245" cy="635"/>
                        </a:xfrm>
                        <a:prstGeom prst="rect">
                          <a:avLst/>
                        </a:prstGeom>
                        <a:noFill/>
                        <a:ln>
                          <a:noFill/>
                        </a:ln>
                      </wps:spPr>
                      <wps:txbx>
                        <w:txbxContent>
                          <w:p w14:paraId="3BB1EA23" w14:textId="780449C5" w:rsidR="00EF09F0" w:rsidRPr="000F2656" w:rsidRDefault="00EF09F0" w:rsidP="00EF09F0">
                            <w:pPr>
                              <w:pStyle w:val="Caption"/>
                              <w:rPr>
                                <w:noProof/>
                              </w:rPr>
                            </w:pPr>
                            <w:bookmarkStart w:id="457" w:name="_Toc238397947"/>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6</w:t>
                            </w:r>
                            <w:r w:rsidR="00AD457C">
                              <w:fldChar w:fldCharType="end"/>
                            </w:r>
                            <w:r w:rsidR="006D10FC">
                              <w:t xml:space="preserve"> </w:t>
                            </w:r>
                            <w:r w:rsidR="006D10FC">
                              <w:rPr>
                                <w:lang w:val="sr-Cyrl-RS"/>
                              </w:rPr>
                              <w:t xml:space="preserve">Приказ плана </w:t>
                            </w:r>
                            <w:proofErr w:type="spellStart"/>
                            <w:r w:rsidR="006D10FC">
                              <w:rPr>
                                <w:lang w:val="sr-Cyrl-RS"/>
                              </w:rPr>
                              <w:t>извшавања</w:t>
                            </w:r>
                            <w:proofErr w:type="spellEnd"/>
                            <w:r w:rsidR="006D10FC">
                              <w:rPr>
                                <w:lang w:val="sr-Cyrl-RS"/>
                              </w:rPr>
                              <w:t xml:space="preserve"> упита </w:t>
                            </w:r>
                            <w:r w:rsidR="006D10FC">
                              <w:rPr>
                                <w:lang w:val="sr-Latn-RS"/>
                              </w:rPr>
                              <w:t>o</w:t>
                            </w:r>
                            <w:r w:rsidR="006D10FC" w:rsidRPr="007E324E">
                              <w:rPr>
                                <w:lang w:val="sr-Cyrl-RS"/>
                              </w:rPr>
                              <w:t>бук</w:t>
                            </w:r>
                            <w:r w:rsidR="006D10FC">
                              <w:rPr>
                                <w:lang w:val="sr-Latn-RS"/>
                              </w:rPr>
                              <w:t>a</w:t>
                            </w:r>
                            <w:r w:rsidR="006D10FC" w:rsidRPr="007E324E">
                              <w:rPr>
                                <w:lang w:val="sr-Cyrl-RS"/>
                              </w:rPr>
                              <w:t xml:space="preserve"> по кандидату и категорији</w:t>
                            </w:r>
                            <w:r w:rsidR="006D10FC">
                              <w:rPr>
                                <w:lang w:val="sr-Cyrl-RS"/>
                              </w:rPr>
                              <w:t>, без индекса</w:t>
                            </w:r>
                            <w:bookmarkEnd w:id="4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4EC497" id="Text Box 75" o:spid="_x0000_s1071" type="#_x0000_t202" style="position:absolute;left:0;text-align:left;margin-left:-28.35pt;margin-top:159.25pt;width:494.35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" filled="f" stroked="f">
                <v:textbox style="mso-fit-shape-to-text:t" inset="0,0,0,0">
                  <w:txbxContent>
                    <w:p w14:paraId="3BB1EA23" w14:textId="780449C5" w:rsidR="00EF09F0" w:rsidRPr="000F2656" w:rsidRDefault="00EF09F0" w:rsidP="00EF09F0">
                      <w:pPr>
                        <w:pStyle w:val="Caption"/>
                        <w:rPr>
                          <w:noProof/>
                        </w:rPr>
                      </w:pPr>
                      <w:bookmarkStart w:id="458" w:name="_Toc238397947"/>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6</w:t>
                      </w:r>
                      <w:r w:rsidR="00AD457C">
                        <w:fldChar w:fldCharType="end"/>
                      </w:r>
                      <w:r w:rsidR="006D10FC">
                        <w:t xml:space="preserve"> </w:t>
                      </w:r>
                      <w:r w:rsidR="006D10FC">
                        <w:rPr>
                          <w:lang w:val="sr-Cyrl-RS"/>
                        </w:rPr>
                        <w:t xml:space="preserve">Приказ плана </w:t>
                      </w:r>
                      <w:proofErr w:type="spellStart"/>
                      <w:r w:rsidR="006D10FC">
                        <w:rPr>
                          <w:lang w:val="sr-Cyrl-RS"/>
                        </w:rPr>
                        <w:t>извшавања</w:t>
                      </w:r>
                      <w:proofErr w:type="spellEnd"/>
                      <w:r w:rsidR="006D10FC">
                        <w:rPr>
                          <w:lang w:val="sr-Cyrl-RS"/>
                        </w:rPr>
                        <w:t xml:space="preserve"> упита </w:t>
                      </w:r>
                      <w:r w:rsidR="006D10FC">
                        <w:rPr>
                          <w:lang w:val="sr-Latn-RS"/>
                        </w:rPr>
                        <w:t>o</w:t>
                      </w:r>
                      <w:r w:rsidR="006D10FC" w:rsidRPr="007E324E">
                        <w:rPr>
                          <w:lang w:val="sr-Cyrl-RS"/>
                        </w:rPr>
                        <w:t>бук</w:t>
                      </w:r>
                      <w:r w:rsidR="006D10FC">
                        <w:rPr>
                          <w:lang w:val="sr-Latn-RS"/>
                        </w:rPr>
                        <w:t>a</w:t>
                      </w:r>
                      <w:r w:rsidR="006D10FC" w:rsidRPr="007E324E">
                        <w:rPr>
                          <w:lang w:val="sr-Cyrl-RS"/>
                        </w:rPr>
                        <w:t xml:space="preserve"> по кандидату и категорији</w:t>
                      </w:r>
                      <w:r w:rsidR="006D10FC">
                        <w:rPr>
                          <w:lang w:val="sr-Cyrl-RS"/>
                        </w:rPr>
                        <w:t>, без индекса</w:t>
                      </w:r>
                      <w:bookmarkEnd w:id="458"/>
                    </w:p>
                  </w:txbxContent>
                </v:textbox>
                <w10:wrap type="topAndBottom"/>
              </v:shape>
            </w:pict>
          </mc:Fallback>
        </mc:AlternateContent>
      </w:r>
      <w:r w:rsidR="00763880" w:rsidRPr="00763880">
        <w:rPr>
          <w:noProof/>
        </w:rPr>
        <w:drawing>
          <wp:anchor distT="0" distB="0" distL="114300" distR="114300" simplePos="0" relativeHeight="251634688" behindDoc="0" locked="0" layoutInCell="1" allowOverlap="1" wp14:anchorId="274F7310" wp14:editId="192C9962">
            <wp:simplePos x="0" y="0"/>
            <wp:positionH relativeFrom="column">
              <wp:posOffset>-360435</wp:posOffset>
            </wp:positionH>
            <wp:positionV relativeFrom="paragraph">
              <wp:posOffset>272024</wp:posOffset>
            </wp:positionV>
            <wp:extent cx="6278245" cy="1693545"/>
            <wp:effectExtent l="0" t="0" r="8255" b="1905"/>
            <wp:wrapTopAndBottom/>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278245" cy="169354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5B0ED4">
        <w:t>Прилог</w:t>
      </w:r>
      <w:proofErr w:type="spellEnd"/>
      <w:r w:rsidR="005B0ED4">
        <w:t xml:space="preserve"> </w:t>
      </w:r>
      <w:r w:rsidR="00212E37">
        <w:fldChar w:fldCharType="begin"/>
      </w:r>
      <w:r w:rsidR="00212E37">
        <w:instrText xml:space="preserve"> STYLEREF 1 \s </w:instrText>
      </w:r>
      <w:r w:rsidR="00212E37">
        <w:fldChar w:fldCharType="separate"/>
      </w:r>
      <w:r w:rsidR="00212E37">
        <w:rPr>
          <w:noProof/>
        </w:rPr>
        <w:t>8</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5</w:t>
      </w:r>
      <w:r w:rsidR="00212E37">
        <w:fldChar w:fldCharType="end"/>
      </w:r>
      <w:r w:rsidR="007E324E">
        <w:t xml:space="preserve"> </w:t>
      </w:r>
      <w:r w:rsidR="007E324E">
        <w:rPr>
          <w:lang w:val="sr-Cyrl-RS"/>
        </w:rPr>
        <w:t xml:space="preserve">Приказ упита </w:t>
      </w:r>
      <w:r w:rsidR="007E324E">
        <w:rPr>
          <w:lang w:val="sr-Latn-RS"/>
        </w:rPr>
        <w:t>o</w:t>
      </w:r>
      <w:r w:rsidR="007E324E" w:rsidRPr="007E324E">
        <w:rPr>
          <w:lang w:val="sr-Cyrl-RS"/>
        </w:rPr>
        <w:t>бук</w:t>
      </w:r>
      <w:r w:rsidR="007E324E">
        <w:rPr>
          <w:lang w:val="sr-Latn-RS"/>
        </w:rPr>
        <w:t>a</w:t>
      </w:r>
      <w:r w:rsidR="007E324E" w:rsidRPr="007E324E">
        <w:rPr>
          <w:lang w:val="sr-Cyrl-RS"/>
        </w:rPr>
        <w:t xml:space="preserve"> по кандидату и категорији</w:t>
      </w:r>
      <w:bookmarkEnd w:id="456"/>
    </w:p>
    <w:p w14:paraId="0C76D739" w14:textId="030D44A3" w:rsidR="00EF09F0" w:rsidRPr="00545823" w:rsidRDefault="00545823" w:rsidP="00545823">
      <w:pPr>
        <w:rPr>
          <w:lang w:val="sr-Cyrl-RS"/>
        </w:rPr>
      </w:pPr>
      <w:r w:rsidRPr="00545823">
        <w:t xml:space="preserve">У </w:t>
      </w:r>
      <w:proofErr w:type="spellStart"/>
      <w:r w:rsidRPr="00545823">
        <w:t>плану</w:t>
      </w:r>
      <w:proofErr w:type="spellEnd"/>
      <w:r w:rsidRPr="00545823">
        <w:t xml:space="preserve"> </w:t>
      </w:r>
      <w:proofErr w:type="spellStart"/>
      <w:r w:rsidRPr="00545823">
        <w:t>извршавања</w:t>
      </w:r>
      <w:proofErr w:type="spellEnd"/>
      <w:r w:rsidRPr="00545823">
        <w:t xml:space="preserve"> </w:t>
      </w:r>
      <w:proofErr w:type="spellStart"/>
      <w:r w:rsidRPr="00545823">
        <w:t>пре</w:t>
      </w:r>
      <w:proofErr w:type="spellEnd"/>
      <w:r w:rsidRPr="00545823">
        <w:t xml:space="preserve"> </w:t>
      </w:r>
      <w:proofErr w:type="spellStart"/>
      <w:r w:rsidRPr="00545823">
        <w:t>додавања</w:t>
      </w:r>
      <w:proofErr w:type="spellEnd"/>
      <w:r w:rsidRPr="00545823">
        <w:t xml:space="preserve"> </w:t>
      </w:r>
      <w:proofErr w:type="spellStart"/>
      <w:r w:rsidRPr="00545823">
        <w:t>индекса</w:t>
      </w:r>
      <w:proofErr w:type="spellEnd"/>
      <w:r w:rsidRPr="00545823">
        <w:t xml:space="preserve"> </w:t>
      </w:r>
      <w:proofErr w:type="spellStart"/>
      <w:r w:rsidRPr="00545823">
        <w:t>види</w:t>
      </w:r>
      <w:proofErr w:type="spellEnd"/>
      <w:r w:rsidRPr="00545823">
        <w:t xml:space="preserve"> </w:t>
      </w:r>
      <w:proofErr w:type="spellStart"/>
      <w:r w:rsidRPr="00545823">
        <w:t>се</w:t>
      </w:r>
      <w:proofErr w:type="spellEnd"/>
      <w:r w:rsidRPr="00545823">
        <w:t xml:space="preserve"> </w:t>
      </w:r>
      <w:proofErr w:type="spellStart"/>
      <w:r w:rsidRPr="00545823">
        <w:t>да</w:t>
      </w:r>
      <w:proofErr w:type="spellEnd"/>
      <w:r w:rsidRPr="00545823">
        <w:t xml:space="preserve"> SQL Server </w:t>
      </w:r>
      <w:proofErr w:type="spellStart"/>
      <w:r w:rsidRPr="00545823">
        <w:t>над</w:t>
      </w:r>
      <w:proofErr w:type="spellEnd"/>
      <w:r w:rsidRPr="00545823">
        <w:t xml:space="preserve"> </w:t>
      </w:r>
      <w:proofErr w:type="spellStart"/>
      <w:r w:rsidRPr="00545823">
        <w:t>табелом</w:t>
      </w:r>
      <w:proofErr w:type="spellEnd"/>
      <w:r w:rsidRPr="00545823">
        <w:t xml:space="preserve"> </w:t>
      </w:r>
      <w:proofErr w:type="spellStart"/>
      <w:r w:rsidRPr="00545823">
        <w:rPr>
          <w:rStyle w:val="AtributTabelaChar"/>
        </w:rPr>
        <w:t>Obuka</w:t>
      </w:r>
      <w:proofErr w:type="spellEnd"/>
      <w:r w:rsidRPr="00545823">
        <w:t xml:space="preserve"> </w:t>
      </w:r>
      <w:proofErr w:type="spellStart"/>
      <w:r w:rsidRPr="00545823">
        <w:t>користи</w:t>
      </w:r>
      <w:proofErr w:type="spellEnd"/>
      <w:r w:rsidRPr="00545823">
        <w:t xml:space="preserve"> </w:t>
      </w:r>
      <w:r w:rsidRPr="00545823">
        <w:rPr>
          <w:rStyle w:val="AtributTabelaChar"/>
        </w:rPr>
        <w:t>Clustered Index Scan</w:t>
      </w:r>
      <w:r w:rsidRPr="00545823">
        <w:t xml:space="preserve">. </w:t>
      </w:r>
      <w:proofErr w:type="spellStart"/>
      <w:r w:rsidRPr="00545823">
        <w:t>То</w:t>
      </w:r>
      <w:proofErr w:type="spellEnd"/>
      <w:r w:rsidRPr="00545823">
        <w:t xml:space="preserve"> </w:t>
      </w:r>
      <w:proofErr w:type="spellStart"/>
      <w:r w:rsidRPr="00545823">
        <w:t>значи</w:t>
      </w:r>
      <w:proofErr w:type="spellEnd"/>
      <w:r w:rsidRPr="00545823">
        <w:t xml:space="preserve"> </w:t>
      </w:r>
      <w:proofErr w:type="spellStart"/>
      <w:r w:rsidRPr="00545823">
        <w:t>да</w:t>
      </w:r>
      <w:proofErr w:type="spellEnd"/>
      <w:r w:rsidRPr="00545823">
        <w:t xml:space="preserve"> </w:t>
      </w:r>
      <w:proofErr w:type="spellStart"/>
      <w:r w:rsidRPr="00545823">
        <w:t>се</w:t>
      </w:r>
      <w:proofErr w:type="spellEnd"/>
      <w:r w:rsidRPr="00545823">
        <w:t xml:space="preserve"> </w:t>
      </w:r>
      <w:proofErr w:type="spellStart"/>
      <w:r w:rsidRPr="00545823">
        <w:t>за</w:t>
      </w:r>
      <w:proofErr w:type="spellEnd"/>
      <w:r w:rsidRPr="00545823">
        <w:t xml:space="preserve"> </w:t>
      </w:r>
      <w:proofErr w:type="spellStart"/>
      <w:r w:rsidRPr="00545823">
        <w:t>проналажење</w:t>
      </w:r>
      <w:proofErr w:type="spellEnd"/>
      <w:r w:rsidRPr="00545823">
        <w:t xml:space="preserve"> </w:t>
      </w:r>
      <w:proofErr w:type="spellStart"/>
      <w:r w:rsidRPr="00545823">
        <w:t>тражене</w:t>
      </w:r>
      <w:proofErr w:type="spellEnd"/>
      <w:r w:rsidRPr="00545823">
        <w:t xml:space="preserve"> </w:t>
      </w:r>
      <w:proofErr w:type="spellStart"/>
      <w:r w:rsidRPr="00545823">
        <w:t>обуке</w:t>
      </w:r>
      <w:proofErr w:type="spellEnd"/>
      <w:r w:rsidRPr="00545823">
        <w:t xml:space="preserve"> </w:t>
      </w:r>
      <w:proofErr w:type="spellStart"/>
      <w:r w:rsidRPr="00545823">
        <w:t>чита</w:t>
      </w:r>
      <w:proofErr w:type="spellEnd"/>
      <w:r w:rsidRPr="00545823">
        <w:t xml:space="preserve"> </w:t>
      </w:r>
      <w:proofErr w:type="spellStart"/>
      <w:r w:rsidRPr="00545823">
        <w:t>већи</w:t>
      </w:r>
      <w:proofErr w:type="spellEnd"/>
      <w:r w:rsidRPr="00545823">
        <w:t xml:space="preserve"> </w:t>
      </w:r>
      <w:proofErr w:type="spellStart"/>
      <w:r w:rsidRPr="00545823">
        <w:t>део</w:t>
      </w:r>
      <w:proofErr w:type="spellEnd"/>
      <w:r w:rsidRPr="00545823">
        <w:t xml:space="preserve"> </w:t>
      </w:r>
      <w:proofErr w:type="spellStart"/>
      <w:r w:rsidRPr="00545823">
        <w:t>табеле</w:t>
      </w:r>
      <w:proofErr w:type="spellEnd"/>
      <w:r w:rsidRPr="00545823">
        <w:t xml:space="preserve">. </w:t>
      </w:r>
      <w:proofErr w:type="spellStart"/>
      <w:r w:rsidRPr="00545823">
        <w:t>Иако</w:t>
      </w:r>
      <w:proofErr w:type="spellEnd"/>
      <w:r w:rsidRPr="00545823">
        <w:t xml:space="preserve"> </w:t>
      </w:r>
      <w:proofErr w:type="spellStart"/>
      <w:r w:rsidRPr="00545823">
        <w:t>се</w:t>
      </w:r>
      <w:proofErr w:type="spellEnd"/>
      <w:r w:rsidRPr="00545823">
        <w:t xml:space="preserve"> у </w:t>
      </w:r>
      <w:r w:rsidRPr="00545823">
        <w:rPr>
          <w:rStyle w:val="AtributTabelaChar"/>
        </w:rPr>
        <w:t>WHERE</w:t>
      </w:r>
      <w:r w:rsidRPr="00545823">
        <w:t xml:space="preserve"> </w:t>
      </w:r>
      <w:proofErr w:type="spellStart"/>
      <w:r w:rsidRPr="00545823">
        <w:t>услову</w:t>
      </w:r>
      <w:proofErr w:type="spellEnd"/>
      <w:r w:rsidRPr="00545823">
        <w:t xml:space="preserve"> </w:t>
      </w:r>
      <w:proofErr w:type="spellStart"/>
      <w:r w:rsidRPr="00545823">
        <w:t>користе</w:t>
      </w:r>
      <w:proofErr w:type="spellEnd"/>
      <w:r w:rsidRPr="00545823">
        <w:t xml:space="preserve"> </w:t>
      </w:r>
      <w:r>
        <w:rPr>
          <w:lang w:val="sr-Cyrl-RS"/>
        </w:rPr>
        <w:t>ЈМБГ</w:t>
      </w:r>
      <w:r w:rsidRPr="00545823">
        <w:t xml:space="preserve"> </w:t>
      </w:r>
      <w:proofErr w:type="spellStart"/>
      <w:r w:rsidRPr="00545823">
        <w:t>кандидата</w:t>
      </w:r>
      <w:proofErr w:type="spellEnd"/>
      <w:r w:rsidRPr="00545823">
        <w:t xml:space="preserve"> и </w:t>
      </w:r>
      <w:proofErr w:type="spellStart"/>
      <w:r w:rsidRPr="00545823">
        <w:t>ознака</w:t>
      </w:r>
      <w:proofErr w:type="spellEnd"/>
      <w:r w:rsidRPr="00545823">
        <w:t xml:space="preserve"> </w:t>
      </w:r>
      <w:proofErr w:type="spellStart"/>
      <w:r w:rsidRPr="00545823">
        <w:t>категорије</w:t>
      </w:r>
      <w:proofErr w:type="spellEnd"/>
      <w:r w:rsidRPr="00545823">
        <w:t xml:space="preserve">, </w:t>
      </w:r>
      <w:proofErr w:type="spellStart"/>
      <w:r w:rsidRPr="00545823">
        <w:t>након</w:t>
      </w:r>
      <w:proofErr w:type="spellEnd"/>
      <w:r w:rsidRPr="00545823">
        <w:t xml:space="preserve"> </w:t>
      </w:r>
      <w:proofErr w:type="spellStart"/>
      <w:r w:rsidRPr="00545823">
        <w:t>повезивања</w:t>
      </w:r>
      <w:proofErr w:type="spellEnd"/>
      <w:r w:rsidRPr="00545823">
        <w:t xml:space="preserve"> </w:t>
      </w:r>
      <w:proofErr w:type="spellStart"/>
      <w:r w:rsidRPr="00545823">
        <w:t>табела</w:t>
      </w:r>
      <w:proofErr w:type="spellEnd"/>
      <w:r w:rsidRPr="00545823">
        <w:t xml:space="preserve"> </w:t>
      </w:r>
      <w:proofErr w:type="spellStart"/>
      <w:r w:rsidRPr="00545823">
        <w:t>претрага</w:t>
      </w:r>
      <w:proofErr w:type="spellEnd"/>
      <w:r w:rsidRPr="00545823">
        <w:t xml:space="preserve"> у </w:t>
      </w:r>
      <w:proofErr w:type="spellStart"/>
      <w:r w:rsidRPr="00545823">
        <w:t>табели</w:t>
      </w:r>
      <w:proofErr w:type="spellEnd"/>
      <w:r w:rsidRPr="00545823">
        <w:t xml:space="preserve"> </w:t>
      </w:r>
      <w:proofErr w:type="spellStart"/>
      <w:r w:rsidRPr="00545823">
        <w:rPr>
          <w:rStyle w:val="AtributTabelaChar"/>
        </w:rPr>
        <w:t>Obuka</w:t>
      </w:r>
      <w:proofErr w:type="spellEnd"/>
      <w:r w:rsidRPr="00545823">
        <w:t xml:space="preserve"> </w:t>
      </w:r>
      <w:proofErr w:type="spellStart"/>
      <w:r w:rsidRPr="00545823">
        <w:t>своди</w:t>
      </w:r>
      <w:proofErr w:type="spellEnd"/>
      <w:r w:rsidRPr="00545823">
        <w:t xml:space="preserve"> </w:t>
      </w:r>
      <w:proofErr w:type="spellStart"/>
      <w:r w:rsidRPr="00545823">
        <w:t>се</w:t>
      </w:r>
      <w:proofErr w:type="spellEnd"/>
      <w:r w:rsidRPr="00545823">
        <w:t xml:space="preserve"> </w:t>
      </w:r>
      <w:proofErr w:type="spellStart"/>
      <w:r w:rsidRPr="00545823">
        <w:t>на</w:t>
      </w:r>
      <w:proofErr w:type="spellEnd"/>
      <w:r w:rsidRPr="00545823">
        <w:t xml:space="preserve"> </w:t>
      </w:r>
      <w:proofErr w:type="spellStart"/>
      <w:r w:rsidRPr="00545823">
        <w:t>колоне</w:t>
      </w:r>
      <w:proofErr w:type="spellEnd"/>
      <w:r w:rsidRPr="00545823">
        <w:t xml:space="preserve"> </w:t>
      </w:r>
      <w:proofErr w:type="spellStart"/>
      <w:r w:rsidRPr="00545823">
        <w:rPr>
          <w:rStyle w:val="AtributTabelaChar"/>
        </w:rPr>
        <w:t>Kandidat_id</w:t>
      </w:r>
      <w:proofErr w:type="spellEnd"/>
      <w:r w:rsidRPr="00545823">
        <w:t xml:space="preserve"> и </w:t>
      </w:r>
      <w:proofErr w:type="spellStart"/>
      <w:r w:rsidRPr="00545823">
        <w:rPr>
          <w:rStyle w:val="AtributTabelaChar"/>
        </w:rPr>
        <w:t>Kategorija_id</w:t>
      </w:r>
      <w:proofErr w:type="spellEnd"/>
      <w:r w:rsidRPr="00545823">
        <w:t>.</w:t>
      </w:r>
    </w:p>
    <w:tbl>
      <w:tblPr>
        <w:tblStyle w:val="TableGrid"/>
        <w:tblW w:w="0" w:type="auto"/>
        <w:tblLook w:val="04A0" w:firstRow="1" w:lastRow="0" w:firstColumn="1" w:lastColumn="0" w:noHBand="0" w:noVBand="1"/>
      </w:tblPr>
      <w:tblGrid>
        <w:gridCol w:w="9004"/>
      </w:tblGrid>
      <w:tr w:rsidR="007F77BC" w14:paraId="5C2BAA2C" w14:textId="77777777" w:rsidTr="007F77BC">
        <w:tc>
          <w:tcPr>
            <w:tcW w:w="9004" w:type="dxa"/>
          </w:tcPr>
          <w:p w14:paraId="381915A6" w14:textId="66B8F1AF" w:rsidR="007F77BC" w:rsidRPr="007F77BC" w:rsidRDefault="007F77BC" w:rsidP="007F7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F77BC">
              <w:rPr>
                <w:rFonts w:ascii="Cascadia Mono" w:hAnsi="Cascadia Mono" w:cs="Cascadia Mono"/>
                <w:color w:val="0000FF"/>
                <w:sz w:val="18"/>
                <w:szCs w:val="18"/>
              </w:rPr>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IX_Obuka_Kandidat_Kategorija_Datum</w:t>
            </w:r>
            <w:proofErr w:type="spellEnd"/>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Obuka</w:t>
            </w:r>
            <w:proofErr w:type="spellEnd"/>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Kandidat_id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Kategorija_id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Datum_pocetka</w:t>
            </w:r>
            <w:proofErr w:type="spellEnd"/>
            <w:r w:rsidRPr="007F77BC">
              <w:rPr>
                <w:rFonts w:ascii="Cascadia Mono" w:hAnsi="Cascadia Mono" w:cs="Cascadia Mono"/>
                <w:color w:val="808080"/>
                <w:sz w:val="18"/>
                <w:szCs w:val="18"/>
              </w:rPr>
              <w:t>);</w:t>
            </w:r>
          </w:p>
          <w:p w14:paraId="28082978" w14:textId="2EA27DFE" w:rsidR="007F77BC" w:rsidRPr="007F77BC" w:rsidRDefault="007F77BC" w:rsidP="00A548D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 xml:space="preserve">INCLUDE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Datum_zavrsetka</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Status</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Tip_Obuke</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Glavni_Instruktor_id</w:t>
            </w:r>
            <w:proofErr w:type="spellEnd"/>
            <w:r w:rsidRPr="007F77BC">
              <w:rPr>
                <w:rFonts w:ascii="Cascadia Mono" w:hAnsi="Cascadia Mono" w:cs="Cascadia Mono"/>
                <w:color w:val="808080"/>
                <w:sz w:val="18"/>
                <w:szCs w:val="18"/>
              </w:rPr>
              <w:t>);</w:t>
            </w:r>
          </w:p>
        </w:tc>
      </w:tr>
    </w:tbl>
    <w:p w14:paraId="771E4041" w14:textId="69DD5DFA" w:rsidR="00A645C3" w:rsidRDefault="00A548D2" w:rsidP="00EF09F0">
      <w:pPr>
        <w:pStyle w:val="Caption"/>
        <w:rPr>
          <w:lang w:val="sr-Latn-RS"/>
        </w:rPr>
      </w:pPr>
      <w:bookmarkStart w:id="459" w:name="_Toc238398076"/>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8</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6</w:t>
      </w:r>
      <w:r w:rsidR="00212E37">
        <w:fldChar w:fldCharType="end"/>
      </w:r>
      <w:r w:rsidR="006D10FC">
        <w:rPr>
          <w:lang w:val="sr-Cyrl-RS"/>
        </w:rPr>
        <w:t xml:space="preserve"> Приказ команде за креирање индекса над табелом </w:t>
      </w:r>
      <w:r w:rsidR="006D10FC">
        <w:rPr>
          <w:lang w:val="sr-Latn-RS"/>
        </w:rPr>
        <w:t>Obuka</w:t>
      </w:r>
      <w:bookmarkEnd w:id="459"/>
    </w:p>
    <w:p w14:paraId="3AC224B9" w14:textId="38813C95" w:rsidR="00545823" w:rsidRPr="00545823" w:rsidRDefault="00523873" w:rsidP="00545823">
      <w:r w:rsidRPr="00A645C3">
        <w:rPr>
          <w:noProof/>
        </w:rPr>
        <w:lastRenderedPageBreak/>
        <w:drawing>
          <wp:anchor distT="0" distB="0" distL="114300" distR="114300" simplePos="0" relativeHeight="251624448" behindDoc="0" locked="0" layoutInCell="1" allowOverlap="1" wp14:anchorId="0E258E9D" wp14:editId="10F16E99">
            <wp:simplePos x="0" y="0"/>
            <wp:positionH relativeFrom="column">
              <wp:posOffset>-335280</wp:posOffset>
            </wp:positionH>
            <wp:positionV relativeFrom="paragraph">
              <wp:posOffset>1005477</wp:posOffset>
            </wp:positionV>
            <wp:extent cx="6240780" cy="1742440"/>
            <wp:effectExtent l="0" t="0" r="7620" b="0"/>
            <wp:wrapTopAndBottom/>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240780" cy="174244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545823" w:rsidRPr="00545823">
        <w:t>Индекс</w:t>
      </w:r>
      <w:proofErr w:type="spellEnd"/>
      <w:r w:rsidR="00545823" w:rsidRPr="00545823">
        <w:t xml:space="preserve"> </w:t>
      </w:r>
      <w:proofErr w:type="spellStart"/>
      <w:r w:rsidR="00545823" w:rsidRPr="00545823">
        <w:rPr>
          <w:rStyle w:val="AtributTabelaChar"/>
        </w:rPr>
        <w:t>IX_Obuka_Kandidat_Kategorija_Datum</w:t>
      </w:r>
      <w:proofErr w:type="spellEnd"/>
      <w:r w:rsidR="00545823" w:rsidRPr="00545823">
        <w:t xml:space="preserve"> </w:t>
      </w:r>
      <w:proofErr w:type="spellStart"/>
      <w:r w:rsidR="00545823" w:rsidRPr="00545823">
        <w:t>креиран</w:t>
      </w:r>
      <w:proofErr w:type="spellEnd"/>
      <w:r w:rsidR="00545823" w:rsidRPr="00545823">
        <w:t xml:space="preserve"> </w:t>
      </w:r>
      <w:proofErr w:type="spellStart"/>
      <w:r w:rsidR="00545823" w:rsidRPr="00545823">
        <w:t>је</w:t>
      </w:r>
      <w:proofErr w:type="spellEnd"/>
      <w:r w:rsidR="00545823" w:rsidRPr="00545823">
        <w:t xml:space="preserve"> </w:t>
      </w:r>
      <w:proofErr w:type="spellStart"/>
      <w:r w:rsidR="00545823" w:rsidRPr="00545823">
        <w:t>над</w:t>
      </w:r>
      <w:proofErr w:type="spellEnd"/>
      <w:r w:rsidR="00545823" w:rsidRPr="00545823">
        <w:t xml:space="preserve"> </w:t>
      </w:r>
      <w:proofErr w:type="spellStart"/>
      <w:r w:rsidR="00545823" w:rsidRPr="00545823">
        <w:t>колонама</w:t>
      </w:r>
      <w:proofErr w:type="spellEnd"/>
      <w:r w:rsidR="00545823" w:rsidRPr="00545823">
        <w:t xml:space="preserve"> </w:t>
      </w:r>
      <w:proofErr w:type="spellStart"/>
      <w:r w:rsidR="00545823" w:rsidRPr="00545823">
        <w:rPr>
          <w:rStyle w:val="AtributTabelaChar"/>
        </w:rPr>
        <w:t>Kandidat_id</w:t>
      </w:r>
      <w:proofErr w:type="spellEnd"/>
      <w:r w:rsidR="00545823" w:rsidRPr="00545823">
        <w:t xml:space="preserve">, </w:t>
      </w:r>
      <w:proofErr w:type="spellStart"/>
      <w:r w:rsidR="00545823" w:rsidRPr="00545823">
        <w:rPr>
          <w:rStyle w:val="AtributTabelaChar"/>
        </w:rPr>
        <w:t>Kategorija_id</w:t>
      </w:r>
      <w:proofErr w:type="spellEnd"/>
      <w:r w:rsidR="00545823" w:rsidRPr="00545823">
        <w:t xml:space="preserve"> и </w:t>
      </w:r>
      <w:proofErr w:type="spellStart"/>
      <w:r w:rsidR="00545823" w:rsidRPr="00545823">
        <w:rPr>
          <w:rStyle w:val="AtributTabelaChar"/>
        </w:rPr>
        <w:t>Datum_pocetka</w:t>
      </w:r>
      <w:proofErr w:type="spellEnd"/>
      <w:r w:rsidR="00545823" w:rsidRPr="00545823">
        <w:t xml:space="preserve">, </w:t>
      </w:r>
      <w:proofErr w:type="spellStart"/>
      <w:r w:rsidR="00545823" w:rsidRPr="00545823">
        <w:t>јер</w:t>
      </w:r>
      <w:proofErr w:type="spellEnd"/>
      <w:r w:rsidR="00545823" w:rsidRPr="00545823">
        <w:t xml:space="preserve"> </w:t>
      </w:r>
      <w:proofErr w:type="spellStart"/>
      <w:r w:rsidR="00545823" w:rsidRPr="00545823">
        <w:t>се</w:t>
      </w:r>
      <w:proofErr w:type="spellEnd"/>
      <w:r w:rsidR="00545823" w:rsidRPr="00545823">
        <w:t xml:space="preserve"> </w:t>
      </w:r>
      <w:proofErr w:type="spellStart"/>
      <w:r w:rsidR="00545823" w:rsidRPr="00545823">
        <w:t>прве</w:t>
      </w:r>
      <w:proofErr w:type="spellEnd"/>
      <w:r w:rsidR="00545823" w:rsidRPr="00545823">
        <w:t xml:space="preserve"> </w:t>
      </w:r>
      <w:proofErr w:type="spellStart"/>
      <w:r w:rsidR="00545823" w:rsidRPr="00545823">
        <w:t>две</w:t>
      </w:r>
      <w:proofErr w:type="spellEnd"/>
      <w:r w:rsidR="00545823" w:rsidRPr="00545823">
        <w:t xml:space="preserve"> </w:t>
      </w:r>
      <w:proofErr w:type="spellStart"/>
      <w:r w:rsidR="00545823" w:rsidRPr="00545823">
        <w:t>користе</w:t>
      </w:r>
      <w:proofErr w:type="spellEnd"/>
      <w:r w:rsidR="00545823" w:rsidRPr="00545823">
        <w:t xml:space="preserve"> </w:t>
      </w:r>
      <w:proofErr w:type="spellStart"/>
      <w:r w:rsidR="00545823" w:rsidRPr="00545823">
        <w:t>за</w:t>
      </w:r>
      <w:proofErr w:type="spellEnd"/>
      <w:r w:rsidR="00545823" w:rsidRPr="00545823">
        <w:t xml:space="preserve"> </w:t>
      </w:r>
      <w:proofErr w:type="spellStart"/>
      <w:r w:rsidR="00545823" w:rsidRPr="00545823">
        <w:t>претрагу</w:t>
      </w:r>
      <w:proofErr w:type="spellEnd"/>
      <w:r w:rsidR="00545823" w:rsidRPr="00545823">
        <w:t xml:space="preserve">, а </w:t>
      </w:r>
      <w:proofErr w:type="spellStart"/>
      <w:r w:rsidR="00545823" w:rsidRPr="00545823">
        <w:rPr>
          <w:rStyle w:val="AtributTabelaChar"/>
        </w:rPr>
        <w:t>Datum_pocetka</w:t>
      </w:r>
      <w:proofErr w:type="spellEnd"/>
      <w:r w:rsidR="00545823" w:rsidRPr="00545823">
        <w:t xml:space="preserve"> </w:t>
      </w:r>
      <w:proofErr w:type="spellStart"/>
      <w:r w:rsidR="00545823" w:rsidRPr="00545823">
        <w:t>за</w:t>
      </w:r>
      <w:proofErr w:type="spellEnd"/>
      <w:r w:rsidR="00545823" w:rsidRPr="00545823">
        <w:t xml:space="preserve"> </w:t>
      </w:r>
      <w:proofErr w:type="spellStart"/>
      <w:r w:rsidR="00545823" w:rsidRPr="00545823">
        <w:t>сортирање</w:t>
      </w:r>
      <w:proofErr w:type="spellEnd"/>
      <w:r w:rsidR="00545823" w:rsidRPr="00545823">
        <w:t xml:space="preserve"> </w:t>
      </w:r>
      <w:proofErr w:type="spellStart"/>
      <w:r w:rsidR="00545823" w:rsidRPr="00545823">
        <w:t>резултата</w:t>
      </w:r>
      <w:proofErr w:type="spellEnd"/>
      <w:r w:rsidR="00545823" w:rsidRPr="00545823">
        <w:t xml:space="preserve">. </w:t>
      </w:r>
      <w:proofErr w:type="spellStart"/>
      <w:r w:rsidR="00545823" w:rsidRPr="00545823">
        <w:t>Остале</w:t>
      </w:r>
      <w:proofErr w:type="spellEnd"/>
      <w:r w:rsidR="00545823" w:rsidRPr="00545823">
        <w:t xml:space="preserve"> </w:t>
      </w:r>
      <w:proofErr w:type="spellStart"/>
      <w:r w:rsidR="00545823" w:rsidRPr="00545823">
        <w:t>колоне</w:t>
      </w:r>
      <w:proofErr w:type="spellEnd"/>
      <w:r w:rsidR="00545823" w:rsidRPr="00545823">
        <w:t xml:space="preserve"> </w:t>
      </w:r>
      <w:proofErr w:type="spellStart"/>
      <w:r w:rsidR="00545823" w:rsidRPr="00545823">
        <w:t>су</w:t>
      </w:r>
      <w:proofErr w:type="spellEnd"/>
      <w:r w:rsidR="00545823" w:rsidRPr="00545823">
        <w:t xml:space="preserve"> </w:t>
      </w:r>
      <w:proofErr w:type="spellStart"/>
      <w:r w:rsidR="00545823" w:rsidRPr="00545823">
        <w:t>додате</w:t>
      </w:r>
      <w:proofErr w:type="spellEnd"/>
      <w:r w:rsidR="00545823" w:rsidRPr="00545823">
        <w:t xml:space="preserve"> </w:t>
      </w:r>
      <w:proofErr w:type="spellStart"/>
      <w:r w:rsidR="00545823" w:rsidRPr="00545823">
        <w:t>кроз</w:t>
      </w:r>
      <w:proofErr w:type="spellEnd"/>
      <w:r w:rsidR="00545823" w:rsidRPr="00545823">
        <w:t xml:space="preserve"> </w:t>
      </w:r>
      <w:r w:rsidR="00545823" w:rsidRPr="00545823">
        <w:rPr>
          <w:rStyle w:val="AtributTabelaChar"/>
        </w:rPr>
        <w:t>INCLUDE</w:t>
      </w:r>
      <w:r w:rsidR="00545823" w:rsidRPr="00545823">
        <w:t xml:space="preserve"> </w:t>
      </w:r>
      <w:proofErr w:type="spellStart"/>
      <w:r w:rsidR="00545823" w:rsidRPr="00545823">
        <w:t>део</w:t>
      </w:r>
      <w:proofErr w:type="spellEnd"/>
      <w:r w:rsidR="00545823" w:rsidRPr="00545823">
        <w:t xml:space="preserve">, </w:t>
      </w:r>
      <w:proofErr w:type="spellStart"/>
      <w:r w:rsidR="00545823" w:rsidRPr="00545823">
        <w:t>што</w:t>
      </w:r>
      <w:proofErr w:type="spellEnd"/>
      <w:r w:rsidR="00545823" w:rsidRPr="00545823">
        <w:t xml:space="preserve"> </w:t>
      </w:r>
      <w:proofErr w:type="spellStart"/>
      <w:r w:rsidR="00545823" w:rsidRPr="00545823">
        <w:t>значи</w:t>
      </w:r>
      <w:proofErr w:type="spellEnd"/>
      <w:r w:rsidR="00545823" w:rsidRPr="00545823">
        <w:t xml:space="preserve"> </w:t>
      </w:r>
      <w:proofErr w:type="spellStart"/>
      <w:r w:rsidR="00545823" w:rsidRPr="00545823">
        <w:t>да</w:t>
      </w:r>
      <w:proofErr w:type="spellEnd"/>
      <w:r w:rsidR="00545823" w:rsidRPr="00545823">
        <w:t xml:space="preserve"> </w:t>
      </w:r>
      <w:proofErr w:type="spellStart"/>
      <w:r w:rsidR="00545823" w:rsidRPr="00545823">
        <w:t>се</w:t>
      </w:r>
      <w:proofErr w:type="spellEnd"/>
      <w:r w:rsidR="00545823" w:rsidRPr="00545823">
        <w:t xml:space="preserve"> </w:t>
      </w:r>
      <w:proofErr w:type="spellStart"/>
      <w:r w:rsidR="00545823" w:rsidRPr="00545823">
        <w:t>чувају</w:t>
      </w:r>
      <w:proofErr w:type="spellEnd"/>
      <w:r w:rsidR="00545823" w:rsidRPr="00545823">
        <w:t xml:space="preserve"> у </w:t>
      </w:r>
      <w:proofErr w:type="spellStart"/>
      <w:r w:rsidR="00545823" w:rsidRPr="00545823">
        <w:t>индексу</w:t>
      </w:r>
      <w:proofErr w:type="spellEnd"/>
      <w:r w:rsidR="00545823" w:rsidRPr="00545823">
        <w:t xml:space="preserve"> </w:t>
      </w:r>
      <w:proofErr w:type="spellStart"/>
      <w:r w:rsidR="00545823" w:rsidRPr="00545823">
        <w:t>како</w:t>
      </w:r>
      <w:proofErr w:type="spellEnd"/>
      <w:r w:rsidR="00545823" w:rsidRPr="00545823">
        <w:t xml:space="preserve"> </w:t>
      </w:r>
      <w:proofErr w:type="spellStart"/>
      <w:r w:rsidR="00545823" w:rsidRPr="00545823">
        <w:t>би</w:t>
      </w:r>
      <w:proofErr w:type="spellEnd"/>
      <w:r w:rsidR="00545823" w:rsidRPr="00545823">
        <w:t xml:space="preserve"> SQL Server </w:t>
      </w:r>
      <w:proofErr w:type="spellStart"/>
      <w:r w:rsidR="00545823" w:rsidRPr="00545823">
        <w:t>могао</w:t>
      </w:r>
      <w:proofErr w:type="spellEnd"/>
      <w:r w:rsidR="00545823" w:rsidRPr="00545823">
        <w:t xml:space="preserve"> </w:t>
      </w:r>
      <w:proofErr w:type="spellStart"/>
      <w:r w:rsidR="00545823" w:rsidRPr="00545823">
        <w:t>да</w:t>
      </w:r>
      <w:proofErr w:type="spellEnd"/>
      <w:r w:rsidR="00545823" w:rsidRPr="00545823">
        <w:t xml:space="preserve"> </w:t>
      </w:r>
      <w:proofErr w:type="spellStart"/>
      <w:r w:rsidR="00545823" w:rsidRPr="00545823">
        <w:t>их</w:t>
      </w:r>
      <w:proofErr w:type="spellEnd"/>
      <w:r w:rsidR="00545823" w:rsidRPr="00545823">
        <w:t xml:space="preserve"> </w:t>
      </w:r>
      <w:proofErr w:type="spellStart"/>
      <w:r w:rsidR="00545823" w:rsidRPr="00545823">
        <w:t>прочита</w:t>
      </w:r>
      <w:proofErr w:type="spellEnd"/>
      <w:r w:rsidR="00545823" w:rsidRPr="00545823">
        <w:t xml:space="preserve"> </w:t>
      </w:r>
      <w:proofErr w:type="spellStart"/>
      <w:r w:rsidR="00545823" w:rsidRPr="00545823">
        <w:t>без</w:t>
      </w:r>
      <w:proofErr w:type="spellEnd"/>
      <w:r w:rsidR="00545823" w:rsidRPr="00545823">
        <w:t xml:space="preserve"> </w:t>
      </w:r>
      <w:proofErr w:type="spellStart"/>
      <w:r w:rsidR="00545823" w:rsidRPr="00545823">
        <w:t>додатног</w:t>
      </w:r>
      <w:proofErr w:type="spellEnd"/>
      <w:r w:rsidR="00545823" w:rsidRPr="00545823">
        <w:t xml:space="preserve"> </w:t>
      </w:r>
      <w:proofErr w:type="spellStart"/>
      <w:r w:rsidR="00545823" w:rsidRPr="00545823">
        <w:t>приступа</w:t>
      </w:r>
      <w:proofErr w:type="spellEnd"/>
      <w:r w:rsidR="00545823" w:rsidRPr="00545823">
        <w:t xml:space="preserve"> </w:t>
      </w:r>
      <w:proofErr w:type="spellStart"/>
      <w:r w:rsidR="00545823" w:rsidRPr="00545823">
        <w:t>основној</w:t>
      </w:r>
      <w:proofErr w:type="spellEnd"/>
      <w:r w:rsidR="00545823" w:rsidRPr="00545823">
        <w:t xml:space="preserve"> </w:t>
      </w:r>
      <w:proofErr w:type="spellStart"/>
      <w:r w:rsidR="00545823" w:rsidRPr="00545823">
        <w:t>табели</w:t>
      </w:r>
      <w:proofErr w:type="spellEnd"/>
      <w:r w:rsidR="00545823" w:rsidRPr="00545823">
        <w:t>.</w:t>
      </w:r>
    </w:p>
    <w:p w14:paraId="67CE72CA" w14:textId="317AF7C2" w:rsidR="00545823" w:rsidRPr="00545823" w:rsidRDefault="00545823" w:rsidP="00BF2DFF">
      <w:pPr>
        <w:rPr>
          <w:lang w:val="sr-Latn-RS"/>
        </w:rPr>
      </w:pPr>
      <w:r>
        <w:rPr>
          <w:noProof/>
        </w:rPr>
        <mc:AlternateContent>
          <mc:Choice Requires="wps">
            <w:drawing>
              <wp:anchor distT="0" distB="0" distL="114300" distR="114300" simplePos="0" relativeHeight="251638784" behindDoc="0" locked="0" layoutInCell="1" allowOverlap="1" wp14:anchorId="6B3E5DBC" wp14:editId="45AA9D2E">
                <wp:simplePos x="0" y="0"/>
                <wp:positionH relativeFrom="column">
                  <wp:posOffset>-421005</wp:posOffset>
                </wp:positionH>
                <wp:positionV relativeFrom="paragraph">
                  <wp:posOffset>1805940</wp:posOffset>
                </wp:positionV>
                <wp:extent cx="6240780" cy="635"/>
                <wp:effectExtent l="0" t="0" r="7620" b="1905"/>
                <wp:wrapTopAndBottom/>
                <wp:docPr id="81" name="Text Box 81"/>
                <wp:cNvGraphicFramePr/>
                <a:graphic xmlns:a="http://schemas.openxmlformats.org/drawingml/2006/main">
                  <a:graphicData uri="http://schemas.microsoft.com/office/word/2010/wordprocessingShape">
                    <wps:wsp>
                      <wps:cNvSpPr txBox="1"/>
                      <wps:spPr>
                        <a:xfrm>
                          <a:off x="0" y="0"/>
                          <a:ext cx="6240780" cy="635"/>
                        </a:xfrm>
                        <a:prstGeom prst="rect">
                          <a:avLst/>
                        </a:prstGeom>
                        <a:noFill/>
                        <a:ln>
                          <a:noFill/>
                        </a:ln>
                      </wps:spPr>
                      <wps:txbx>
                        <w:txbxContent>
                          <w:p w14:paraId="414BAD09" w14:textId="3B921007" w:rsidR="00EF09F0" w:rsidRPr="00B20817" w:rsidRDefault="00EF09F0" w:rsidP="00EF09F0">
                            <w:pPr>
                              <w:pStyle w:val="Caption"/>
                              <w:rPr>
                                <w:noProof/>
                              </w:rPr>
                            </w:pPr>
                            <w:bookmarkStart w:id="460" w:name="_Toc238397948"/>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7</w:t>
                            </w:r>
                            <w:r w:rsidR="00AD457C">
                              <w:fldChar w:fldCharType="end"/>
                            </w:r>
                            <w:r w:rsidR="006D10FC">
                              <w:t xml:space="preserve"> </w:t>
                            </w:r>
                            <w:r w:rsidR="006D10FC">
                              <w:rPr>
                                <w:lang w:val="sr-Cyrl-RS"/>
                              </w:rPr>
                              <w:t xml:space="preserve">Приказ плана </w:t>
                            </w:r>
                            <w:proofErr w:type="spellStart"/>
                            <w:r w:rsidR="006D10FC">
                              <w:rPr>
                                <w:lang w:val="sr-Cyrl-RS"/>
                              </w:rPr>
                              <w:t>извшавања</w:t>
                            </w:r>
                            <w:proofErr w:type="spellEnd"/>
                            <w:r w:rsidR="006D10FC">
                              <w:rPr>
                                <w:lang w:val="sr-Cyrl-RS"/>
                              </w:rPr>
                              <w:t xml:space="preserve"> упита </w:t>
                            </w:r>
                            <w:r w:rsidR="006D10FC">
                              <w:rPr>
                                <w:lang w:val="sr-Latn-RS"/>
                              </w:rPr>
                              <w:t>o</w:t>
                            </w:r>
                            <w:r w:rsidR="006D10FC" w:rsidRPr="007E324E">
                              <w:rPr>
                                <w:lang w:val="sr-Cyrl-RS"/>
                              </w:rPr>
                              <w:t>бук</w:t>
                            </w:r>
                            <w:r w:rsidR="006D10FC">
                              <w:rPr>
                                <w:lang w:val="sr-Latn-RS"/>
                              </w:rPr>
                              <w:t>a</w:t>
                            </w:r>
                            <w:r w:rsidR="006D10FC" w:rsidRPr="007E324E">
                              <w:rPr>
                                <w:lang w:val="sr-Cyrl-RS"/>
                              </w:rPr>
                              <w:t xml:space="preserve"> по кандидату и категорији</w:t>
                            </w:r>
                            <w:r w:rsidR="006D10FC">
                              <w:rPr>
                                <w:lang w:val="sr-Cyrl-RS"/>
                              </w:rPr>
                              <w:t>, са индексом</w:t>
                            </w:r>
                            <w:bookmarkEnd w:id="4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3E5DBC" id="Text Box 81" o:spid="_x0000_s1072" type="#_x0000_t202" style="position:absolute;left:0;text-align:left;margin-left:-33.15pt;margin-top:142.2pt;width:491.4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" filled="f" stroked="f">
                <v:textbox style="mso-fit-shape-to-text:t" inset="0,0,0,0">
                  <w:txbxContent>
                    <w:p w14:paraId="414BAD09" w14:textId="3B921007" w:rsidR="00EF09F0" w:rsidRPr="00B20817" w:rsidRDefault="00EF09F0" w:rsidP="00EF09F0">
                      <w:pPr>
                        <w:pStyle w:val="Caption"/>
                        <w:rPr>
                          <w:noProof/>
                        </w:rPr>
                      </w:pPr>
                      <w:bookmarkStart w:id="461" w:name="_Toc238397948"/>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7</w:t>
                      </w:r>
                      <w:r w:rsidR="00AD457C">
                        <w:fldChar w:fldCharType="end"/>
                      </w:r>
                      <w:r w:rsidR="006D10FC">
                        <w:t xml:space="preserve"> </w:t>
                      </w:r>
                      <w:r w:rsidR="006D10FC">
                        <w:rPr>
                          <w:lang w:val="sr-Cyrl-RS"/>
                        </w:rPr>
                        <w:t xml:space="preserve">Приказ плана </w:t>
                      </w:r>
                      <w:proofErr w:type="spellStart"/>
                      <w:r w:rsidR="006D10FC">
                        <w:rPr>
                          <w:lang w:val="sr-Cyrl-RS"/>
                        </w:rPr>
                        <w:t>извшавања</w:t>
                      </w:r>
                      <w:proofErr w:type="spellEnd"/>
                      <w:r w:rsidR="006D10FC">
                        <w:rPr>
                          <w:lang w:val="sr-Cyrl-RS"/>
                        </w:rPr>
                        <w:t xml:space="preserve"> упита </w:t>
                      </w:r>
                      <w:r w:rsidR="006D10FC">
                        <w:rPr>
                          <w:lang w:val="sr-Latn-RS"/>
                        </w:rPr>
                        <w:t>o</w:t>
                      </w:r>
                      <w:r w:rsidR="006D10FC" w:rsidRPr="007E324E">
                        <w:rPr>
                          <w:lang w:val="sr-Cyrl-RS"/>
                        </w:rPr>
                        <w:t>бук</w:t>
                      </w:r>
                      <w:r w:rsidR="006D10FC">
                        <w:rPr>
                          <w:lang w:val="sr-Latn-RS"/>
                        </w:rPr>
                        <w:t>a</w:t>
                      </w:r>
                      <w:r w:rsidR="006D10FC" w:rsidRPr="007E324E">
                        <w:rPr>
                          <w:lang w:val="sr-Cyrl-RS"/>
                        </w:rPr>
                        <w:t xml:space="preserve"> по кандидату и категорији</w:t>
                      </w:r>
                      <w:r w:rsidR="006D10FC">
                        <w:rPr>
                          <w:lang w:val="sr-Cyrl-RS"/>
                        </w:rPr>
                        <w:t>, са индексом</w:t>
                      </w:r>
                      <w:bookmarkEnd w:id="461"/>
                    </w:p>
                  </w:txbxContent>
                </v:textbox>
                <w10:wrap type="topAndBottom"/>
              </v:shape>
            </w:pict>
          </mc:Fallback>
        </mc:AlternateContent>
      </w:r>
      <w:proofErr w:type="spellStart"/>
      <w:r w:rsidRPr="00545823">
        <w:t>Након</w:t>
      </w:r>
      <w:proofErr w:type="spellEnd"/>
      <w:r w:rsidRPr="00545823">
        <w:t xml:space="preserve"> </w:t>
      </w:r>
      <w:proofErr w:type="spellStart"/>
      <w:r w:rsidRPr="00545823">
        <w:t>додавања</w:t>
      </w:r>
      <w:proofErr w:type="spellEnd"/>
      <w:r w:rsidRPr="00545823">
        <w:t xml:space="preserve"> </w:t>
      </w:r>
      <w:proofErr w:type="spellStart"/>
      <w:r w:rsidRPr="00545823">
        <w:t>индекса</w:t>
      </w:r>
      <w:proofErr w:type="spellEnd"/>
      <w:r w:rsidRPr="00545823">
        <w:t xml:space="preserve"> у </w:t>
      </w:r>
      <w:proofErr w:type="spellStart"/>
      <w:r w:rsidRPr="00545823">
        <w:t>плану</w:t>
      </w:r>
      <w:proofErr w:type="spellEnd"/>
      <w:r w:rsidRPr="00545823">
        <w:t xml:space="preserve"> </w:t>
      </w:r>
      <w:proofErr w:type="spellStart"/>
      <w:r w:rsidRPr="00545823">
        <w:t>извршавања</w:t>
      </w:r>
      <w:proofErr w:type="spellEnd"/>
      <w:r w:rsidRPr="00545823">
        <w:t xml:space="preserve"> </w:t>
      </w:r>
      <w:proofErr w:type="spellStart"/>
      <w:r w:rsidRPr="00545823">
        <w:t>види</w:t>
      </w:r>
      <w:proofErr w:type="spellEnd"/>
      <w:r w:rsidRPr="00545823">
        <w:t xml:space="preserve"> </w:t>
      </w:r>
      <w:proofErr w:type="spellStart"/>
      <w:r w:rsidRPr="00545823">
        <w:t>се</w:t>
      </w:r>
      <w:proofErr w:type="spellEnd"/>
      <w:r w:rsidRPr="00545823">
        <w:t xml:space="preserve"> </w:t>
      </w:r>
      <w:r w:rsidRPr="00240F6D">
        <w:rPr>
          <w:rStyle w:val="AtributTabelaChar"/>
        </w:rPr>
        <w:t>Index Seek</w:t>
      </w:r>
      <w:r w:rsidR="00BF2DFF" w:rsidRPr="00BF2DFF">
        <w:t xml:space="preserve"> </w:t>
      </w:r>
      <w:proofErr w:type="spellStart"/>
      <w:r w:rsidR="00BF2DFF" w:rsidRPr="00BF2DFF">
        <w:t>над</w:t>
      </w:r>
      <w:proofErr w:type="spellEnd"/>
      <w:r w:rsidR="00BF2DFF" w:rsidRPr="00BF2DFF">
        <w:t xml:space="preserve"> </w:t>
      </w:r>
      <w:proofErr w:type="spellStart"/>
      <w:r w:rsidR="00BF2DFF" w:rsidRPr="00BF2DFF">
        <w:rPr>
          <w:rStyle w:val="AtributTabelaChar"/>
        </w:rPr>
        <w:t>Obuka</w:t>
      </w:r>
      <w:proofErr w:type="spellEnd"/>
      <w:r w:rsidR="00BF2DFF" w:rsidRPr="00BF2DFF">
        <w:t xml:space="preserve"> </w:t>
      </w:r>
      <w:proofErr w:type="spellStart"/>
      <w:r w:rsidR="00BF2DFF" w:rsidRPr="00BF2DFF">
        <w:t>табелом</w:t>
      </w:r>
      <w:proofErr w:type="spellEnd"/>
      <w:r w:rsidRPr="00545823">
        <w:t xml:space="preserve">, </w:t>
      </w:r>
      <w:proofErr w:type="spellStart"/>
      <w:r w:rsidRPr="00545823">
        <w:t>што</w:t>
      </w:r>
      <w:proofErr w:type="spellEnd"/>
      <w:r w:rsidRPr="00545823">
        <w:t xml:space="preserve"> </w:t>
      </w:r>
      <w:proofErr w:type="spellStart"/>
      <w:r w:rsidRPr="00545823">
        <w:t>указује</w:t>
      </w:r>
      <w:proofErr w:type="spellEnd"/>
      <w:r w:rsidRPr="00545823">
        <w:t xml:space="preserve"> </w:t>
      </w:r>
      <w:proofErr w:type="spellStart"/>
      <w:r w:rsidRPr="00545823">
        <w:t>на</w:t>
      </w:r>
      <w:proofErr w:type="spellEnd"/>
      <w:r w:rsidRPr="00545823">
        <w:t xml:space="preserve"> </w:t>
      </w:r>
      <w:proofErr w:type="spellStart"/>
      <w:r w:rsidRPr="00545823">
        <w:t>ефикасније</w:t>
      </w:r>
      <w:proofErr w:type="spellEnd"/>
      <w:r w:rsidRPr="00545823">
        <w:t xml:space="preserve"> </w:t>
      </w:r>
      <w:proofErr w:type="spellStart"/>
      <w:r w:rsidRPr="00545823">
        <w:t>проналажење</w:t>
      </w:r>
      <w:proofErr w:type="spellEnd"/>
      <w:r w:rsidRPr="00545823">
        <w:t xml:space="preserve"> </w:t>
      </w:r>
      <w:proofErr w:type="spellStart"/>
      <w:r w:rsidRPr="00545823">
        <w:t>тражених</w:t>
      </w:r>
      <w:proofErr w:type="spellEnd"/>
      <w:r w:rsidRPr="00545823">
        <w:t xml:space="preserve"> </w:t>
      </w:r>
      <w:proofErr w:type="spellStart"/>
      <w:r w:rsidRPr="00545823">
        <w:t>обука</w:t>
      </w:r>
      <w:proofErr w:type="spellEnd"/>
      <w:r w:rsidRPr="00545823">
        <w:t>.</w:t>
      </w:r>
    </w:p>
    <w:p w14:paraId="737483A9" w14:textId="668EA183" w:rsidR="00C4280C" w:rsidRPr="00C4280C" w:rsidRDefault="00C4280C" w:rsidP="00C4280C">
      <w:pPr>
        <w:pStyle w:val="Heading3"/>
      </w:pPr>
      <w:proofErr w:type="spellStart"/>
      <w:r w:rsidRPr="00C4280C">
        <w:t>Уплате</w:t>
      </w:r>
      <w:proofErr w:type="spellEnd"/>
      <w:r w:rsidRPr="00C4280C">
        <w:t xml:space="preserve"> </w:t>
      </w:r>
      <w:proofErr w:type="spellStart"/>
      <w:r w:rsidRPr="00C4280C">
        <w:t>по</w:t>
      </w:r>
      <w:proofErr w:type="spellEnd"/>
      <w:r w:rsidRPr="00C4280C">
        <w:t xml:space="preserve"> </w:t>
      </w:r>
      <w:proofErr w:type="spellStart"/>
      <w:r w:rsidRPr="00C4280C">
        <w:t>обуци</w:t>
      </w:r>
      <w:proofErr w:type="spellEnd"/>
    </w:p>
    <w:p w14:paraId="10406528" w14:textId="670A72F3" w:rsidR="00C4280C" w:rsidRDefault="00C4280C" w:rsidP="00C4280C">
      <w:proofErr w:type="spellStart"/>
      <w:r w:rsidRPr="00C4280C">
        <w:t>Овај</w:t>
      </w:r>
      <w:proofErr w:type="spellEnd"/>
      <w:r w:rsidRPr="00C4280C">
        <w:t xml:space="preserve"> </w:t>
      </w:r>
      <w:proofErr w:type="spellStart"/>
      <w:r w:rsidRPr="00C4280C">
        <w:t>упит</w:t>
      </w:r>
      <w:proofErr w:type="spellEnd"/>
      <w:r w:rsidRPr="00C4280C">
        <w:t xml:space="preserve"> </w:t>
      </w:r>
      <w:proofErr w:type="spellStart"/>
      <w:r w:rsidRPr="00C4280C">
        <w:t>се</w:t>
      </w:r>
      <w:proofErr w:type="spellEnd"/>
      <w:r w:rsidRPr="00C4280C">
        <w:t xml:space="preserve"> </w:t>
      </w:r>
      <w:proofErr w:type="spellStart"/>
      <w:r w:rsidRPr="00C4280C">
        <w:t>користи</w:t>
      </w:r>
      <w:proofErr w:type="spellEnd"/>
      <w:r w:rsidRPr="00C4280C">
        <w:t xml:space="preserve"> </w:t>
      </w:r>
      <w:proofErr w:type="spellStart"/>
      <w:r w:rsidRPr="00C4280C">
        <w:t>за</w:t>
      </w:r>
      <w:proofErr w:type="spellEnd"/>
      <w:r w:rsidRPr="00C4280C">
        <w:t xml:space="preserve"> </w:t>
      </w:r>
      <w:proofErr w:type="spellStart"/>
      <w:r w:rsidRPr="00C4280C">
        <w:t>преглед</w:t>
      </w:r>
      <w:proofErr w:type="spellEnd"/>
      <w:r w:rsidRPr="00C4280C">
        <w:t xml:space="preserve"> </w:t>
      </w:r>
      <w:proofErr w:type="spellStart"/>
      <w:r w:rsidRPr="00C4280C">
        <w:t>уплата</w:t>
      </w:r>
      <w:proofErr w:type="spellEnd"/>
      <w:r w:rsidRPr="00C4280C">
        <w:t xml:space="preserve"> </w:t>
      </w:r>
      <w:proofErr w:type="spellStart"/>
      <w:r w:rsidRPr="00C4280C">
        <w:t>које</w:t>
      </w:r>
      <w:proofErr w:type="spellEnd"/>
      <w:r w:rsidRPr="00C4280C">
        <w:t xml:space="preserve"> </w:t>
      </w:r>
      <w:proofErr w:type="spellStart"/>
      <w:r w:rsidRPr="00C4280C">
        <w:t>су</w:t>
      </w:r>
      <w:proofErr w:type="spellEnd"/>
      <w:r w:rsidRPr="00C4280C">
        <w:t xml:space="preserve"> </w:t>
      </w:r>
      <w:proofErr w:type="spellStart"/>
      <w:r w:rsidRPr="00C4280C">
        <w:t>повезане</w:t>
      </w:r>
      <w:proofErr w:type="spellEnd"/>
      <w:r w:rsidRPr="00C4280C">
        <w:t xml:space="preserve"> </w:t>
      </w:r>
      <w:proofErr w:type="spellStart"/>
      <w:r w:rsidRPr="00C4280C">
        <w:t>са</w:t>
      </w:r>
      <w:proofErr w:type="spellEnd"/>
      <w:r w:rsidRPr="00C4280C">
        <w:t xml:space="preserve"> </w:t>
      </w:r>
      <w:proofErr w:type="spellStart"/>
      <w:r w:rsidRPr="00C4280C">
        <w:t>конкретном</w:t>
      </w:r>
      <w:proofErr w:type="spellEnd"/>
      <w:r w:rsidRPr="00C4280C">
        <w:t xml:space="preserve"> </w:t>
      </w:r>
      <w:proofErr w:type="spellStart"/>
      <w:r w:rsidRPr="00C4280C">
        <w:t>обуком</w:t>
      </w:r>
      <w:proofErr w:type="spellEnd"/>
      <w:r w:rsidRPr="00C4280C">
        <w:t xml:space="preserve">. </w:t>
      </w:r>
      <w:proofErr w:type="spellStart"/>
      <w:r w:rsidRPr="00C4280C">
        <w:t>На</w:t>
      </w:r>
      <w:proofErr w:type="spellEnd"/>
      <w:r w:rsidRPr="00C4280C">
        <w:t xml:space="preserve"> </w:t>
      </w:r>
      <w:proofErr w:type="spellStart"/>
      <w:r w:rsidRPr="00C4280C">
        <w:t>основу</w:t>
      </w:r>
      <w:proofErr w:type="spellEnd"/>
      <w:r w:rsidRPr="00C4280C">
        <w:t xml:space="preserve"> </w:t>
      </w:r>
      <w:proofErr w:type="spellStart"/>
      <w:r w:rsidRPr="00C4280C">
        <w:t>њега</w:t>
      </w:r>
      <w:proofErr w:type="spellEnd"/>
      <w:r w:rsidRPr="00C4280C">
        <w:t xml:space="preserve"> </w:t>
      </w:r>
      <w:proofErr w:type="spellStart"/>
      <w:r w:rsidRPr="00C4280C">
        <w:t>администрација</w:t>
      </w:r>
      <w:proofErr w:type="spellEnd"/>
      <w:r w:rsidRPr="00C4280C">
        <w:t xml:space="preserve"> </w:t>
      </w:r>
      <w:proofErr w:type="spellStart"/>
      <w:r w:rsidRPr="00C4280C">
        <w:t>може</w:t>
      </w:r>
      <w:proofErr w:type="spellEnd"/>
      <w:r w:rsidRPr="00C4280C">
        <w:t xml:space="preserve"> </w:t>
      </w:r>
      <w:proofErr w:type="spellStart"/>
      <w:r w:rsidRPr="00C4280C">
        <w:t>да</w:t>
      </w:r>
      <w:proofErr w:type="spellEnd"/>
      <w:r w:rsidRPr="00C4280C">
        <w:t xml:space="preserve"> </w:t>
      </w:r>
      <w:proofErr w:type="spellStart"/>
      <w:r w:rsidRPr="00C4280C">
        <w:t>види</w:t>
      </w:r>
      <w:proofErr w:type="spellEnd"/>
      <w:r w:rsidRPr="00C4280C">
        <w:t xml:space="preserve"> </w:t>
      </w:r>
      <w:proofErr w:type="spellStart"/>
      <w:r w:rsidRPr="00C4280C">
        <w:t>које</w:t>
      </w:r>
      <w:proofErr w:type="spellEnd"/>
      <w:r w:rsidRPr="00C4280C">
        <w:t xml:space="preserve"> </w:t>
      </w:r>
      <w:proofErr w:type="spellStart"/>
      <w:r w:rsidRPr="00C4280C">
        <w:t>су</w:t>
      </w:r>
      <w:proofErr w:type="spellEnd"/>
      <w:r w:rsidRPr="00C4280C">
        <w:t xml:space="preserve"> </w:t>
      </w:r>
      <w:proofErr w:type="spellStart"/>
      <w:r w:rsidRPr="00C4280C">
        <w:t>ставке</w:t>
      </w:r>
      <w:proofErr w:type="spellEnd"/>
      <w:r w:rsidRPr="00C4280C">
        <w:t xml:space="preserve"> </w:t>
      </w:r>
      <w:proofErr w:type="spellStart"/>
      <w:r w:rsidRPr="00C4280C">
        <w:t>плаћене</w:t>
      </w:r>
      <w:proofErr w:type="spellEnd"/>
      <w:r w:rsidRPr="00C4280C">
        <w:t xml:space="preserve">, </w:t>
      </w:r>
      <w:proofErr w:type="spellStart"/>
      <w:r w:rsidRPr="00C4280C">
        <w:t>који</w:t>
      </w:r>
      <w:proofErr w:type="spellEnd"/>
      <w:r w:rsidRPr="00C4280C">
        <w:t xml:space="preserve"> </w:t>
      </w:r>
      <w:proofErr w:type="spellStart"/>
      <w:r w:rsidRPr="00C4280C">
        <w:t>је</w:t>
      </w:r>
      <w:proofErr w:type="spellEnd"/>
      <w:r w:rsidRPr="00C4280C">
        <w:t xml:space="preserve"> </w:t>
      </w:r>
      <w:proofErr w:type="spellStart"/>
      <w:r w:rsidRPr="00C4280C">
        <w:t>износ</w:t>
      </w:r>
      <w:proofErr w:type="spellEnd"/>
      <w:r w:rsidRPr="00C4280C">
        <w:t xml:space="preserve"> </w:t>
      </w:r>
      <w:proofErr w:type="spellStart"/>
      <w:r w:rsidRPr="00C4280C">
        <w:t>уплаћен</w:t>
      </w:r>
      <w:proofErr w:type="spellEnd"/>
      <w:r w:rsidRPr="00C4280C">
        <w:t xml:space="preserve"> и </w:t>
      </w:r>
      <w:proofErr w:type="spellStart"/>
      <w:r w:rsidRPr="00C4280C">
        <w:t>када</w:t>
      </w:r>
      <w:proofErr w:type="spellEnd"/>
      <w:r w:rsidRPr="00C4280C">
        <w:t xml:space="preserve"> </w:t>
      </w:r>
      <w:proofErr w:type="spellStart"/>
      <w:r w:rsidRPr="00C4280C">
        <w:t>је</w:t>
      </w:r>
      <w:proofErr w:type="spellEnd"/>
      <w:r w:rsidRPr="00C4280C">
        <w:t xml:space="preserve"> </w:t>
      </w:r>
      <w:proofErr w:type="spellStart"/>
      <w:r w:rsidRPr="00C4280C">
        <w:t>уплата</w:t>
      </w:r>
      <w:proofErr w:type="spellEnd"/>
      <w:r w:rsidRPr="00C4280C">
        <w:t xml:space="preserve"> </w:t>
      </w:r>
      <w:proofErr w:type="spellStart"/>
      <w:r w:rsidRPr="00C4280C">
        <w:t>извршена</w:t>
      </w:r>
      <w:proofErr w:type="spellEnd"/>
      <w:r w:rsidRPr="00C4280C">
        <w:t>.</w:t>
      </w:r>
    </w:p>
    <w:tbl>
      <w:tblPr>
        <w:tblStyle w:val="TableGrid"/>
        <w:tblW w:w="0" w:type="auto"/>
        <w:tblLook w:val="04A0" w:firstRow="1" w:lastRow="0" w:firstColumn="1" w:lastColumn="0" w:noHBand="0" w:noVBand="1"/>
      </w:tblPr>
      <w:tblGrid>
        <w:gridCol w:w="9004"/>
      </w:tblGrid>
      <w:tr w:rsidR="00C4280C" w14:paraId="12EDDC9C" w14:textId="77777777" w:rsidTr="00C4280C">
        <w:tc>
          <w:tcPr>
            <w:tcW w:w="9004" w:type="dxa"/>
          </w:tcPr>
          <w:p w14:paraId="1D25C69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p>
          <w:p w14:paraId="4D4012C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r w:rsidRPr="005B0ED4">
              <w:rPr>
                <w:rFonts w:ascii="Cascadia Mono" w:hAnsi="Cascadia Mono" w:cs="Cascadia Mono"/>
                <w:color w:val="808080"/>
                <w:sz w:val="18"/>
                <w:szCs w:val="18"/>
              </w:rPr>
              <w:t>,</w:t>
            </w:r>
          </w:p>
          <w:p w14:paraId="2E1C3AAD"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spellEnd"/>
            <w:r w:rsidRPr="005B0ED4">
              <w:rPr>
                <w:rFonts w:ascii="Cascadia Mono" w:hAnsi="Cascadia Mono" w:cs="Cascadia Mono"/>
                <w:color w:val="808080"/>
                <w:sz w:val="18"/>
                <w:szCs w:val="18"/>
              </w:rPr>
              <w:t>,</w:t>
            </w:r>
          </w:p>
          <w:p w14:paraId="0C03BA0B"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Iznos</w:t>
            </w:r>
            <w:proofErr w:type="spellEnd"/>
            <w:r w:rsidRPr="005B0ED4">
              <w:rPr>
                <w:rFonts w:ascii="Cascadia Mono" w:hAnsi="Cascadia Mono" w:cs="Cascadia Mono"/>
                <w:color w:val="808080"/>
                <w:sz w:val="18"/>
                <w:szCs w:val="18"/>
              </w:rPr>
              <w:t>,</w:t>
            </w:r>
          </w:p>
          <w:p w14:paraId="0604FE82"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Nacin_placanja</w:t>
            </w:r>
            <w:proofErr w:type="spellEnd"/>
            <w:r w:rsidRPr="005B0ED4">
              <w:rPr>
                <w:rFonts w:ascii="Cascadia Mono" w:hAnsi="Cascadia Mono" w:cs="Cascadia Mono"/>
                <w:color w:val="808080"/>
                <w:sz w:val="18"/>
                <w:szCs w:val="18"/>
              </w:rPr>
              <w:t>,</w:t>
            </w:r>
          </w:p>
          <w:p w14:paraId="08A471C9"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Naziv</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Stavka_cenovnika</w:t>
            </w:r>
            <w:proofErr w:type="spellEnd"/>
          </w:p>
          <w:p w14:paraId="27ADD41C"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Uplata</w:t>
            </w:r>
            <w:proofErr w:type="spellEnd"/>
            <w:r w:rsidRPr="005B0ED4">
              <w:rPr>
                <w:rFonts w:ascii="Cascadia Mono" w:hAnsi="Cascadia Mono" w:cs="Cascadia Mono"/>
                <w:color w:val="000000"/>
                <w:sz w:val="18"/>
                <w:szCs w:val="18"/>
              </w:rPr>
              <w:t xml:space="preserve"> u</w:t>
            </w:r>
          </w:p>
          <w:p w14:paraId="52AEF07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Obuka</w:t>
            </w:r>
            <w:proofErr w:type="spellEnd"/>
            <w:r w:rsidRPr="005B0ED4">
              <w:rPr>
                <w:rFonts w:ascii="Cascadia Mono" w:hAnsi="Cascadia Mono" w:cs="Cascadia Mono"/>
                <w:color w:val="000000"/>
                <w:sz w:val="18"/>
                <w:szCs w:val="18"/>
              </w:rPr>
              <w:t xml:space="preserve"> o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Obuka_id</w:t>
            </w:r>
            <w:proofErr w:type="spellEnd"/>
          </w:p>
          <w:p w14:paraId="1C4BEB36"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Kandidat k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Kandidat_id</w:t>
            </w:r>
            <w:proofErr w:type="spellEnd"/>
          </w:p>
          <w:p w14:paraId="278B3243"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Cenovnik</w:t>
            </w:r>
            <w:proofErr w:type="spellEnd"/>
            <w:r w:rsidRPr="005B0ED4">
              <w:rPr>
                <w:rFonts w:ascii="Cascadia Mono" w:hAnsi="Cascadia Mono" w:cs="Cascadia Mono"/>
                <w:color w:val="000000"/>
                <w:sz w:val="18"/>
                <w:szCs w:val="18"/>
              </w:rPr>
              <w:t xml:space="preserve"> c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Cenovnik_id</w:t>
            </w:r>
            <w:proofErr w:type="spellEnd"/>
          </w:p>
          <w:p w14:paraId="2213FE4C"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JMBG</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'0101000710001'</w:t>
            </w:r>
          </w:p>
          <w:p w14:paraId="08C89AF8" w14:textId="0B9F60DB" w:rsidR="00C4280C" w:rsidRPr="005B0ED4" w:rsidRDefault="005B0ED4" w:rsidP="005B0ED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ORDER</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BY</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spellEnd"/>
            <w:r w:rsidRPr="005B0ED4">
              <w:rPr>
                <w:rFonts w:ascii="Cascadia Mono" w:hAnsi="Cascadia Mono" w:cs="Cascadia Mono"/>
                <w:color w:val="808080"/>
                <w:sz w:val="18"/>
                <w:szCs w:val="18"/>
              </w:rPr>
              <w:t>;</w:t>
            </w:r>
          </w:p>
        </w:tc>
      </w:tr>
    </w:tbl>
    <w:p w14:paraId="07BF1DDB" w14:textId="26266EF4" w:rsidR="00A645C3" w:rsidRDefault="00523873" w:rsidP="00CB02D1">
      <w:pPr>
        <w:pStyle w:val="Caption"/>
      </w:pPr>
      <w:bookmarkStart w:id="462" w:name="_Toc238398077"/>
      <w:r w:rsidRPr="00A645C3">
        <w:rPr>
          <w:noProof/>
        </w:rPr>
        <w:drawing>
          <wp:anchor distT="0" distB="0" distL="114300" distR="114300" simplePos="0" relativeHeight="251640832" behindDoc="0" locked="0" layoutInCell="1" allowOverlap="1" wp14:anchorId="40EE41B5" wp14:editId="3D5CBF62">
            <wp:simplePos x="0" y="0"/>
            <wp:positionH relativeFrom="column">
              <wp:posOffset>-1905</wp:posOffset>
            </wp:positionH>
            <wp:positionV relativeFrom="paragraph">
              <wp:posOffset>247015</wp:posOffset>
            </wp:positionV>
            <wp:extent cx="5580380" cy="2693670"/>
            <wp:effectExtent l="0" t="0" r="1270" b="0"/>
            <wp:wrapTopAndBottom/>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80380" cy="2693670"/>
                    </a:xfrm>
                    <a:prstGeom prst="rect">
                      <a:avLst/>
                    </a:prstGeom>
                  </pic:spPr>
                </pic:pic>
              </a:graphicData>
            </a:graphic>
          </wp:anchor>
        </w:drawing>
      </w:r>
      <w:r w:rsidR="00086CC5">
        <w:rPr>
          <w:noProof/>
        </w:rPr>
        <mc:AlternateContent>
          <mc:Choice Requires="wps">
            <w:drawing>
              <wp:anchor distT="0" distB="0" distL="114300" distR="114300" simplePos="0" relativeHeight="251646976" behindDoc="0" locked="0" layoutInCell="1" allowOverlap="1" wp14:anchorId="40E798DF" wp14:editId="32383D80">
                <wp:simplePos x="0" y="0"/>
                <wp:positionH relativeFrom="column">
                  <wp:posOffset>-1905</wp:posOffset>
                </wp:positionH>
                <wp:positionV relativeFrom="paragraph">
                  <wp:posOffset>2959735</wp:posOffset>
                </wp:positionV>
                <wp:extent cx="5580380" cy="635"/>
                <wp:effectExtent l="0" t="0" r="1270" b="1905"/>
                <wp:wrapTopAndBottom/>
                <wp:docPr id="103" name="Text Box 103"/>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C69AFAF" w14:textId="6980FE98" w:rsidR="00086CC5" w:rsidRPr="00086CC5" w:rsidRDefault="00086CC5" w:rsidP="00086CC5">
                            <w:pPr>
                              <w:pStyle w:val="Caption"/>
                              <w:rPr>
                                <w:noProof/>
                                <w:lang w:val="sr-Cyrl-RS"/>
                              </w:rPr>
                            </w:pPr>
                            <w:bookmarkStart w:id="463" w:name="_Toc238397949"/>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8</w:t>
                            </w:r>
                            <w:r w:rsidR="00AD457C">
                              <w:fldChar w:fldCharType="end"/>
                            </w:r>
                            <w:r>
                              <w:rPr>
                                <w:lang w:val="sr-Cyrl-RS"/>
                              </w:rPr>
                              <w:t xml:space="preserve"> Приказ плана </w:t>
                            </w:r>
                            <w:proofErr w:type="spellStart"/>
                            <w:r>
                              <w:rPr>
                                <w:lang w:val="sr-Cyrl-RS"/>
                              </w:rPr>
                              <w:t>извшавања</w:t>
                            </w:r>
                            <w:proofErr w:type="spellEnd"/>
                            <w:r>
                              <w:rPr>
                                <w:lang w:val="sr-Cyrl-RS"/>
                              </w:rPr>
                              <w:t xml:space="preserve"> упита у</w:t>
                            </w:r>
                            <w:r w:rsidRPr="00086CC5">
                              <w:rPr>
                                <w:lang w:val="sr-Cyrl-RS"/>
                              </w:rPr>
                              <w:t>плате по обуци</w:t>
                            </w:r>
                            <w:r>
                              <w:rPr>
                                <w:lang w:val="sr-Cyrl-RS"/>
                              </w:rPr>
                              <w:t>, без индекса</w:t>
                            </w:r>
                            <w:bookmarkEnd w:id="4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E798DF" id="Text Box 103" o:spid="_x0000_s1073" type="#_x0000_t202" style="position:absolute;left:0;text-align:left;margin-left:-.15pt;margin-top:233.05pt;width:439.4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" filled="f" stroked="f">
                <v:textbox style="mso-fit-shape-to-text:t" inset="0,0,0,0">
                  <w:txbxContent>
                    <w:p w14:paraId="2C69AFAF" w14:textId="6980FE98" w:rsidR="00086CC5" w:rsidRPr="00086CC5" w:rsidRDefault="00086CC5" w:rsidP="00086CC5">
                      <w:pPr>
                        <w:pStyle w:val="Caption"/>
                        <w:rPr>
                          <w:noProof/>
                          <w:lang w:val="sr-Cyrl-RS"/>
                        </w:rPr>
                      </w:pPr>
                      <w:bookmarkStart w:id="464" w:name="_Toc238397949"/>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8</w:t>
                      </w:r>
                      <w:r w:rsidR="00AD457C">
                        <w:fldChar w:fldCharType="end"/>
                      </w:r>
                      <w:r>
                        <w:rPr>
                          <w:lang w:val="sr-Cyrl-RS"/>
                        </w:rPr>
                        <w:t xml:space="preserve"> Приказ плана </w:t>
                      </w:r>
                      <w:proofErr w:type="spellStart"/>
                      <w:r>
                        <w:rPr>
                          <w:lang w:val="sr-Cyrl-RS"/>
                        </w:rPr>
                        <w:t>извшавања</w:t>
                      </w:r>
                      <w:proofErr w:type="spellEnd"/>
                      <w:r>
                        <w:rPr>
                          <w:lang w:val="sr-Cyrl-RS"/>
                        </w:rPr>
                        <w:t xml:space="preserve"> упита у</w:t>
                      </w:r>
                      <w:r w:rsidRPr="00086CC5">
                        <w:rPr>
                          <w:lang w:val="sr-Cyrl-RS"/>
                        </w:rPr>
                        <w:t>плате по обуци</w:t>
                      </w:r>
                      <w:r>
                        <w:rPr>
                          <w:lang w:val="sr-Cyrl-RS"/>
                        </w:rPr>
                        <w:t>, без индекса</w:t>
                      </w:r>
                      <w:bookmarkEnd w:id="464"/>
                    </w:p>
                  </w:txbxContent>
                </v:textbox>
                <w10:wrap type="topAndBottom"/>
              </v:shape>
            </w:pict>
          </mc:Fallback>
        </mc:AlternateContent>
      </w:r>
      <w:proofErr w:type="spellStart"/>
      <w:r w:rsidR="005B0ED4">
        <w:t>Прилог</w:t>
      </w:r>
      <w:proofErr w:type="spellEnd"/>
      <w:r w:rsidR="005B0ED4">
        <w:t xml:space="preserve"> </w:t>
      </w:r>
      <w:r w:rsidR="00212E37">
        <w:fldChar w:fldCharType="begin"/>
      </w:r>
      <w:r w:rsidR="00212E37">
        <w:instrText xml:space="preserve"> STYLEREF 1 \s </w:instrText>
      </w:r>
      <w:r w:rsidR="00212E37">
        <w:fldChar w:fldCharType="separate"/>
      </w:r>
      <w:r w:rsidR="00212E37">
        <w:rPr>
          <w:noProof/>
        </w:rPr>
        <w:t>8</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7</w:t>
      </w:r>
      <w:r w:rsidR="00212E37">
        <w:fldChar w:fldCharType="end"/>
      </w:r>
      <w:r w:rsidR="00086CC5">
        <w:t xml:space="preserve"> </w:t>
      </w:r>
      <w:r w:rsidR="00086CC5">
        <w:rPr>
          <w:lang w:val="sr-Cyrl-RS"/>
        </w:rPr>
        <w:t>Приказ упита</w:t>
      </w:r>
      <w:r w:rsidR="00086CC5">
        <w:t xml:space="preserve"> </w:t>
      </w:r>
      <w:r w:rsidR="00086CC5">
        <w:rPr>
          <w:lang w:val="sr-Cyrl-RS"/>
        </w:rPr>
        <w:t>у</w:t>
      </w:r>
      <w:r w:rsidR="00086CC5" w:rsidRPr="00086CC5">
        <w:rPr>
          <w:lang w:val="sr-Cyrl-RS"/>
        </w:rPr>
        <w:t>плате по обуци</w:t>
      </w:r>
      <w:bookmarkEnd w:id="462"/>
    </w:p>
    <w:p w14:paraId="60708449" w14:textId="67BD1696" w:rsidR="00BF2DFF" w:rsidRPr="00BF2DFF" w:rsidRDefault="00BF2DFF" w:rsidP="00BF2DFF">
      <w:r w:rsidRPr="00BF2DFF">
        <w:lastRenderedPageBreak/>
        <w:t xml:space="preserve">У </w:t>
      </w:r>
      <w:proofErr w:type="spellStart"/>
      <w:r w:rsidRPr="00BF2DFF">
        <w:t>плану</w:t>
      </w:r>
      <w:proofErr w:type="spellEnd"/>
      <w:r w:rsidRPr="00BF2DFF">
        <w:t xml:space="preserve"> </w:t>
      </w:r>
      <w:proofErr w:type="spellStart"/>
      <w:r w:rsidRPr="00BF2DFF">
        <w:t>извршавања</w:t>
      </w:r>
      <w:proofErr w:type="spellEnd"/>
      <w:r w:rsidRPr="00BF2DFF">
        <w:t xml:space="preserve"> </w:t>
      </w:r>
      <w:proofErr w:type="spellStart"/>
      <w:r w:rsidRPr="00BF2DFF">
        <w:t>пре</w:t>
      </w:r>
      <w:proofErr w:type="spellEnd"/>
      <w:r w:rsidRPr="00BF2DFF">
        <w:t xml:space="preserve"> </w:t>
      </w:r>
      <w:proofErr w:type="spellStart"/>
      <w:r w:rsidRPr="00BF2DFF">
        <w:t>додавања</w:t>
      </w:r>
      <w:proofErr w:type="spellEnd"/>
      <w:r w:rsidRPr="00BF2DFF">
        <w:t xml:space="preserve"> </w:t>
      </w:r>
      <w:proofErr w:type="spellStart"/>
      <w:r w:rsidRPr="00BF2DFF">
        <w:t>индекса</w:t>
      </w:r>
      <w:proofErr w:type="spellEnd"/>
      <w:r w:rsidRPr="00BF2DFF">
        <w:t xml:space="preserve"> </w:t>
      </w:r>
      <w:proofErr w:type="spellStart"/>
      <w:r w:rsidRPr="00BF2DFF">
        <w:t>види</w:t>
      </w:r>
      <w:proofErr w:type="spellEnd"/>
      <w:r w:rsidRPr="00BF2DFF">
        <w:t xml:space="preserve"> </w:t>
      </w:r>
      <w:proofErr w:type="spellStart"/>
      <w:r w:rsidRPr="00BF2DFF">
        <w:t>се</w:t>
      </w:r>
      <w:proofErr w:type="spellEnd"/>
      <w:r w:rsidRPr="00BF2DFF">
        <w:t xml:space="preserve"> </w:t>
      </w:r>
      <w:proofErr w:type="spellStart"/>
      <w:r w:rsidRPr="00BF2DFF">
        <w:t>да</w:t>
      </w:r>
      <w:proofErr w:type="spellEnd"/>
      <w:r w:rsidRPr="00BF2DFF">
        <w:t xml:space="preserve"> SQL Server </w:t>
      </w:r>
      <w:proofErr w:type="spellStart"/>
      <w:r w:rsidRPr="00BF2DFF">
        <w:t>над</w:t>
      </w:r>
      <w:proofErr w:type="spellEnd"/>
      <w:r w:rsidRPr="00BF2DFF">
        <w:t xml:space="preserve"> </w:t>
      </w:r>
      <w:proofErr w:type="spellStart"/>
      <w:r w:rsidRPr="00BF2DFF">
        <w:t>табелом</w:t>
      </w:r>
      <w:proofErr w:type="spellEnd"/>
      <w:r w:rsidRPr="00BF2DFF">
        <w:t xml:space="preserve"> </w:t>
      </w:r>
      <w:proofErr w:type="spellStart"/>
      <w:r w:rsidRPr="00BF2DFF">
        <w:rPr>
          <w:rStyle w:val="AtributTabelaChar"/>
        </w:rPr>
        <w:t>Uplata</w:t>
      </w:r>
      <w:proofErr w:type="spellEnd"/>
      <w:r w:rsidRPr="00BF2DFF">
        <w:t xml:space="preserve"> </w:t>
      </w:r>
      <w:proofErr w:type="spellStart"/>
      <w:r w:rsidRPr="00BF2DFF">
        <w:t>користи</w:t>
      </w:r>
      <w:proofErr w:type="spellEnd"/>
      <w:r w:rsidRPr="00BF2DFF">
        <w:t xml:space="preserve"> </w:t>
      </w:r>
      <w:r w:rsidRPr="00BF2DFF">
        <w:rPr>
          <w:rStyle w:val="AtributTabelaChar"/>
        </w:rPr>
        <w:t>Clustered Index Scan</w:t>
      </w:r>
      <w:r w:rsidRPr="00BF2DFF">
        <w:t xml:space="preserve">. </w:t>
      </w:r>
      <w:proofErr w:type="spellStart"/>
      <w:r w:rsidRPr="00BF2DFF">
        <w:t>То</w:t>
      </w:r>
      <w:proofErr w:type="spellEnd"/>
      <w:r w:rsidRPr="00BF2DFF">
        <w:t xml:space="preserve"> </w:t>
      </w:r>
      <w:proofErr w:type="spellStart"/>
      <w:r w:rsidRPr="00BF2DFF">
        <w:t>значи</w:t>
      </w:r>
      <w:proofErr w:type="spellEnd"/>
      <w:r w:rsidRPr="00BF2DFF">
        <w:t xml:space="preserve"> </w:t>
      </w:r>
      <w:proofErr w:type="spellStart"/>
      <w:r w:rsidRPr="00BF2DFF">
        <w:t>да</w:t>
      </w:r>
      <w:proofErr w:type="spellEnd"/>
      <w:r w:rsidRPr="00BF2DFF">
        <w:t xml:space="preserve"> </w:t>
      </w:r>
      <w:proofErr w:type="spellStart"/>
      <w:r w:rsidRPr="00BF2DFF">
        <w:t>се</w:t>
      </w:r>
      <w:proofErr w:type="spellEnd"/>
      <w:r w:rsidRPr="00BF2DFF">
        <w:t xml:space="preserve"> </w:t>
      </w:r>
      <w:proofErr w:type="spellStart"/>
      <w:r w:rsidRPr="00BF2DFF">
        <w:t>приликом</w:t>
      </w:r>
      <w:proofErr w:type="spellEnd"/>
      <w:r w:rsidRPr="00BF2DFF">
        <w:t xml:space="preserve"> </w:t>
      </w:r>
      <w:proofErr w:type="spellStart"/>
      <w:r w:rsidRPr="00BF2DFF">
        <w:t>проналажења</w:t>
      </w:r>
      <w:proofErr w:type="spellEnd"/>
      <w:r w:rsidRPr="00BF2DFF">
        <w:t xml:space="preserve"> </w:t>
      </w:r>
      <w:proofErr w:type="spellStart"/>
      <w:r w:rsidRPr="00BF2DFF">
        <w:t>уплата</w:t>
      </w:r>
      <w:proofErr w:type="spellEnd"/>
      <w:r w:rsidRPr="00BF2DFF">
        <w:t xml:space="preserve"> </w:t>
      </w:r>
      <w:proofErr w:type="spellStart"/>
      <w:r w:rsidRPr="00BF2DFF">
        <w:t>чита</w:t>
      </w:r>
      <w:proofErr w:type="spellEnd"/>
      <w:r w:rsidRPr="00BF2DFF">
        <w:t xml:space="preserve"> </w:t>
      </w:r>
      <w:proofErr w:type="spellStart"/>
      <w:r w:rsidRPr="00BF2DFF">
        <w:t>већи</w:t>
      </w:r>
      <w:proofErr w:type="spellEnd"/>
      <w:r w:rsidRPr="00BF2DFF">
        <w:t xml:space="preserve"> </w:t>
      </w:r>
      <w:proofErr w:type="spellStart"/>
      <w:r w:rsidRPr="00BF2DFF">
        <w:t>део</w:t>
      </w:r>
      <w:proofErr w:type="spellEnd"/>
      <w:r w:rsidRPr="00BF2DFF">
        <w:t xml:space="preserve"> </w:t>
      </w:r>
      <w:proofErr w:type="spellStart"/>
      <w:r w:rsidRPr="00BF2DFF">
        <w:t>табеле</w:t>
      </w:r>
      <w:proofErr w:type="spellEnd"/>
      <w:r w:rsidRPr="00BF2DFF">
        <w:t xml:space="preserve">. </w:t>
      </w:r>
      <w:proofErr w:type="spellStart"/>
      <w:r w:rsidRPr="00BF2DFF">
        <w:t>Иако</w:t>
      </w:r>
      <w:proofErr w:type="spellEnd"/>
      <w:r w:rsidRPr="00BF2DFF">
        <w:t xml:space="preserve"> </w:t>
      </w:r>
      <w:proofErr w:type="spellStart"/>
      <w:r w:rsidRPr="00BF2DFF">
        <w:t>се</w:t>
      </w:r>
      <w:proofErr w:type="spellEnd"/>
      <w:r w:rsidRPr="00BF2DFF">
        <w:t xml:space="preserve"> </w:t>
      </w:r>
      <w:proofErr w:type="spellStart"/>
      <w:r w:rsidRPr="00BF2DFF">
        <w:t>упит</w:t>
      </w:r>
      <w:proofErr w:type="spellEnd"/>
      <w:r w:rsidRPr="00BF2DFF">
        <w:t xml:space="preserve"> </w:t>
      </w:r>
      <w:proofErr w:type="spellStart"/>
      <w:r w:rsidRPr="00BF2DFF">
        <w:t>посматра</w:t>
      </w:r>
      <w:proofErr w:type="spellEnd"/>
      <w:r w:rsidRPr="00BF2DFF">
        <w:t xml:space="preserve"> </w:t>
      </w:r>
      <w:proofErr w:type="spellStart"/>
      <w:r w:rsidRPr="00BF2DFF">
        <w:t>као</w:t>
      </w:r>
      <w:proofErr w:type="spellEnd"/>
      <w:r w:rsidRPr="00BF2DFF">
        <w:t xml:space="preserve"> </w:t>
      </w:r>
      <w:proofErr w:type="spellStart"/>
      <w:r w:rsidRPr="00BF2DFF">
        <w:t>преглед</w:t>
      </w:r>
      <w:proofErr w:type="spellEnd"/>
      <w:r w:rsidRPr="00BF2DFF">
        <w:t xml:space="preserve"> </w:t>
      </w:r>
      <w:proofErr w:type="spellStart"/>
      <w:r w:rsidRPr="00BF2DFF">
        <w:t>уплата</w:t>
      </w:r>
      <w:proofErr w:type="spellEnd"/>
      <w:r w:rsidRPr="00BF2DFF">
        <w:t xml:space="preserve"> </w:t>
      </w:r>
      <w:proofErr w:type="spellStart"/>
      <w:r w:rsidRPr="00BF2DFF">
        <w:t>по</w:t>
      </w:r>
      <w:proofErr w:type="spellEnd"/>
      <w:r w:rsidRPr="00BF2DFF">
        <w:t xml:space="preserve"> </w:t>
      </w:r>
      <w:proofErr w:type="spellStart"/>
      <w:r w:rsidRPr="00BF2DFF">
        <w:t>обуци</w:t>
      </w:r>
      <w:proofErr w:type="spellEnd"/>
      <w:r w:rsidRPr="00BF2DFF">
        <w:t xml:space="preserve">, </w:t>
      </w:r>
      <w:proofErr w:type="spellStart"/>
      <w:r w:rsidRPr="00BF2DFF">
        <w:t>до</w:t>
      </w:r>
      <w:proofErr w:type="spellEnd"/>
      <w:r w:rsidRPr="00BF2DFF">
        <w:t xml:space="preserve"> </w:t>
      </w:r>
      <w:proofErr w:type="spellStart"/>
      <w:r w:rsidRPr="00BF2DFF">
        <w:t>конкретне</w:t>
      </w:r>
      <w:proofErr w:type="spellEnd"/>
      <w:r w:rsidRPr="00BF2DFF">
        <w:t xml:space="preserve"> </w:t>
      </w:r>
      <w:proofErr w:type="spellStart"/>
      <w:r w:rsidRPr="00BF2DFF">
        <w:t>обуке</w:t>
      </w:r>
      <w:proofErr w:type="spellEnd"/>
      <w:r w:rsidRPr="00BF2DFF">
        <w:t xml:space="preserve"> </w:t>
      </w:r>
      <w:proofErr w:type="spellStart"/>
      <w:r w:rsidRPr="00BF2DFF">
        <w:t>се</w:t>
      </w:r>
      <w:proofErr w:type="spellEnd"/>
      <w:r w:rsidRPr="00BF2DFF">
        <w:t xml:space="preserve"> </w:t>
      </w:r>
      <w:proofErr w:type="spellStart"/>
      <w:r w:rsidRPr="00BF2DFF">
        <w:t>долази</w:t>
      </w:r>
      <w:proofErr w:type="spellEnd"/>
      <w:r w:rsidRPr="00BF2DFF">
        <w:t xml:space="preserve"> </w:t>
      </w:r>
      <w:proofErr w:type="spellStart"/>
      <w:r w:rsidRPr="00BF2DFF">
        <w:t>преко</w:t>
      </w:r>
      <w:proofErr w:type="spellEnd"/>
      <w:r w:rsidRPr="00BF2DFF">
        <w:t xml:space="preserve"> </w:t>
      </w:r>
      <w:proofErr w:type="spellStart"/>
      <w:r w:rsidRPr="00BF2DFF">
        <w:t>кандидата</w:t>
      </w:r>
      <w:proofErr w:type="spellEnd"/>
      <w:r w:rsidRPr="00BF2DFF">
        <w:t xml:space="preserve">, </w:t>
      </w:r>
      <w:proofErr w:type="spellStart"/>
      <w:r w:rsidRPr="00BF2DFF">
        <w:t>па</w:t>
      </w:r>
      <w:proofErr w:type="spellEnd"/>
      <w:r w:rsidRPr="00BF2DFF">
        <w:t xml:space="preserve"> </w:t>
      </w:r>
      <w:proofErr w:type="spellStart"/>
      <w:r w:rsidRPr="00BF2DFF">
        <w:t>се</w:t>
      </w:r>
      <w:proofErr w:type="spellEnd"/>
      <w:r w:rsidRPr="00BF2DFF">
        <w:t xml:space="preserve"> </w:t>
      </w:r>
      <w:proofErr w:type="spellStart"/>
      <w:r w:rsidRPr="00BF2DFF">
        <w:t>након</w:t>
      </w:r>
      <w:proofErr w:type="spellEnd"/>
      <w:r w:rsidRPr="00BF2DFF">
        <w:t xml:space="preserve"> </w:t>
      </w:r>
      <w:proofErr w:type="spellStart"/>
      <w:r w:rsidRPr="00BF2DFF">
        <w:t>повезивања</w:t>
      </w:r>
      <w:proofErr w:type="spellEnd"/>
      <w:r w:rsidRPr="00BF2DFF">
        <w:t xml:space="preserve"> </w:t>
      </w:r>
      <w:proofErr w:type="spellStart"/>
      <w:r w:rsidRPr="00BF2DFF">
        <w:t>табела</w:t>
      </w:r>
      <w:proofErr w:type="spellEnd"/>
      <w:r w:rsidRPr="00BF2DFF">
        <w:t xml:space="preserve"> </w:t>
      </w:r>
      <w:proofErr w:type="spellStart"/>
      <w:r w:rsidRPr="00BF2DFF">
        <w:t>уплате</w:t>
      </w:r>
      <w:proofErr w:type="spellEnd"/>
      <w:r w:rsidRPr="00BF2DFF">
        <w:t xml:space="preserve"> </w:t>
      </w:r>
      <w:proofErr w:type="spellStart"/>
      <w:r w:rsidRPr="00BF2DFF">
        <w:t>траже</w:t>
      </w:r>
      <w:proofErr w:type="spellEnd"/>
      <w:r w:rsidRPr="00BF2DFF">
        <w:t xml:space="preserve"> </w:t>
      </w:r>
      <w:proofErr w:type="spellStart"/>
      <w:r w:rsidRPr="00BF2DFF">
        <w:t>по</w:t>
      </w:r>
      <w:proofErr w:type="spellEnd"/>
      <w:r w:rsidRPr="00BF2DFF">
        <w:t xml:space="preserve"> </w:t>
      </w:r>
      <w:proofErr w:type="spellStart"/>
      <w:r w:rsidRPr="00BF2DFF">
        <w:t>колони</w:t>
      </w:r>
      <w:proofErr w:type="spellEnd"/>
      <w:r w:rsidRPr="00BF2DFF">
        <w:t xml:space="preserve"> </w:t>
      </w:r>
      <w:proofErr w:type="spellStart"/>
      <w:r w:rsidRPr="00BF2DFF">
        <w:rPr>
          <w:rStyle w:val="AtributTabelaChar"/>
        </w:rPr>
        <w:t>Obuka_id</w:t>
      </w:r>
      <w:proofErr w:type="spellEnd"/>
      <w:r w:rsidRPr="00BF2DFF">
        <w:rPr>
          <w:rStyle w:val="AtributTabelaChar"/>
        </w:rPr>
        <w:t>.</w:t>
      </w:r>
    </w:p>
    <w:tbl>
      <w:tblPr>
        <w:tblStyle w:val="TableGrid"/>
        <w:tblW w:w="0" w:type="auto"/>
        <w:tblLook w:val="04A0" w:firstRow="1" w:lastRow="0" w:firstColumn="1" w:lastColumn="0" w:noHBand="0" w:noVBand="1"/>
      </w:tblPr>
      <w:tblGrid>
        <w:gridCol w:w="9004"/>
      </w:tblGrid>
      <w:tr w:rsidR="007F77BC" w14:paraId="0E74BADB" w14:textId="77777777" w:rsidTr="007F77BC">
        <w:tc>
          <w:tcPr>
            <w:tcW w:w="9004" w:type="dxa"/>
          </w:tcPr>
          <w:p w14:paraId="501FD817" w14:textId="77777777" w:rsidR="007F77BC" w:rsidRPr="007F77BC" w:rsidRDefault="007F77BC" w:rsidP="007F7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F77BC">
              <w:rPr>
                <w:rFonts w:ascii="Cascadia Mono" w:hAnsi="Cascadia Mono" w:cs="Cascadia Mono"/>
                <w:color w:val="0000FF"/>
                <w:sz w:val="18"/>
                <w:szCs w:val="18"/>
              </w:rPr>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IX_Uplata_Obuka_INCLUDE</w:t>
            </w:r>
            <w:proofErr w:type="spellEnd"/>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Uplata</w:t>
            </w:r>
            <w:proofErr w:type="spellEnd"/>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Obuka_id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
          <w:p w14:paraId="50D174A5" w14:textId="3B71F9CD" w:rsidR="007F77BC" w:rsidRPr="007F77BC" w:rsidRDefault="007F77BC" w:rsidP="00A548D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 xml:space="preserve">INCLUDE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Iznos</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Datum</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Nacin_placanja</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Cenovnik_id</w:t>
            </w:r>
            <w:proofErr w:type="spellEnd"/>
            <w:r w:rsidRPr="007F77BC">
              <w:rPr>
                <w:rFonts w:ascii="Cascadia Mono" w:hAnsi="Cascadia Mono" w:cs="Cascadia Mono"/>
                <w:color w:val="808080"/>
                <w:sz w:val="18"/>
                <w:szCs w:val="18"/>
              </w:rPr>
              <w:t>);</w:t>
            </w:r>
          </w:p>
        </w:tc>
      </w:tr>
    </w:tbl>
    <w:p w14:paraId="207EE250" w14:textId="68451507" w:rsidR="007F77BC" w:rsidRDefault="00086CC5" w:rsidP="00A548D2">
      <w:pPr>
        <w:pStyle w:val="Caption"/>
      </w:pPr>
      <w:bookmarkStart w:id="465" w:name="_Toc238398078"/>
      <w:r>
        <w:rPr>
          <w:noProof/>
        </w:rPr>
        <mc:AlternateContent>
          <mc:Choice Requires="wps">
            <w:drawing>
              <wp:anchor distT="0" distB="0" distL="114300" distR="114300" simplePos="0" relativeHeight="251730944" behindDoc="0" locked="0" layoutInCell="1" allowOverlap="1" wp14:anchorId="23C08C56" wp14:editId="6D120035">
                <wp:simplePos x="0" y="0"/>
                <wp:positionH relativeFrom="column">
                  <wp:posOffset>-1905</wp:posOffset>
                </wp:positionH>
                <wp:positionV relativeFrom="paragraph">
                  <wp:posOffset>2980055</wp:posOffset>
                </wp:positionV>
                <wp:extent cx="5580380" cy="635"/>
                <wp:effectExtent l="0" t="0" r="1270" b="1905"/>
                <wp:wrapTopAndBottom/>
                <wp:docPr id="104" name="Text Box 104"/>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44571B62" w14:textId="6EF7E10B" w:rsidR="00086CC5" w:rsidRPr="00086CC5" w:rsidRDefault="00086CC5" w:rsidP="00086CC5">
                            <w:pPr>
                              <w:pStyle w:val="Caption"/>
                              <w:rPr>
                                <w:noProof/>
                                <w:lang w:val="sr-Cyrl-RS"/>
                              </w:rPr>
                            </w:pPr>
                            <w:bookmarkStart w:id="466" w:name="_Toc238397950"/>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9</w:t>
                            </w:r>
                            <w:r w:rsidR="00AD457C">
                              <w:fldChar w:fldCharType="end"/>
                            </w:r>
                            <w:r>
                              <w:rPr>
                                <w:lang w:val="sr-Cyrl-RS"/>
                              </w:rPr>
                              <w:t xml:space="preserve"> Приказ плана </w:t>
                            </w:r>
                            <w:proofErr w:type="spellStart"/>
                            <w:r>
                              <w:rPr>
                                <w:lang w:val="sr-Cyrl-RS"/>
                              </w:rPr>
                              <w:t>извшавања</w:t>
                            </w:r>
                            <w:proofErr w:type="spellEnd"/>
                            <w:r>
                              <w:rPr>
                                <w:lang w:val="sr-Cyrl-RS"/>
                              </w:rPr>
                              <w:t xml:space="preserve"> упита у</w:t>
                            </w:r>
                            <w:r w:rsidRPr="00086CC5">
                              <w:rPr>
                                <w:lang w:val="sr-Cyrl-RS"/>
                              </w:rPr>
                              <w:t>плате по обуци</w:t>
                            </w:r>
                            <w:r>
                              <w:rPr>
                                <w:lang w:val="sr-Cyrl-RS"/>
                              </w:rPr>
                              <w:t>, са индексом</w:t>
                            </w:r>
                            <w:bookmarkEnd w:id="4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C08C56" id="Text Box 104" o:spid="_x0000_s1074" type="#_x0000_t202" style="position:absolute;left:0;text-align:left;margin-left:-.15pt;margin-top:234.65pt;width:439.4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" filled="f" stroked="f">
                <v:textbox style="mso-fit-shape-to-text:t" inset="0,0,0,0">
                  <w:txbxContent>
                    <w:p w14:paraId="44571B62" w14:textId="6EF7E10B" w:rsidR="00086CC5" w:rsidRPr="00086CC5" w:rsidRDefault="00086CC5" w:rsidP="00086CC5">
                      <w:pPr>
                        <w:pStyle w:val="Caption"/>
                        <w:rPr>
                          <w:noProof/>
                          <w:lang w:val="sr-Cyrl-RS"/>
                        </w:rPr>
                      </w:pPr>
                      <w:bookmarkStart w:id="467" w:name="_Toc238397950"/>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9</w:t>
                      </w:r>
                      <w:r w:rsidR="00AD457C">
                        <w:fldChar w:fldCharType="end"/>
                      </w:r>
                      <w:r>
                        <w:rPr>
                          <w:lang w:val="sr-Cyrl-RS"/>
                        </w:rPr>
                        <w:t xml:space="preserve"> Приказ плана </w:t>
                      </w:r>
                      <w:proofErr w:type="spellStart"/>
                      <w:r>
                        <w:rPr>
                          <w:lang w:val="sr-Cyrl-RS"/>
                        </w:rPr>
                        <w:t>извшавања</w:t>
                      </w:r>
                      <w:proofErr w:type="spellEnd"/>
                      <w:r>
                        <w:rPr>
                          <w:lang w:val="sr-Cyrl-RS"/>
                        </w:rPr>
                        <w:t xml:space="preserve"> упита у</w:t>
                      </w:r>
                      <w:r w:rsidRPr="00086CC5">
                        <w:rPr>
                          <w:lang w:val="sr-Cyrl-RS"/>
                        </w:rPr>
                        <w:t>плате по обуци</w:t>
                      </w:r>
                      <w:r>
                        <w:rPr>
                          <w:lang w:val="sr-Cyrl-RS"/>
                        </w:rPr>
                        <w:t>, са индексом</w:t>
                      </w:r>
                      <w:bookmarkEnd w:id="467"/>
                    </w:p>
                  </w:txbxContent>
                </v:textbox>
                <w10:wrap type="topAndBottom"/>
              </v:shape>
            </w:pict>
          </mc:Fallback>
        </mc:AlternateContent>
      </w:r>
      <w:r w:rsidR="00A645C3" w:rsidRPr="00A645C3">
        <w:rPr>
          <w:noProof/>
        </w:rPr>
        <w:drawing>
          <wp:anchor distT="0" distB="0" distL="114300" distR="114300" simplePos="0" relativeHeight="251704320" behindDoc="0" locked="0" layoutInCell="1" allowOverlap="1" wp14:anchorId="5019D6C1" wp14:editId="6C0AF57C">
            <wp:simplePos x="0" y="0"/>
            <wp:positionH relativeFrom="column">
              <wp:posOffset>-1905</wp:posOffset>
            </wp:positionH>
            <wp:positionV relativeFrom="paragraph">
              <wp:posOffset>264991</wp:posOffset>
            </wp:positionV>
            <wp:extent cx="5580380" cy="2658110"/>
            <wp:effectExtent l="0" t="0" r="1270" b="8890"/>
            <wp:wrapTopAndBottom/>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580380" cy="2658110"/>
                    </a:xfrm>
                    <a:prstGeom prst="rect">
                      <a:avLst/>
                    </a:prstGeom>
                  </pic:spPr>
                </pic:pic>
              </a:graphicData>
            </a:graphic>
          </wp:anchor>
        </w:drawing>
      </w:r>
      <w:proofErr w:type="spellStart"/>
      <w:r w:rsidR="00A548D2">
        <w:t>Прилог</w:t>
      </w:r>
      <w:proofErr w:type="spellEnd"/>
      <w:r w:rsidR="00A548D2">
        <w:t xml:space="preserve"> </w:t>
      </w:r>
      <w:r w:rsidR="00212E37">
        <w:fldChar w:fldCharType="begin"/>
      </w:r>
      <w:r w:rsidR="00212E37">
        <w:instrText xml:space="preserve"> STYLEREF 1 \s </w:instrText>
      </w:r>
      <w:r w:rsidR="00212E37">
        <w:fldChar w:fldCharType="separate"/>
      </w:r>
      <w:r w:rsidR="00212E37">
        <w:rPr>
          <w:noProof/>
        </w:rPr>
        <w:t>8</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8</w:t>
      </w:r>
      <w:r w:rsidR="00212E37">
        <w:fldChar w:fldCharType="end"/>
      </w:r>
      <w:r w:rsidR="001F06E7">
        <w:rPr>
          <w:lang w:val="sr-Cyrl-RS"/>
        </w:rPr>
        <w:t xml:space="preserve"> Приказ команде за креирање индекса над табелом </w:t>
      </w:r>
      <w:proofErr w:type="spellStart"/>
      <w:r w:rsidR="001F06E7" w:rsidRPr="001F06E7">
        <w:rPr>
          <w:lang w:val="sr-Cyrl-RS"/>
        </w:rPr>
        <w:t>Uplata</w:t>
      </w:r>
      <w:bookmarkEnd w:id="465"/>
      <w:proofErr w:type="spellEnd"/>
    </w:p>
    <w:p w14:paraId="64E5C7C6" w14:textId="0802AC06" w:rsidR="00BF2DFF" w:rsidRPr="00BF2DFF" w:rsidRDefault="00BF2DFF" w:rsidP="00BF2DFF">
      <w:proofErr w:type="spellStart"/>
      <w:r w:rsidRPr="00BF2DFF">
        <w:t>Индекс</w:t>
      </w:r>
      <w:proofErr w:type="spellEnd"/>
      <w:r w:rsidRPr="00BF2DFF">
        <w:t xml:space="preserve"> </w:t>
      </w:r>
      <w:proofErr w:type="spellStart"/>
      <w:r w:rsidRPr="00BF2DFF">
        <w:rPr>
          <w:rStyle w:val="AtributTabelaChar"/>
        </w:rPr>
        <w:t>IX_Uplata_Obuka_INCLUDE</w:t>
      </w:r>
      <w:proofErr w:type="spellEnd"/>
      <w:r w:rsidRPr="00BF2DFF">
        <w:t xml:space="preserve"> </w:t>
      </w:r>
      <w:proofErr w:type="spellStart"/>
      <w:r w:rsidRPr="00BF2DFF">
        <w:t>креиран</w:t>
      </w:r>
      <w:proofErr w:type="spellEnd"/>
      <w:r w:rsidRPr="00BF2DFF">
        <w:t xml:space="preserve"> </w:t>
      </w:r>
      <w:proofErr w:type="spellStart"/>
      <w:r w:rsidRPr="00BF2DFF">
        <w:t>је</w:t>
      </w:r>
      <w:proofErr w:type="spellEnd"/>
      <w:r w:rsidRPr="00BF2DFF">
        <w:t xml:space="preserve"> </w:t>
      </w:r>
      <w:proofErr w:type="spellStart"/>
      <w:r w:rsidRPr="00BF2DFF">
        <w:t>над</w:t>
      </w:r>
      <w:proofErr w:type="spellEnd"/>
      <w:r w:rsidRPr="00BF2DFF">
        <w:t xml:space="preserve"> </w:t>
      </w:r>
      <w:proofErr w:type="spellStart"/>
      <w:r w:rsidRPr="00BF2DFF">
        <w:t>колоном</w:t>
      </w:r>
      <w:proofErr w:type="spellEnd"/>
      <w:r w:rsidRPr="00BF2DFF">
        <w:t xml:space="preserve"> </w:t>
      </w:r>
      <w:proofErr w:type="spellStart"/>
      <w:r w:rsidRPr="00BF2DFF">
        <w:rPr>
          <w:rStyle w:val="AtributTabelaChar"/>
        </w:rPr>
        <w:t>Obuka_id</w:t>
      </w:r>
      <w:proofErr w:type="spellEnd"/>
      <w:r w:rsidRPr="00BF2DFF">
        <w:t xml:space="preserve">, </w:t>
      </w:r>
      <w:proofErr w:type="spellStart"/>
      <w:r w:rsidRPr="00BF2DFF">
        <w:t>јер</w:t>
      </w:r>
      <w:proofErr w:type="spellEnd"/>
      <w:r w:rsidRPr="00BF2DFF">
        <w:t xml:space="preserve"> </w:t>
      </w:r>
      <w:proofErr w:type="spellStart"/>
      <w:r w:rsidRPr="00BF2DFF">
        <w:t>се</w:t>
      </w:r>
      <w:proofErr w:type="spellEnd"/>
      <w:r w:rsidRPr="00BF2DFF">
        <w:t xml:space="preserve"> </w:t>
      </w:r>
      <w:proofErr w:type="spellStart"/>
      <w:r w:rsidRPr="00BF2DFF">
        <w:t>преко</w:t>
      </w:r>
      <w:proofErr w:type="spellEnd"/>
      <w:r w:rsidRPr="00BF2DFF">
        <w:t xml:space="preserve"> </w:t>
      </w:r>
      <w:proofErr w:type="spellStart"/>
      <w:r w:rsidRPr="00BF2DFF">
        <w:t>ње</w:t>
      </w:r>
      <w:proofErr w:type="spellEnd"/>
      <w:r w:rsidRPr="00BF2DFF">
        <w:t xml:space="preserve"> </w:t>
      </w:r>
      <w:proofErr w:type="spellStart"/>
      <w:r w:rsidRPr="00BF2DFF">
        <w:t>уплате</w:t>
      </w:r>
      <w:proofErr w:type="spellEnd"/>
      <w:r w:rsidRPr="00BF2DFF">
        <w:t xml:space="preserve"> </w:t>
      </w:r>
      <w:proofErr w:type="spellStart"/>
      <w:r w:rsidRPr="00BF2DFF">
        <w:t>повезују</w:t>
      </w:r>
      <w:proofErr w:type="spellEnd"/>
      <w:r w:rsidRPr="00BF2DFF">
        <w:t xml:space="preserve"> </w:t>
      </w:r>
      <w:proofErr w:type="spellStart"/>
      <w:r w:rsidRPr="00BF2DFF">
        <w:t>са</w:t>
      </w:r>
      <w:proofErr w:type="spellEnd"/>
      <w:r w:rsidRPr="00BF2DFF">
        <w:t xml:space="preserve"> </w:t>
      </w:r>
      <w:proofErr w:type="spellStart"/>
      <w:r w:rsidRPr="00BF2DFF">
        <w:t>конкретном</w:t>
      </w:r>
      <w:proofErr w:type="spellEnd"/>
      <w:r w:rsidRPr="00BF2DFF">
        <w:t xml:space="preserve"> </w:t>
      </w:r>
      <w:proofErr w:type="spellStart"/>
      <w:r w:rsidRPr="00BF2DFF">
        <w:t>обуком</w:t>
      </w:r>
      <w:proofErr w:type="spellEnd"/>
      <w:r w:rsidRPr="00BF2DFF">
        <w:t xml:space="preserve">. </w:t>
      </w:r>
      <w:proofErr w:type="spellStart"/>
      <w:r w:rsidRPr="00BF2DFF">
        <w:t>Колоне</w:t>
      </w:r>
      <w:proofErr w:type="spellEnd"/>
      <w:r w:rsidRPr="00BF2DFF">
        <w:t xml:space="preserve"> </w:t>
      </w:r>
      <w:proofErr w:type="spellStart"/>
      <w:r w:rsidRPr="00BF2DFF">
        <w:rPr>
          <w:rStyle w:val="AtributTabelaChar"/>
        </w:rPr>
        <w:t>Iznos</w:t>
      </w:r>
      <w:proofErr w:type="spellEnd"/>
      <w:r w:rsidRPr="00BF2DFF">
        <w:t xml:space="preserve">, </w:t>
      </w:r>
      <w:r w:rsidRPr="00BF2DFF">
        <w:rPr>
          <w:rStyle w:val="AtributTabelaChar"/>
        </w:rPr>
        <w:t>Datum</w:t>
      </w:r>
      <w:r w:rsidRPr="00BF2DFF">
        <w:t xml:space="preserve">, </w:t>
      </w:r>
      <w:proofErr w:type="spellStart"/>
      <w:r w:rsidRPr="00BF2DFF">
        <w:rPr>
          <w:rStyle w:val="AtributTabelaChar"/>
        </w:rPr>
        <w:t>Nacin_placanja</w:t>
      </w:r>
      <w:proofErr w:type="spellEnd"/>
      <w:r w:rsidRPr="00BF2DFF">
        <w:t xml:space="preserve"> и </w:t>
      </w:r>
      <w:proofErr w:type="spellStart"/>
      <w:r w:rsidRPr="00BF2DFF">
        <w:rPr>
          <w:rStyle w:val="AtributTabelaChar"/>
        </w:rPr>
        <w:t>Cenovnik_id</w:t>
      </w:r>
      <w:proofErr w:type="spellEnd"/>
      <w:r w:rsidRPr="00BF2DFF">
        <w:t xml:space="preserve"> </w:t>
      </w:r>
      <w:proofErr w:type="spellStart"/>
      <w:r w:rsidRPr="00BF2DFF">
        <w:t>додате</w:t>
      </w:r>
      <w:proofErr w:type="spellEnd"/>
      <w:r w:rsidRPr="00BF2DFF">
        <w:t xml:space="preserve"> </w:t>
      </w:r>
      <w:proofErr w:type="spellStart"/>
      <w:r w:rsidRPr="00BF2DFF">
        <w:t>су</w:t>
      </w:r>
      <w:proofErr w:type="spellEnd"/>
      <w:r w:rsidRPr="00BF2DFF">
        <w:t xml:space="preserve"> </w:t>
      </w:r>
      <w:proofErr w:type="spellStart"/>
      <w:r w:rsidRPr="00BF2DFF">
        <w:t>кроз</w:t>
      </w:r>
      <w:proofErr w:type="spellEnd"/>
      <w:r w:rsidRPr="00BF2DFF">
        <w:t xml:space="preserve"> </w:t>
      </w:r>
      <w:r w:rsidRPr="00BF2DFF">
        <w:rPr>
          <w:rStyle w:val="AtributTabelaChar"/>
        </w:rPr>
        <w:t>INCLUDE</w:t>
      </w:r>
      <w:r w:rsidRPr="00BF2DFF">
        <w:t xml:space="preserve"> </w:t>
      </w:r>
      <w:proofErr w:type="spellStart"/>
      <w:r w:rsidRPr="00BF2DFF">
        <w:t>део</w:t>
      </w:r>
      <w:proofErr w:type="spellEnd"/>
      <w:r w:rsidRPr="00BF2DFF">
        <w:t xml:space="preserve">, </w:t>
      </w:r>
      <w:proofErr w:type="spellStart"/>
      <w:r w:rsidRPr="00BF2DFF">
        <w:t>што</w:t>
      </w:r>
      <w:proofErr w:type="spellEnd"/>
      <w:r w:rsidRPr="00BF2DFF">
        <w:t xml:space="preserve"> </w:t>
      </w:r>
      <w:proofErr w:type="spellStart"/>
      <w:r w:rsidRPr="00BF2DFF">
        <w:t>значи</w:t>
      </w:r>
      <w:proofErr w:type="spellEnd"/>
      <w:r w:rsidRPr="00BF2DFF">
        <w:t xml:space="preserve"> </w:t>
      </w:r>
      <w:proofErr w:type="spellStart"/>
      <w:r w:rsidRPr="00BF2DFF">
        <w:t>да</w:t>
      </w:r>
      <w:proofErr w:type="spellEnd"/>
      <w:r w:rsidRPr="00BF2DFF">
        <w:t xml:space="preserve"> </w:t>
      </w:r>
      <w:proofErr w:type="spellStart"/>
      <w:r w:rsidRPr="00BF2DFF">
        <w:t>се</w:t>
      </w:r>
      <w:proofErr w:type="spellEnd"/>
      <w:r w:rsidRPr="00BF2DFF">
        <w:t xml:space="preserve"> </w:t>
      </w:r>
      <w:proofErr w:type="spellStart"/>
      <w:r w:rsidRPr="00BF2DFF">
        <w:t>чувају</w:t>
      </w:r>
      <w:proofErr w:type="spellEnd"/>
      <w:r w:rsidRPr="00BF2DFF">
        <w:t xml:space="preserve"> у </w:t>
      </w:r>
      <w:proofErr w:type="spellStart"/>
      <w:r w:rsidRPr="00BF2DFF">
        <w:t>индексу</w:t>
      </w:r>
      <w:proofErr w:type="spellEnd"/>
      <w:r w:rsidRPr="00BF2DFF">
        <w:t xml:space="preserve"> </w:t>
      </w:r>
      <w:proofErr w:type="spellStart"/>
      <w:r w:rsidRPr="00BF2DFF">
        <w:t>јер</w:t>
      </w:r>
      <w:proofErr w:type="spellEnd"/>
      <w:r w:rsidRPr="00BF2DFF">
        <w:t xml:space="preserve"> </w:t>
      </w:r>
      <w:proofErr w:type="spellStart"/>
      <w:r w:rsidRPr="00BF2DFF">
        <w:t>се</w:t>
      </w:r>
      <w:proofErr w:type="spellEnd"/>
      <w:r w:rsidRPr="00BF2DFF">
        <w:t xml:space="preserve"> </w:t>
      </w:r>
      <w:proofErr w:type="spellStart"/>
      <w:r w:rsidRPr="00BF2DFF">
        <w:t>приказују</w:t>
      </w:r>
      <w:proofErr w:type="spellEnd"/>
      <w:r w:rsidRPr="00BF2DFF">
        <w:t xml:space="preserve"> у </w:t>
      </w:r>
      <w:proofErr w:type="spellStart"/>
      <w:r w:rsidRPr="00BF2DFF">
        <w:t>резултату</w:t>
      </w:r>
      <w:proofErr w:type="spellEnd"/>
      <w:r w:rsidRPr="00BF2DFF">
        <w:t xml:space="preserve"> </w:t>
      </w:r>
      <w:proofErr w:type="spellStart"/>
      <w:r w:rsidRPr="00BF2DFF">
        <w:t>упита</w:t>
      </w:r>
      <w:proofErr w:type="spellEnd"/>
      <w:r w:rsidRPr="00BF2DFF">
        <w:t xml:space="preserve">. </w:t>
      </w:r>
      <w:proofErr w:type="spellStart"/>
      <w:r w:rsidRPr="00BF2DFF">
        <w:t>Након</w:t>
      </w:r>
      <w:proofErr w:type="spellEnd"/>
      <w:r w:rsidRPr="00BF2DFF">
        <w:t xml:space="preserve"> </w:t>
      </w:r>
      <w:proofErr w:type="spellStart"/>
      <w:r w:rsidRPr="00BF2DFF">
        <w:t>додавања</w:t>
      </w:r>
      <w:proofErr w:type="spellEnd"/>
      <w:r w:rsidRPr="00BF2DFF">
        <w:t xml:space="preserve"> </w:t>
      </w:r>
      <w:proofErr w:type="spellStart"/>
      <w:r w:rsidRPr="00BF2DFF">
        <w:t>индекса</w:t>
      </w:r>
      <w:proofErr w:type="spellEnd"/>
      <w:r w:rsidRPr="00BF2DFF">
        <w:t xml:space="preserve"> у </w:t>
      </w:r>
      <w:proofErr w:type="spellStart"/>
      <w:r w:rsidRPr="00BF2DFF">
        <w:t>плану</w:t>
      </w:r>
      <w:proofErr w:type="spellEnd"/>
      <w:r w:rsidRPr="00BF2DFF">
        <w:t xml:space="preserve"> </w:t>
      </w:r>
      <w:proofErr w:type="spellStart"/>
      <w:r w:rsidRPr="00BF2DFF">
        <w:t>извршавања</w:t>
      </w:r>
      <w:proofErr w:type="spellEnd"/>
      <w:r w:rsidRPr="00BF2DFF">
        <w:t xml:space="preserve"> </w:t>
      </w:r>
      <w:proofErr w:type="spellStart"/>
      <w:r w:rsidRPr="00BF2DFF">
        <w:t>види</w:t>
      </w:r>
      <w:proofErr w:type="spellEnd"/>
      <w:r w:rsidRPr="00BF2DFF">
        <w:t xml:space="preserve"> </w:t>
      </w:r>
      <w:proofErr w:type="spellStart"/>
      <w:r w:rsidRPr="00BF2DFF">
        <w:t>се</w:t>
      </w:r>
      <w:proofErr w:type="spellEnd"/>
      <w:r w:rsidRPr="00BF2DFF">
        <w:t xml:space="preserve"> </w:t>
      </w:r>
      <w:r w:rsidRPr="00BF2DFF">
        <w:rPr>
          <w:rStyle w:val="AtributTabelaChar"/>
        </w:rPr>
        <w:t>Index Seek</w:t>
      </w:r>
      <w:r w:rsidRPr="00BF2DFF">
        <w:t xml:space="preserve"> </w:t>
      </w:r>
      <w:proofErr w:type="spellStart"/>
      <w:r w:rsidRPr="00BF2DFF">
        <w:t>над</w:t>
      </w:r>
      <w:proofErr w:type="spellEnd"/>
      <w:r w:rsidRPr="00BF2DFF">
        <w:t xml:space="preserve"> </w:t>
      </w:r>
      <w:proofErr w:type="spellStart"/>
      <w:r w:rsidRPr="00BF2DFF">
        <w:t>табелом</w:t>
      </w:r>
      <w:proofErr w:type="spellEnd"/>
      <w:r w:rsidRPr="00BF2DFF">
        <w:t xml:space="preserve"> </w:t>
      </w:r>
      <w:proofErr w:type="spellStart"/>
      <w:r w:rsidRPr="00BF2DFF">
        <w:rPr>
          <w:rStyle w:val="AtributTabelaChar"/>
        </w:rPr>
        <w:t>Uplata</w:t>
      </w:r>
      <w:proofErr w:type="spellEnd"/>
      <w:r w:rsidRPr="00BF2DFF">
        <w:t xml:space="preserve">, </w:t>
      </w:r>
      <w:proofErr w:type="spellStart"/>
      <w:r w:rsidRPr="00BF2DFF">
        <w:t>што</w:t>
      </w:r>
      <w:proofErr w:type="spellEnd"/>
      <w:r w:rsidRPr="00BF2DFF">
        <w:t xml:space="preserve"> </w:t>
      </w:r>
      <w:proofErr w:type="spellStart"/>
      <w:r w:rsidRPr="00BF2DFF">
        <w:t>указује</w:t>
      </w:r>
      <w:proofErr w:type="spellEnd"/>
      <w:r w:rsidRPr="00BF2DFF">
        <w:t xml:space="preserve"> </w:t>
      </w:r>
      <w:proofErr w:type="spellStart"/>
      <w:r w:rsidRPr="00BF2DFF">
        <w:t>на</w:t>
      </w:r>
      <w:proofErr w:type="spellEnd"/>
      <w:r w:rsidRPr="00BF2DFF">
        <w:t xml:space="preserve"> </w:t>
      </w:r>
      <w:proofErr w:type="spellStart"/>
      <w:r w:rsidRPr="00BF2DFF">
        <w:t>ефикасније</w:t>
      </w:r>
      <w:proofErr w:type="spellEnd"/>
      <w:r w:rsidRPr="00BF2DFF">
        <w:t xml:space="preserve"> </w:t>
      </w:r>
      <w:proofErr w:type="spellStart"/>
      <w:r w:rsidRPr="00BF2DFF">
        <w:t>проналажење</w:t>
      </w:r>
      <w:proofErr w:type="spellEnd"/>
      <w:r w:rsidRPr="00BF2DFF">
        <w:t xml:space="preserve"> </w:t>
      </w:r>
      <w:proofErr w:type="spellStart"/>
      <w:r w:rsidRPr="00BF2DFF">
        <w:t>уплата</w:t>
      </w:r>
      <w:proofErr w:type="spellEnd"/>
      <w:r w:rsidRPr="00BF2DFF">
        <w:t xml:space="preserve"> </w:t>
      </w:r>
      <w:proofErr w:type="spellStart"/>
      <w:r w:rsidRPr="00BF2DFF">
        <w:t>за</w:t>
      </w:r>
      <w:proofErr w:type="spellEnd"/>
      <w:r w:rsidRPr="00BF2DFF">
        <w:t xml:space="preserve"> </w:t>
      </w:r>
      <w:proofErr w:type="spellStart"/>
      <w:r w:rsidRPr="00BF2DFF">
        <w:t>изабрану</w:t>
      </w:r>
      <w:proofErr w:type="spellEnd"/>
      <w:r w:rsidRPr="00BF2DFF">
        <w:t xml:space="preserve"> </w:t>
      </w:r>
      <w:proofErr w:type="spellStart"/>
      <w:r w:rsidRPr="00BF2DFF">
        <w:t>обуку</w:t>
      </w:r>
      <w:proofErr w:type="spellEnd"/>
      <w:r w:rsidRPr="00BF2DFF">
        <w:t>.</w:t>
      </w:r>
    </w:p>
    <w:p w14:paraId="6213167D" w14:textId="521D7125" w:rsidR="00C4280C" w:rsidRPr="00C4280C" w:rsidRDefault="00C4280C" w:rsidP="00C4280C">
      <w:pPr>
        <w:pStyle w:val="Heading3"/>
      </w:pPr>
      <w:proofErr w:type="spellStart"/>
      <w:r w:rsidRPr="00C4280C">
        <w:t>Уплате</w:t>
      </w:r>
      <w:proofErr w:type="spellEnd"/>
      <w:r w:rsidRPr="00C4280C">
        <w:t xml:space="preserve"> </w:t>
      </w:r>
      <w:proofErr w:type="spellStart"/>
      <w:r w:rsidRPr="00C4280C">
        <w:t>по</w:t>
      </w:r>
      <w:proofErr w:type="spellEnd"/>
      <w:r w:rsidRPr="00C4280C">
        <w:t xml:space="preserve"> </w:t>
      </w:r>
      <w:proofErr w:type="spellStart"/>
      <w:r w:rsidRPr="00C4280C">
        <w:t>датуму</w:t>
      </w:r>
      <w:proofErr w:type="spellEnd"/>
    </w:p>
    <w:p w14:paraId="5D690285" w14:textId="6BF3F0CD" w:rsidR="00C4280C" w:rsidRDefault="00C4280C" w:rsidP="00C4280C">
      <w:proofErr w:type="spellStart"/>
      <w:r w:rsidRPr="00C4280C">
        <w:t>Овај</w:t>
      </w:r>
      <w:proofErr w:type="spellEnd"/>
      <w:r w:rsidRPr="00C4280C">
        <w:t xml:space="preserve"> </w:t>
      </w:r>
      <w:proofErr w:type="spellStart"/>
      <w:r w:rsidRPr="00C4280C">
        <w:t>упит</w:t>
      </w:r>
      <w:proofErr w:type="spellEnd"/>
      <w:r w:rsidRPr="00C4280C">
        <w:t xml:space="preserve"> </w:t>
      </w:r>
      <w:proofErr w:type="spellStart"/>
      <w:r w:rsidRPr="00C4280C">
        <w:t>групише</w:t>
      </w:r>
      <w:proofErr w:type="spellEnd"/>
      <w:r w:rsidRPr="00C4280C">
        <w:t xml:space="preserve"> </w:t>
      </w:r>
      <w:proofErr w:type="spellStart"/>
      <w:r w:rsidRPr="00C4280C">
        <w:t>уплате</w:t>
      </w:r>
      <w:proofErr w:type="spellEnd"/>
      <w:r w:rsidRPr="00C4280C">
        <w:t xml:space="preserve"> у </w:t>
      </w:r>
      <w:proofErr w:type="spellStart"/>
      <w:r w:rsidRPr="00C4280C">
        <w:t>задатом</w:t>
      </w:r>
      <w:proofErr w:type="spellEnd"/>
      <w:r w:rsidRPr="00C4280C">
        <w:t xml:space="preserve"> </w:t>
      </w:r>
      <w:proofErr w:type="spellStart"/>
      <w:r w:rsidRPr="00C4280C">
        <w:t>временском</w:t>
      </w:r>
      <w:proofErr w:type="spellEnd"/>
      <w:r w:rsidRPr="00C4280C">
        <w:t xml:space="preserve"> </w:t>
      </w:r>
      <w:proofErr w:type="spellStart"/>
      <w:r w:rsidRPr="00C4280C">
        <w:t>периоду</w:t>
      </w:r>
      <w:proofErr w:type="spellEnd"/>
      <w:r w:rsidRPr="00C4280C">
        <w:t xml:space="preserve">. </w:t>
      </w:r>
      <w:proofErr w:type="spellStart"/>
      <w:r w:rsidRPr="00C4280C">
        <w:t>Користан</w:t>
      </w:r>
      <w:proofErr w:type="spellEnd"/>
      <w:r w:rsidRPr="00C4280C">
        <w:t xml:space="preserve"> </w:t>
      </w:r>
      <w:proofErr w:type="spellStart"/>
      <w:r w:rsidRPr="00C4280C">
        <w:t>је</w:t>
      </w:r>
      <w:proofErr w:type="spellEnd"/>
      <w:r w:rsidRPr="00C4280C">
        <w:t xml:space="preserve"> </w:t>
      </w:r>
      <w:proofErr w:type="spellStart"/>
      <w:r w:rsidRPr="00C4280C">
        <w:t>за</w:t>
      </w:r>
      <w:proofErr w:type="spellEnd"/>
      <w:r w:rsidRPr="00C4280C">
        <w:t xml:space="preserve"> </w:t>
      </w:r>
      <w:proofErr w:type="spellStart"/>
      <w:r w:rsidRPr="00C4280C">
        <w:t>финансијске</w:t>
      </w:r>
      <w:proofErr w:type="spellEnd"/>
      <w:r w:rsidRPr="00C4280C">
        <w:t xml:space="preserve"> </w:t>
      </w:r>
      <w:proofErr w:type="spellStart"/>
      <w:r w:rsidRPr="00C4280C">
        <w:t>прегледе</w:t>
      </w:r>
      <w:proofErr w:type="spellEnd"/>
      <w:r w:rsidRPr="00C4280C">
        <w:t xml:space="preserve">, </w:t>
      </w:r>
      <w:proofErr w:type="spellStart"/>
      <w:r w:rsidRPr="00C4280C">
        <w:t>као</w:t>
      </w:r>
      <w:proofErr w:type="spellEnd"/>
      <w:r w:rsidRPr="00C4280C">
        <w:t xml:space="preserve"> </w:t>
      </w:r>
      <w:proofErr w:type="spellStart"/>
      <w:r w:rsidRPr="00C4280C">
        <w:t>што</w:t>
      </w:r>
      <w:proofErr w:type="spellEnd"/>
      <w:r w:rsidRPr="00C4280C">
        <w:t xml:space="preserve"> </w:t>
      </w:r>
      <w:proofErr w:type="spellStart"/>
      <w:r w:rsidRPr="00C4280C">
        <w:t>су</w:t>
      </w:r>
      <w:proofErr w:type="spellEnd"/>
      <w:r w:rsidRPr="00C4280C">
        <w:t xml:space="preserve"> </w:t>
      </w:r>
      <w:proofErr w:type="spellStart"/>
      <w:r w:rsidRPr="00C4280C">
        <w:t>дневни</w:t>
      </w:r>
      <w:proofErr w:type="spellEnd"/>
      <w:r w:rsidRPr="00C4280C">
        <w:t xml:space="preserve">, </w:t>
      </w:r>
      <w:proofErr w:type="spellStart"/>
      <w:r w:rsidRPr="00C4280C">
        <w:t>месечни</w:t>
      </w:r>
      <w:proofErr w:type="spellEnd"/>
      <w:r w:rsidRPr="00C4280C">
        <w:t xml:space="preserve"> </w:t>
      </w:r>
      <w:proofErr w:type="spellStart"/>
      <w:r w:rsidRPr="00C4280C">
        <w:t>или</w:t>
      </w:r>
      <w:proofErr w:type="spellEnd"/>
      <w:r w:rsidRPr="00C4280C">
        <w:t xml:space="preserve"> </w:t>
      </w:r>
      <w:proofErr w:type="spellStart"/>
      <w:r w:rsidRPr="00C4280C">
        <w:t>квартални</w:t>
      </w:r>
      <w:proofErr w:type="spellEnd"/>
      <w:r w:rsidRPr="00C4280C">
        <w:t xml:space="preserve"> </w:t>
      </w:r>
      <w:proofErr w:type="spellStart"/>
      <w:r w:rsidRPr="00C4280C">
        <w:t>преглед</w:t>
      </w:r>
      <w:proofErr w:type="spellEnd"/>
      <w:r w:rsidRPr="00C4280C">
        <w:t xml:space="preserve"> </w:t>
      </w:r>
      <w:proofErr w:type="spellStart"/>
      <w:r w:rsidRPr="00C4280C">
        <w:t>прихода</w:t>
      </w:r>
      <w:proofErr w:type="spellEnd"/>
      <w:r w:rsidRPr="00C4280C">
        <w:t>.</w:t>
      </w:r>
    </w:p>
    <w:tbl>
      <w:tblPr>
        <w:tblStyle w:val="TableGrid"/>
        <w:tblW w:w="0" w:type="auto"/>
        <w:tblLook w:val="04A0" w:firstRow="1" w:lastRow="0" w:firstColumn="1" w:lastColumn="0" w:noHBand="0" w:noVBand="1"/>
      </w:tblPr>
      <w:tblGrid>
        <w:gridCol w:w="9004"/>
      </w:tblGrid>
      <w:tr w:rsidR="00C4280C" w14:paraId="4861B051" w14:textId="77777777" w:rsidTr="00C4280C">
        <w:tc>
          <w:tcPr>
            <w:tcW w:w="9004" w:type="dxa"/>
          </w:tcPr>
          <w:p w14:paraId="4C9ED59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p>
          <w:p w14:paraId="0473E363"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spellEnd"/>
            <w:r w:rsidRPr="005B0ED4">
              <w:rPr>
                <w:rFonts w:ascii="Cascadia Mono" w:hAnsi="Cascadia Mono" w:cs="Cascadia Mono"/>
                <w:color w:val="808080"/>
                <w:sz w:val="18"/>
                <w:szCs w:val="18"/>
              </w:rPr>
              <w:t>,</w:t>
            </w:r>
          </w:p>
          <w:p w14:paraId="6CE6F9EB"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Nacin_placanja</w:t>
            </w:r>
            <w:proofErr w:type="spellEnd"/>
            <w:r w:rsidRPr="005B0ED4">
              <w:rPr>
                <w:rFonts w:ascii="Cascadia Mono" w:hAnsi="Cascadia Mono" w:cs="Cascadia Mono"/>
                <w:color w:val="808080"/>
                <w:sz w:val="18"/>
                <w:szCs w:val="18"/>
              </w:rPr>
              <w:t>,</w:t>
            </w:r>
          </w:p>
          <w:p w14:paraId="740EABF9"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r w:rsidRPr="005B0ED4">
              <w:rPr>
                <w:rFonts w:ascii="Cascadia Mono" w:hAnsi="Cascadia Mono" w:cs="Cascadia Mono"/>
                <w:color w:val="FF00FF"/>
                <w:sz w:val="18"/>
                <w:szCs w:val="18"/>
              </w:rPr>
              <w:t>COUNT</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Broj_uplata</w:t>
            </w:r>
            <w:proofErr w:type="spellEnd"/>
            <w:r w:rsidRPr="005B0ED4">
              <w:rPr>
                <w:rFonts w:ascii="Cascadia Mono" w:hAnsi="Cascadia Mono" w:cs="Cascadia Mono"/>
                <w:color w:val="808080"/>
                <w:sz w:val="18"/>
                <w:szCs w:val="18"/>
              </w:rPr>
              <w:t>,</w:t>
            </w:r>
          </w:p>
          <w:p w14:paraId="71E8562E"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r w:rsidRPr="005B0ED4">
              <w:rPr>
                <w:rFonts w:ascii="Cascadia Mono" w:hAnsi="Cascadia Mono" w:cs="Cascadia Mono"/>
                <w:color w:val="FF00FF"/>
                <w:sz w:val="18"/>
                <w:szCs w:val="18"/>
              </w:rPr>
              <w:t>SUM</w:t>
            </w:r>
            <w:r w:rsidRPr="005B0ED4">
              <w:rPr>
                <w:rFonts w:ascii="Cascadia Mono" w:hAnsi="Cascadia Mono" w:cs="Cascadia Mono"/>
                <w:color w:val="808080"/>
                <w:sz w:val="18"/>
                <w:szCs w:val="18"/>
              </w:rPr>
              <w:t>(</w:t>
            </w:r>
            <w:proofErr w:type="spell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Iznos</w:t>
            </w:r>
            <w:proofErr w:type="spellEnd"/>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Ukupno</w:t>
            </w:r>
            <w:proofErr w:type="spellEnd"/>
          </w:p>
          <w:p w14:paraId="793F241C"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Uplata</w:t>
            </w:r>
            <w:proofErr w:type="spellEnd"/>
            <w:r w:rsidRPr="005B0ED4">
              <w:rPr>
                <w:rFonts w:ascii="Cascadia Mono" w:hAnsi="Cascadia Mono" w:cs="Cascadia Mono"/>
                <w:color w:val="000000"/>
                <w:sz w:val="18"/>
                <w:szCs w:val="18"/>
              </w:rPr>
              <w:t xml:space="preserve"> u</w:t>
            </w:r>
          </w:p>
          <w:p w14:paraId="06593AB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BETWEEN</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'2026-06-01'</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AND</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'2026-08-31'</w:t>
            </w:r>
          </w:p>
          <w:p w14:paraId="282D36CC"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GROUP</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BY</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spellEnd"/>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Nacin_placanja</w:t>
            </w:r>
            <w:proofErr w:type="spellEnd"/>
          </w:p>
          <w:p w14:paraId="7BC4CFB8" w14:textId="16A2C2D0" w:rsidR="00C4280C" w:rsidRPr="005B0ED4" w:rsidRDefault="005B0ED4" w:rsidP="005B0ED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ORDER</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BY</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spellEnd"/>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Nacin_placanja</w:t>
            </w:r>
            <w:proofErr w:type="spellEnd"/>
            <w:r w:rsidRPr="005B0ED4">
              <w:rPr>
                <w:rFonts w:ascii="Cascadia Mono" w:hAnsi="Cascadia Mono" w:cs="Cascadia Mono"/>
                <w:color w:val="808080"/>
                <w:sz w:val="18"/>
                <w:szCs w:val="18"/>
              </w:rPr>
              <w:t>;</w:t>
            </w:r>
          </w:p>
        </w:tc>
      </w:tr>
    </w:tbl>
    <w:p w14:paraId="072E8910" w14:textId="70C18AA6" w:rsidR="00C4280C" w:rsidRDefault="004F550B" w:rsidP="005B0ED4">
      <w:pPr>
        <w:pStyle w:val="Caption"/>
        <w:rPr>
          <w:lang w:val="sr-Cyrl-RS"/>
        </w:rPr>
      </w:pPr>
      <w:bookmarkStart w:id="468" w:name="_Toc238398079"/>
      <w:r>
        <w:rPr>
          <w:noProof/>
        </w:rPr>
        <mc:AlternateContent>
          <mc:Choice Requires="wps">
            <w:drawing>
              <wp:anchor distT="0" distB="0" distL="114300" distR="114300" simplePos="0" relativeHeight="251732992" behindDoc="0" locked="0" layoutInCell="1" allowOverlap="1" wp14:anchorId="10089835" wp14:editId="669EE145">
                <wp:simplePos x="0" y="0"/>
                <wp:positionH relativeFrom="column">
                  <wp:posOffset>-1905</wp:posOffset>
                </wp:positionH>
                <wp:positionV relativeFrom="paragraph">
                  <wp:posOffset>1471637</wp:posOffset>
                </wp:positionV>
                <wp:extent cx="5580380" cy="635"/>
                <wp:effectExtent l="0" t="0" r="1270" b="1905"/>
                <wp:wrapTopAndBottom/>
                <wp:docPr id="107" name="Text Box 107"/>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727F996C" w14:textId="64F0CAB9" w:rsidR="004F550B" w:rsidRPr="00523873" w:rsidRDefault="004F550B" w:rsidP="004F550B">
                            <w:pPr>
                              <w:pStyle w:val="Caption"/>
                              <w:rPr>
                                <w:noProof/>
                                <w:lang w:val="sr-Cyrl-RS"/>
                              </w:rPr>
                            </w:pPr>
                            <w:bookmarkStart w:id="469" w:name="_Toc238397951"/>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10</w:t>
                            </w:r>
                            <w:r w:rsidR="00AD457C">
                              <w:fldChar w:fldCharType="end"/>
                            </w:r>
                            <w:r w:rsidR="00523873">
                              <w:rPr>
                                <w:lang w:val="sr-Cyrl-RS"/>
                              </w:rPr>
                              <w:t xml:space="preserve"> Приказ плана </w:t>
                            </w:r>
                            <w:proofErr w:type="spellStart"/>
                            <w:r w:rsidR="00523873">
                              <w:rPr>
                                <w:lang w:val="sr-Cyrl-RS"/>
                              </w:rPr>
                              <w:t>извшавања</w:t>
                            </w:r>
                            <w:proofErr w:type="spellEnd"/>
                            <w:r w:rsidR="00523873">
                              <w:rPr>
                                <w:lang w:val="sr-Cyrl-RS"/>
                              </w:rPr>
                              <w:t xml:space="preserve"> упита у</w:t>
                            </w:r>
                            <w:r w:rsidR="00523873" w:rsidRPr="00086CC5">
                              <w:rPr>
                                <w:lang w:val="sr-Cyrl-RS"/>
                              </w:rPr>
                              <w:t xml:space="preserve">плате по </w:t>
                            </w:r>
                            <w:r w:rsidR="00523873">
                              <w:rPr>
                                <w:lang w:val="sr-Cyrl-RS"/>
                              </w:rPr>
                              <w:t>датуму, без индекса</w:t>
                            </w:r>
                            <w:bookmarkEnd w:id="4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089835" id="Text Box 107" o:spid="_x0000_s1075" type="#_x0000_t202" style="position:absolute;left:0;text-align:left;margin-left:-.15pt;margin-top:115.9pt;width:439.4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" filled="f" stroked="f">
                <v:textbox style="mso-fit-shape-to-text:t" inset="0,0,0,0">
                  <w:txbxContent>
                    <w:p w14:paraId="727F996C" w14:textId="64F0CAB9" w:rsidR="004F550B" w:rsidRPr="00523873" w:rsidRDefault="004F550B" w:rsidP="004F550B">
                      <w:pPr>
                        <w:pStyle w:val="Caption"/>
                        <w:rPr>
                          <w:noProof/>
                          <w:lang w:val="sr-Cyrl-RS"/>
                        </w:rPr>
                      </w:pPr>
                      <w:bookmarkStart w:id="470" w:name="_Toc238397951"/>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10</w:t>
                      </w:r>
                      <w:r w:rsidR="00AD457C">
                        <w:fldChar w:fldCharType="end"/>
                      </w:r>
                      <w:r w:rsidR="00523873">
                        <w:rPr>
                          <w:lang w:val="sr-Cyrl-RS"/>
                        </w:rPr>
                        <w:t xml:space="preserve"> Приказ плана </w:t>
                      </w:r>
                      <w:proofErr w:type="spellStart"/>
                      <w:r w:rsidR="00523873">
                        <w:rPr>
                          <w:lang w:val="sr-Cyrl-RS"/>
                        </w:rPr>
                        <w:t>извшавања</w:t>
                      </w:r>
                      <w:proofErr w:type="spellEnd"/>
                      <w:r w:rsidR="00523873">
                        <w:rPr>
                          <w:lang w:val="sr-Cyrl-RS"/>
                        </w:rPr>
                        <w:t xml:space="preserve"> упита у</w:t>
                      </w:r>
                      <w:r w:rsidR="00523873" w:rsidRPr="00086CC5">
                        <w:rPr>
                          <w:lang w:val="sr-Cyrl-RS"/>
                        </w:rPr>
                        <w:t xml:space="preserve">плате по </w:t>
                      </w:r>
                      <w:r w:rsidR="00523873">
                        <w:rPr>
                          <w:lang w:val="sr-Cyrl-RS"/>
                        </w:rPr>
                        <w:t>датуму, без индекса</w:t>
                      </w:r>
                      <w:bookmarkEnd w:id="470"/>
                    </w:p>
                  </w:txbxContent>
                </v:textbox>
                <w10:wrap type="topAndBottom"/>
              </v:shape>
            </w:pict>
          </mc:Fallback>
        </mc:AlternateContent>
      </w:r>
      <w:r w:rsidRPr="00A645C3">
        <w:rPr>
          <w:noProof/>
        </w:rPr>
        <w:drawing>
          <wp:anchor distT="0" distB="0" distL="114300" distR="114300" simplePos="0" relativeHeight="251654144" behindDoc="0" locked="0" layoutInCell="1" allowOverlap="1" wp14:anchorId="38078423" wp14:editId="6A17C1BC">
            <wp:simplePos x="0" y="0"/>
            <wp:positionH relativeFrom="column">
              <wp:posOffset>-1905</wp:posOffset>
            </wp:positionH>
            <wp:positionV relativeFrom="paragraph">
              <wp:posOffset>230798</wp:posOffset>
            </wp:positionV>
            <wp:extent cx="5580380" cy="1260475"/>
            <wp:effectExtent l="0" t="0" r="1270" b="0"/>
            <wp:wrapTopAndBottom/>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580380" cy="1260475"/>
                    </a:xfrm>
                    <a:prstGeom prst="rect">
                      <a:avLst/>
                    </a:prstGeom>
                  </pic:spPr>
                </pic:pic>
              </a:graphicData>
            </a:graphic>
          </wp:anchor>
        </w:drawing>
      </w:r>
      <w:proofErr w:type="spellStart"/>
      <w:r w:rsidR="005B0ED4">
        <w:t>Прилог</w:t>
      </w:r>
      <w:proofErr w:type="spellEnd"/>
      <w:r w:rsidR="005B0ED4">
        <w:t xml:space="preserve"> </w:t>
      </w:r>
      <w:r w:rsidR="00212E37">
        <w:fldChar w:fldCharType="begin"/>
      </w:r>
      <w:r w:rsidR="00212E37">
        <w:instrText xml:space="preserve"> STYLEREF 1 \s </w:instrText>
      </w:r>
      <w:r w:rsidR="00212E37">
        <w:fldChar w:fldCharType="separate"/>
      </w:r>
      <w:r w:rsidR="00212E37">
        <w:rPr>
          <w:noProof/>
        </w:rPr>
        <w:t>8</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9</w:t>
      </w:r>
      <w:r w:rsidR="00212E37">
        <w:fldChar w:fldCharType="end"/>
      </w:r>
      <w:r w:rsidR="00523873">
        <w:t xml:space="preserve"> </w:t>
      </w:r>
      <w:r w:rsidR="00523873">
        <w:rPr>
          <w:lang w:val="sr-Cyrl-RS"/>
        </w:rPr>
        <w:t>Приказ упита</w:t>
      </w:r>
      <w:r w:rsidR="00523873">
        <w:t xml:space="preserve"> </w:t>
      </w:r>
      <w:r w:rsidR="00523873">
        <w:rPr>
          <w:lang w:val="sr-Cyrl-RS"/>
        </w:rPr>
        <w:t>у</w:t>
      </w:r>
      <w:r w:rsidR="00523873" w:rsidRPr="00086CC5">
        <w:rPr>
          <w:lang w:val="sr-Cyrl-RS"/>
        </w:rPr>
        <w:t xml:space="preserve">плате по </w:t>
      </w:r>
      <w:r w:rsidR="00523873">
        <w:rPr>
          <w:lang w:val="sr-Cyrl-RS"/>
        </w:rPr>
        <w:t>датуму</w:t>
      </w:r>
      <w:bookmarkEnd w:id="468"/>
    </w:p>
    <w:tbl>
      <w:tblPr>
        <w:tblStyle w:val="TableGrid"/>
        <w:tblW w:w="0" w:type="auto"/>
        <w:tblLook w:val="04A0" w:firstRow="1" w:lastRow="0" w:firstColumn="1" w:lastColumn="0" w:noHBand="0" w:noVBand="1"/>
      </w:tblPr>
      <w:tblGrid>
        <w:gridCol w:w="9004"/>
      </w:tblGrid>
      <w:tr w:rsidR="007F77BC" w14:paraId="67051E71" w14:textId="77777777" w:rsidTr="004F550B">
        <w:trPr>
          <w:trHeight w:val="418"/>
        </w:trPr>
        <w:tc>
          <w:tcPr>
            <w:tcW w:w="9004" w:type="dxa"/>
          </w:tcPr>
          <w:p w14:paraId="10E6F43A" w14:textId="77777777" w:rsidR="007F77BC" w:rsidRPr="007F77BC" w:rsidRDefault="007F77BC" w:rsidP="007F7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F77BC">
              <w:rPr>
                <w:rFonts w:ascii="Cascadia Mono" w:hAnsi="Cascadia Mono" w:cs="Cascadia Mono"/>
                <w:color w:val="0000FF"/>
                <w:sz w:val="18"/>
                <w:szCs w:val="18"/>
              </w:rPr>
              <w:lastRenderedPageBreak/>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IX_Uplata_Datum_INCLUDE</w:t>
            </w:r>
            <w:proofErr w:type="spellEnd"/>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Uplata</w:t>
            </w:r>
            <w:proofErr w:type="spellEnd"/>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Datum</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Nacin_placanja</w:t>
            </w:r>
            <w:proofErr w:type="spellEnd"/>
            <w:r w:rsidRPr="007F77BC">
              <w:rPr>
                <w:rFonts w:ascii="Cascadia Mono" w:hAnsi="Cascadia Mono" w:cs="Cascadia Mono"/>
                <w:color w:val="808080"/>
                <w:sz w:val="18"/>
                <w:szCs w:val="18"/>
              </w:rPr>
              <w:t>)</w:t>
            </w:r>
          </w:p>
          <w:p w14:paraId="7D6000A1" w14:textId="01DBE97A" w:rsidR="007F77BC" w:rsidRPr="007F77BC" w:rsidRDefault="007F77BC" w:rsidP="00A548D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 xml:space="preserve">INCLUDE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Iznos</w:t>
            </w:r>
            <w:proofErr w:type="spellEnd"/>
            <w:r w:rsidRPr="007F77BC">
              <w:rPr>
                <w:rFonts w:ascii="Cascadia Mono" w:hAnsi="Cascadia Mono" w:cs="Cascadia Mono"/>
                <w:color w:val="808080"/>
                <w:sz w:val="18"/>
                <w:szCs w:val="18"/>
              </w:rPr>
              <w:t>);</w:t>
            </w:r>
          </w:p>
        </w:tc>
      </w:tr>
    </w:tbl>
    <w:p w14:paraId="353F29DB" w14:textId="100749E2" w:rsidR="00A645C3" w:rsidRPr="00523873" w:rsidRDefault="004F550B" w:rsidP="00523873">
      <w:pPr>
        <w:pStyle w:val="Caption"/>
        <w:rPr>
          <w:lang w:val="sr-Cyrl-RS"/>
        </w:rPr>
      </w:pPr>
      <w:bookmarkStart w:id="471" w:name="_Toc238398080"/>
      <w:r>
        <w:rPr>
          <w:noProof/>
        </w:rPr>
        <mc:AlternateContent>
          <mc:Choice Requires="wps">
            <w:drawing>
              <wp:anchor distT="0" distB="0" distL="114300" distR="114300" simplePos="0" relativeHeight="251636736" behindDoc="0" locked="0" layoutInCell="1" allowOverlap="1" wp14:anchorId="5065F665" wp14:editId="5F150D43">
                <wp:simplePos x="0" y="0"/>
                <wp:positionH relativeFrom="column">
                  <wp:posOffset>-1905</wp:posOffset>
                </wp:positionH>
                <wp:positionV relativeFrom="paragraph">
                  <wp:posOffset>1750695</wp:posOffset>
                </wp:positionV>
                <wp:extent cx="5580380" cy="635"/>
                <wp:effectExtent l="0" t="0" r="1270" b="1905"/>
                <wp:wrapTopAndBottom/>
                <wp:docPr id="108" name="Text Box 108"/>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690DF464" w14:textId="2B27438B" w:rsidR="004F550B" w:rsidRPr="008E45D3" w:rsidRDefault="004F550B" w:rsidP="004F550B">
                            <w:pPr>
                              <w:pStyle w:val="Caption"/>
                              <w:rPr>
                                <w:noProof/>
                              </w:rPr>
                            </w:pPr>
                            <w:bookmarkStart w:id="472" w:name="_Toc238397952"/>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11</w:t>
                            </w:r>
                            <w:r w:rsidR="00AD457C">
                              <w:fldChar w:fldCharType="end"/>
                            </w:r>
                            <w:bookmarkEnd w:id="4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65F665" id="Text Box 108" o:spid="_x0000_s1076" type="#_x0000_t202" style="position:absolute;left:0;text-align:left;margin-left:-.15pt;margin-top:137.85pt;width:439.4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" filled="f" stroked="f">
                <v:textbox style="mso-fit-shape-to-text:t" inset="0,0,0,0">
                  <w:txbxContent>
                    <w:p w14:paraId="690DF464" w14:textId="2B27438B" w:rsidR="004F550B" w:rsidRPr="008E45D3" w:rsidRDefault="004F550B" w:rsidP="004F550B">
                      <w:pPr>
                        <w:pStyle w:val="Caption"/>
                        <w:rPr>
                          <w:noProof/>
                        </w:rPr>
                      </w:pPr>
                      <w:bookmarkStart w:id="473" w:name="_Toc238397952"/>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11</w:t>
                      </w:r>
                      <w:r w:rsidR="00AD457C">
                        <w:fldChar w:fldCharType="end"/>
                      </w:r>
                      <w:bookmarkEnd w:id="473"/>
                    </w:p>
                  </w:txbxContent>
                </v:textbox>
                <w10:wrap type="topAndBottom"/>
              </v:shape>
            </w:pict>
          </mc:Fallback>
        </mc:AlternateContent>
      </w:r>
      <w:proofErr w:type="spellStart"/>
      <w:r w:rsidR="00A548D2">
        <w:t>Прилог</w:t>
      </w:r>
      <w:proofErr w:type="spellEnd"/>
      <w:r w:rsidR="00A548D2">
        <w:t xml:space="preserve"> </w:t>
      </w:r>
      <w:r w:rsidR="00212E37">
        <w:fldChar w:fldCharType="begin"/>
      </w:r>
      <w:r w:rsidR="00212E37">
        <w:instrText xml:space="preserve"> STYLEREF 1 \s </w:instrText>
      </w:r>
      <w:r w:rsidR="00212E37">
        <w:fldChar w:fldCharType="separate"/>
      </w:r>
      <w:r w:rsidR="00212E37">
        <w:rPr>
          <w:noProof/>
        </w:rPr>
        <w:t>8</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10</w:t>
      </w:r>
      <w:r w:rsidR="00212E37">
        <w:fldChar w:fldCharType="end"/>
      </w:r>
      <w:r w:rsidR="00523873">
        <w:rPr>
          <w:lang w:val="sr-Cyrl-RS"/>
        </w:rPr>
        <w:t xml:space="preserve"> Приказ команде за креирање индекса над табелом </w:t>
      </w:r>
      <w:proofErr w:type="spellStart"/>
      <w:r w:rsidR="00523873" w:rsidRPr="001F06E7">
        <w:rPr>
          <w:lang w:val="sr-Cyrl-RS"/>
        </w:rPr>
        <w:t>Uplata</w:t>
      </w:r>
      <w:bookmarkEnd w:id="471"/>
      <w:proofErr w:type="spellEnd"/>
    </w:p>
    <w:p w14:paraId="7EF1A99C" w14:textId="5110239E" w:rsidR="003B3C86" w:rsidRPr="003B3C86" w:rsidRDefault="0064199B" w:rsidP="003B3C86">
      <w:r>
        <w:rPr>
          <w:noProof/>
        </w:rPr>
        <mc:AlternateContent>
          <mc:Choice Requires="wps">
            <w:drawing>
              <wp:anchor distT="0" distB="0" distL="114300" distR="114300" simplePos="0" relativeHeight="251735040" behindDoc="0" locked="0" layoutInCell="1" allowOverlap="1" wp14:anchorId="73334FC5" wp14:editId="7835032F">
                <wp:simplePos x="0" y="0"/>
                <wp:positionH relativeFrom="column">
                  <wp:posOffset>-1905</wp:posOffset>
                </wp:positionH>
                <wp:positionV relativeFrom="paragraph">
                  <wp:posOffset>2545080</wp:posOffset>
                </wp:positionV>
                <wp:extent cx="5580380" cy="635"/>
                <wp:effectExtent l="0" t="0" r="1270" b="1905"/>
                <wp:wrapTopAndBottom/>
                <wp:docPr id="105" name="Text Box 105"/>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3EB35C78" w14:textId="6A5DB9BF" w:rsidR="0064199B" w:rsidRPr="0064199B" w:rsidRDefault="0064199B" w:rsidP="0064199B">
                            <w:pPr>
                              <w:pStyle w:val="Caption"/>
                              <w:rPr>
                                <w:noProof/>
                                <w:szCs w:val="22"/>
                                <w:lang w:val="sr-Cyrl-RS"/>
                              </w:rPr>
                            </w:pPr>
                            <w:bookmarkStart w:id="474" w:name="_Toc238397953"/>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12</w:t>
                            </w:r>
                            <w:r w:rsidR="00AD457C">
                              <w:fldChar w:fldCharType="end"/>
                            </w:r>
                            <w:r>
                              <w:rPr>
                                <w:lang w:val="sr-Cyrl-RS"/>
                              </w:rPr>
                              <w:t xml:space="preserve"> Приказ плана </w:t>
                            </w:r>
                            <w:proofErr w:type="spellStart"/>
                            <w:r>
                              <w:rPr>
                                <w:lang w:val="sr-Cyrl-RS"/>
                              </w:rPr>
                              <w:t>извшавања</w:t>
                            </w:r>
                            <w:proofErr w:type="spellEnd"/>
                            <w:r>
                              <w:rPr>
                                <w:lang w:val="sr-Cyrl-RS"/>
                              </w:rPr>
                              <w:t xml:space="preserve"> упита у</w:t>
                            </w:r>
                            <w:r w:rsidRPr="00086CC5">
                              <w:rPr>
                                <w:lang w:val="sr-Cyrl-RS"/>
                              </w:rPr>
                              <w:t xml:space="preserve">плате по </w:t>
                            </w:r>
                            <w:r>
                              <w:rPr>
                                <w:lang w:val="sr-Cyrl-RS"/>
                              </w:rPr>
                              <w:t>датуму, са индексом</w:t>
                            </w:r>
                            <w:bookmarkEnd w:id="4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334FC5" id="Text Box 105" o:spid="_x0000_s1077" type="#_x0000_t202" style="position:absolute;left:0;text-align:left;margin-left:-.15pt;margin-top:200.4pt;width:439.4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" filled="f" stroked="f">
                <v:textbox style="mso-fit-shape-to-text:t" inset="0,0,0,0">
                  <w:txbxContent>
                    <w:p w14:paraId="3EB35C78" w14:textId="6A5DB9BF" w:rsidR="0064199B" w:rsidRPr="0064199B" w:rsidRDefault="0064199B" w:rsidP="0064199B">
                      <w:pPr>
                        <w:pStyle w:val="Caption"/>
                        <w:rPr>
                          <w:noProof/>
                          <w:szCs w:val="22"/>
                          <w:lang w:val="sr-Cyrl-RS"/>
                        </w:rPr>
                      </w:pPr>
                      <w:bookmarkStart w:id="475" w:name="_Toc238397953"/>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12</w:t>
                      </w:r>
                      <w:r w:rsidR="00AD457C">
                        <w:fldChar w:fldCharType="end"/>
                      </w:r>
                      <w:r>
                        <w:rPr>
                          <w:lang w:val="sr-Cyrl-RS"/>
                        </w:rPr>
                        <w:t xml:space="preserve"> Приказ плана </w:t>
                      </w:r>
                      <w:proofErr w:type="spellStart"/>
                      <w:r>
                        <w:rPr>
                          <w:lang w:val="sr-Cyrl-RS"/>
                        </w:rPr>
                        <w:t>извшавања</w:t>
                      </w:r>
                      <w:proofErr w:type="spellEnd"/>
                      <w:r>
                        <w:rPr>
                          <w:lang w:val="sr-Cyrl-RS"/>
                        </w:rPr>
                        <w:t xml:space="preserve"> упита у</w:t>
                      </w:r>
                      <w:r w:rsidRPr="00086CC5">
                        <w:rPr>
                          <w:lang w:val="sr-Cyrl-RS"/>
                        </w:rPr>
                        <w:t xml:space="preserve">плате по </w:t>
                      </w:r>
                      <w:r>
                        <w:rPr>
                          <w:lang w:val="sr-Cyrl-RS"/>
                        </w:rPr>
                        <w:t>датуму, са индексом</w:t>
                      </w:r>
                      <w:bookmarkEnd w:id="475"/>
                    </w:p>
                  </w:txbxContent>
                </v:textbox>
                <w10:wrap type="topAndBottom"/>
              </v:shape>
            </w:pict>
          </mc:Fallback>
        </mc:AlternateContent>
      </w:r>
      <w:r w:rsidR="003B3C86" w:rsidRPr="00A645C3">
        <w:rPr>
          <w:noProof/>
        </w:rPr>
        <w:drawing>
          <wp:anchor distT="0" distB="0" distL="114300" distR="114300" simplePos="0" relativeHeight="251677696" behindDoc="0" locked="0" layoutInCell="1" allowOverlap="1" wp14:anchorId="3EE04CCC" wp14:editId="147BBF5E">
            <wp:simplePos x="0" y="0"/>
            <wp:positionH relativeFrom="column">
              <wp:posOffset>-1905</wp:posOffset>
            </wp:positionH>
            <wp:positionV relativeFrom="paragraph">
              <wp:posOffset>1034708</wp:posOffset>
            </wp:positionV>
            <wp:extent cx="5580380" cy="1453515"/>
            <wp:effectExtent l="0" t="0" r="1270" b="0"/>
            <wp:wrapTopAndBottom/>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580380" cy="1453515"/>
                    </a:xfrm>
                    <a:prstGeom prst="rect">
                      <a:avLst/>
                    </a:prstGeom>
                  </pic:spPr>
                </pic:pic>
              </a:graphicData>
            </a:graphic>
          </wp:anchor>
        </w:drawing>
      </w:r>
      <w:proofErr w:type="spellStart"/>
      <w:r w:rsidR="003B3C86" w:rsidRPr="003B3C86">
        <w:t>Индекс</w:t>
      </w:r>
      <w:proofErr w:type="spellEnd"/>
      <w:r w:rsidR="003B3C86" w:rsidRPr="003B3C86">
        <w:t xml:space="preserve"> </w:t>
      </w:r>
      <w:proofErr w:type="spellStart"/>
      <w:r w:rsidR="003B3C86" w:rsidRPr="003B3C86">
        <w:rPr>
          <w:rStyle w:val="AtributTabelaChar"/>
        </w:rPr>
        <w:t>IX_Uplata_Datum_INCLUDE</w:t>
      </w:r>
      <w:proofErr w:type="spellEnd"/>
      <w:r w:rsidR="003B3C86" w:rsidRPr="003B3C86">
        <w:t xml:space="preserve"> </w:t>
      </w:r>
      <w:proofErr w:type="spellStart"/>
      <w:r w:rsidR="003B3C86" w:rsidRPr="003B3C86">
        <w:t>креиран</w:t>
      </w:r>
      <w:proofErr w:type="spellEnd"/>
      <w:r w:rsidR="003B3C86" w:rsidRPr="003B3C86">
        <w:t xml:space="preserve"> </w:t>
      </w:r>
      <w:proofErr w:type="spellStart"/>
      <w:r w:rsidR="003B3C86" w:rsidRPr="003B3C86">
        <w:t>је</w:t>
      </w:r>
      <w:proofErr w:type="spellEnd"/>
      <w:r w:rsidR="003B3C86" w:rsidRPr="003B3C86">
        <w:t xml:space="preserve"> </w:t>
      </w:r>
      <w:proofErr w:type="spellStart"/>
      <w:r w:rsidR="003B3C86" w:rsidRPr="003B3C86">
        <w:t>над</w:t>
      </w:r>
      <w:proofErr w:type="spellEnd"/>
      <w:r w:rsidR="003B3C86" w:rsidRPr="003B3C86">
        <w:t xml:space="preserve"> </w:t>
      </w:r>
      <w:proofErr w:type="spellStart"/>
      <w:r w:rsidR="003B3C86" w:rsidRPr="003B3C86">
        <w:t>колонама</w:t>
      </w:r>
      <w:proofErr w:type="spellEnd"/>
      <w:r w:rsidR="003B3C86" w:rsidRPr="003B3C86">
        <w:t xml:space="preserve"> </w:t>
      </w:r>
      <w:r w:rsidR="003B3C86" w:rsidRPr="003B3C86">
        <w:rPr>
          <w:rStyle w:val="AtributTabelaChar"/>
        </w:rPr>
        <w:t>Datum</w:t>
      </w:r>
      <w:r w:rsidR="003B3C86" w:rsidRPr="003B3C86">
        <w:t xml:space="preserve"> и </w:t>
      </w:r>
      <w:proofErr w:type="spellStart"/>
      <w:r w:rsidR="003B3C86" w:rsidRPr="003B3C86">
        <w:rPr>
          <w:rStyle w:val="AtributTabelaChar"/>
        </w:rPr>
        <w:t>Nacin_placanja</w:t>
      </w:r>
      <w:proofErr w:type="spellEnd"/>
      <w:r w:rsidR="003B3C86" w:rsidRPr="003B3C86">
        <w:t xml:space="preserve">, </w:t>
      </w:r>
      <w:proofErr w:type="spellStart"/>
      <w:r w:rsidR="003B3C86" w:rsidRPr="003B3C86">
        <w:t>јер</w:t>
      </w:r>
      <w:proofErr w:type="spellEnd"/>
      <w:r w:rsidR="003B3C86" w:rsidRPr="003B3C86">
        <w:t xml:space="preserve"> </w:t>
      </w:r>
      <w:proofErr w:type="spellStart"/>
      <w:r w:rsidR="003B3C86" w:rsidRPr="003B3C86">
        <w:t>се</w:t>
      </w:r>
      <w:proofErr w:type="spellEnd"/>
      <w:r w:rsidR="003B3C86" w:rsidRPr="003B3C86">
        <w:t xml:space="preserve"> </w:t>
      </w:r>
      <w:r w:rsidR="003B3C86" w:rsidRPr="003B3C86">
        <w:rPr>
          <w:rStyle w:val="AtributTabelaChar"/>
        </w:rPr>
        <w:t>Datum</w:t>
      </w:r>
      <w:r w:rsidR="003B3C86" w:rsidRPr="003B3C86">
        <w:t xml:space="preserve"> </w:t>
      </w:r>
      <w:proofErr w:type="spellStart"/>
      <w:r w:rsidR="003B3C86" w:rsidRPr="003B3C86">
        <w:t>користи</w:t>
      </w:r>
      <w:proofErr w:type="spellEnd"/>
      <w:r w:rsidR="003B3C86" w:rsidRPr="003B3C86">
        <w:t xml:space="preserve"> </w:t>
      </w:r>
      <w:proofErr w:type="spellStart"/>
      <w:r w:rsidR="003B3C86" w:rsidRPr="003B3C86">
        <w:t>за</w:t>
      </w:r>
      <w:proofErr w:type="spellEnd"/>
      <w:r w:rsidR="003B3C86" w:rsidRPr="003B3C86">
        <w:t xml:space="preserve"> </w:t>
      </w:r>
      <w:proofErr w:type="spellStart"/>
      <w:r w:rsidR="003B3C86" w:rsidRPr="003B3C86">
        <w:t>претрагу</w:t>
      </w:r>
      <w:proofErr w:type="spellEnd"/>
      <w:r w:rsidR="003B3C86" w:rsidRPr="003B3C86">
        <w:t xml:space="preserve"> </w:t>
      </w:r>
      <w:proofErr w:type="spellStart"/>
      <w:r w:rsidR="003B3C86" w:rsidRPr="003B3C86">
        <w:t>по</w:t>
      </w:r>
      <w:proofErr w:type="spellEnd"/>
      <w:r w:rsidR="003B3C86" w:rsidRPr="003B3C86">
        <w:t xml:space="preserve"> </w:t>
      </w:r>
      <w:proofErr w:type="spellStart"/>
      <w:r w:rsidR="003B3C86" w:rsidRPr="003B3C86">
        <w:t>временском</w:t>
      </w:r>
      <w:proofErr w:type="spellEnd"/>
      <w:r w:rsidR="003B3C86" w:rsidRPr="003B3C86">
        <w:t xml:space="preserve"> </w:t>
      </w:r>
      <w:proofErr w:type="spellStart"/>
      <w:r w:rsidR="003B3C86" w:rsidRPr="003B3C86">
        <w:t>периоду</w:t>
      </w:r>
      <w:proofErr w:type="spellEnd"/>
      <w:r w:rsidR="003B3C86" w:rsidRPr="003B3C86">
        <w:t xml:space="preserve">, </w:t>
      </w:r>
      <w:proofErr w:type="spellStart"/>
      <w:r w:rsidR="003B3C86" w:rsidRPr="003B3C86">
        <w:t>док</w:t>
      </w:r>
      <w:proofErr w:type="spellEnd"/>
      <w:r w:rsidR="003B3C86" w:rsidRPr="003B3C86">
        <w:t xml:space="preserve"> </w:t>
      </w:r>
      <w:proofErr w:type="spellStart"/>
      <w:r w:rsidR="003B3C86" w:rsidRPr="003B3C86">
        <w:t>се</w:t>
      </w:r>
      <w:proofErr w:type="spellEnd"/>
      <w:r w:rsidR="003B3C86" w:rsidRPr="003B3C86">
        <w:t xml:space="preserve"> </w:t>
      </w:r>
      <w:proofErr w:type="spellStart"/>
      <w:r w:rsidR="003B3C86" w:rsidRPr="003B3C86">
        <w:t>обе</w:t>
      </w:r>
      <w:proofErr w:type="spellEnd"/>
      <w:r w:rsidR="003B3C86" w:rsidRPr="003B3C86">
        <w:t xml:space="preserve"> </w:t>
      </w:r>
      <w:proofErr w:type="spellStart"/>
      <w:r w:rsidR="003B3C86" w:rsidRPr="003B3C86">
        <w:t>колоне</w:t>
      </w:r>
      <w:proofErr w:type="spellEnd"/>
      <w:r w:rsidR="003B3C86" w:rsidRPr="003B3C86">
        <w:t xml:space="preserve"> </w:t>
      </w:r>
      <w:proofErr w:type="spellStart"/>
      <w:r w:rsidR="003B3C86" w:rsidRPr="003B3C86">
        <w:t>користе</w:t>
      </w:r>
      <w:proofErr w:type="spellEnd"/>
      <w:r w:rsidR="003B3C86" w:rsidRPr="003B3C86">
        <w:t xml:space="preserve"> </w:t>
      </w:r>
      <w:proofErr w:type="spellStart"/>
      <w:r w:rsidR="003B3C86" w:rsidRPr="003B3C86">
        <w:t>за</w:t>
      </w:r>
      <w:proofErr w:type="spellEnd"/>
      <w:r w:rsidR="003B3C86" w:rsidRPr="003B3C86">
        <w:t xml:space="preserve"> </w:t>
      </w:r>
      <w:proofErr w:type="spellStart"/>
      <w:r w:rsidR="003B3C86" w:rsidRPr="003B3C86">
        <w:t>груписање</w:t>
      </w:r>
      <w:proofErr w:type="spellEnd"/>
      <w:r w:rsidR="003B3C86" w:rsidRPr="003B3C86">
        <w:t xml:space="preserve"> и </w:t>
      </w:r>
      <w:proofErr w:type="spellStart"/>
      <w:r w:rsidR="003B3C86" w:rsidRPr="003B3C86">
        <w:t>сортирање</w:t>
      </w:r>
      <w:proofErr w:type="spellEnd"/>
      <w:r w:rsidR="003B3C86" w:rsidRPr="003B3C86">
        <w:t xml:space="preserve"> </w:t>
      </w:r>
      <w:proofErr w:type="spellStart"/>
      <w:r w:rsidR="003B3C86" w:rsidRPr="003B3C86">
        <w:t>резултата</w:t>
      </w:r>
      <w:proofErr w:type="spellEnd"/>
      <w:r w:rsidR="003B3C86" w:rsidRPr="003B3C86">
        <w:t xml:space="preserve">. </w:t>
      </w:r>
      <w:proofErr w:type="spellStart"/>
      <w:r w:rsidR="003B3C86" w:rsidRPr="003B3C86">
        <w:t>Колона</w:t>
      </w:r>
      <w:proofErr w:type="spellEnd"/>
      <w:r w:rsidR="003B3C86" w:rsidRPr="003B3C86">
        <w:t xml:space="preserve"> </w:t>
      </w:r>
      <w:proofErr w:type="spellStart"/>
      <w:r w:rsidR="003B3C86" w:rsidRPr="003B3C86">
        <w:t>Iznos</w:t>
      </w:r>
      <w:proofErr w:type="spellEnd"/>
      <w:r w:rsidR="003B3C86" w:rsidRPr="003B3C86">
        <w:t xml:space="preserve"> </w:t>
      </w:r>
      <w:proofErr w:type="spellStart"/>
      <w:r w:rsidR="003B3C86" w:rsidRPr="003B3C86">
        <w:t>је</w:t>
      </w:r>
      <w:proofErr w:type="spellEnd"/>
      <w:r w:rsidR="003B3C86" w:rsidRPr="003B3C86">
        <w:t xml:space="preserve"> </w:t>
      </w:r>
      <w:proofErr w:type="spellStart"/>
      <w:r w:rsidR="003B3C86" w:rsidRPr="003B3C86">
        <w:t>додата</w:t>
      </w:r>
      <w:proofErr w:type="spellEnd"/>
      <w:r w:rsidR="003B3C86" w:rsidRPr="003B3C86">
        <w:t xml:space="preserve"> </w:t>
      </w:r>
      <w:proofErr w:type="spellStart"/>
      <w:r w:rsidR="003B3C86" w:rsidRPr="003B3C86">
        <w:t>кроз</w:t>
      </w:r>
      <w:proofErr w:type="spellEnd"/>
      <w:r w:rsidR="003B3C86" w:rsidRPr="003B3C86">
        <w:t xml:space="preserve"> </w:t>
      </w:r>
      <w:r w:rsidR="003B3C86" w:rsidRPr="003B3C86">
        <w:rPr>
          <w:rStyle w:val="AtributTabelaChar"/>
        </w:rPr>
        <w:t>INCLUDE</w:t>
      </w:r>
      <w:r w:rsidR="003B3C86" w:rsidRPr="003B3C86">
        <w:t xml:space="preserve"> </w:t>
      </w:r>
      <w:proofErr w:type="spellStart"/>
      <w:r w:rsidR="003B3C86" w:rsidRPr="003B3C86">
        <w:t>део</w:t>
      </w:r>
      <w:proofErr w:type="spellEnd"/>
      <w:r w:rsidR="003B3C86" w:rsidRPr="003B3C86">
        <w:t xml:space="preserve">, </w:t>
      </w:r>
      <w:proofErr w:type="spellStart"/>
      <w:r w:rsidR="003B3C86" w:rsidRPr="003B3C86">
        <w:t>јер</w:t>
      </w:r>
      <w:proofErr w:type="spellEnd"/>
      <w:r w:rsidR="003B3C86" w:rsidRPr="003B3C86">
        <w:t xml:space="preserve"> </w:t>
      </w:r>
      <w:proofErr w:type="spellStart"/>
      <w:r w:rsidR="003B3C86" w:rsidRPr="003B3C86">
        <w:t>је</w:t>
      </w:r>
      <w:proofErr w:type="spellEnd"/>
      <w:r w:rsidR="003B3C86" w:rsidRPr="003B3C86">
        <w:t xml:space="preserve"> </w:t>
      </w:r>
      <w:proofErr w:type="spellStart"/>
      <w:r w:rsidR="003B3C86" w:rsidRPr="003B3C86">
        <w:t>потребна</w:t>
      </w:r>
      <w:proofErr w:type="spellEnd"/>
      <w:r w:rsidR="003B3C86" w:rsidRPr="003B3C86">
        <w:t xml:space="preserve"> </w:t>
      </w:r>
      <w:proofErr w:type="spellStart"/>
      <w:r w:rsidR="003B3C86" w:rsidRPr="003B3C86">
        <w:t>за</w:t>
      </w:r>
      <w:proofErr w:type="spellEnd"/>
      <w:r w:rsidR="003B3C86" w:rsidRPr="003B3C86">
        <w:t xml:space="preserve"> </w:t>
      </w:r>
      <w:proofErr w:type="spellStart"/>
      <w:r w:rsidR="003B3C86" w:rsidRPr="003B3C86">
        <w:t>израчунавање</w:t>
      </w:r>
      <w:proofErr w:type="spellEnd"/>
      <w:r w:rsidR="003B3C86" w:rsidRPr="003B3C86">
        <w:t xml:space="preserve"> </w:t>
      </w:r>
      <w:proofErr w:type="spellStart"/>
      <w:r w:rsidR="003B3C86" w:rsidRPr="003B3C86">
        <w:t>укупног</w:t>
      </w:r>
      <w:proofErr w:type="spellEnd"/>
      <w:r w:rsidR="003B3C86" w:rsidRPr="003B3C86">
        <w:t xml:space="preserve"> </w:t>
      </w:r>
      <w:proofErr w:type="spellStart"/>
      <w:r w:rsidR="003B3C86" w:rsidRPr="003B3C86">
        <w:t>износа</w:t>
      </w:r>
      <w:proofErr w:type="spellEnd"/>
      <w:r w:rsidR="003B3C86" w:rsidRPr="003B3C86">
        <w:t xml:space="preserve"> </w:t>
      </w:r>
      <w:proofErr w:type="spellStart"/>
      <w:r w:rsidR="003B3C86" w:rsidRPr="003B3C86">
        <w:rPr>
          <w:rStyle w:val="AtributTabelaChar"/>
        </w:rPr>
        <w:t>уплата</w:t>
      </w:r>
      <w:proofErr w:type="spellEnd"/>
      <w:r w:rsidR="003B3C86" w:rsidRPr="003B3C86">
        <w:t xml:space="preserve">, </w:t>
      </w:r>
      <w:proofErr w:type="spellStart"/>
      <w:r w:rsidR="003B3C86" w:rsidRPr="003B3C86">
        <w:t>али</w:t>
      </w:r>
      <w:proofErr w:type="spellEnd"/>
      <w:r w:rsidR="003B3C86" w:rsidRPr="003B3C86">
        <w:t xml:space="preserve"> </w:t>
      </w:r>
      <w:proofErr w:type="spellStart"/>
      <w:r w:rsidR="003B3C86" w:rsidRPr="003B3C86">
        <w:t>није</w:t>
      </w:r>
      <w:proofErr w:type="spellEnd"/>
      <w:r w:rsidR="003B3C86" w:rsidRPr="003B3C86">
        <w:t xml:space="preserve"> </w:t>
      </w:r>
      <w:proofErr w:type="spellStart"/>
      <w:r w:rsidR="003B3C86" w:rsidRPr="003B3C86">
        <w:t>део</w:t>
      </w:r>
      <w:proofErr w:type="spellEnd"/>
      <w:r w:rsidR="003B3C86" w:rsidRPr="003B3C86">
        <w:t xml:space="preserve"> </w:t>
      </w:r>
      <w:proofErr w:type="spellStart"/>
      <w:r w:rsidR="003B3C86" w:rsidRPr="003B3C86">
        <w:t>услова</w:t>
      </w:r>
      <w:proofErr w:type="spellEnd"/>
      <w:r w:rsidR="003B3C86" w:rsidRPr="003B3C86">
        <w:t xml:space="preserve"> </w:t>
      </w:r>
      <w:proofErr w:type="spellStart"/>
      <w:r w:rsidR="003B3C86" w:rsidRPr="003B3C86">
        <w:t>претраге</w:t>
      </w:r>
      <w:proofErr w:type="spellEnd"/>
      <w:r w:rsidR="003B3C86" w:rsidRPr="003B3C86">
        <w:t>.</w:t>
      </w:r>
    </w:p>
    <w:p w14:paraId="0A7ED23A" w14:textId="46B01698" w:rsidR="003B3C86" w:rsidRPr="003B3C86" w:rsidRDefault="003B3C86" w:rsidP="003B3C86">
      <w:proofErr w:type="spellStart"/>
      <w:r w:rsidRPr="003B3C86">
        <w:t>Након</w:t>
      </w:r>
      <w:proofErr w:type="spellEnd"/>
      <w:r w:rsidRPr="003B3C86">
        <w:t xml:space="preserve"> </w:t>
      </w:r>
      <w:proofErr w:type="spellStart"/>
      <w:r w:rsidRPr="003B3C86">
        <w:t>додавања</w:t>
      </w:r>
      <w:proofErr w:type="spellEnd"/>
      <w:r w:rsidRPr="003B3C86">
        <w:t xml:space="preserve"> </w:t>
      </w:r>
      <w:proofErr w:type="spellStart"/>
      <w:r w:rsidRPr="003B3C86">
        <w:t>индекса</w:t>
      </w:r>
      <w:proofErr w:type="spellEnd"/>
      <w:r w:rsidRPr="003B3C86">
        <w:t xml:space="preserve"> SQL Server </w:t>
      </w:r>
      <w:proofErr w:type="spellStart"/>
      <w:r w:rsidRPr="003B3C86">
        <w:t>користи</w:t>
      </w:r>
      <w:proofErr w:type="spellEnd"/>
      <w:r w:rsidRPr="003B3C86">
        <w:t xml:space="preserve"> </w:t>
      </w:r>
      <w:r w:rsidRPr="003B3C86">
        <w:rPr>
          <w:rStyle w:val="AtributTabelaChar"/>
        </w:rPr>
        <w:t>Index</w:t>
      </w:r>
      <w:r w:rsidRPr="003B3C86">
        <w:t xml:space="preserve"> </w:t>
      </w:r>
      <w:r w:rsidRPr="003B3C86">
        <w:rPr>
          <w:rStyle w:val="AtributTabelaChar"/>
        </w:rPr>
        <w:t>Seek</w:t>
      </w:r>
      <w:r w:rsidRPr="003B3C86">
        <w:t xml:space="preserve"> </w:t>
      </w:r>
      <w:proofErr w:type="spellStart"/>
      <w:r w:rsidRPr="003B3C86">
        <w:t>над</w:t>
      </w:r>
      <w:proofErr w:type="spellEnd"/>
      <w:r w:rsidRPr="003B3C86">
        <w:t xml:space="preserve"> </w:t>
      </w:r>
      <w:proofErr w:type="spellStart"/>
      <w:r w:rsidRPr="003B3C86">
        <w:t>табелом</w:t>
      </w:r>
      <w:proofErr w:type="spellEnd"/>
      <w:r w:rsidRPr="003B3C86">
        <w:t xml:space="preserve"> </w:t>
      </w:r>
      <w:proofErr w:type="spellStart"/>
      <w:r w:rsidRPr="003B3C86">
        <w:rPr>
          <w:rStyle w:val="AtributTabelaChar"/>
        </w:rPr>
        <w:t>Uplata</w:t>
      </w:r>
      <w:proofErr w:type="spellEnd"/>
      <w:r w:rsidRPr="003B3C86">
        <w:t xml:space="preserve">, </w:t>
      </w:r>
      <w:proofErr w:type="spellStart"/>
      <w:r w:rsidRPr="003B3C86">
        <w:t>што</w:t>
      </w:r>
      <w:proofErr w:type="spellEnd"/>
      <w:r w:rsidRPr="003B3C86">
        <w:t xml:space="preserve"> </w:t>
      </w:r>
      <w:proofErr w:type="spellStart"/>
      <w:r w:rsidRPr="003B3C86">
        <w:t>значи</w:t>
      </w:r>
      <w:proofErr w:type="spellEnd"/>
      <w:r w:rsidRPr="003B3C86">
        <w:t xml:space="preserve"> </w:t>
      </w:r>
      <w:proofErr w:type="spellStart"/>
      <w:r w:rsidRPr="003B3C86">
        <w:t>да</w:t>
      </w:r>
      <w:proofErr w:type="spellEnd"/>
      <w:r w:rsidRPr="003B3C86">
        <w:t xml:space="preserve"> </w:t>
      </w:r>
      <w:proofErr w:type="spellStart"/>
      <w:r w:rsidRPr="003B3C86">
        <w:t>ефикасније</w:t>
      </w:r>
      <w:proofErr w:type="spellEnd"/>
      <w:r w:rsidRPr="003B3C86">
        <w:t xml:space="preserve"> </w:t>
      </w:r>
      <w:proofErr w:type="spellStart"/>
      <w:r w:rsidRPr="003B3C86">
        <w:t>проналази</w:t>
      </w:r>
      <w:proofErr w:type="spellEnd"/>
      <w:r w:rsidRPr="003B3C86">
        <w:t xml:space="preserve"> </w:t>
      </w:r>
      <w:proofErr w:type="spellStart"/>
      <w:r w:rsidRPr="003B3C86">
        <w:t>уплате</w:t>
      </w:r>
      <w:proofErr w:type="spellEnd"/>
      <w:r w:rsidRPr="003B3C86">
        <w:t xml:space="preserve"> у </w:t>
      </w:r>
      <w:proofErr w:type="spellStart"/>
      <w:r w:rsidRPr="003B3C86">
        <w:t>задатом</w:t>
      </w:r>
      <w:proofErr w:type="spellEnd"/>
      <w:r w:rsidRPr="003B3C86">
        <w:t xml:space="preserve"> </w:t>
      </w:r>
      <w:proofErr w:type="spellStart"/>
      <w:r w:rsidRPr="003B3C86">
        <w:t>периоду</w:t>
      </w:r>
      <w:proofErr w:type="spellEnd"/>
      <w:r w:rsidRPr="003B3C86">
        <w:t xml:space="preserve">. </w:t>
      </w:r>
      <w:r w:rsidRPr="003B3C86">
        <w:rPr>
          <w:rStyle w:val="AtributTabelaChar"/>
        </w:rPr>
        <w:t>Sort</w:t>
      </w:r>
      <w:r w:rsidRPr="003B3C86">
        <w:t xml:space="preserve"> </w:t>
      </w:r>
      <w:proofErr w:type="spellStart"/>
      <w:r w:rsidRPr="003B3C86">
        <w:t>оператор</w:t>
      </w:r>
      <w:proofErr w:type="spellEnd"/>
      <w:r w:rsidRPr="003B3C86">
        <w:t xml:space="preserve"> </w:t>
      </w:r>
      <w:proofErr w:type="spellStart"/>
      <w:r w:rsidRPr="003B3C86">
        <w:t>више</w:t>
      </w:r>
      <w:proofErr w:type="spellEnd"/>
      <w:r w:rsidRPr="003B3C86">
        <w:t xml:space="preserve"> </w:t>
      </w:r>
      <w:proofErr w:type="spellStart"/>
      <w:r w:rsidRPr="003B3C86">
        <w:t>није</w:t>
      </w:r>
      <w:proofErr w:type="spellEnd"/>
      <w:r w:rsidRPr="003B3C86">
        <w:t xml:space="preserve"> </w:t>
      </w:r>
      <w:proofErr w:type="spellStart"/>
      <w:r w:rsidRPr="003B3C86">
        <w:t>присутан</w:t>
      </w:r>
      <w:proofErr w:type="spellEnd"/>
      <w:r w:rsidRPr="003B3C86">
        <w:t xml:space="preserve"> </w:t>
      </w:r>
      <w:proofErr w:type="spellStart"/>
      <w:r w:rsidRPr="003B3C86">
        <w:t>зато</w:t>
      </w:r>
      <w:proofErr w:type="spellEnd"/>
      <w:r w:rsidRPr="003B3C86">
        <w:t xml:space="preserve"> </w:t>
      </w:r>
      <w:proofErr w:type="spellStart"/>
      <w:r w:rsidRPr="003B3C86">
        <w:t>што</w:t>
      </w:r>
      <w:proofErr w:type="spellEnd"/>
      <w:r w:rsidRPr="003B3C86">
        <w:t xml:space="preserve"> </w:t>
      </w:r>
      <w:proofErr w:type="spellStart"/>
      <w:r w:rsidRPr="003B3C86">
        <w:t>је</w:t>
      </w:r>
      <w:proofErr w:type="spellEnd"/>
      <w:r w:rsidRPr="003B3C86">
        <w:t xml:space="preserve"> </w:t>
      </w:r>
      <w:proofErr w:type="spellStart"/>
      <w:r w:rsidRPr="003B3C86">
        <w:t>индекс</w:t>
      </w:r>
      <w:proofErr w:type="spellEnd"/>
      <w:r w:rsidRPr="003B3C86">
        <w:t xml:space="preserve"> </w:t>
      </w:r>
      <w:proofErr w:type="spellStart"/>
      <w:r w:rsidRPr="003B3C86">
        <w:t>креиран</w:t>
      </w:r>
      <w:proofErr w:type="spellEnd"/>
      <w:r w:rsidRPr="003B3C86">
        <w:t xml:space="preserve"> </w:t>
      </w:r>
      <w:proofErr w:type="spellStart"/>
      <w:r w:rsidRPr="003B3C86">
        <w:t>редоследом</w:t>
      </w:r>
      <w:proofErr w:type="spellEnd"/>
      <w:r w:rsidRPr="003B3C86">
        <w:t xml:space="preserve"> </w:t>
      </w:r>
      <w:r w:rsidRPr="003B3C86">
        <w:rPr>
          <w:rStyle w:val="AtributTabelaChar"/>
        </w:rPr>
        <w:t>Datum</w:t>
      </w:r>
      <w:r w:rsidRPr="003B3C86">
        <w:t xml:space="preserve">, </w:t>
      </w:r>
      <w:proofErr w:type="spellStart"/>
      <w:r w:rsidRPr="003B3C86">
        <w:rPr>
          <w:rStyle w:val="AtributTabelaChar"/>
        </w:rPr>
        <w:t>Nacin_placanja</w:t>
      </w:r>
      <w:proofErr w:type="spellEnd"/>
      <w:r w:rsidRPr="003B3C86">
        <w:t xml:space="preserve">. </w:t>
      </w:r>
      <w:proofErr w:type="spellStart"/>
      <w:r w:rsidRPr="003B3C86">
        <w:t>Пошто</w:t>
      </w:r>
      <w:proofErr w:type="spellEnd"/>
      <w:r w:rsidRPr="003B3C86">
        <w:t xml:space="preserve"> </w:t>
      </w:r>
      <w:proofErr w:type="spellStart"/>
      <w:r w:rsidRPr="003B3C86">
        <w:t>је</w:t>
      </w:r>
      <w:proofErr w:type="spellEnd"/>
      <w:r w:rsidRPr="003B3C86">
        <w:t xml:space="preserve"> </w:t>
      </w:r>
      <w:proofErr w:type="spellStart"/>
      <w:r w:rsidRPr="003B3C86">
        <w:t>то</w:t>
      </w:r>
      <w:proofErr w:type="spellEnd"/>
      <w:r w:rsidRPr="003B3C86">
        <w:t xml:space="preserve"> </w:t>
      </w:r>
      <w:proofErr w:type="spellStart"/>
      <w:r w:rsidRPr="003B3C86">
        <w:t>исти</w:t>
      </w:r>
      <w:proofErr w:type="spellEnd"/>
      <w:r w:rsidRPr="003B3C86">
        <w:t xml:space="preserve"> </w:t>
      </w:r>
      <w:proofErr w:type="spellStart"/>
      <w:r w:rsidRPr="003B3C86">
        <w:t>редослед</w:t>
      </w:r>
      <w:proofErr w:type="spellEnd"/>
      <w:r w:rsidRPr="003B3C86">
        <w:t xml:space="preserve"> </w:t>
      </w:r>
      <w:proofErr w:type="spellStart"/>
      <w:r w:rsidRPr="003B3C86">
        <w:t>који</w:t>
      </w:r>
      <w:proofErr w:type="spellEnd"/>
      <w:r w:rsidRPr="003B3C86">
        <w:t xml:space="preserve"> </w:t>
      </w:r>
      <w:proofErr w:type="spellStart"/>
      <w:r w:rsidRPr="003B3C86">
        <w:t>упит</w:t>
      </w:r>
      <w:proofErr w:type="spellEnd"/>
      <w:r w:rsidRPr="003B3C86">
        <w:t xml:space="preserve"> </w:t>
      </w:r>
      <w:proofErr w:type="spellStart"/>
      <w:r w:rsidRPr="003B3C86">
        <w:t>користи</w:t>
      </w:r>
      <w:proofErr w:type="spellEnd"/>
      <w:r w:rsidRPr="003B3C86">
        <w:t xml:space="preserve"> у </w:t>
      </w:r>
      <w:r w:rsidRPr="003B3C86">
        <w:rPr>
          <w:rStyle w:val="AtributTabelaChar"/>
        </w:rPr>
        <w:t>GROUP</w:t>
      </w:r>
      <w:r w:rsidRPr="003B3C86">
        <w:t xml:space="preserve"> </w:t>
      </w:r>
      <w:r w:rsidRPr="003B3C86">
        <w:rPr>
          <w:rStyle w:val="AtributTabelaChar"/>
        </w:rPr>
        <w:t>BY</w:t>
      </w:r>
      <w:r w:rsidRPr="003B3C86">
        <w:t xml:space="preserve"> и </w:t>
      </w:r>
      <w:r w:rsidRPr="003B3C86">
        <w:rPr>
          <w:rStyle w:val="AtributTabelaChar"/>
        </w:rPr>
        <w:t>ORDER</w:t>
      </w:r>
      <w:r w:rsidRPr="003B3C86">
        <w:t xml:space="preserve"> </w:t>
      </w:r>
      <w:r w:rsidRPr="003B3C86">
        <w:rPr>
          <w:rStyle w:val="AtributTabelaChar"/>
        </w:rPr>
        <w:t>BY</w:t>
      </w:r>
      <w:r w:rsidRPr="003B3C86">
        <w:t xml:space="preserve"> </w:t>
      </w:r>
      <w:proofErr w:type="spellStart"/>
      <w:r w:rsidRPr="003B3C86">
        <w:t>делу</w:t>
      </w:r>
      <w:proofErr w:type="spellEnd"/>
      <w:r w:rsidRPr="003B3C86">
        <w:t xml:space="preserve">, SQL Server </w:t>
      </w:r>
      <w:proofErr w:type="spellStart"/>
      <w:r w:rsidRPr="003B3C86">
        <w:t>добија</w:t>
      </w:r>
      <w:proofErr w:type="spellEnd"/>
      <w:r w:rsidRPr="003B3C86">
        <w:t xml:space="preserve"> </w:t>
      </w:r>
      <w:proofErr w:type="spellStart"/>
      <w:r w:rsidRPr="003B3C86">
        <w:t>податке</w:t>
      </w:r>
      <w:proofErr w:type="spellEnd"/>
      <w:r w:rsidRPr="003B3C86">
        <w:t xml:space="preserve"> </w:t>
      </w:r>
      <w:proofErr w:type="spellStart"/>
      <w:r w:rsidRPr="003B3C86">
        <w:t>већ</w:t>
      </w:r>
      <w:proofErr w:type="spellEnd"/>
      <w:r w:rsidRPr="003B3C86">
        <w:t xml:space="preserve"> </w:t>
      </w:r>
      <w:proofErr w:type="spellStart"/>
      <w:r w:rsidRPr="003B3C86">
        <w:t>поређане</w:t>
      </w:r>
      <w:proofErr w:type="spellEnd"/>
      <w:r w:rsidRPr="003B3C86">
        <w:t xml:space="preserve"> </w:t>
      </w:r>
      <w:proofErr w:type="spellStart"/>
      <w:r w:rsidRPr="003B3C86">
        <w:t>на</w:t>
      </w:r>
      <w:proofErr w:type="spellEnd"/>
      <w:r w:rsidRPr="003B3C86">
        <w:t xml:space="preserve"> </w:t>
      </w:r>
      <w:proofErr w:type="spellStart"/>
      <w:r w:rsidRPr="003B3C86">
        <w:t>начин</w:t>
      </w:r>
      <w:proofErr w:type="spellEnd"/>
      <w:r w:rsidRPr="003B3C86">
        <w:t xml:space="preserve"> </w:t>
      </w:r>
      <w:proofErr w:type="spellStart"/>
      <w:r w:rsidRPr="003B3C86">
        <w:t>који</w:t>
      </w:r>
      <w:proofErr w:type="spellEnd"/>
      <w:r w:rsidRPr="003B3C86">
        <w:t xml:space="preserve"> </w:t>
      </w:r>
      <w:proofErr w:type="spellStart"/>
      <w:r w:rsidRPr="003B3C86">
        <w:t>му</w:t>
      </w:r>
      <w:proofErr w:type="spellEnd"/>
      <w:r w:rsidRPr="003B3C86">
        <w:t xml:space="preserve"> </w:t>
      </w:r>
      <w:proofErr w:type="spellStart"/>
      <w:r w:rsidRPr="003B3C86">
        <w:t>је</w:t>
      </w:r>
      <w:proofErr w:type="spellEnd"/>
      <w:r w:rsidRPr="003B3C86">
        <w:t xml:space="preserve"> </w:t>
      </w:r>
      <w:proofErr w:type="spellStart"/>
      <w:r w:rsidRPr="003B3C86">
        <w:t>потребан</w:t>
      </w:r>
      <w:proofErr w:type="spellEnd"/>
      <w:r w:rsidRPr="003B3C86">
        <w:t xml:space="preserve">, </w:t>
      </w:r>
      <w:proofErr w:type="spellStart"/>
      <w:r w:rsidRPr="003B3C86">
        <w:t>па</w:t>
      </w:r>
      <w:proofErr w:type="spellEnd"/>
      <w:r w:rsidRPr="003B3C86">
        <w:t xml:space="preserve"> </w:t>
      </w:r>
      <w:proofErr w:type="spellStart"/>
      <w:r w:rsidRPr="003B3C86">
        <w:t>не</w:t>
      </w:r>
      <w:proofErr w:type="spellEnd"/>
      <w:r w:rsidRPr="003B3C86">
        <w:t xml:space="preserve"> </w:t>
      </w:r>
      <w:proofErr w:type="spellStart"/>
      <w:r w:rsidRPr="003B3C86">
        <w:t>мора</w:t>
      </w:r>
      <w:proofErr w:type="spellEnd"/>
      <w:r w:rsidRPr="003B3C86">
        <w:t xml:space="preserve"> </w:t>
      </w:r>
      <w:proofErr w:type="spellStart"/>
      <w:r w:rsidRPr="003B3C86">
        <w:t>накнадно</w:t>
      </w:r>
      <w:proofErr w:type="spellEnd"/>
      <w:r w:rsidRPr="003B3C86">
        <w:t xml:space="preserve"> </w:t>
      </w:r>
      <w:proofErr w:type="spellStart"/>
      <w:r w:rsidRPr="003B3C86">
        <w:t>да</w:t>
      </w:r>
      <w:proofErr w:type="spellEnd"/>
      <w:r w:rsidRPr="003B3C86">
        <w:t xml:space="preserve"> </w:t>
      </w:r>
      <w:proofErr w:type="spellStart"/>
      <w:r w:rsidRPr="003B3C86">
        <w:t>их</w:t>
      </w:r>
      <w:proofErr w:type="spellEnd"/>
      <w:r w:rsidRPr="003B3C86">
        <w:t xml:space="preserve"> </w:t>
      </w:r>
      <w:proofErr w:type="spellStart"/>
      <w:r w:rsidRPr="003B3C86">
        <w:t>сортира</w:t>
      </w:r>
      <w:proofErr w:type="spellEnd"/>
      <w:r w:rsidRPr="003B3C86">
        <w:t>.</w:t>
      </w:r>
    </w:p>
    <w:p w14:paraId="3124B85B" w14:textId="37B45051" w:rsidR="00C4280C" w:rsidRPr="00C4280C" w:rsidRDefault="00C4280C" w:rsidP="00C4280C">
      <w:pPr>
        <w:pStyle w:val="Heading3"/>
      </w:pPr>
      <w:proofErr w:type="spellStart"/>
      <w:r w:rsidRPr="00C4280C">
        <w:t>Полагања</w:t>
      </w:r>
      <w:proofErr w:type="spellEnd"/>
      <w:r w:rsidRPr="00C4280C">
        <w:t xml:space="preserve"> </w:t>
      </w:r>
      <w:proofErr w:type="spellStart"/>
      <w:r w:rsidRPr="00C4280C">
        <w:t>по</w:t>
      </w:r>
      <w:proofErr w:type="spellEnd"/>
      <w:r w:rsidRPr="00C4280C">
        <w:t xml:space="preserve"> </w:t>
      </w:r>
      <w:proofErr w:type="spellStart"/>
      <w:r w:rsidRPr="00C4280C">
        <w:t>кандидату</w:t>
      </w:r>
      <w:proofErr w:type="spellEnd"/>
    </w:p>
    <w:p w14:paraId="5CD4425D" w14:textId="1B77BABA" w:rsidR="00C4280C" w:rsidRDefault="00C4280C" w:rsidP="00C4280C">
      <w:proofErr w:type="spellStart"/>
      <w:r w:rsidRPr="00C4280C">
        <w:t>Овај</w:t>
      </w:r>
      <w:proofErr w:type="spellEnd"/>
      <w:r w:rsidRPr="00C4280C">
        <w:t xml:space="preserve"> </w:t>
      </w:r>
      <w:proofErr w:type="spellStart"/>
      <w:r w:rsidRPr="00C4280C">
        <w:t>упит</w:t>
      </w:r>
      <w:proofErr w:type="spellEnd"/>
      <w:r w:rsidRPr="00C4280C">
        <w:t xml:space="preserve"> </w:t>
      </w:r>
      <w:proofErr w:type="spellStart"/>
      <w:r w:rsidRPr="00C4280C">
        <w:t>приказује</w:t>
      </w:r>
      <w:proofErr w:type="spellEnd"/>
      <w:r w:rsidRPr="00C4280C">
        <w:t xml:space="preserve"> </w:t>
      </w:r>
      <w:proofErr w:type="spellStart"/>
      <w:r w:rsidRPr="00C4280C">
        <w:t>полагања</w:t>
      </w:r>
      <w:proofErr w:type="spellEnd"/>
      <w:r w:rsidRPr="00C4280C">
        <w:t xml:space="preserve"> </w:t>
      </w:r>
      <w:proofErr w:type="spellStart"/>
      <w:r w:rsidRPr="00C4280C">
        <w:t>која</w:t>
      </w:r>
      <w:proofErr w:type="spellEnd"/>
      <w:r w:rsidRPr="00C4280C">
        <w:t xml:space="preserve"> </w:t>
      </w:r>
      <w:proofErr w:type="spellStart"/>
      <w:r w:rsidRPr="00C4280C">
        <w:t>су</w:t>
      </w:r>
      <w:proofErr w:type="spellEnd"/>
      <w:r w:rsidRPr="00C4280C">
        <w:t xml:space="preserve"> </w:t>
      </w:r>
      <w:proofErr w:type="spellStart"/>
      <w:r w:rsidRPr="00C4280C">
        <w:t>повезана</w:t>
      </w:r>
      <w:proofErr w:type="spellEnd"/>
      <w:r w:rsidRPr="00C4280C">
        <w:t xml:space="preserve"> </w:t>
      </w:r>
      <w:proofErr w:type="spellStart"/>
      <w:r w:rsidRPr="00C4280C">
        <w:t>са</w:t>
      </w:r>
      <w:proofErr w:type="spellEnd"/>
      <w:r w:rsidRPr="00C4280C">
        <w:t xml:space="preserve"> </w:t>
      </w:r>
      <w:proofErr w:type="spellStart"/>
      <w:r w:rsidRPr="00C4280C">
        <w:t>кандидатом</w:t>
      </w:r>
      <w:proofErr w:type="spellEnd"/>
      <w:r w:rsidRPr="00C4280C">
        <w:t xml:space="preserve">. </w:t>
      </w:r>
      <w:proofErr w:type="spellStart"/>
      <w:r w:rsidRPr="00C4280C">
        <w:t>Користи</w:t>
      </w:r>
      <w:proofErr w:type="spellEnd"/>
      <w:r w:rsidRPr="00C4280C">
        <w:t xml:space="preserve"> </w:t>
      </w:r>
      <w:proofErr w:type="spellStart"/>
      <w:r w:rsidRPr="00C4280C">
        <w:t>се</w:t>
      </w:r>
      <w:proofErr w:type="spellEnd"/>
      <w:r w:rsidRPr="00C4280C">
        <w:t xml:space="preserve"> </w:t>
      </w:r>
      <w:proofErr w:type="spellStart"/>
      <w:r w:rsidRPr="00C4280C">
        <w:t>за</w:t>
      </w:r>
      <w:proofErr w:type="spellEnd"/>
      <w:r w:rsidRPr="00C4280C">
        <w:t xml:space="preserve"> </w:t>
      </w:r>
      <w:proofErr w:type="spellStart"/>
      <w:r w:rsidRPr="00C4280C">
        <w:t>праћење</w:t>
      </w:r>
      <w:proofErr w:type="spellEnd"/>
      <w:r w:rsidRPr="00C4280C">
        <w:t xml:space="preserve"> </w:t>
      </w:r>
      <w:proofErr w:type="spellStart"/>
      <w:r w:rsidRPr="00C4280C">
        <w:t>покушаја</w:t>
      </w:r>
      <w:proofErr w:type="spellEnd"/>
      <w:r w:rsidRPr="00C4280C">
        <w:t xml:space="preserve"> </w:t>
      </w:r>
      <w:proofErr w:type="spellStart"/>
      <w:r w:rsidRPr="00C4280C">
        <w:t>полагања</w:t>
      </w:r>
      <w:proofErr w:type="spellEnd"/>
      <w:r w:rsidRPr="00C4280C">
        <w:t xml:space="preserve">, </w:t>
      </w:r>
      <w:proofErr w:type="spellStart"/>
      <w:r w:rsidRPr="00C4280C">
        <w:t>резултата</w:t>
      </w:r>
      <w:proofErr w:type="spellEnd"/>
      <w:r w:rsidRPr="00C4280C">
        <w:t xml:space="preserve"> и </w:t>
      </w:r>
      <w:proofErr w:type="spellStart"/>
      <w:r w:rsidRPr="00C4280C">
        <w:t>броја</w:t>
      </w:r>
      <w:proofErr w:type="spellEnd"/>
      <w:r w:rsidRPr="00C4280C">
        <w:t xml:space="preserve"> </w:t>
      </w:r>
      <w:proofErr w:type="spellStart"/>
      <w:r w:rsidRPr="00C4280C">
        <w:t>поена</w:t>
      </w:r>
      <w:proofErr w:type="spellEnd"/>
      <w:r w:rsidRPr="00C4280C">
        <w:t xml:space="preserve"> у </w:t>
      </w:r>
      <w:proofErr w:type="spellStart"/>
      <w:r w:rsidRPr="00C4280C">
        <w:t>оквиру</w:t>
      </w:r>
      <w:proofErr w:type="spellEnd"/>
      <w:r w:rsidRPr="00C4280C">
        <w:t xml:space="preserve"> </w:t>
      </w:r>
      <w:proofErr w:type="spellStart"/>
      <w:r w:rsidRPr="00C4280C">
        <w:t>обуке</w:t>
      </w:r>
      <w:proofErr w:type="spellEnd"/>
      <w:r w:rsidRPr="00C4280C">
        <w:t>.</w:t>
      </w:r>
    </w:p>
    <w:tbl>
      <w:tblPr>
        <w:tblStyle w:val="TableGrid"/>
        <w:tblW w:w="0" w:type="auto"/>
        <w:tblLook w:val="04A0" w:firstRow="1" w:lastRow="0" w:firstColumn="1" w:lastColumn="0" w:noHBand="0" w:noVBand="1"/>
      </w:tblPr>
      <w:tblGrid>
        <w:gridCol w:w="9004"/>
      </w:tblGrid>
      <w:tr w:rsidR="00C4280C" w14:paraId="1F5838E7" w14:textId="77777777" w:rsidTr="00C4280C">
        <w:tc>
          <w:tcPr>
            <w:tcW w:w="9004" w:type="dxa"/>
          </w:tcPr>
          <w:p w14:paraId="2938230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p>
          <w:p w14:paraId="69A3741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p</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Polaganje_id</w:t>
            </w:r>
            <w:proofErr w:type="spellEnd"/>
            <w:r w:rsidRPr="005B0ED4">
              <w:rPr>
                <w:rFonts w:ascii="Cascadia Mono" w:hAnsi="Cascadia Mono" w:cs="Cascadia Mono"/>
                <w:color w:val="808080"/>
                <w:sz w:val="18"/>
                <w:szCs w:val="18"/>
              </w:rPr>
              <w:t>,</w:t>
            </w:r>
          </w:p>
          <w:p w14:paraId="3EA88B7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p</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Pocetak</w:t>
            </w:r>
            <w:proofErr w:type="spellEnd"/>
            <w:r w:rsidRPr="005B0ED4">
              <w:rPr>
                <w:rFonts w:ascii="Cascadia Mono" w:hAnsi="Cascadia Mono" w:cs="Cascadia Mono"/>
                <w:color w:val="808080"/>
                <w:sz w:val="18"/>
                <w:szCs w:val="18"/>
              </w:rPr>
              <w:t>,</w:t>
            </w:r>
          </w:p>
          <w:p w14:paraId="62FA2AAA"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p</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Kraj</w:t>
            </w:r>
            <w:proofErr w:type="spellEnd"/>
            <w:r w:rsidRPr="005B0ED4">
              <w:rPr>
                <w:rFonts w:ascii="Cascadia Mono" w:hAnsi="Cascadia Mono" w:cs="Cascadia Mono"/>
                <w:color w:val="808080"/>
                <w:sz w:val="18"/>
                <w:szCs w:val="18"/>
              </w:rPr>
              <w:t>,</w:t>
            </w:r>
          </w:p>
          <w:p w14:paraId="3243B9F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t</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Tip</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Tip_polaganja</w:t>
            </w:r>
            <w:proofErr w:type="spellEnd"/>
            <w:r w:rsidRPr="005B0ED4">
              <w:rPr>
                <w:rFonts w:ascii="Cascadia Mono" w:hAnsi="Cascadia Mono" w:cs="Cascadia Mono"/>
                <w:color w:val="808080"/>
                <w:sz w:val="18"/>
                <w:szCs w:val="18"/>
              </w:rPr>
              <w:t>,</w:t>
            </w:r>
          </w:p>
          <w:p w14:paraId="6B41018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pk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Uspesno</w:t>
            </w:r>
            <w:proofErr w:type="spellEnd"/>
            <w:r w:rsidRPr="005B0ED4">
              <w:rPr>
                <w:rFonts w:ascii="Cascadia Mono" w:hAnsi="Cascadia Mono" w:cs="Cascadia Mono"/>
                <w:color w:val="808080"/>
                <w:sz w:val="18"/>
                <w:szCs w:val="18"/>
              </w:rPr>
              <w:t>,</w:t>
            </w:r>
          </w:p>
          <w:p w14:paraId="37E493FA"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pk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Broj_Poenta</w:t>
            </w:r>
            <w:proofErr w:type="spellEnd"/>
          </w:p>
          <w:p w14:paraId="570DA214"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Polaganje_kandidat</w:t>
            </w:r>
            <w:proofErr w:type="spellEnd"/>
            <w:r w:rsidRPr="005B0ED4">
              <w:rPr>
                <w:rFonts w:ascii="Cascadia Mono" w:hAnsi="Cascadia Mono" w:cs="Cascadia Mono"/>
                <w:color w:val="000000"/>
                <w:sz w:val="18"/>
                <w:szCs w:val="18"/>
              </w:rPr>
              <w:t xml:space="preserve"> pk</w:t>
            </w:r>
          </w:p>
          <w:p w14:paraId="410FC55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Polaganje</w:t>
            </w:r>
            <w:proofErr w:type="spellEnd"/>
            <w:r w:rsidRPr="005B0ED4">
              <w:rPr>
                <w:rFonts w:ascii="Cascadia Mono" w:hAnsi="Cascadia Mono" w:cs="Cascadia Mono"/>
                <w:color w:val="000000"/>
                <w:sz w:val="18"/>
                <w:szCs w:val="18"/>
              </w:rPr>
              <w:t xml:space="preserve"> p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p</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pk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Polaganje_id</w:t>
            </w:r>
            <w:proofErr w:type="spellEnd"/>
          </w:p>
          <w:p w14:paraId="1511650F"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Obuka</w:t>
            </w:r>
            <w:proofErr w:type="spellEnd"/>
            <w:r w:rsidRPr="005B0ED4">
              <w:rPr>
                <w:rFonts w:ascii="Cascadia Mono" w:hAnsi="Cascadia Mono" w:cs="Cascadia Mono"/>
                <w:color w:val="000000"/>
                <w:sz w:val="18"/>
                <w:szCs w:val="18"/>
              </w:rPr>
              <w:t xml:space="preserve"> o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pk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Obuka_id</w:t>
            </w:r>
            <w:proofErr w:type="spellEnd"/>
          </w:p>
          <w:p w14:paraId="575E9F81"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Kandidat k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Kandidat_id</w:t>
            </w:r>
            <w:proofErr w:type="spellEnd"/>
          </w:p>
          <w:p w14:paraId="6419F466"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Tip_obuke</w:t>
            </w:r>
            <w:proofErr w:type="spellEnd"/>
            <w:r w:rsidRPr="005B0ED4">
              <w:rPr>
                <w:rFonts w:ascii="Cascadia Mono" w:hAnsi="Cascadia Mono" w:cs="Cascadia Mono"/>
                <w:color w:val="000000"/>
                <w:sz w:val="18"/>
                <w:szCs w:val="18"/>
              </w:rPr>
              <w:t xml:space="preserve"> t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t</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p</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Tip_id</w:t>
            </w:r>
            <w:proofErr w:type="spellEnd"/>
          </w:p>
          <w:p w14:paraId="551B9CB9" w14:textId="6DF0374E" w:rsidR="00C4280C"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JMBG</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'1204004715004'</w:t>
            </w:r>
          </w:p>
        </w:tc>
      </w:tr>
    </w:tbl>
    <w:p w14:paraId="63406B52" w14:textId="57898B49" w:rsidR="00C4280C" w:rsidRPr="00212E37" w:rsidRDefault="005B0ED4" w:rsidP="005B0ED4">
      <w:pPr>
        <w:pStyle w:val="Caption"/>
        <w:rPr>
          <w:lang w:val="sr-Cyrl-RS"/>
        </w:rPr>
      </w:pPr>
      <w:bookmarkStart w:id="476" w:name="_Toc238398081"/>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8</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11</w:t>
      </w:r>
      <w:r w:rsidR="00212E37">
        <w:fldChar w:fldCharType="end"/>
      </w:r>
      <w:r w:rsidR="00212E37">
        <w:rPr>
          <w:lang w:val="sr-Cyrl-RS"/>
        </w:rPr>
        <w:t xml:space="preserve"> </w:t>
      </w:r>
      <w:r w:rsidR="00212E37">
        <w:rPr>
          <w:lang w:val="sr-Cyrl-RS"/>
        </w:rPr>
        <w:t>Приказ упита</w:t>
      </w:r>
      <w:r w:rsidR="00212E37">
        <w:t xml:space="preserve"> </w:t>
      </w:r>
      <w:r w:rsidR="00212E37">
        <w:rPr>
          <w:lang w:val="sr-Cyrl-RS"/>
        </w:rPr>
        <w:t>полагање по кандидату</w:t>
      </w:r>
      <w:bookmarkEnd w:id="476"/>
    </w:p>
    <w:p w14:paraId="47914F4F" w14:textId="5BA3AD3E" w:rsidR="003B3C86" w:rsidRPr="003B3C86" w:rsidRDefault="001960CD" w:rsidP="001960CD">
      <w:r>
        <w:lastRenderedPageBreak/>
        <w:t xml:space="preserve">У </w:t>
      </w:r>
      <w:proofErr w:type="spellStart"/>
      <w:r>
        <w:t>плану</w:t>
      </w:r>
      <w:proofErr w:type="spellEnd"/>
      <w:r>
        <w:t xml:space="preserve"> </w:t>
      </w:r>
      <w:proofErr w:type="spellStart"/>
      <w:r>
        <w:t>извршавања</w:t>
      </w:r>
      <w:proofErr w:type="spellEnd"/>
      <w:r>
        <w:t xml:space="preserve"> </w:t>
      </w:r>
      <w:proofErr w:type="spellStart"/>
      <w:r>
        <w:t>пре</w:t>
      </w:r>
      <w:proofErr w:type="spellEnd"/>
      <w:r>
        <w:t xml:space="preserve"> </w:t>
      </w:r>
      <w:proofErr w:type="spellStart"/>
      <w:r>
        <w:t>додавања</w:t>
      </w:r>
      <w:proofErr w:type="spellEnd"/>
      <w:r>
        <w:t xml:space="preserve"> </w:t>
      </w:r>
      <w:proofErr w:type="spellStart"/>
      <w:r>
        <w:t>индекса</w:t>
      </w:r>
      <w:proofErr w:type="spellEnd"/>
      <w:r>
        <w:t xml:space="preserve"> </w:t>
      </w:r>
      <w:proofErr w:type="spellStart"/>
      <w:r>
        <w:t>види</w:t>
      </w:r>
      <w:proofErr w:type="spellEnd"/>
      <w:r>
        <w:t xml:space="preserve"> </w:t>
      </w:r>
      <w:proofErr w:type="spellStart"/>
      <w:r>
        <w:t>се</w:t>
      </w:r>
      <w:proofErr w:type="spellEnd"/>
      <w:r>
        <w:t xml:space="preserve"> </w:t>
      </w:r>
      <w:proofErr w:type="spellStart"/>
      <w:r>
        <w:t>да</w:t>
      </w:r>
      <w:proofErr w:type="spellEnd"/>
      <w:r>
        <w:t xml:space="preserve"> SQL Server </w:t>
      </w:r>
      <w:proofErr w:type="spellStart"/>
      <w:r>
        <w:t>над</w:t>
      </w:r>
      <w:proofErr w:type="spellEnd"/>
      <w:r>
        <w:t xml:space="preserve"> </w:t>
      </w:r>
      <w:proofErr w:type="spellStart"/>
      <w:r>
        <w:t>табелом</w:t>
      </w:r>
      <w:proofErr w:type="spellEnd"/>
      <w:r>
        <w:t xml:space="preserve"> </w:t>
      </w:r>
      <w:proofErr w:type="spellStart"/>
      <w:r w:rsidRPr="001960CD">
        <w:rPr>
          <w:rStyle w:val="AtributTabelaChar"/>
        </w:rPr>
        <w:t>Polaganje_kandidat</w:t>
      </w:r>
      <w:proofErr w:type="spellEnd"/>
      <w:r>
        <w:t xml:space="preserve"> </w:t>
      </w:r>
      <w:proofErr w:type="spellStart"/>
      <w:r>
        <w:t>користи</w:t>
      </w:r>
      <w:proofErr w:type="spellEnd"/>
      <w:r>
        <w:t xml:space="preserve"> </w:t>
      </w:r>
      <w:r w:rsidRPr="001960CD">
        <w:rPr>
          <w:rStyle w:val="AtributTabelaChar"/>
        </w:rPr>
        <w:t>Clustered Index Scan</w:t>
      </w:r>
      <w:r>
        <w:t xml:space="preserve">. </w:t>
      </w:r>
      <w:proofErr w:type="spellStart"/>
      <w:r>
        <w:t>То</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чита</w:t>
      </w:r>
      <w:proofErr w:type="spellEnd"/>
      <w:r>
        <w:t xml:space="preserve"> </w:t>
      </w:r>
      <w:proofErr w:type="spellStart"/>
      <w:r>
        <w:t>већи</w:t>
      </w:r>
      <w:proofErr w:type="spellEnd"/>
      <w:r>
        <w:t xml:space="preserve"> </w:t>
      </w:r>
      <w:proofErr w:type="spellStart"/>
      <w:r>
        <w:t>део</w:t>
      </w:r>
      <w:proofErr w:type="spellEnd"/>
      <w:r>
        <w:t xml:space="preserve"> </w:t>
      </w:r>
      <w:proofErr w:type="spellStart"/>
      <w:r>
        <w:t>табеле</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пронашао</w:t>
      </w:r>
      <w:proofErr w:type="spellEnd"/>
      <w:r>
        <w:t xml:space="preserve"> </w:t>
      </w:r>
      <w:proofErr w:type="spellStart"/>
      <w:r>
        <w:t>полагања</w:t>
      </w:r>
      <w:proofErr w:type="spellEnd"/>
      <w:r>
        <w:t xml:space="preserve"> </w:t>
      </w:r>
      <w:proofErr w:type="spellStart"/>
      <w:r>
        <w:t>која</w:t>
      </w:r>
      <w:proofErr w:type="spellEnd"/>
      <w:r>
        <w:t xml:space="preserve"> </w:t>
      </w:r>
      <w:proofErr w:type="spellStart"/>
      <w:r>
        <w:t>припадају</w:t>
      </w:r>
      <w:proofErr w:type="spellEnd"/>
      <w:r>
        <w:t xml:space="preserve"> </w:t>
      </w:r>
      <w:proofErr w:type="spellStart"/>
      <w:r>
        <w:t>конкретној</w:t>
      </w:r>
      <w:proofErr w:type="spellEnd"/>
      <w:r>
        <w:t xml:space="preserve"> </w:t>
      </w:r>
      <w:proofErr w:type="spellStart"/>
      <w:r>
        <w:t>обуци</w:t>
      </w:r>
      <w:proofErr w:type="spellEnd"/>
      <w:r>
        <w:t xml:space="preserve"> </w:t>
      </w:r>
      <w:proofErr w:type="spellStart"/>
      <w:r>
        <w:t>кандидата</w:t>
      </w:r>
      <w:proofErr w:type="spellEnd"/>
      <w:r>
        <w:t xml:space="preserve">. </w:t>
      </w:r>
      <w:proofErr w:type="spellStart"/>
      <w:r>
        <w:t>Пошто</w:t>
      </w:r>
      <w:proofErr w:type="spellEnd"/>
      <w:r>
        <w:t xml:space="preserve"> </w:t>
      </w:r>
      <w:proofErr w:type="spellStart"/>
      <w:r>
        <w:t>се</w:t>
      </w:r>
      <w:proofErr w:type="spellEnd"/>
      <w:r>
        <w:t xml:space="preserve"> </w:t>
      </w:r>
      <w:proofErr w:type="spellStart"/>
      <w:r>
        <w:t>резултати</w:t>
      </w:r>
      <w:proofErr w:type="spellEnd"/>
      <w:r>
        <w:t xml:space="preserve"> </w:t>
      </w:r>
      <w:proofErr w:type="spellStart"/>
      <w:r>
        <w:t>полагања</w:t>
      </w:r>
      <w:proofErr w:type="spellEnd"/>
      <w:r>
        <w:t xml:space="preserve"> </w:t>
      </w:r>
      <w:proofErr w:type="spellStart"/>
      <w:r>
        <w:t>везују</w:t>
      </w:r>
      <w:proofErr w:type="spellEnd"/>
      <w:r>
        <w:t xml:space="preserve"> </w:t>
      </w:r>
      <w:proofErr w:type="spellStart"/>
      <w:r>
        <w:t>за</w:t>
      </w:r>
      <w:proofErr w:type="spellEnd"/>
      <w:r>
        <w:t xml:space="preserve"> </w:t>
      </w:r>
      <w:proofErr w:type="spellStart"/>
      <w:r>
        <w:t>обуку</w:t>
      </w:r>
      <w:proofErr w:type="spellEnd"/>
      <w:r>
        <w:t xml:space="preserve"> </w:t>
      </w:r>
      <w:proofErr w:type="spellStart"/>
      <w:r>
        <w:t>преко</w:t>
      </w:r>
      <w:proofErr w:type="spellEnd"/>
      <w:r>
        <w:t xml:space="preserve"> </w:t>
      </w:r>
      <w:proofErr w:type="spellStart"/>
      <w:r>
        <w:t>колоне</w:t>
      </w:r>
      <w:proofErr w:type="spellEnd"/>
      <w:r>
        <w:t xml:space="preserve"> </w:t>
      </w:r>
      <w:proofErr w:type="spellStart"/>
      <w:r w:rsidRPr="001960CD">
        <w:rPr>
          <w:rStyle w:val="AtributTabelaChar"/>
        </w:rPr>
        <w:t>Obuka_id</w:t>
      </w:r>
      <w:proofErr w:type="spellEnd"/>
      <w:r w:rsidRPr="001960CD">
        <w:t>,</w:t>
      </w:r>
      <w:r>
        <w:t xml:space="preserve"> </w:t>
      </w:r>
      <w:proofErr w:type="spellStart"/>
      <w:r>
        <w:t>та</w:t>
      </w:r>
      <w:proofErr w:type="spellEnd"/>
      <w:r>
        <w:t xml:space="preserve"> </w:t>
      </w:r>
      <w:proofErr w:type="spellStart"/>
      <w:r>
        <w:t>колона</w:t>
      </w:r>
      <w:proofErr w:type="spellEnd"/>
      <w:r>
        <w:t xml:space="preserve"> </w:t>
      </w:r>
      <w:proofErr w:type="spellStart"/>
      <w:r>
        <w:t>је</w:t>
      </w:r>
      <w:proofErr w:type="spellEnd"/>
      <w:r>
        <w:t xml:space="preserve"> </w:t>
      </w:r>
      <w:proofErr w:type="spellStart"/>
      <w:r>
        <w:t>главни</w:t>
      </w:r>
      <w:proofErr w:type="spellEnd"/>
      <w:r>
        <w:t xml:space="preserve"> </w:t>
      </w:r>
      <w:proofErr w:type="spellStart"/>
      <w:r>
        <w:t>кандидат</w:t>
      </w:r>
      <w:proofErr w:type="spellEnd"/>
      <w:r>
        <w:t xml:space="preserve"> </w:t>
      </w:r>
      <w:proofErr w:type="spellStart"/>
      <w:r>
        <w:t>за</w:t>
      </w:r>
      <w:proofErr w:type="spellEnd"/>
      <w:r>
        <w:t xml:space="preserve"> </w:t>
      </w:r>
      <w:proofErr w:type="spellStart"/>
      <w:r>
        <w:t>индекс</w:t>
      </w:r>
      <w:proofErr w:type="spellEnd"/>
      <w:r>
        <w:t>.</w:t>
      </w:r>
      <w:r w:rsidR="000058D3">
        <w:rPr>
          <w:noProof/>
        </w:rPr>
        <mc:AlternateContent>
          <mc:Choice Requires="wps">
            <w:drawing>
              <wp:anchor distT="0" distB="0" distL="114300" distR="114300" simplePos="0" relativeHeight="251664384" behindDoc="0" locked="0" layoutInCell="1" allowOverlap="1" wp14:anchorId="6E5703F4" wp14:editId="613A6423">
                <wp:simplePos x="0" y="0"/>
                <wp:positionH relativeFrom="column">
                  <wp:posOffset>-1905</wp:posOffset>
                </wp:positionH>
                <wp:positionV relativeFrom="paragraph">
                  <wp:posOffset>2971165</wp:posOffset>
                </wp:positionV>
                <wp:extent cx="5580380" cy="635"/>
                <wp:effectExtent l="0" t="0" r="1270" b="1905"/>
                <wp:wrapTopAndBottom/>
                <wp:docPr id="112" name="Text Box 112"/>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0B2F80EA" w14:textId="49DD3E9E" w:rsidR="000058D3" w:rsidRPr="00212E37" w:rsidRDefault="000058D3" w:rsidP="000058D3">
                            <w:pPr>
                              <w:pStyle w:val="Caption"/>
                              <w:rPr>
                                <w:szCs w:val="22"/>
                                <w:lang w:val="sr-Cyrl-RS"/>
                              </w:rPr>
                            </w:pPr>
                            <w:bookmarkStart w:id="477" w:name="_Toc238397954"/>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13</w:t>
                            </w:r>
                            <w:r w:rsidR="00AD457C">
                              <w:fldChar w:fldCharType="end"/>
                            </w:r>
                            <w:r w:rsidR="00212E37">
                              <w:rPr>
                                <w:lang w:val="sr-Cyrl-RS"/>
                              </w:rPr>
                              <w:t xml:space="preserve"> </w:t>
                            </w:r>
                            <w:r w:rsidR="00212E37">
                              <w:rPr>
                                <w:lang w:val="sr-Cyrl-RS"/>
                              </w:rPr>
                              <w:t xml:space="preserve">Приказ плана </w:t>
                            </w:r>
                            <w:proofErr w:type="spellStart"/>
                            <w:r w:rsidR="00212E37">
                              <w:rPr>
                                <w:lang w:val="sr-Cyrl-RS"/>
                              </w:rPr>
                              <w:t>извшавања</w:t>
                            </w:r>
                            <w:proofErr w:type="spellEnd"/>
                            <w:r w:rsidR="00212E37">
                              <w:rPr>
                                <w:lang w:val="sr-Cyrl-RS"/>
                              </w:rPr>
                              <w:t xml:space="preserve"> упита полагање по кандидату, без индекса</w:t>
                            </w:r>
                            <w:bookmarkEnd w:id="4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5703F4" id="Text Box 112" o:spid="_x0000_s1078" type="#_x0000_t202" style="position:absolute;left:0;text-align:left;margin-left:-.15pt;margin-top:233.95pt;width:439.4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" filled="f" stroked="f">
                <v:textbox style="mso-fit-shape-to-text:t" inset="0,0,0,0">
                  <w:txbxContent>
                    <w:p w14:paraId="0B2F80EA" w14:textId="49DD3E9E" w:rsidR="000058D3" w:rsidRPr="00212E37" w:rsidRDefault="000058D3" w:rsidP="000058D3">
                      <w:pPr>
                        <w:pStyle w:val="Caption"/>
                        <w:rPr>
                          <w:szCs w:val="22"/>
                          <w:lang w:val="sr-Cyrl-RS"/>
                        </w:rPr>
                      </w:pPr>
                      <w:bookmarkStart w:id="478" w:name="_Toc238397954"/>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13</w:t>
                      </w:r>
                      <w:r w:rsidR="00AD457C">
                        <w:fldChar w:fldCharType="end"/>
                      </w:r>
                      <w:r w:rsidR="00212E37">
                        <w:rPr>
                          <w:lang w:val="sr-Cyrl-RS"/>
                        </w:rPr>
                        <w:t xml:space="preserve"> </w:t>
                      </w:r>
                      <w:r w:rsidR="00212E37">
                        <w:rPr>
                          <w:lang w:val="sr-Cyrl-RS"/>
                        </w:rPr>
                        <w:t xml:space="preserve">Приказ плана </w:t>
                      </w:r>
                      <w:proofErr w:type="spellStart"/>
                      <w:r w:rsidR="00212E37">
                        <w:rPr>
                          <w:lang w:val="sr-Cyrl-RS"/>
                        </w:rPr>
                        <w:t>извшавања</w:t>
                      </w:r>
                      <w:proofErr w:type="spellEnd"/>
                      <w:r w:rsidR="00212E37">
                        <w:rPr>
                          <w:lang w:val="sr-Cyrl-RS"/>
                        </w:rPr>
                        <w:t xml:space="preserve"> упита полагање по кандидату, без индекса</w:t>
                      </w:r>
                      <w:bookmarkEnd w:id="478"/>
                    </w:p>
                  </w:txbxContent>
                </v:textbox>
                <w10:wrap type="topAndBottom"/>
              </v:shape>
            </w:pict>
          </mc:Fallback>
        </mc:AlternateContent>
      </w:r>
      <w:r w:rsidR="000058D3" w:rsidRPr="003B3C86">
        <w:rPr>
          <w:noProof/>
        </w:rPr>
        <w:drawing>
          <wp:anchor distT="0" distB="0" distL="114300" distR="114300" simplePos="0" relativeHeight="251651072" behindDoc="0" locked="0" layoutInCell="1" allowOverlap="1" wp14:anchorId="11EB7484" wp14:editId="329C2341">
            <wp:simplePos x="0" y="0"/>
            <wp:positionH relativeFrom="column">
              <wp:posOffset>-1905</wp:posOffset>
            </wp:positionH>
            <wp:positionV relativeFrom="paragraph">
              <wp:posOffset>143363</wp:posOffset>
            </wp:positionV>
            <wp:extent cx="5580380" cy="2764790"/>
            <wp:effectExtent l="0" t="0" r="1270" b="0"/>
            <wp:wrapTopAndBottom/>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580380" cy="2764790"/>
                    </a:xfrm>
                    <a:prstGeom prst="rect">
                      <a:avLst/>
                    </a:prstGeom>
                  </pic:spPr>
                </pic:pic>
              </a:graphicData>
            </a:graphic>
          </wp:anchor>
        </w:drawing>
      </w:r>
    </w:p>
    <w:tbl>
      <w:tblPr>
        <w:tblStyle w:val="TableGrid"/>
        <w:tblW w:w="0" w:type="auto"/>
        <w:tblLook w:val="04A0" w:firstRow="1" w:lastRow="0" w:firstColumn="1" w:lastColumn="0" w:noHBand="0" w:noVBand="1"/>
      </w:tblPr>
      <w:tblGrid>
        <w:gridCol w:w="9004"/>
      </w:tblGrid>
      <w:tr w:rsidR="007F77BC" w14:paraId="6A15CB45" w14:textId="77777777" w:rsidTr="007F77BC">
        <w:tc>
          <w:tcPr>
            <w:tcW w:w="9004" w:type="dxa"/>
          </w:tcPr>
          <w:p w14:paraId="2E9D781D" w14:textId="43CBDB87" w:rsidR="007F77BC" w:rsidRPr="00A548D2" w:rsidRDefault="007F77BC" w:rsidP="00A548D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IX_Polaganje_kandidat_Obuka_INCLUDE</w:t>
            </w:r>
            <w:proofErr w:type="spellEnd"/>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Polaganje_kandidat</w:t>
            </w:r>
            <w:proofErr w:type="spellEnd"/>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Obuka_id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 xml:space="preserve">INCLUDE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Polaganje_id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Uspesno</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Broj_Poenta</w:t>
            </w:r>
            <w:proofErr w:type="spellEnd"/>
            <w:r w:rsidRPr="007F77BC">
              <w:rPr>
                <w:rFonts w:ascii="Cascadia Mono" w:hAnsi="Cascadia Mono" w:cs="Cascadia Mono"/>
                <w:color w:val="808080"/>
                <w:sz w:val="18"/>
                <w:szCs w:val="18"/>
              </w:rPr>
              <w:t>);</w:t>
            </w:r>
          </w:p>
        </w:tc>
      </w:tr>
    </w:tbl>
    <w:p w14:paraId="24359A42" w14:textId="6ECCA02B" w:rsidR="003B3C86" w:rsidRPr="00212E37" w:rsidRDefault="00A548D2" w:rsidP="000058D3">
      <w:pPr>
        <w:pStyle w:val="Caption"/>
        <w:rPr>
          <w:lang w:val="sr-Cyrl-RS"/>
        </w:rPr>
      </w:pPr>
      <w:bookmarkStart w:id="479" w:name="_Toc238398082"/>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8</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12</w:t>
      </w:r>
      <w:r w:rsidR="00212E37">
        <w:fldChar w:fldCharType="end"/>
      </w:r>
      <w:r w:rsidR="00212E37">
        <w:rPr>
          <w:lang w:val="sr-Cyrl-RS"/>
        </w:rPr>
        <w:t xml:space="preserve"> </w:t>
      </w:r>
      <w:r w:rsidR="00212E37">
        <w:rPr>
          <w:lang w:val="sr-Cyrl-RS"/>
        </w:rPr>
        <w:t xml:space="preserve">Приказ команде за креирање индекса над табелом </w:t>
      </w:r>
      <w:proofErr w:type="spellStart"/>
      <w:r w:rsidR="00212E37" w:rsidRPr="00212E37">
        <w:t>Polaganje_kandidat</w:t>
      </w:r>
      <w:bookmarkEnd w:id="479"/>
      <w:proofErr w:type="spellEnd"/>
    </w:p>
    <w:p w14:paraId="4AD19185" w14:textId="56E3FC00" w:rsidR="001960CD" w:rsidRPr="00212E37" w:rsidRDefault="00212E37" w:rsidP="001960CD">
      <w:pPr>
        <w:rPr>
          <w:lang w:val="sr-Cyrl-RS"/>
        </w:rPr>
      </w:pPr>
      <w:r>
        <w:rPr>
          <w:noProof/>
        </w:rPr>
        <mc:AlternateContent>
          <mc:Choice Requires="wps">
            <w:drawing>
              <wp:anchor distT="0" distB="0" distL="114300" distR="114300" simplePos="0" relativeHeight="251689984" behindDoc="0" locked="0" layoutInCell="1" allowOverlap="1" wp14:anchorId="658E3FDE" wp14:editId="3954BD83">
                <wp:simplePos x="0" y="0"/>
                <wp:positionH relativeFrom="column">
                  <wp:posOffset>-1270</wp:posOffset>
                </wp:positionH>
                <wp:positionV relativeFrom="paragraph">
                  <wp:posOffset>3681534</wp:posOffset>
                </wp:positionV>
                <wp:extent cx="5580380" cy="635"/>
                <wp:effectExtent l="0" t="0" r="1270" b="1905"/>
                <wp:wrapTopAndBottom/>
                <wp:docPr id="126" name="Text Box 126"/>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62AE77C7" w14:textId="5861BC0B" w:rsidR="00212E37" w:rsidRPr="00212E37" w:rsidRDefault="00212E37" w:rsidP="00212E37">
                            <w:pPr>
                              <w:pStyle w:val="Caption"/>
                              <w:rPr>
                                <w:noProof/>
                                <w:lang w:val="sr-Cyrl-RS"/>
                              </w:rPr>
                            </w:pPr>
                            <w:bookmarkStart w:id="480" w:name="_Toc238397955"/>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14</w:t>
                            </w:r>
                            <w:r w:rsidR="00AD457C">
                              <w:fldChar w:fldCharType="end"/>
                            </w:r>
                            <w:r>
                              <w:rPr>
                                <w:lang w:val="sr-Cyrl-RS"/>
                              </w:rPr>
                              <w:t xml:space="preserve"> </w:t>
                            </w:r>
                            <w:r>
                              <w:rPr>
                                <w:lang w:val="sr-Cyrl-RS"/>
                              </w:rPr>
                              <w:t xml:space="preserve">Приказ плана </w:t>
                            </w:r>
                            <w:proofErr w:type="spellStart"/>
                            <w:r>
                              <w:rPr>
                                <w:lang w:val="sr-Cyrl-RS"/>
                              </w:rPr>
                              <w:t>извшавања</w:t>
                            </w:r>
                            <w:proofErr w:type="spellEnd"/>
                            <w:r>
                              <w:rPr>
                                <w:lang w:val="sr-Cyrl-RS"/>
                              </w:rPr>
                              <w:t xml:space="preserve"> упита полагање по кандидату, </w:t>
                            </w:r>
                            <w:r>
                              <w:rPr>
                                <w:lang w:val="sr-Cyrl-RS"/>
                              </w:rPr>
                              <w:t>са</w:t>
                            </w:r>
                            <w:r>
                              <w:rPr>
                                <w:lang w:val="sr-Cyrl-RS"/>
                              </w:rPr>
                              <w:t xml:space="preserve"> индекс</w:t>
                            </w:r>
                            <w:r>
                              <w:rPr>
                                <w:lang w:val="sr-Cyrl-RS"/>
                              </w:rPr>
                              <w:t>ом</w:t>
                            </w:r>
                            <w:bookmarkEnd w:id="4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8E3FDE" id="Text Box 126" o:spid="_x0000_s1079" type="#_x0000_t202" style="position:absolute;left:0;text-align:left;margin-left:-.1pt;margin-top:289.9pt;width:439.4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" filled="f" stroked="f">
                <v:textbox style="mso-fit-shape-to-text:t" inset="0,0,0,0">
                  <w:txbxContent>
                    <w:p w14:paraId="62AE77C7" w14:textId="5861BC0B" w:rsidR="00212E37" w:rsidRPr="00212E37" w:rsidRDefault="00212E37" w:rsidP="00212E37">
                      <w:pPr>
                        <w:pStyle w:val="Caption"/>
                        <w:rPr>
                          <w:noProof/>
                          <w:lang w:val="sr-Cyrl-RS"/>
                        </w:rPr>
                      </w:pPr>
                      <w:bookmarkStart w:id="481" w:name="_Toc238397955"/>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14</w:t>
                      </w:r>
                      <w:r w:rsidR="00AD457C">
                        <w:fldChar w:fldCharType="end"/>
                      </w:r>
                      <w:r>
                        <w:rPr>
                          <w:lang w:val="sr-Cyrl-RS"/>
                        </w:rPr>
                        <w:t xml:space="preserve"> </w:t>
                      </w:r>
                      <w:r>
                        <w:rPr>
                          <w:lang w:val="sr-Cyrl-RS"/>
                        </w:rPr>
                        <w:t xml:space="preserve">Приказ плана </w:t>
                      </w:r>
                      <w:proofErr w:type="spellStart"/>
                      <w:r>
                        <w:rPr>
                          <w:lang w:val="sr-Cyrl-RS"/>
                        </w:rPr>
                        <w:t>извшавања</w:t>
                      </w:r>
                      <w:proofErr w:type="spellEnd"/>
                      <w:r>
                        <w:rPr>
                          <w:lang w:val="sr-Cyrl-RS"/>
                        </w:rPr>
                        <w:t xml:space="preserve"> упита полагање по кандидату, </w:t>
                      </w:r>
                      <w:r>
                        <w:rPr>
                          <w:lang w:val="sr-Cyrl-RS"/>
                        </w:rPr>
                        <w:t>са</w:t>
                      </w:r>
                      <w:r>
                        <w:rPr>
                          <w:lang w:val="sr-Cyrl-RS"/>
                        </w:rPr>
                        <w:t xml:space="preserve"> индекс</w:t>
                      </w:r>
                      <w:r>
                        <w:rPr>
                          <w:lang w:val="sr-Cyrl-RS"/>
                        </w:rPr>
                        <w:t>ом</w:t>
                      </w:r>
                      <w:bookmarkEnd w:id="481"/>
                    </w:p>
                  </w:txbxContent>
                </v:textbox>
                <w10:wrap type="topAndBottom"/>
              </v:shape>
            </w:pict>
          </mc:Fallback>
        </mc:AlternateContent>
      </w:r>
      <w:proofErr w:type="spellStart"/>
      <w:r w:rsidR="001960CD">
        <w:t>Индекс</w:t>
      </w:r>
      <w:proofErr w:type="spellEnd"/>
      <w:r w:rsidR="001960CD">
        <w:t xml:space="preserve"> </w:t>
      </w:r>
      <w:proofErr w:type="spellStart"/>
      <w:r w:rsidR="001960CD" w:rsidRPr="005B304E">
        <w:rPr>
          <w:rStyle w:val="AtributTabelaChar"/>
        </w:rPr>
        <w:t>IX_Polaganje_kandidat_Obuka_INCLUDE</w:t>
      </w:r>
      <w:proofErr w:type="spellEnd"/>
      <w:r w:rsidR="001960CD">
        <w:t xml:space="preserve"> </w:t>
      </w:r>
      <w:proofErr w:type="spellStart"/>
      <w:r w:rsidR="001960CD">
        <w:t>креиран</w:t>
      </w:r>
      <w:proofErr w:type="spellEnd"/>
      <w:r w:rsidR="001960CD">
        <w:t xml:space="preserve"> </w:t>
      </w:r>
      <w:proofErr w:type="spellStart"/>
      <w:r w:rsidR="001960CD">
        <w:t>је</w:t>
      </w:r>
      <w:proofErr w:type="spellEnd"/>
      <w:r w:rsidR="001960CD">
        <w:t xml:space="preserve"> </w:t>
      </w:r>
      <w:proofErr w:type="spellStart"/>
      <w:r w:rsidR="001960CD">
        <w:t>над</w:t>
      </w:r>
      <w:proofErr w:type="spellEnd"/>
      <w:r w:rsidR="001960CD">
        <w:t xml:space="preserve"> </w:t>
      </w:r>
      <w:proofErr w:type="spellStart"/>
      <w:r w:rsidR="001960CD">
        <w:t>колоном</w:t>
      </w:r>
      <w:proofErr w:type="spellEnd"/>
      <w:r w:rsidR="001960CD">
        <w:t xml:space="preserve"> </w:t>
      </w:r>
      <w:proofErr w:type="spellStart"/>
      <w:r w:rsidR="001960CD" w:rsidRPr="005B304E">
        <w:rPr>
          <w:rStyle w:val="AtributTabelaChar"/>
        </w:rPr>
        <w:t>Obuka_id</w:t>
      </w:r>
      <w:proofErr w:type="spellEnd"/>
      <w:r w:rsidR="001960CD">
        <w:t xml:space="preserve">, </w:t>
      </w:r>
      <w:proofErr w:type="spellStart"/>
      <w:r w:rsidR="001960CD">
        <w:t>јер</w:t>
      </w:r>
      <w:proofErr w:type="spellEnd"/>
      <w:r w:rsidR="001960CD">
        <w:t xml:space="preserve"> </w:t>
      </w:r>
      <w:proofErr w:type="spellStart"/>
      <w:r w:rsidR="001960CD">
        <w:t>се</w:t>
      </w:r>
      <w:proofErr w:type="spellEnd"/>
      <w:r w:rsidR="001960CD">
        <w:t xml:space="preserve"> </w:t>
      </w:r>
      <w:proofErr w:type="spellStart"/>
      <w:r w:rsidR="001960CD">
        <w:t>преко</w:t>
      </w:r>
      <w:proofErr w:type="spellEnd"/>
      <w:r w:rsidR="001960CD">
        <w:t xml:space="preserve"> </w:t>
      </w:r>
      <w:proofErr w:type="spellStart"/>
      <w:r w:rsidR="001960CD">
        <w:t>ње</w:t>
      </w:r>
      <w:proofErr w:type="spellEnd"/>
      <w:r w:rsidR="001960CD">
        <w:t xml:space="preserve"> </w:t>
      </w:r>
      <w:proofErr w:type="spellStart"/>
      <w:r w:rsidR="001960CD">
        <w:t>проналазе</w:t>
      </w:r>
      <w:proofErr w:type="spellEnd"/>
      <w:r w:rsidR="001960CD">
        <w:t xml:space="preserve"> </w:t>
      </w:r>
      <w:proofErr w:type="spellStart"/>
      <w:r w:rsidR="001960CD">
        <w:t>полагања</w:t>
      </w:r>
      <w:proofErr w:type="spellEnd"/>
      <w:r w:rsidR="001960CD">
        <w:t xml:space="preserve"> </w:t>
      </w:r>
      <w:proofErr w:type="spellStart"/>
      <w:r w:rsidR="001960CD">
        <w:t>повезана</w:t>
      </w:r>
      <w:proofErr w:type="spellEnd"/>
      <w:r w:rsidR="001960CD">
        <w:t xml:space="preserve"> </w:t>
      </w:r>
      <w:proofErr w:type="spellStart"/>
      <w:r w:rsidR="001960CD">
        <w:t>са</w:t>
      </w:r>
      <w:proofErr w:type="spellEnd"/>
      <w:r w:rsidR="001960CD">
        <w:t xml:space="preserve"> </w:t>
      </w:r>
      <w:proofErr w:type="spellStart"/>
      <w:r w:rsidR="001960CD">
        <w:t>одређеном</w:t>
      </w:r>
      <w:proofErr w:type="spellEnd"/>
      <w:r w:rsidR="001960CD">
        <w:t xml:space="preserve"> </w:t>
      </w:r>
      <w:proofErr w:type="spellStart"/>
      <w:r w:rsidR="001960CD">
        <w:t>обуком</w:t>
      </w:r>
      <w:proofErr w:type="spellEnd"/>
      <w:r w:rsidR="001960CD">
        <w:t xml:space="preserve">. </w:t>
      </w:r>
      <w:proofErr w:type="spellStart"/>
      <w:r w:rsidR="001960CD">
        <w:t>Колоне</w:t>
      </w:r>
      <w:proofErr w:type="spellEnd"/>
      <w:r w:rsidR="001960CD">
        <w:t xml:space="preserve"> </w:t>
      </w:r>
      <w:proofErr w:type="spellStart"/>
      <w:r w:rsidR="001960CD" w:rsidRPr="005B304E">
        <w:rPr>
          <w:rStyle w:val="AtributTabelaChar"/>
        </w:rPr>
        <w:t>Polaganje_id</w:t>
      </w:r>
      <w:proofErr w:type="spellEnd"/>
      <w:r w:rsidR="001960CD">
        <w:t xml:space="preserve">, </w:t>
      </w:r>
      <w:proofErr w:type="spellStart"/>
      <w:r w:rsidR="001960CD" w:rsidRPr="005B304E">
        <w:rPr>
          <w:rStyle w:val="AtributTabelaChar"/>
        </w:rPr>
        <w:t>Uspesno</w:t>
      </w:r>
      <w:proofErr w:type="spellEnd"/>
      <w:r w:rsidR="001960CD">
        <w:t xml:space="preserve"> и </w:t>
      </w:r>
      <w:proofErr w:type="spellStart"/>
      <w:r w:rsidR="001960CD" w:rsidRPr="005B304E">
        <w:rPr>
          <w:rStyle w:val="AtributTabelaChar"/>
        </w:rPr>
        <w:t>Broj_Poenta</w:t>
      </w:r>
      <w:proofErr w:type="spellEnd"/>
      <w:r w:rsidR="001960CD">
        <w:t xml:space="preserve"> </w:t>
      </w:r>
      <w:proofErr w:type="spellStart"/>
      <w:r w:rsidR="001960CD">
        <w:t>додате</w:t>
      </w:r>
      <w:proofErr w:type="spellEnd"/>
      <w:r w:rsidR="001960CD">
        <w:t xml:space="preserve"> </w:t>
      </w:r>
      <w:proofErr w:type="spellStart"/>
      <w:r w:rsidR="001960CD">
        <w:t>су</w:t>
      </w:r>
      <w:proofErr w:type="spellEnd"/>
      <w:r w:rsidR="001960CD">
        <w:t xml:space="preserve"> </w:t>
      </w:r>
      <w:proofErr w:type="spellStart"/>
      <w:r w:rsidR="001960CD">
        <w:t>кроз</w:t>
      </w:r>
      <w:proofErr w:type="spellEnd"/>
      <w:r w:rsidR="001960CD">
        <w:t xml:space="preserve"> </w:t>
      </w:r>
      <w:r w:rsidR="001960CD" w:rsidRPr="005B304E">
        <w:rPr>
          <w:rStyle w:val="AtributTabelaChar"/>
        </w:rPr>
        <w:t>INCLUDE</w:t>
      </w:r>
      <w:r w:rsidR="001960CD">
        <w:t xml:space="preserve"> </w:t>
      </w:r>
      <w:proofErr w:type="spellStart"/>
      <w:r w:rsidR="001960CD">
        <w:t>део</w:t>
      </w:r>
      <w:proofErr w:type="spellEnd"/>
      <w:r w:rsidR="001960CD">
        <w:t xml:space="preserve">, </w:t>
      </w:r>
      <w:proofErr w:type="spellStart"/>
      <w:r w:rsidR="001960CD">
        <w:t>јер</w:t>
      </w:r>
      <w:proofErr w:type="spellEnd"/>
      <w:r w:rsidR="001960CD">
        <w:t xml:space="preserve"> </w:t>
      </w:r>
      <w:proofErr w:type="spellStart"/>
      <w:r w:rsidR="001960CD">
        <w:t>се</w:t>
      </w:r>
      <w:proofErr w:type="spellEnd"/>
      <w:r w:rsidR="001960CD">
        <w:t xml:space="preserve"> </w:t>
      </w:r>
      <w:proofErr w:type="spellStart"/>
      <w:r w:rsidR="001960CD">
        <w:t>користе</w:t>
      </w:r>
      <w:proofErr w:type="spellEnd"/>
      <w:r w:rsidR="001960CD">
        <w:t xml:space="preserve"> у </w:t>
      </w:r>
      <w:proofErr w:type="spellStart"/>
      <w:r w:rsidR="001960CD">
        <w:t>приказу</w:t>
      </w:r>
      <w:proofErr w:type="spellEnd"/>
      <w:r w:rsidR="001960CD">
        <w:t xml:space="preserve"> </w:t>
      </w:r>
      <w:proofErr w:type="spellStart"/>
      <w:r w:rsidR="001960CD">
        <w:t>резултата</w:t>
      </w:r>
      <w:proofErr w:type="spellEnd"/>
      <w:r w:rsidR="001960CD">
        <w:t xml:space="preserve">, </w:t>
      </w:r>
      <w:proofErr w:type="spellStart"/>
      <w:r w:rsidR="001960CD">
        <w:t>али</w:t>
      </w:r>
      <w:proofErr w:type="spellEnd"/>
      <w:r w:rsidR="001960CD">
        <w:t xml:space="preserve"> </w:t>
      </w:r>
      <w:proofErr w:type="spellStart"/>
      <w:r w:rsidR="001960CD">
        <w:t>нису</w:t>
      </w:r>
      <w:proofErr w:type="spellEnd"/>
      <w:r w:rsidR="001960CD">
        <w:t xml:space="preserve"> </w:t>
      </w:r>
      <w:proofErr w:type="spellStart"/>
      <w:r w:rsidR="001960CD">
        <w:t>део</w:t>
      </w:r>
      <w:proofErr w:type="spellEnd"/>
      <w:r w:rsidR="001960CD">
        <w:t xml:space="preserve"> </w:t>
      </w:r>
      <w:proofErr w:type="spellStart"/>
      <w:r w:rsidR="001960CD">
        <w:t>услова</w:t>
      </w:r>
      <w:proofErr w:type="spellEnd"/>
      <w:r w:rsidR="001960CD">
        <w:t xml:space="preserve"> </w:t>
      </w:r>
      <w:proofErr w:type="spellStart"/>
      <w:r w:rsidR="001960CD">
        <w:t>претраге</w:t>
      </w:r>
      <w:proofErr w:type="spellEnd"/>
      <w:r w:rsidR="001960CD">
        <w:t>.</w:t>
      </w:r>
    </w:p>
    <w:p w14:paraId="7B2BFB37" w14:textId="7E1CE21E" w:rsidR="001960CD" w:rsidRPr="001960CD" w:rsidRDefault="00212E37" w:rsidP="001960CD">
      <w:r w:rsidRPr="003B3C86">
        <w:rPr>
          <w:noProof/>
        </w:rPr>
        <w:drawing>
          <wp:anchor distT="0" distB="0" distL="114300" distR="114300" simplePos="0" relativeHeight="251662336" behindDoc="0" locked="0" layoutInCell="1" allowOverlap="1" wp14:anchorId="387279A9" wp14:editId="69F46E5A">
            <wp:simplePos x="0" y="0"/>
            <wp:positionH relativeFrom="column">
              <wp:posOffset>-1814</wp:posOffset>
            </wp:positionH>
            <wp:positionV relativeFrom="paragraph">
              <wp:posOffset>24130</wp:posOffset>
            </wp:positionV>
            <wp:extent cx="5580380" cy="2882900"/>
            <wp:effectExtent l="0" t="0" r="1270" b="0"/>
            <wp:wrapTopAndBottom/>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580380" cy="2882900"/>
                    </a:xfrm>
                    <a:prstGeom prst="rect">
                      <a:avLst/>
                    </a:prstGeom>
                  </pic:spPr>
                </pic:pic>
              </a:graphicData>
            </a:graphic>
          </wp:anchor>
        </w:drawing>
      </w:r>
      <w:proofErr w:type="spellStart"/>
      <w:r w:rsidR="001960CD">
        <w:t>Након</w:t>
      </w:r>
      <w:proofErr w:type="spellEnd"/>
      <w:r w:rsidR="001960CD">
        <w:t xml:space="preserve"> </w:t>
      </w:r>
      <w:proofErr w:type="spellStart"/>
      <w:r w:rsidR="001960CD">
        <w:t>додавања</w:t>
      </w:r>
      <w:proofErr w:type="spellEnd"/>
      <w:r w:rsidR="001960CD">
        <w:t xml:space="preserve"> </w:t>
      </w:r>
      <w:proofErr w:type="spellStart"/>
      <w:r w:rsidR="001960CD">
        <w:t>индекса</w:t>
      </w:r>
      <w:proofErr w:type="spellEnd"/>
      <w:r w:rsidR="001960CD">
        <w:t xml:space="preserve"> у </w:t>
      </w:r>
      <w:proofErr w:type="spellStart"/>
      <w:r w:rsidR="001960CD">
        <w:t>плану</w:t>
      </w:r>
      <w:proofErr w:type="spellEnd"/>
      <w:r w:rsidR="001960CD">
        <w:t xml:space="preserve"> </w:t>
      </w:r>
      <w:proofErr w:type="spellStart"/>
      <w:r w:rsidR="001960CD">
        <w:t>извршавања</w:t>
      </w:r>
      <w:proofErr w:type="spellEnd"/>
      <w:r w:rsidR="001960CD">
        <w:t xml:space="preserve"> </w:t>
      </w:r>
      <w:proofErr w:type="spellStart"/>
      <w:r w:rsidR="001960CD">
        <w:t>види</w:t>
      </w:r>
      <w:proofErr w:type="spellEnd"/>
      <w:r w:rsidR="001960CD">
        <w:t xml:space="preserve"> </w:t>
      </w:r>
      <w:proofErr w:type="spellStart"/>
      <w:r w:rsidR="001960CD">
        <w:t>се</w:t>
      </w:r>
      <w:proofErr w:type="spellEnd"/>
      <w:r w:rsidR="001960CD">
        <w:t xml:space="preserve"> </w:t>
      </w:r>
      <w:r w:rsidR="001960CD" w:rsidRPr="005B304E">
        <w:rPr>
          <w:rStyle w:val="AtributTabelaChar"/>
        </w:rPr>
        <w:t>Index Seek</w:t>
      </w:r>
      <w:r w:rsidR="001960CD">
        <w:t xml:space="preserve"> </w:t>
      </w:r>
      <w:proofErr w:type="spellStart"/>
      <w:r w:rsidR="001960CD">
        <w:t>над</w:t>
      </w:r>
      <w:proofErr w:type="spellEnd"/>
      <w:r w:rsidR="001960CD">
        <w:t xml:space="preserve"> </w:t>
      </w:r>
      <w:proofErr w:type="spellStart"/>
      <w:r w:rsidR="001960CD">
        <w:t>табелом</w:t>
      </w:r>
      <w:proofErr w:type="spellEnd"/>
      <w:r w:rsidR="001960CD">
        <w:t xml:space="preserve"> </w:t>
      </w:r>
      <w:proofErr w:type="spellStart"/>
      <w:r w:rsidR="001960CD" w:rsidRPr="005B304E">
        <w:rPr>
          <w:rStyle w:val="AtributTabelaChar"/>
        </w:rPr>
        <w:t>Polaganje_kandidat</w:t>
      </w:r>
      <w:proofErr w:type="spellEnd"/>
      <w:r w:rsidR="001960CD">
        <w:t xml:space="preserve">. </w:t>
      </w:r>
      <w:proofErr w:type="spellStart"/>
      <w:r w:rsidR="001960CD">
        <w:t>То</w:t>
      </w:r>
      <w:proofErr w:type="spellEnd"/>
      <w:r w:rsidR="001960CD">
        <w:t xml:space="preserve"> </w:t>
      </w:r>
      <w:proofErr w:type="spellStart"/>
      <w:r w:rsidR="001960CD">
        <w:t>значи</w:t>
      </w:r>
      <w:proofErr w:type="spellEnd"/>
      <w:r w:rsidR="001960CD">
        <w:t xml:space="preserve"> </w:t>
      </w:r>
      <w:proofErr w:type="spellStart"/>
      <w:r w:rsidR="001960CD">
        <w:t>да</w:t>
      </w:r>
      <w:proofErr w:type="spellEnd"/>
      <w:r w:rsidR="001960CD">
        <w:t xml:space="preserve"> SQL Server </w:t>
      </w:r>
      <w:proofErr w:type="spellStart"/>
      <w:r w:rsidR="001960CD">
        <w:t>може</w:t>
      </w:r>
      <w:proofErr w:type="spellEnd"/>
      <w:r w:rsidR="001960CD">
        <w:t xml:space="preserve"> </w:t>
      </w:r>
      <w:proofErr w:type="spellStart"/>
      <w:r w:rsidR="001960CD">
        <w:t>директније</w:t>
      </w:r>
      <w:proofErr w:type="spellEnd"/>
      <w:r w:rsidR="001960CD">
        <w:t xml:space="preserve"> </w:t>
      </w:r>
      <w:proofErr w:type="spellStart"/>
      <w:r w:rsidR="001960CD">
        <w:t>да</w:t>
      </w:r>
      <w:proofErr w:type="spellEnd"/>
      <w:r w:rsidR="001960CD">
        <w:t xml:space="preserve"> </w:t>
      </w:r>
      <w:proofErr w:type="spellStart"/>
      <w:r w:rsidR="001960CD">
        <w:t>пронађе</w:t>
      </w:r>
      <w:proofErr w:type="spellEnd"/>
      <w:r w:rsidR="001960CD">
        <w:t xml:space="preserve"> </w:t>
      </w:r>
      <w:proofErr w:type="spellStart"/>
      <w:r w:rsidR="001960CD">
        <w:lastRenderedPageBreak/>
        <w:t>редове</w:t>
      </w:r>
      <w:proofErr w:type="spellEnd"/>
      <w:r w:rsidR="001960CD">
        <w:t xml:space="preserve"> </w:t>
      </w:r>
      <w:proofErr w:type="spellStart"/>
      <w:r w:rsidR="001960CD">
        <w:t>који</w:t>
      </w:r>
      <w:proofErr w:type="spellEnd"/>
      <w:r w:rsidR="001960CD">
        <w:t xml:space="preserve"> </w:t>
      </w:r>
      <w:proofErr w:type="spellStart"/>
      <w:r w:rsidR="001960CD">
        <w:t>припадају</w:t>
      </w:r>
      <w:proofErr w:type="spellEnd"/>
      <w:r w:rsidR="001960CD">
        <w:t xml:space="preserve"> </w:t>
      </w:r>
      <w:proofErr w:type="spellStart"/>
      <w:r w:rsidR="001960CD">
        <w:t>траженој</w:t>
      </w:r>
      <w:proofErr w:type="spellEnd"/>
      <w:r w:rsidR="001960CD">
        <w:t xml:space="preserve"> </w:t>
      </w:r>
      <w:proofErr w:type="spellStart"/>
      <w:r w:rsidR="001960CD">
        <w:t>обуци</w:t>
      </w:r>
      <w:proofErr w:type="spellEnd"/>
      <w:r w:rsidR="001960CD">
        <w:t xml:space="preserve">, </w:t>
      </w:r>
      <w:proofErr w:type="spellStart"/>
      <w:r w:rsidR="001960CD">
        <w:t>уместо</w:t>
      </w:r>
      <w:proofErr w:type="spellEnd"/>
      <w:r w:rsidR="001960CD">
        <w:t xml:space="preserve"> </w:t>
      </w:r>
      <w:proofErr w:type="spellStart"/>
      <w:r w:rsidR="001960CD">
        <w:t>да</w:t>
      </w:r>
      <w:proofErr w:type="spellEnd"/>
      <w:r w:rsidR="001960CD">
        <w:t xml:space="preserve"> </w:t>
      </w:r>
      <w:proofErr w:type="spellStart"/>
      <w:r w:rsidR="001960CD">
        <w:t>чита</w:t>
      </w:r>
      <w:proofErr w:type="spellEnd"/>
      <w:r w:rsidR="001960CD">
        <w:t xml:space="preserve"> </w:t>
      </w:r>
      <w:proofErr w:type="spellStart"/>
      <w:r w:rsidR="001960CD">
        <w:t>већи</w:t>
      </w:r>
      <w:proofErr w:type="spellEnd"/>
      <w:r w:rsidR="001960CD">
        <w:t xml:space="preserve"> </w:t>
      </w:r>
      <w:proofErr w:type="spellStart"/>
      <w:r w:rsidR="001960CD">
        <w:t>део</w:t>
      </w:r>
      <w:proofErr w:type="spellEnd"/>
      <w:r w:rsidR="001960CD">
        <w:t xml:space="preserve"> </w:t>
      </w:r>
      <w:proofErr w:type="spellStart"/>
      <w:r w:rsidR="001960CD">
        <w:t>табеле</w:t>
      </w:r>
      <w:proofErr w:type="spellEnd"/>
      <w:r w:rsidR="001960CD">
        <w:t xml:space="preserve">. </w:t>
      </w:r>
      <w:proofErr w:type="spellStart"/>
      <w:r w:rsidR="001960CD">
        <w:t>Ово</w:t>
      </w:r>
      <w:proofErr w:type="spellEnd"/>
      <w:r w:rsidR="001960CD">
        <w:t xml:space="preserve"> </w:t>
      </w:r>
      <w:proofErr w:type="spellStart"/>
      <w:r w:rsidR="001960CD">
        <w:t>је</w:t>
      </w:r>
      <w:proofErr w:type="spellEnd"/>
      <w:r w:rsidR="001960CD">
        <w:t xml:space="preserve"> </w:t>
      </w:r>
      <w:proofErr w:type="spellStart"/>
      <w:r w:rsidR="001960CD">
        <w:t>посебно</w:t>
      </w:r>
      <w:proofErr w:type="spellEnd"/>
      <w:r w:rsidR="001960CD">
        <w:t xml:space="preserve"> </w:t>
      </w:r>
      <w:proofErr w:type="spellStart"/>
      <w:r w:rsidR="001960CD">
        <w:t>корисно</w:t>
      </w:r>
      <w:proofErr w:type="spellEnd"/>
      <w:r w:rsidR="001960CD">
        <w:t xml:space="preserve"> </w:t>
      </w:r>
      <w:proofErr w:type="spellStart"/>
      <w:r w:rsidR="001960CD">
        <w:t>ако</w:t>
      </w:r>
      <w:proofErr w:type="spellEnd"/>
      <w:r w:rsidR="001960CD">
        <w:t xml:space="preserve"> </w:t>
      </w:r>
      <w:proofErr w:type="spellStart"/>
      <w:r w:rsidR="001960CD">
        <w:t>табела</w:t>
      </w:r>
      <w:proofErr w:type="spellEnd"/>
      <w:r w:rsidR="001960CD">
        <w:t xml:space="preserve"> </w:t>
      </w:r>
      <w:proofErr w:type="spellStart"/>
      <w:r w:rsidR="001960CD">
        <w:t>временом</w:t>
      </w:r>
      <w:proofErr w:type="spellEnd"/>
      <w:r w:rsidR="001960CD">
        <w:t xml:space="preserve"> </w:t>
      </w:r>
      <w:proofErr w:type="spellStart"/>
      <w:r w:rsidR="001960CD">
        <w:t>буде</w:t>
      </w:r>
      <w:proofErr w:type="spellEnd"/>
      <w:r w:rsidR="001960CD">
        <w:t xml:space="preserve"> </w:t>
      </w:r>
      <w:proofErr w:type="spellStart"/>
      <w:r w:rsidR="001960CD">
        <w:t>садржала</w:t>
      </w:r>
      <w:proofErr w:type="spellEnd"/>
      <w:r w:rsidR="001960CD">
        <w:t xml:space="preserve"> </w:t>
      </w:r>
      <w:proofErr w:type="spellStart"/>
      <w:r w:rsidR="001960CD">
        <w:t>велики</w:t>
      </w:r>
      <w:proofErr w:type="spellEnd"/>
      <w:r w:rsidR="001960CD">
        <w:t xml:space="preserve"> </w:t>
      </w:r>
      <w:proofErr w:type="spellStart"/>
      <w:r w:rsidR="001960CD">
        <w:t>број</w:t>
      </w:r>
      <w:proofErr w:type="spellEnd"/>
      <w:r w:rsidR="001960CD">
        <w:t xml:space="preserve"> </w:t>
      </w:r>
      <w:proofErr w:type="spellStart"/>
      <w:r w:rsidR="001960CD">
        <w:t>резултата</w:t>
      </w:r>
      <w:proofErr w:type="spellEnd"/>
      <w:r w:rsidR="001960CD">
        <w:t xml:space="preserve"> </w:t>
      </w:r>
      <w:proofErr w:type="spellStart"/>
      <w:r w:rsidR="001960CD">
        <w:t>полагања</w:t>
      </w:r>
      <w:proofErr w:type="spellEnd"/>
      <w:r w:rsidR="001960CD">
        <w:t>.</w:t>
      </w:r>
    </w:p>
    <w:p w14:paraId="42E3E520" w14:textId="6E7FDE03" w:rsidR="00C4280C" w:rsidRPr="00C4280C" w:rsidRDefault="00C4280C" w:rsidP="00C4280C">
      <w:pPr>
        <w:pStyle w:val="Heading3"/>
      </w:pPr>
      <w:proofErr w:type="spellStart"/>
      <w:r w:rsidRPr="00C4280C">
        <w:t>Кандидати</w:t>
      </w:r>
      <w:proofErr w:type="spellEnd"/>
      <w:r w:rsidRPr="00C4280C">
        <w:t xml:space="preserve"> </w:t>
      </w:r>
      <w:proofErr w:type="spellStart"/>
      <w:r w:rsidRPr="00C4280C">
        <w:t>по</w:t>
      </w:r>
      <w:proofErr w:type="spellEnd"/>
      <w:r w:rsidRPr="00C4280C">
        <w:t xml:space="preserve"> </w:t>
      </w:r>
      <w:proofErr w:type="spellStart"/>
      <w:r w:rsidRPr="00C4280C">
        <w:t>групи</w:t>
      </w:r>
      <w:proofErr w:type="spellEnd"/>
    </w:p>
    <w:p w14:paraId="2E926A14" w14:textId="37A15DA5" w:rsidR="00C4280C" w:rsidRDefault="00C4280C" w:rsidP="00C4280C">
      <w:proofErr w:type="spellStart"/>
      <w:r w:rsidRPr="00C4280C">
        <w:t>Овај</w:t>
      </w:r>
      <w:proofErr w:type="spellEnd"/>
      <w:r w:rsidRPr="00C4280C">
        <w:t xml:space="preserve"> </w:t>
      </w:r>
      <w:proofErr w:type="spellStart"/>
      <w:r w:rsidRPr="00C4280C">
        <w:t>упит</w:t>
      </w:r>
      <w:proofErr w:type="spellEnd"/>
      <w:r w:rsidRPr="00C4280C">
        <w:t xml:space="preserve"> </w:t>
      </w:r>
      <w:proofErr w:type="spellStart"/>
      <w:r w:rsidRPr="00C4280C">
        <w:t>приказује</w:t>
      </w:r>
      <w:proofErr w:type="spellEnd"/>
      <w:r w:rsidRPr="00C4280C">
        <w:t xml:space="preserve"> </w:t>
      </w:r>
      <w:proofErr w:type="spellStart"/>
      <w:r w:rsidRPr="00C4280C">
        <w:t>кандидате</w:t>
      </w:r>
      <w:proofErr w:type="spellEnd"/>
      <w:r w:rsidRPr="00C4280C">
        <w:t xml:space="preserve"> </w:t>
      </w:r>
      <w:proofErr w:type="spellStart"/>
      <w:r w:rsidRPr="00C4280C">
        <w:t>који</w:t>
      </w:r>
      <w:proofErr w:type="spellEnd"/>
      <w:r w:rsidRPr="00C4280C">
        <w:t xml:space="preserve"> </w:t>
      </w:r>
      <w:proofErr w:type="spellStart"/>
      <w:r w:rsidRPr="00C4280C">
        <w:t>су</w:t>
      </w:r>
      <w:proofErr w:type="spellEnd"/>
      <w:r w:rsidRPr="00C4280C">
        <w:t xml:space="preserve"> </w:t>
      </w:r>
      <w:proofErr w:type="spellStart"/>
      <w:r w:rsidRPr="00C4280C">
        <w:t>распоређени</w:t>
      </w:r>
      <w:proofErr w:type="spellEnd"/>
      <w:r w:rsidRPr="00C4280C">
        <w:t xml:space="preserve"> у </w:t>
      </w:r>
      <w:proofErr w:type="spellStart"/>
      <w:r w:rsidRPr="00C4280C">
        <w:t>одређену</w:t>
      </w:r>
      <w:proofErr w:type="spellEnd"/>
      <w:r w:rsidRPr="00C4280C">
        <w:t xml:space="preserve"> </w:t>
      </w:r>
      <w:proofErr w:type="spellStart"/>
      <w:r w:rsidRPr="00C4280C">
        <w:t>групу</w:t>
      </w:r>
      <w:proofErr w:type="spellEnd"/>
      <w:r w:rsidRPr="00C4280C">
        <w:t xml:space="preserve">. </w:t>
      </w:r>
      <w:proofErr w:type="spellStart"/>
      <w:r w:rsidRPr="00C4280C">
        <w:t>Такав</w:t>
      </w:r>
      <w:proofErr w:type="spellEnd"/>
      <w:r w:rsidRPr="00C4280C">
        <w:t xml:space="preserve"> </w:t>
      </w:r>
      <w:proofErr w:type="spellStart"/>
      <w:r w:rsidRPr="00C4280C">
        <w:t>приказ</w:t>
      </w:r>
      <w:proofErr w:type="spellEnd"/>
      <w:r w:rsidRPr="00C4280C">
        <w:t xml:space="preserve"> </w:t>
      </w:r>
      <w:proofErr w:type="spellStart"/>
      <w:r w:rsidRPr="00C4280C">
        <w:t>је</w:t>
      </w:r>
      <w:proofErr w:type="spellEnd"/>
      <w:r w:rsidRPr="00C4280C">
        <w:t xml:space="preserve"> </w:t>
      </w:r>
      <w:proofErr w:type="spellStart"/>
      <w:r w:rsidRPr="00C4280C">
        <w:t>важан</w:t>
      </w:r>
      <w:proofErr w:type="spellEnd"/>
      <w:r w:rsidRPr="00C4280C">
        <w:t xml:space="preserve"> </w:t>
      </w:r>
      <w:proofErr w:type="spellStart"/>
      <w:r w:rsidRPr="00C4280C">
        <w:t>за</w:t>
      </w:r>
      <w:proofErr w:type="spellEnd"/>
      <w:r w:rsidRPr="00C4280C">
        <w:t xml:space="preserve"> </w:t>
      </w:r>
      <w:proofErr w:type="spellStart"/>
      <w:r w:rsidRPr="00C4280C">
        <w:t>организацију</w:t>
      </w:r>
      <w:proofErr w:type="spellEnd"/>
      <w:r w:rsidRPr="00C4280C">
        <w:t xml:space="preserve"> </w:t>
      </w:r>
      <w:proofErr w:type="spellStart"/>
      <w:r w:rsidRPr="00C4280C">
        <w:t>групне</w:t>
      </w:r>
      <w:proofErr w:type="spellEnd"/>
      <w:r w:rsidRPr="00C4280C">
        <w:t xml:space="preserve"> </w:t>
      </w:r>
      <w:proofErr w:type="spellStart"/>
      <w:r w:rsidRPr="00C4280C">
        <w:t>наставе</w:t>
      </w:r>
      <w:proofErr w:type="spellEnd"/>
      <w:r w:rsidRPr="00C4280C">
        <w:t xml:space="preserve"> и </w:t>
      </w:r>
      <w:proofErr w:type="spellStart"/>
      <w:r w:rsidRPr="00C4280C">
        <w:t>праћење</w:t>
      </w:r>
      <w:proofErr w:type="spellEnd"/>
      <w:r w:rsidRPr="00C4280C">
        <w:t xml:space="preserve"> </w:t>
      </w:r>
      <w:proofErr w:type="spellStart"/>
      <w:r w:rsidRPr="00C4280C">
        <w:t>чланства</w:t>
      </w:r>
      <w:proofErr w:type="spellEnd"/>
      <w:r w:rsidRPr="00C4280C">
        <w:t xml:space="preserve"> </w:t>
      </w:r>
      <w:proofErr w:type="spellStart"/>
      <w:r w:rsidRPr="00C4280C">
        <w:t>кандидата</w:t>
      </w:r>
      <w:proofErr w:type="spellEnd"/>
      <w:r w:rsidRPr="00C4280C">
        <w:t xml:space="preserve"> у </w:t>
      </w:r>
      <w:proofErr w:type="spellStart"/>
      <w:r w:rsidRPr="00C4280C">
        <w:t>групама</w:t>
      </w:r>
      <w:proofErr w:type="spellEnd"/>
      <w:r w:rsidRPr="00C4280C">
        <w:t>.</w:t>
      </w:r>
    </w:p>
    <w:tbl>
      <w:tblPr>
        <w:tblStyle w:val="TableGrid"/>
        <w:tblW w:w="0" w:type="auto"/>
        <w:tblLook w:val="04A0" w:firstRow="1" w:lastRow="0" w:firstColumn="1" w:lastColumn="0" w:noHBand="0" w:noVBand="1"/>
      </w:tblPr>
      <w:tblGrid>
        <w:gridCol w:w="9004"/>
      </w:tblGrid>
      <w:tr w:rsidR="00C4280C" w14:paraId="272BD8CF" w14:textId="77777777" w:rsidTr="00C4280C">
        <w:tc>
          <w:tcPr>
            <w:tcW w:w="9004" w:type="dxa"/>
          </w:tcPr>
          <w:p w14:paraId="11DE51D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p>
          <w:p w14:paraId="18F54B9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spellEnd"/>
            <w:r w:rsidRPr="005B0ED4">
              <w:rPr>
                <w:rFonts w:ascii="Cascadia Mono" w:hAnsi="Cascadia Mono" w:cs="Cascadia Mono"/>
                <w:color w:val="808080"/>
                <w:sz w:val="18"/>
                <w:szCs w:val="18"/>
              </w:rPr>
              <w:t>,</w:t>
            </w:r>
          </w:p>
          <w:p w14:paraId="1561AE1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Prezime</w:t>
            </w:r>
            <w:proofErr w:type="spellEnd"/>
            <w:r w:rsidRPr="005B0ED4">
              <w:rPr>
                <w:rFonts w:ascii="Cascadia Mono" w:hAnsi="Cascadia Mono" w:cs="Cascadia Mono"/>
                <w:color w:val="808080"/>
                <w:sz w:val="18"/>
                <w:szCs w:val="18"/>
              </w:rPr>
              <w:t>,</w:t>
            </w:r>
          </w:p>
          <w:p w14:paraId="5F602761"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Telefon</w:t>
            </w:r>
            <w:proofErr w:type="spellEnd"/>
            <w:r w:rsidRPr="005B0ED4">
              <w:rPr>
                <w:rFonts w:ascii="Cascadia Mono" w:hAnsi="Cascadia Mono" w:cs="Cascadia Mono"/>
                <w:color w:val="808080"/>
                <w:sz w:val="18"/>
                <w:szCs w:val="18"/>
              </w:rPr>
              <w:t>,</w:t>
            </w:r>
          </w:p>
          <w:p w14:paraId="06D3A69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Email</w:t>
            </w:r>
            <w:proofErr w:type="spellEnd"/>
            <w:r w:rsidRPr="005B0ED4">
              <w:rPr>
                <w:rFonts w:ascii="Cascadia Mono" w:hAnsi="Cascadia Mono" w:cs="Cascadia Mono"/>
                <w:color w:val="808080"/>
                <w:sz w:val="18"/>
                <w:szCs w:val="18"/>
              </w:rPr>
              <w:t>,</w:t>
            </w:r>
          </w:p>
          <w:p w14:paraId="00AA5CA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kg</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Datum_od</w:t>
            </w:r>
            <w:proofErr w:type="spellEnd"/>
            <w:r w:rsidRPr="005B0ED4">
              <w:rPr>
                <w:rFonts w:ascii="Cascadia Mono" w:hAnsi="Cascadia Mono" w:cs="Cascadia Mono"/>
                <w:color w:val="808080"/>
                <w:sz w:val="18"/>
                <w:szCs w:val="18"/>
              </w:rPr>
              <w:t>,</w:t>
            </w:r>
          </w:p>
          <w:p w14:paraId="22B120D3"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kg</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Datum_do</w:t>
            </w:r>
            <w:proofErr w:type="spellEnd"/>
            <w:r w:rsidRPr="005B0ED4">
              <w:rPr>
                <w:rFonts w:ascii="Cascadia Mono" w:hAnsi="Cascadia Mono" w:cs="Cascadia Mono"/>
                <w:color w:val="808080"/>
                <w:sz w:val="18"/>
                <w:szCs w:val="18"/>
              </w:rPr>
              <w:t>,</w:t>
            </w:r>
          </w:p>
          <w:p w14:paraId="0045144D"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FF"/>
                <w:sz w:val="18"/>
                <w:szCs w:val="18"/>
              </w:rPr>
              <w:t>Status</w:t>
            </w:r>
            <w:proofErr w:type="spellEnd"/>
            <w:r w:rsidRPr="005B0ED4">
              <w:rPr>
                <w:rFonts w:ascii="Cascadia Mono" w:hAnsi="Cascadia Mono" w:cs="Cascadia Mono"/>
                <w:color w:val="808080"/>
                <w:sz w:val="18"/>
                <w:szCs w:val="18"/>
              </w:rPr>
              <w:t>,</w:t>
            </w:r>
          </w:p>
          <w:p w14:paraId="75287E3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Oznaka</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Kategorija</w:t>
            </w:r>
            <w:proofErr w:type="spellEnd"/>
          </w:p>
          <w:p w14:paraId="2D7DE014"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Kandidat_grupa</w:t>
            </w:r>
            <w:proofErr w:type="spellEnd"/>
            <w:r w:rsidRPr="005B0ED4">
              <w:rPr>
                <w:rFonts w:ascii="Cascadia Mono" w:hAnsi="Cascadia Mono" w:cs="Cascadia Mono"/>
                <w:color w:val="000000"/>
                <w:sz w:val="18"/>
                <w:szCs w:val="18"/>
              </w:rPr>
              <w:t xml:space="preserve"> kg</w:t>
            </w:r>
          </w:p>
          <w:p w14:paraId="510A276C"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Grupa</w:t>
            </w:r>
            <w:proofErr w:type="spellEnd"/>
            <w:r w:rsidRPr="005B0ED4">
              <w:rPr>
                <w:rFonts w:ascii="Cascadia Mono" w:hAnsi="Cascadia Mono" w:cs="Cascadia Mono"/>
                <w:color w:val="000000"/>
                <w:sz w:val="18"/>
                <w:szCs w:val="18"/>
              </w:rPr>
              <w:t xml:space="preserve"> g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g</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kg</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Grupa_id</w:t>
            </w:r>
            <w:proofErr w:type="spellEnd"/>
          </w:p>
          <w:p w14:paraId="0D973101"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Obuka</w:t>
            </w:r>
            <w:proofErr w:type="spellEnd"/>
            <w:r w:rsidRPr="005B0ED4">
              <w:rPr>
                <w:rFonts w:ascii="Cascadia Mono" w:hAnsi="Cascadia Mono" w:cs="Cascadia Mono"/>
                <w:color w:val="000000"/>
                <w:sz w:val="18"/>
                <w:szCs w:val="18"/>
              </w:rPr>
              <w:t xml:space="preserve"> o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kg</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Obuka_id</w:t>
            </w:r>
            <w:proofErr w:type="spellEnd"/>
          </w:p>
          <w:p w14:paraId="7C3FB3E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Kandidat k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Kandidat_id</w:t>
            </w:r>
            <w:proofErr w:type="spellEnd"/>
          </w:p>
          <w:p w14:paraId="32E4814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Kategorija_vozacke</w:t>
            </w:r>
            <w:proofErr w:type="spellEnd"/>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kv</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Kategorija_id</w:t>
            </w:r>
            <w:proofErr w:type="spellEnd"/>
          </w:p>
          <w:p w14:paraId="03403FA9"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g</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Datum_kreiranja</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'2026-04-01'</w:t>
            </w:r>
          </w:p>
          <w:p w14:paraId="50715738" w14:textId="6229856B" w:rsidR="00C4280C"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5B0ED4">
              <w:rPr>
                <w:rFonts w:ascii="Cascadia Mono" w:hAnsi="Cascadia Mono" w:cs="Cascadia Mono"/>
                <w:color w:val="0000FF"/>
                <w:sz w:val="18"/>
                <w:szCs w:val="18"/>
              </w:rPr>
              <w:t>ORDER</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BY</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Prezime</w:t>
            </w:r>
            <w:proofErr w:type="spellEnd"/>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spellEnd"/>
            <w:r w:rsidRPr="005B0ED4">
              <w:rPr>
                <w:rFonts w:ascii="Cascadia Mono" w:hAnsi="Cascadia Mono" w:cs="Cascadia Mono"/>
                <w:color w:val="808080"/>
                <w:sz w:val="18"/>
                <w:szCs w:val="18"/>
              </w:rPr>
              <w:t>;</w:t>
            </w:r>
          </w:p>
        </w:tc>
      </w:tr>
    </w:tbl>
    <w:p w14:paraId="5F8558C1" w14:textId="3617D97C" w:rsidR="00AD457C" w:rsidRPr="00AD457C" w:rsidRDefault="00AD457C" w:rsidP="00AD457C">
      <w:pPr>
        <w:pStyle w:val="Caption"/>
      </w:pPr>
      <w:bookmarkStart w:id="482" w:name="_Toc238398083"/>
      <w:r>
        <w:rPr>
          <w:noProof/>
        </w:rPr>
        <mc:AlternateContent>
          <mc:Choice Requires="wps">
            <w:drawing>
              <wp:anchor distT="0" distB="0" distL="114300" distR="114300" simplePos="0" relativeHeight="251726848" behindDoc="0" locked="0" layoutInCell="1" allowOverlap="1" wp14:anchorId="780EF8E7" wp14:editId="4BCDED5D">
                <wp:simplePos x="0" y="0"/>
                <wp:positionH relativeFrom="column">
                  <wp:posOffset>1905</wp:posOffset>
                </wp:positionH>
                <wp:positionV relativeFrom="paragraph">
                  <wp:posOffset>3009265</wp:posOffset>
                </wp:positionV>
                <wp:extent cx="5580380" cy="635"/>
                <wp:effectExtent l="0" t="0" r="1270" b="1905"/>
                <wp:wrapTopAndBottom/>
                <wp:docPr id="133" name="Text Box 133"/>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33F63317" w14:textId="025014DB" w:rsidR="00AD457C" w:rsidRPr="00DF4331" w:rsidRDefault="00AD457C" w:rsidP="00AD457C">
                            <w:pPr>
                              <w:pStyle w:val="Caption"/>
                            </w:pPr>
                            <w:proofErr w:type="spellStart"/>
                            <w:r>
                              <w:t>Слика</w:t>
                            </w:r>
                            <w:proofErr w:type="spellEnd"/>
                            <w:r>
                              <w:t xml:space="preserve"> </w:t>
                            </w:r>
                            <w:r>
                              <w:fldChar w:fldCharType="begin"/>
                            </w:r>
                            <w:r>
                              <w:instrText xml:space="preserve"> STYLEREF 1 \s </w:instrText>
                            </w:r>
                            <w:r>
                              <w:fldChar w:fldCharType="separate"/>
                            </w:r>
                            <w:r>
                              <w:rPr>
                                <w:noProof/>
                              </w:rPr>
                              <w:t>8</w:t>
                            </w:r>
                            <w:r>
                              <w:fldChar w:fldCharType="end"/>
                            </w:r>
                            <w:r>
                              <w:t>.</w:t>
                            </w:r>
                            <w:r>
                              <w:fldChar w:fldCharType="begin"/>
                            </w:r>
                            <w:r>
                              <w:instrText xml:space="preserve"> SEQ Слика \* ARABIC \s 1 </w:instrText>
                            </w:r>
                            <w:r>
                              <w:fldChar w:fldCharType="separate"/>
                            </w:r>
                            <w:r>
                              <w:rPr>
                                <w:noProof/>
                              </w:rPr>
                              <w:t>15</w:t>
                            </w:r>
                            <w:r>
                              <w:fldChar w:fldCharType="end"/>
                            </w:r>
                            <w:r>
                              <w:t xml:space="preserve"> </w:t>
                            </w:r>
                            <w:r>
                              <w:rPr>
                                <w:lang w:val="sr-Cyrl-RS"/>
                              </w:rPr>
                              <w:t xml:space="preserve">Приказ плана </w:t>
                            </w:r>
                            <w:proofErr w:type="spellStart"/>
                            <w:r>
                              <w:rPr>
                                <w:lang w:val="sr-Cyrl-RS"/>
                              </w:rPr>
                              <w:t>извшавања</w:t>
                            </w:r>
                            <w:proofErr w:type="spellEnd"/>
                            <w:r>
                              <w:rPr>
                                <w:lang w:val="sr-Cyrl-RS"/>
                              </w:rPr>
                              <w:t xml:space="preserve"> упита кандидати по групи, без индекса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0EF8E7" id="Text Box 133" o:spid="_x0000_s1080" type="#_x0000_t202" style="position:absolute;left:0;text-align:left;margin-left:.15pt;margin-top:236.95pt;width:439.4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" filled="f" stroked="f">
                <v:textbox style="mso-fit-shape-to-text:t" inset="0,0,0,0">
                  <w:txbxContent>
                    <w:p w14:paraId="33F63317" w14:textId="025014DB" w:rsidR="00AD457C" w:rsidRPr="00DF4331" w:rsidRDefault="00AD457C" w:rsidP="00AD457C">
                      <w:pPr>
                        <w:pStyle w:val="Caption"/>
                      </w:pPr>
                      <w:proofErr w:type="spellStart"/>
                      <w:r>
                        <w:t>Слика</w:t>
                      </w:r>
                      <w:proofErr w:type="spellEnd"/>
                      <w:r>
                        <w:t xml:space="preserve"> </w:t>
                      </w:r>
                      <w:r>
                        <w:fldChar w:fldCharType="begin"/>
                      </w:r>
                      <w:r>
                        <w:instrText xml:space="preserve"> STYLEREF 1 \s </w:instrText>
                      </w:r>
                      <w:r>
                        <w:fldChar w:fldCharType="separate"/>
                      </w:r>
                      <w:r>
                        <w:rPr>
                          <w:noProof/>
                        </w:rPr>
                        <w:t>8</w:t>
                      </w:r>
                      <w:r>
                        <w:fldChar w:fldCharType="end"/>
                      </w:r>
                      <w:r>
                        <w:t>.</w:t>
                      </w:r>
                      <w:r>
                        <w:fldChar w:fldCharType="begin"/>
                      </w:r>
                      <w:r>
                        <w:instrText xml:space="preserve"> SEQ Слика \* ARABIC \s 1 </w:instrText>
                      </w:r>
                      <w:r>
                        <w:fldChar w:fldCharType="separate"/>
                      </w:r>
                      <w:r>
                        <w:rPr>
                          <w:noProof/>
                        </w:rPr>
                        <w:t>15</w:t>
                      </w:r>
                      <w:r>
                        <w:fldChar w:fldCharType="end"/>
                      </w:r>
                      <w:r>
                        <w:t xml:space="preserve"> </w:t>
                      </w:r>
                      <w:r>
                        <w:rPr>
                          <w:lang w:val="sr-Cyrl-RS"/>
                        </w:rPr>
                        <w:t xml:space="preserve">Приказ плана </w:t>
                      </w:r>
                      <w:proofErr w:type="spellStart"/>
                      <w:r>
                        <w:rPr>
                          <w:lang w:val="sr-Cyrl-RS"/>
                        </w:rPr>
                        <w:t>извшавања</w:t>
                      </w:r>
                      <w:proofErr w:type="spellEnd"/>
                      <w:r>
                        <w:rPr>
                          <w:lang w:val="sr-Cyrl-RS"/>
                        </w:rPr>
                        <w:t xml:space="preserve"> упита кандидати по групи, без индекса</w:t>
                      </w:r>
                    </w:p>
                  </w:txbxContent>
                </v:textbox>
                <w10:wrap type="topAndBottom"/>
              </v:shape>
            </w:pict>
          </mc:Fallback>
        </mc:AlternateContent>
      </w:r>
      <w:r w:rsidRPr="00AD457C">
        <w:drawing>
          <wp:anchor distT="0" distB="0" distL="114300" distR="114300" simplePos="0" relativeHeight="251749376" behindDoc="0" locked="0" layoutInCell="1" allowOverlap="1" wp14:anchorId="5223927E" wp14:editId="3D37BA47">
            <wp:simplePos x="0" y="0"/>
            <wp:positionH relativeFrom="column">
              <wp:posOffset>1905</wp:posOffset>
            </wp:positionH>
            <wp:positionV relativeFrom="paragraph">
              <wp:posOffset>252095</wp:posOffset>
            </wp:positionV>
            <wp:extent cx="5580380" cy="2700020"/>
            <wp:effectExtent l="0" t="0" r="1270" b="5080"/>
            <wp:wrapTopAndBottom/>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580380" cy="2700020"/>
                    </a:xfrm>
                    <a:prstGeom prst="rect">
                      <a:avLst/>
                    </a:prstGeom>
                  </pic:spPr>
                </pic:pic>
              </a:graphicData>
            </a:graphic>
          </wp:anchor>
        </w:drawing>
      </w:r>
      <w:proofErr w:type="spellStart"/>
      <w:r w:rsidR="005B0ED4">
        <w:t>Прилог</w:t>
      </w:r>
      <w:proofErr w:type="spellEnd"/>
      <w:r w:rsidR="005B0ED4">
        <w:t xml:space="preserve"> </w:t>
      </w:r>
      <w:r w:rsidR="00212E37">
        <w:fldChar w:fldCharType="begin"/>
      </w:r>
      <w:r w:rsidR="00212E37">
        <w:instrText xml:space="preserve"> STYLEREF 1 \s </w:instrText>
      </w:r>
      <w:r w:rsidR="00212E37">
        <w:fldChar w:fldCharType="separate"/>
      </w:r>
      <w:r w:rsidR="00212E37">
        <w:rPr>
          <w:noProof/>
        </w:rPr>
        <w:t>8</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13</w:t>
      </w:r>
      <w:r w:rsidR="00212E37">
        <w:fldChar w:fldCharType="end"/>
      </w:r>
      <w:r w:rsidR="00042E49">
        <w:rPr>
          <w:lang w:val="sr-Cyrl-RS"/>
        </w:rPr>
        <w:t xml:space="preserve"> </w:t>
      </w:r>
      <w:r w:rsidR="00042E49">
        <w:rPr>
          <w:lang w:val="sr-Cyrl-RS"/>
        </w:rPr>
        <w:t>Приказ упита</w:t>
      </w:r>
      <w:r w:rsidR="00042E49">
        <w:t xml:space="preserve"> </w:t>
      </w:r>
      <w:r w:rsidR="00042E49">
        <w:rPr>
          <w:lang w:val="sr-Cyrl-RS"/>
        </w:rPr>
        <w:t>кандидати по групи</w:t>
      </w:r>
      <w:bookmarkEnd w:id="482"/>
    </w:p>
    <w:p w14:paraId="3AA66D1D" w14:textId="6720143A" w:rsidR="005B304E" w:rsidRPr="005B304E" w:rsidRDefault="005B304E" w:rsidP="005B304E">
      <w:r>
        <w:lastRenderedPageBreak/>
        <w:t xml:space="preserve">У </w:t>
      </w:r>
      <w:proofErr w:type="spellStart"/>
      <w:r>
        <w:t>плану</w:t>
      </w:r>
      <w:proofErr w:type="spellEnd"/>
      <w:r>
        <w:t xml:space="preserve"> </w:t>
      </w:r>
      <w:proofErr w:type="spellStart"/>
      <w:r>
        <w:t>извршавања</w:t>
      </w:r>
      <w:proofErr w:type="spellEnd"/>
      <w:r>
        <w:t xml:space="preserve"> </w:t>
      </w:r>
      <w:proofErr w:type="spellStart"/>
      <w:r>
        <w:t>пре</w:t>
      </w:r>
      <w:proofErr w:type="spellEnd"/>
      <w:r>
        <w:t xml:space="preserve"> </w:t>
      </w:r>
      <w:proofErr w:type="spellStart"/>
      <w:r>
        <w:t>додавања</w:t>
      </w:r>
      <w:proofErr w:type="spellEnd"/>
      <w:r>
        <w:t xml:space="preserve"> </w:t>
      </w:r>
      <w:proofErr w:type="spellStart"/>
      <w:r>
        <w:t>индекса</w:t>
      </w:r>
      <w:proofErr w:type="spellEnd"/>
      <w:r>
        <w:t xml:space="preserve"> </w:t>
      </w:r>
      <w:proofErr w:type="spellStart"/>
      <w:r>
        <w:t>табела</w:t>
      </w:r>
      <w:proofErr w:type="spellEnd"/>
      <w:r>
        <w:t xml:space="preserve"> </w:t>
      </w:r>
      <w:proofErr w:type="spellStart"/>
      <w:r w:rsidRPr="005B304E">
        <w:rPr>
          <w:rStyle w:val="AtributTabelaChar"/>
        </w:rPr>
        <w:t>Kandidat_grupa</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чита</w:t>
      </w:r>
      <w:proofErr w:type="spellEnd"/>
      <w:r>
        <w:t xml:space="preserve"> </w:t>
      </w:r>
      <w:proofErr w:type="spellStart"/>
      <w:r>
        <w:t>мање</w:t>
      </w:r>
      <w:proofErr w:type="spellEnd"/>
      <w:r>
        <w:t xml:space="preserve"> </w:t>
      </w:r>
      <w:proofErr w:type="spellStart"/>
      <w:r>
        <w:t>ефикасно</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кандидати</w:t>
      </w:r>
      <w:proofErr w:type="spellEnd"/>
      <w:r>
        <w:t xml:space="preserve"> </w:t>
      </w:r>
      <w:proofErr w:type="spellStart"/>
      <w:r>
        <w:t>проналазе</w:t>
      </w:r>
      <w:proofErr w:type="spellEnd"/>
      <w:r>
        <w:t xml:space="preserve"> </w:t>
      </w:r>
      <w:proofErr w:type="spellStart"/>
      <w:r>
        <w:t>преко</w:t>
      </w:r>
      <w:proofErr w:type="spellEnd"/>
      <w:r>
        <w:t xml:space="preserve"> </w:t>
      </w:r>
      <w:proofErr w:type="spellStart"/>
      <w:r>
        <w:t>групе</w:t>
      </w:r>
      <w:proofErr w:type="spellEnd"/>
      <w:r>
        <w:t xml:space="preserve">, а </w:t>
      </w:r>
      <w:proofErr w:type="spellStart"/>
      <w:r>
        <w:t>затим</w:t>
      </w:r>
      <w:proofErr w:type="spellEnd"/>
      <w:r>
        <w:t xml:space="preserve"> </w:t>
      </w:r>
      <w:proofErr w:type="spellStart"/>
      <w:r>
        <w:t>се</w:t>
      </w:r>
      <w:proofErr w:type="spellEnd"/>
      <w:r>
        <w:t xml:space="preserve"> </w:t>
      </w:r>
      <w:proofErr w:type="spellStart"/>
      <w:r>
        <w:t>преко</w:t>
      </w:r>
      <w:proofErr w:type="spellEnd"/>
      <w:r>
        <w:t xml:space="preserve"> </w:t>
      </w:r>
      <w:proofErr w:type="spellStart"/>
      <w:r>
        <w:t>спојне</w:t>
      </w:r>
      <w:proofErr w:type="spellEnd"/>
      <w:r>
        <w:t xml:space="preserve"> </w:t>
      </w:r>
      <w:proofErr w:type="spellStart"/>
      <w:r>
        <w:t>табеле</w:t>
      </w:r>
      <w:proofErr w:type="spellEnd"/>
      <w:r>
        <w:t xml:space="preserve"> </w:t>
      </w:r>
      <w:proofErr w:type="spellStart"/>
      <w:r>
        <w:t>долази</w:t>
      </w:r>
      <w:proofErr w:type="spellEnd"/>
      <w:r>
        <w:t xml:space="preserve"> </w:t>
      </w:r>
      <w:proofErr w:type="spellStart"/>
      <w:r>
        <w:t>до</w:t>
      </w:r>
      <w:proofErr w:type="spellEnd"/>
      <w:r>
        <w:t xml:space="preserve"> </w:t>
      </w:r>
      <w:proofErr w:type="spellStart"/>
      <w:r>
        <w:t>њихових</w:t>
      </w:r>
      <w:proofErr w:type="spellEnd"/>
      <w:r>
        <w:t xml:space="preserve"> </w:t>
      </w:r>
      <w:proofErr w:type="spellStart"/>
      <w:r>
        <w:t>обука</w:t>
      </w:r>
      <w:proofErr w:type="spellEnd"/>
      <w:r>
        <w:t xml:space="preserve">. </w:t>
      </w:r>
      <w:proofErr w:type="spellStart"/>
      <w:r>
        <w:t>Колона</w:t>
      </w:r>
      <w:proofErr w:type="spellEnd"/>
      <w:r>
        <w:t xml:space="preserve"> </w:t>
      </w:r>
      <w:proofErr w:type="spellStart"/>
      <w:r w:rsidRPr="005B304E">
        <w:rPr>
          <w:rStyle w:val="AtributTabelaChar"/>
        </w:rPr>
        <w:t>Grupa_id</w:t>
      </w:r>
      <w:proofErr w:type="spellEnd"/>
      <w:r>
        <w:t xml:space="preserve"> </w:t>
      </w:r>
      <w:proofErr w:type="spellStart"/>
      <w:r>
        <w:t>је</w:t>
      </w:r>
      <w:proofErr w:type="spellEnd"/>
      <w:r>
        <w:t xml:space="preserve"> </w:t>
      </w:r>
      <w:proofErr w:type="spellStart"/>
      <w:r>
        <w:t>зато</w:t>
      </w:r>
      <w:proofErr w:type="spellEnd"/>
      <w:r>
        <w:t xml:space="preserve"> </w:t>
      </w:r>
      <w:proofErr w:type="spellStart"/>
      <w:r>
        <w:t>важна</w:t>
      </w:r>
      <w:proofErr w:type="spellEnd"/>
      <w:r>
        <w:t xml:space="preserve">, </w:t>
      </w:r>
      <w:proofErr w:type="spellStart"/>
      <w:r>
        <w:t>јер</w:t>
      </w:r>
      <w:proofErr w:type="spellEnd"/>
      <w:r>
        <w:t xml:space="preserve"> </w:t>
      </w:r>
      <w:proofErr w:type="spellStart"/>
      <w:r>
        <w:t>представља</w:t>
      </w:r>
      <w:proofErr w:type="spellEnd"/>
      <w:r>
        <w:t xml:space="preserve"> </w:t>
      </w:r>
      <w:proofErr w:type="spellStart"/>
      <w:r>
        <w:t>везу</w:t>
      </w:r>
      <w:proofErr w:type="spellEnd"/>
      <w:r>
        <w:t xml:space="preserve"> </w:t>
      </w:r>
      <w:proofErr w:type="spellStart"/>
      <w:r>
        <w:t>између</w:t>
      </w:r>
      <w:proofErr w:type="spellEnd"/>
      <w:r>
        <w:t xml:space="preserve"> </w:t>
      </w:r>
      <w:proofErr w:type="spellStart"/>
      <w:r>
        <w:t>изабране</w:t>
      </w:r>
      <w:proofErr w:type="spellEnd"/>
      <w:r>
        <w:t xml:space="preserve"> </w:t>
      </w:r>
      <w:proofErr w:type="spellStart"/>
      <w:r>
        <w:t>групе</w:t>
      </w:r>
      <w:proofErr w:type="spellEnd"/>
      <w:r>
        <w:t xml:space="preserve"> и </w:t>
      </w:r>
      <w:proofErr w:type="spellStart"/>
      <w:r>
        <w:t>њених</w:t>
      </w:r>
      <w:proofErr w:type="spellEnd"/>
      <w:r>
        <w:t xml:space="preserve"> </w:t>
      </w:r>
      <w:proofErr w:type="spellStart"/>
      <w:r>
        <w:t>чланова</w:t>
      </w:r>
      <w:proofErr w:type="spellEnd"/>
      <w:r>
        <w:t>.</w:t>
      </w:r>
    </w:p>
    <w:tbl>
      <w:tblPr>
        <w:tblStyle w:val="TableGrid"/>
        <w:tblW w:w="0" w:type="auto"/>
        <w:tblLook w:val="04A0" w:firstRow="1" w:lastRow="0" w:firstColumn="1" w:lastColumn="0" w:noHBand="0" w:noVBand="1"/>
      </w:tblPr>
      <w:tblGrid>
        <w:gridCol w:w="9004"/>
      </w:tblGrid>
      <w:tr w:rsidR="007F77BC" w14:paraId="569771A2" w14:textId="77777777" w:rsidTr="007F77BC">
        <w:tc>
          <w:tcPr>
            <w:tcW w:w="9004" w:type="dxa"/>
          </w:tcPr>
          <w:p w14:paraId="4B5A3ADE" w14:textId="77777777" w:rsidR="007F77BC" w:rsidRDefault="007F77BC" w:rsidP="007F7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808080"/>
                <w:sz w:val="18"/>
                <w:szCs w:val="18"/>
                <w:lang w:val="sr-Cyrl-RS"/>
              </w:rPr>
            </w:pPr>
            <w:r w:rsidRPr="007F77BC">
              <w:rPr>
                <w:rFonts w:ascii="Cascadia Mono" w:hAnsi="Cascadia Mono" w:cs="Cascadia Mono"/>
                <w:color w:val="0000FF"/>
                <w:sz w:val="18"/>
                <w:szCs w:val="18"/>
              </w:rPr>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IX_Kandidat_grupa_Grupa_INCLUDE</w:t>
            </w:r>
            <w:proofErr w:type="spellEnd"/>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Kandidat_grupa</w:t>
            </w:r>
            <w:proofErr w:type="spellEnd"/>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Grupa_id</w:t>
            </w:r>
            <w:proofErr w:type="spellEnd"/>
            <w:r w:rsidRPr="007F77BC">
              <w:rPr>
                <w:rFonts w:ascii="Cascadia Mono" w:hAnsi="Cascadia Mono" w:cs="Cascadia Mono"/>
                <w:color w:val="808080"/>
                <w:sz w:val="18"/>
                <w:szCs w:val="18"/>
              </w:rPr>
              <w:t>)</w:t>
            </w:r>
          </w:p>
          <w:p w14:paraId="309B72FF" w14:textId="3CD17AA1" w:rsidR="007F77BC" w:rsidRPr="007F77BC" w:rsidRDefault="007F77BC" w:rsidP="00A548D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 xml:space="preserve">INCLUDE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Obuka_id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Datum_od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Datum_do</w:t>
            </w:r>
            <w:proofErr w:type="spellEnd"/>
            <w:r w:rsidRPr="007F77BC">
              <w:rPr>
                <w:rFonts w:ascii="Cascadia Mono" w:hAnsi="Cascadia Mono" w:cs="Cascadia Mono"/>
                <w:color w:val="808080"/>
                <w:sz w:val="18"/>
                <w:szCs w:val="18"/>
              </w:rPr>
              <w:t>);</w:t>
            </w:r>
          </w:p>
        </w:tc>
      </w:tr>
    </w:tbl>
    <w:p w14:paraId="7AD31276" w14:textId="31F7527D" w:rsidR="000058D3" w:rsidRPr="00AD457C" w:rsidRDefault="00AD457C" w:rsidP="00AD457C">
      <w:pPr>
        <w:pStyle w:val="Caption"/>
        <w:rPr>
          <w:lang w:val="sr-Cyrl-RS"/>
        </w:rPr>
      </w:pPr>
      <w:bookmarkStart w:id="483" w:name="_Toc238398084"/>
      <w:r>
        <w:rPr>
          <w:noProof/>
        </w:rPr>
        <mc:AlternateContent>
          <mc:Choice Requires="wps">
            <w:drawing>
              <wp:anchor distT="0" distB="0" distL="114300" distR="114300" simplePos="0" relativeHeight="251729920" behindDoc="0" locked="0" layoutInCell="1" allowOverlap="1" wp14:anchorId="4CE91953" wp14:editId="7AB85469">
                <wp:simplePos x="0" y="0"/>
                <wp:positionH relativeFrom="column">
                  <wp:posOffset>-94615</wp:posOffset>
                </wp:positionH>
                <wp:positionV relativeFrom="paragraph">
                  <wp:posOffset>2978150</wp:posOffset>
                </wp:positionV>
                <wp:extent cx="5580380" cy="635"/>
                <wp:effectExtent l="0" t="0" r="1270" b="1905"/>
                <wp:wrapTopAndBottom/>
                <wp:docPr id="135" name="Text Box 135"/>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1ABE888A" w14:textId="102964F0" w:rsidR="00AD457C" w:rsidRPr="00070A79" w:rsidRDefault="00AD457C" w:rsidP="00AD457C">
                            <w:pPr>
                              <w:pStyle w:val="Caption"/>
                            </w:pPr>
                            <w:proofErr w:type="spellStart"/>
                            <w:r>
                              <w:t>Слика</w:t>
                            </w:r>
                            <w:proofErr w:type="spellEnd"/>
                            <w:r>
                              <w:t xml:space="preserve"> </w:t>
                            </w:r>
                            <w:r>
                              <w:fldChar w:fldCharType="begin"/>
                            </w:r>
                            <w:r>
                              <w:instrText xml:space="preserve"> STYLEREF 1 \s </w:instrText>
                            </w:r>
                            <w:r>
                              <w:fldChar w:fldCharType="separate"/>
                            </w:r>
                            <w:r>
                              <w:rPr>
                                <w:noProof/>
                              </w:rPr>
                              <w:t>8</w:t>
                            </w:r>
                            <w:r>
                              <w:fldChar w:fldCharType="end"/>
                            </w:r>
                            <w:r>
                              <w:t>.</w:t>
                            </w:r>
                            <w:r>
                              <w:fldChar w:fldCharType="begin"/>
                            </w:r>
                            <w:r>
                              <w:instrText xml:space="preserve"> SEQ Слика \* ARABIC \s 1 </w:instrText>
                            </w:r>
                            <w:r>
                              <w:fldChar w:fldCharType="separate"/>
                            </w:r>
                            <w:r>
                              <w:rPr>
                                <w:noProof/>
                              </w:rPr>
                              <w:t>16</w:t>
                            </w:r>
                            <w:r>
                              <w:fldChar w:fldCharType="end"/>
                            </w:r>
                            <w:r>
                              <w:t xml:space="preserve"> </w:t>
                            </w:r>
                            <w:r>
                              <w:rPr>
                                <w:lang w:val="sr-Cyrl-RS"/>
                              </w:rPr>
                              <w:t xml:space="preserve">Приказ плана </w:t>
                            </w:r>
                            <w:proofErr w:type="spellStart"/>
                            <w:r>
                              <w:rPr>
                                <w:lang w:val="sr-Cyrl-RS"/>
                              </w:rPr>
                              <w:t>извшавања</w:t>
                            </w:r>
                            <w:proofErr w:type="spellEnd"/>
                            <w:r>
                              <w:rPr>
                                <w:lang w:val="sr-Cyrl-RS"/>
                              </w:rPr>
                              <w:t xml:space="preserve"> упита кандидати по групи, </w:t>
                            </w:r>
                            <w:r>
                              <w:rPr>
                                <w:lang w:val="sr-Cyrl-RS"/>
                              </w:rPr>
                              <w:t xml:space="preserve">са </w:t>
                            </w:r>
                            <w:proofErr w:type="spellStart"/>
                            <w:r>
                              <w:rPr>
                                <w:lang w:val="sr-Cyrl-RS"/>
                              </w:rPr>
                              <w:t>индексом</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E91953" id="Text Box 135" o:spid="_x0000_s1081" type="#_x0000_t202" style="position:absolute;left:0;text-align:left;margin-left:-7.45pt;margin-top:234.5pt;width:439.4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" filled="f" stroked="f">
                <v:textbox style="mso-fit-shape-to-text:t" inset="0,0,0,0">
                  <w:txbxContent>
                    <w:p w14:paraId="1ABE888A" w14:textId="102964F0" w:rsidR="00AD457C" w:rsidRPr="00070A79" w:rsidRDefault="00AD457C" w:rsidP="00AD457C">
                      <w:pPr>
                        <w:pStyle w:val="Caption"/>
                      </w:pPr>
                      <w:proofErr w:type="spellStart"/>
                      <w:r>
                        <w:t>Слика</w:t>
                      </w:r>
                      <w:proofErr w:type="spellEnd"/>
                      <w:r>
                        <w:t xml:space="preserve"> </w:t>
                      </w:r>
                      <w:r>
                        <w:fldChar w:fldCharType="begin"/>
                      </w:r>
                      <w:r>
                        <w:instrText xml:space="preserve"> STYLEREF 1 \s </w:instrText>
                      </w:r>
                      <w:r>
                        <w:fldChar w:fldCharType="separate"/>
                      </w:r>
                      <w:r>
                        <w:rPr>
                          <w:noProof/>
                        </w:rPr>
                        <w:t>8</w:t>
                      </w:r>
                      <w:r>
                        <w:fldChar w:fldCharType="end"/>
                      </w:r>
                      <w:r>
                        <w:t>.</w:t>
                      </w:r>
                      <w:r>
                        <w:fldChar w:fldCharType="begin"/>
                      </w:r>
                      <w:r>
                        <w:instrText xml:space="preserve"> SEQ Слика \* ARABIC \s 1 </w:instrText>
                      </w:r>
                      <w:r>
                        <w:fldChar w:fldCharType="separate"/>
                      </w:r>
                      <w:r>
                        <w:rPr>
                          <w:noProof/>
                        </w:rPr>
                        <w:t>16</w:t>
                      </w:r>
                      <w:r>
                        <w:fldChar w:fldCharType="end"/>
                      </w:r>
                      <w:r>
                        <w:t xml:space="preserve"> </w:t>
                      </w:r>
                      <w:r>
                        <w:rPr>
                          <w:lang w:val="sr-Cyrl-RS"/>
                        </w:rPr>
                        <w:t xml:space="preserve">Приказ плана </w:t>
                      </w:r>
                      <w:proofErr w:type="spellStart"/>
                      <w:r>
                        <w:rPr>
                          <w:lang w:val="sr-Cyrl-RS"/>
                        </w:rPr>
                        <w:t>извшавања</w:t>
                      </w:r>
                      <w:proofErr w:type="spellEnd"/>
                      <w:r>
                        <w:rPr>
                          <w:lang w:val="sr-Cyrl-RS"/>
                        </w:rPr>
                        <w:t xml:space="preserve"> упита кандидати по групи, </w:t>
                      </w:r>
                      <w:r>
                        <w:rPr>
                          <w:lang w:val="sr-Cyrl-RS"/>
                        </w:rPr>
                        <w:t xml:space="preserve">са </w:t>
                      </w:r>
                      <w:proofErr w:type="spellStart"/>
                      <w:r>
                        <w:rPr>
                          <w:lang w:val="sr-Cyrl-RS"/>
                        </w:rPr>
                        <w:t>индексом</w:t>
                      </w:r>
                      <w:proofErr w:type="spellEnd"/>
                    </w:p>
                  </w:txbxContent>
                </v:textbox>
                <w10:wrap type="topAndBottom"/>
              </v:shape>
            </w:pict>
          </mc:Fallback>
        </mc:AlternateContent>
      </w:r>
      <w:r w:rsidRPr="00AD457C">
        <w:drawing>
          <wp:anchor distT="0" distB="0" distL="114300" distR="114300" simplePos="0" relativeHeight="251752448" behindDoc="0" locked="0" layoutInCell="1" allowOverlap="1" wp14:anchorId="30D7D42D" wp14:editId="1B129F61">
            <wp:simplePos x="0" y="0"/>
            <wp:positionH relativeFrom="column">
              <wp:posOffset>-94615</wp:posOffset>
            </wp:positionH>
            <wp:positionV relativeFrom="paragraph">
              <wp:posOffset>274320</wp:posOffset>
            </wp:positionV>
            <wp:extent cx="5580380" cy="2646680"/>
            <wp:effectExtent l="0" t="0" r="1270" b="1270"/>
            <wp:wrapTopAndBottom/>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580380" cy="2646680"/>
                    </a:xfrm>
                    <a:prstGeom prst="rect">
                      <a:avLst/>
                    </a:prstGeom>
                  </pic:spPr>
                </pic:pic>
              </a:graphicData>
            </a:graphic>
          </wp:anchor>
        </w:drawing>
      </w:r>
      <w:proofErr w:type="spellStart"/>
      <w:r w:rsidR="00A548D2">
        <w:t>Прилог</w:t>
      </w:r>
      <w:proofErr w:type="spellEnd"/>
      <w:r w:rsidR="00A548D2">
        <w:t xml:space="preserve"> </w:t>
      </w:r>
      <w:r w:rsidR="00212E37">
        <w:fldChar w:fldCharType="begin"/>
      </w:r>
      <w:r w:rsidR="00212E37">
        <w:instrText xml:space="preserve"> STYLEREF 1 \s </w:instrText>
      </w:r>
      <w:r w:rsidR="00212E37">
        <w:fldChar w:fldCharType="separate"/>
      </w:r>
      <w:r w:rsidR="00212E37">
        <w:rPr>
          <w:noProof/>
        </w:rPr>
        <w:t>8</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14</w:t>
      </w:r>
      <w:r w:rsidR="00212E37">
        <w:fldChar w:fldCharType="end"/>
      </w:r>
      <w:r w:rsidR="005D192F">
        <w:rPr>
          <w:lang w:val="sr-Cyrl-RS"/>
        </w:rPr>
        <w:t xml:space="preserve"> </w:t>
      </w:r>
      <w:r w:rsidR="005D192F">
        <w:rPr>
          <w:lang w:val="sr-Cyrl-RS"/>
        </w:rPr>
        <w:t xml:space="preserve">Приказ команде за креирање индекса над табелом </w:t>
      </w:r>
      <w:proofErr w:type="spellStart"/>
      <w:r w:rsidR="005D192F" w:rsidRPr="005D192F">
        <w:t>Kandidat_grupa</w:t>
      </w:r>
      <w:bookmarkEnd w:id="483"/>
      <w:proofErr w:type="spellEnd"/>
    </w:p>
    <w:p w14:paraId="0523DBD1" w14:textId="25B7FFB7" w:rsidR="00C4280C" w:rsidRPr="00C4280C" w:rsidRDefault="00C4280C" w:rsidP="00C4280C">
      <w:pPr>
        <w:pStyle w:val="Heading3"/>
      </w:pPr>
      <w:proofErr w:type="spellStart"/>
      <w:r w:rsidRPr="00C4280C">
        <w:t>Запослени</w:t>
      </w:r>
      <w:proofErr w:type="spellEnd"/>
      <w:r w:rsidRPr="00C4280C">
        <w:t xml:space="preserve"> </w:t>
      </w:r>
      <w:proofErr w:type="spellStart"/>
      <w:r w:rsidRPr="00C4280C">
        <w:t>по</w:t>
      </w:r>
      <w:proofErr w:type="spellEnd"/>
      <w:r w:rsidRPr="00C4280C">
        <w:t xml:space="preserve"> </w:t>
      </w:r>
      <w:proofErr w:type="spellStart"/>
      <w:r w:rsidRPr="00C4280C">
        <w:t>функцији</w:t>
      </w:r>
      <w:proofErr w:type="spellEnd"/>
    </w:p>
    <w:p w14:paraId="2A2C776D" w14:textId="56E33F58" w:rsidR="001B3987" w:rsidRDefault="00C4280C" w:rsidP="00C4280C">
      <w:proofErr w:type="spellStart"/>
      <w:r w:rsidRPr="00C4280C">
        <w:t>Овај</w:t>
      </w:r>
      <w:proofErr w:type="spellEnd"/>
      <w:r w:rsidRPr="00C4280C">
        <w:t xml:space="preserve"> </w:t>
      </w:r>
      <w:proofErr w:type="spellStart"/>
      <w:r w:rsidRPr="00C4280C">
        <w:t>упит</w:t>
      </w:r>
      <w:proofErr w:type="spellEnd"/>
      <w:r w:rsidRPr="00C4280C">
        <w:t xml:space="preserve"> </w:t>
      </w:r>
      <w:proofErr w:type="spellStart"/>
      <w:r w:rsidRPr="00C4280C">
        <w:t>приказује</w:t>
      </w:r>
      <w:proofErr w:type="spellEnd"/>
      <w:r w:rsidRPr="00C4280C">
        <w:t xml:space="preserve"> </w:t>
      </w:r>
      <w:proofErr w:type="spellStart"/>
      <w:r w:rsidRPr="00C4280C">
        <w:t>запослене</w:t>
      </w:r>
      <w:proofErr w:type="spellEnd"/>
      <w:r w:rsidRPr="00C4280C">
        <w:t xml:space="preserve"> </w:t>
      </w:r>
      <w:proofErr w:type="spellStart"/>
      <w:r w:rsidRPr="00C4280C">
        <w:t>који</w:t>
      </w:r>
      <w:proofErr w:type="spellEnd"/>
      <w:r w:rsidRPr="00C4280C">
        <w:t xml:space="preserve"> </w:t>
      </w:r>
      <w:proofErr w:type="spellStart"/>
      <w:r w:rsidRPr="00C4280C">
        <w:t>имају</w:t>
      </w:r>
      <w:proofErr w:type="spellEnd"/>
      <w:r w:rsidRPr="00C4280C">
        <w:t xml:space="preserve"> </w:t>
      </w:r>
      <w:proofErr w:type="spellStart"/>
      <w:r w:rsidRPr="00C4280C">
        <w:t>одређену</w:t>
      </w:r>
      <w:proofErr w:type="spellEnd"/>
      <w:r w:rsidRPr="00C4280C">
        <w:t xml:space="preserve"> </w:t>
      </w:r>
      <w:proofErr w:type="spellStart"/>
      <w:r w:rsidRPr="00C4280C">
        <w:t>функцију</w:t>
      </w:r>
      <w:proofErr w:type="spellEnd"/>
      <w:r w:rsidRPr="00C4280C">
        <w:t xml:space="preserve"> у </w:t>
      </w:r>
      <w:proofErr w:type="spellStart"/>
      <w:r w:rsidRPr="00C4280C">
        <w:t>аутошколи</w:t>
      </w:r>
      <w:proofErr w:type="spellEnd"/>
      <w:r w:rsidRPr="00C4280C">
        <w:t xml:space="preserve">. </w:t>
      </w:r>
      <w:proofErr w:type="spellStart"/>
      <w:r w:rsidRPr="00C4280C">
        <w:t>Користан</w:t>
      </w:r>
      <w:proofErr w:type="spellEnd"/>
      <w:r w:rsidRPr="00C4280C">
        <w:t xml:space="preserve"> </w:t>
      </w:r>
      <w:proofErr w:type="spellStart"/>
      <w:r w:rsidRPr="00C4280C">
        <w:t>је</w:t>
      </w:r>
      <w:proofErr w:type="spellEnd"/>
      <w:r w:rsidRPr="00C4280C">
        <w:t xml:space="preserve"> </w:t>
      </w:r>
      <w:proofErr w:type="spellStart"/>
      <w:r w:rsidRPr="00C4280C">
        <w:t>када</w:t>
      </w:r>
      <w:proofErr w:type="spellEnd"/>
      <w:r w:rsidRPr="00C4280C">
        <w:t xml:space="preserve"> </w:t>
      </w:r>
      <w:proofErr w:type="spellStart"/>
      <w:r w:rsidRPr="00C4280C">
        <w:t>је</w:t>
      </w:r>
      <w:proofErr w:type="spellEnd"/>
      <w:r w:rsidRPr="00C4280C">
        <w:t xml:space="preserve"> </w:t>
      </w:r>
      <w:proofErr w:type="spellStart"/>
      <w:r w:rsidRPr="00C4280C">
        <w:t>потребно</w:t>
      </w:r>
      <w:proofErr w:type="spellEnd"/>
      <w:r w:rsidRPr="00C4280C">
        <w:t xml:space="preserve"> </w:t>
      </w:r>
      <w:proofErr w:type="spellStart"/>
      <w:r w:rsidRPr="00C4280C">
        <w:t>издвојити</w:t>
      </w:r>
      <w:proofErr w:type="spellEnd"/>
      <w:r w:rsidRPr="00C4280C">
        <w:t xml:space="preserve"> </w:t>
      </w:r>
      <w:proofErr w:type="spellStart"/>
      <w:r w:rsidRPr="00C4280C">
        <w:t>инструкторе</w:t>
      </w:r>
      <w:proofErr w:type="spellEnd"/>
      <w:r w:rsidRPr="00C4280C">
        <w:t xml:space="preserve">, </w:t>
      </w:r>
      <w:proofErr w:type="spellStart"/>
      <w:r w:rsidRPr="00C4280C">
        <w:t>предаваче</w:t>
      </w:r>
      <w:proofErr w:type="spellEnd"/>
      <w:r w:rsidRPr="00C4280C">
        <w:t xml:space="preserve">, </w:t>
      </w:r>
      <w:proofErr w:type="spellStart"/>
      <w:r w:rsidRPr="00C4280C">
        <w:t>администраторе</w:t>
      </w:r>
      <w:proofErr w:type="spellEnd"/>
      <w:r w:rsidRPr="00C4280C">
        <w:t xml:space="preserve"> </w:t>
      </w:r>
      <w:proofErr w:type="spellStart"/>
      <w:r w:rsidRPr="00C4280C">
        <w:t>или</w:t>
      </w:r>
      <w:proofErr w:type="spellEnd"/>
      <w:r w:rsidRPr="00C4280C">
        <w:t xml:space="preserve"> </w:t>
      </w:r>
      <w:proofErr w:type="spellStart"/>
      <w:r w:rsidRPr="00C4280C">
        <w:t>друге</w:t>
      </w:r>
      <w:proofErr w:type="spellEnd"/>
      <w:r w:rsidRPr="00C4280C">
        <w:t xml:space="preserve"> </w:t>
      </w:r>
      <w:proofErr w:type="spellStart"/>
      <w:r w:rsidRPr="00C4280C">
        <w:t>улоге</w:t>
      </w:r>
      <w:proofErr w:type="spellEnd"/>
      <w:r w:rsidRPr="00C4280C">
        <w:t xml:space="preserve"> </w:t>
      </w:r>
      <w:proofErr w:type="spellStart"/>
      <w:r w:rsidRPr="00C4280C">
        <w:t>запослених</w:t>
      </w:r>
      <w:proofErr w:type="spellEnd"/>
      <w:r w:rsidRPr="00C4280C">
        <w:t>.</w:t>
      </w:r>
    </w:p>
    <w:tbl>
      <w:tblPr>
        <w:tblStyle w:val="TableGrid"/>
        <w:tblW w:w="0" w:type="auto"/>
        <w:tblLook w:val="04A0" w:firstRow="1" w:lastRow="0" w:firstColumn="1" w:lastColumn="0" w:noHBand="0" w:noVBand="1"/>
      </w:tblPr>
      <w:tblGrid>
        <w:gridCol w:w="9004"/>
      </w:tblGrid>
      <w:tr w:rsidR="00C4280C" w14:paraId="67E8797F" w14:textId="77777777" w:rsidTr="00C4280C">
        <w:tc>
          <w:tcPr>
            <w:tcW w:w="9004" w:type="dxa"/>
          </w:tcPr>
          <w:p w14:paraId="5B9E3D8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p>
          <w:p w14:paraId="60AB4F9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spellEnd"/>
            <w:r w:rsidRPr="005B0ED4">
              <w:rPr>
                <w:rFonts w:ascii="Cascadia Mono" w:hAnsi="Cascadia Mono" w:cs="Cascadia Mono"/>
                <w:color w:val="808080"/>
                <w:sz w:val="18"/>
                <w:szCs w:val="18"/>
              </w:rPr>
              <w:t>,</w:t>
            </w:r>
          </w:p>
          <w:p w14:paraId="27183A41"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Prezime</w:t>
            </w:r>
            <w:proofErr w:type="spellEnd"/>
            <w:r w:rsidRPr="005B0ED4">
              <w:rPr>
                <w:rFonts w:ascii="Cascadia Mono" w:hAnsi="Cascadia Mono" w:cs="Cascadia Mono"/>
                <w:color w:val="808080"/>
                <w:sz w:val="18"/>
                <w:szCs w:val="18"/>
              </w:rPr>
              <w:t>,</w:t>
            </w:r>
          </w:p>
          <w:p w14:paraId="677F9B83"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Telefon</w:t>
            </w:r>
            <w:proofErr w:type="spellEnd"/>
            <w:r w:rsidRPr="005B0ED4">
              <w:rPr>
                <w:rFonts w:ascii="Cascadia Mono" w:hAnsi="Cascadia Mono" w:cs="Cascadia Mono"/>
                <w:color w:val="808080"/>
                <w:sz w:val="18"/>
                <w:szCs w:val="18"/>
              </w:rPr>
              <w:t>,</w:t>
            </w:r>
          </w:p>
          <w:p w14:paraId="257DF0DE"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Email</w:t>
            </w:r>
            <w:proofErr w:type="spellEnd"/>
            <w:r w:rsidRPr="005B0ED4">
              <w:rPr>
                <w:rFonts w:ascii="Cascadia Mono" w:hAnsi="Cascadia Mono" w:cs="Cascadia Mono"/>
                <w:color w:val="808080"/>
                <w:sz w:val="18"/>
                <w:szCs w:val="18"/>
              </w:rPr>
              <w:t>,</w:t>
            </w:r>
          </w:p>
          <w:p w14:paraId="6B8E4D49"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Aktivni_ugovor</w:t>
            </w:r>
            <w:proofErr w:type="spellEnd"/>
            <w:r w:rsidRPr="005B0ED4">
              <w:rPr>
                <w:rFonts w:ascii="Cascadia Mono" w:hAnsi="Cascadia Mono" w:cs="Cascadia Mono"/>
                <w:color w:val="808080"/>
                <w:sz w:val="18"/>
                <w:szCs w:val="18"/>
              </w:rPr>
              <w:t>,</w:t>
            </w:r>
          </w:p>
          <w:p w14:paraId="4D37E52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f</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Ime_funkcije</w:t>
            </w:r>
            <w:proofErr w:type="spellEnd"/>
            <w:r w:rsidRPr="005B0ED4">
              <w:rPr>
                <w:rFonts w:ascii="Cascadia Mono" w:hAnsi="Cascadia Mono" w:cs="Cascadia Mono"/>
                <w:color w:val="808080"/>
                <w:sz w:val="18"/>
                <w:szCs w:val="18"/>
              </w:rPr>
              <w:t>,</w:t>
            </w:r>
          </w:p>
          <w:p w14:paraId="745ED7EA"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f</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Minimalna_kvalifikacija</w:t>
            </w:r>
            <w:proofErr w:type="spellEnd"/>
          </w:p>
          <w:p w14:paraId="758E2889"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Zaposleni_Funkcija</w:t>
            </w:r>
            <w:proofErr w:type="spellEnd"/>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zf</w:t>
            </w:r>
            <w:proofErr w:type="spellEnd"/>
          </w:p>
          <w:p w14:paraId="69B60BC6"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Zaposleni</w:t>
            </w:r>
            <w:proofErr w:type="spellEnd"/>
            <w:r w:rsidRPr="005B0ED4">
              <w:rPr>
                <w:rFonts w:ascii="Cascadia Mono" w:hAnsi="Cascadia Mono" w:cs="Cascadia Mono"/>
                <w:color w:val="000000"/>
                <w:sz w:val="18"/>
                <w:szCs w:val="18"/>
              </w:rPr>
              <w:t xml:space="preserve"> z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zf</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Id_zaposlenog</w:t>
            </w:r>
            <w:proofErr w:type="spellEnd"/>
          </w:p>
          <w:p w14:paraId="07EE9C73"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Funkcije_Zaposlenih</w:t>
            </w:r>
            <w:proofErr w:type="spellEnd"/>
            <w:r w:rsidRPr="005B0ED4">
              <w:rPr>
                <w:rFonts w:ascii="Cascadia Mono" w:hAnsi="Cascadia Mono" w:cs="Cascadia Mono"/>
                <w:color w:val="000000"/>
                <w:sz w:val="18"/>
                <w:szCs w:val="18"/>
              </w:rPr>
              <w:t xml:space="preserve"> f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f</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zf</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Id_funkcije</w:t>
            </w:r>
            <w:proofErr w:type="spellEnd"/>
          </w:p>
          <w:p w14:paraId="727AB115" w14:textId="285BBB34" w:rsidR="00C4280C"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f</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Ime_funkcije</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FF0000"/>
                <w:sz w:val="18"/>
                <w:szCs w:val="18"/>
              </w:rPr>
              <w:t>N'Instruktor</w:t>
            </w:r>
            <w:proofErr w:type="spellEnd"/>
            <w:r w:rsidRPr="005B0ED4">
              <w:rPr>
                <w:rFonts w:ascii="Cascadia Mono" w:hAnsi="Cascadia Mono" w:cs="Cascadia Mono"/>
                <w:color w:val="FF0000"/>
                <w:sz w:val="18"/>
                <w:szCs w:val="18"/>
              </w:rPr>
              <w:t>'</w:t>
            </w:r>
          </w:p>
        </w:tc>
      </w:tr>
    </w:tbl>
    <w:p w14:paraId="3D0CA02D" w14:textId="39FFE8D1" w:rsidR="00C4280C" w:rsidRPr="00681903" w:rsidRDefault="00681903" w:rsidP="005B0ED4">
      <w:pPr>
        <w:pStyle w:val="Caption"/>
        <w:rPr>
          <w:lang w:val="sr-Cyrl-RS"/>
        </w:rPr>
      </w:pPr>
      <w:bookmarkStart w:id="484" w:name="_Toc238398085"/>
      <w:r>
        <w:rPr>
          <w:noProof/>
        </w:rPr>
        <w:lastRenderedPageBreak/>
        <mc:AlternateContent>
          <mc:Choice Requires="wps">
            <w:drawing>
              <wp:anchor distT="0" distB="0" distL="114300" distR="114300" simplePos="0" relativeHeight="251742208" behindDoc="0" locked="0" layoutInCell="1" allowOverlap="1" wp14:anchorId="29937E55" wp14:editId="15DA14EF">
                <wp:simplePos x="0" y="0"/>
                <wp:positionH relativeFrom="column">
                  <wp:posOffset>-2540</wp:posOffset>
                </wp:positionH>
                <wp:positionV relativeFrom="paragraph">
                  <wp:posOffset>3165475</wp:posOffset>
                </wp:positionV>
                <wp:extent cx="5580380" cy="635"/>
                <wp:effectExtent l="0" t="0" r="1270" b="1905"/>
                <wp:wrapTopAndBottom/>
                <wp:docPr id="128" name="Text Box 128"/>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31D6319F" w14:textId="588D42EA" w:rsidR="00681903" w:rsidRPr="00681903" w:rsidRDefault="00681903" w:rsidP="00681903">
                            <w:pPr>
                              <w:pStyle w:val="Caption"/>
                              <w:rPr>
                                <w:noProof/>
                                <w:lang w:val="sr-Cyrl-RS"/>
                              </w:rPr>
                            </w:pPr>
                            <w:bookmarkStart w:id="485" w:name="_Toc238397957"/>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17</w:t>
                            </w:r>
                            <w:r w:rsidR="00AD457C">
                              <w:fldChar w:fldCharType="end"/>
                            </w:r>
                            <w:r>
                              <w:rPr>
                                <w:lang w:val="sr-Cyrl-RS"/>
                              </w:rPr>
                              <w:t xml:space="preserve"> </w:t>
                            </w:r>
                            <w:r>
                              <w:rPr>
                                <w:lang w:val="sr-Cyrl-RS"/>
                              </w:rPr>
                              <w:t xml:space="preserve">Приказ плана </w:t>
                            </w:r>
                            <w:proofErr w:type="spellStart"/>
                            <w:r>
                              <w:rPr>
                                <w:lang w:val="sr-Cyrl-RS"/>
                              </w:rPr>
                              <w:t>извшавања</w:t>
                            </w:r>
                            <w:proofErr w:type="spellEnd"/>
                            <w:r>
                              <w:rPr>
                                <w:lang w:val="sr-Cyrl-RS"/>
                              </w:rPr>
                              <w:t xml:space="preserve"> упита запослени по функцији, без индекса</w:t>
                            </w:r>
                            <w:bookmarkEnd w:id="4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937E55" id="Text Box 128" o:spid="_x0000_s1082" type="#_x0000_t202" style="position:absolute;left:0;text-align:left;margin-left:-.2pt;margin-top:249.25pt;width:439.4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" filled="f" stroked="f">
                <v:textbox style="mso-fit-shape-to-text:t" inset="0,0,0,0">
                  <w:txbxContent>
                    <w:p w14:paraId="31D6319F" w14:textId="588D42EA" w:rsidR="00681903" w:rsidRPr="00681903" w:rsidRDefault="00681903" w:rsidP="00681903">
                      <w:pPr>
                        <w:pStyle w:val="Caption"/>
                        <w:rPr>
                          <w:noProof/>
                          <w:lang w:val="sr-Cyrl-RS"/>
                        </w:rPr>
                      </w:pPr>
                      <w:bookmarkStart w:id="486" w:name="_Toc238397957"/>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17</w:t>
                      </w:r>
                      <w:r w:rsidR="00AD457C">
                        <w:fldChar w:fldCharType="end"/>
                      </w:r>
                      <w:r>
                        <w:rPr>
                          <w:lang w:val="sr-Cyrl-RS"/>
                        </w:rPr>
                        <w:t xml:space="preserve"> </w:t>
                      </w:r>
                      <w:r>
                        <w:rPr>
                          <w:lang w:val="sr-Cyrl-RS"/>
                        </w:rPr>
                        <w:t xml:space="preserve">Приказ плана </w:t>
                      </w:r>
                      <w:proofErr w:type="spellStart"/>
                      <w:r>
                        <w:rPr>
                          <w:lang w:val="sr-Cyrl-RS"/>
                        </w:rPr>
                        <w:t>извшавања</w:t>
                      </w:r>
                      <w:proofErr w:type="spellEnd"/>
                      <w:r>
                        <w:rPr>
                          <w:lang w:val="sr-Cyrl-RS"/>
                        </w:rPr>
                        <w:t xml:space="preserve"> упита запослени по функцији, без индекса</w:t>
                      </w:r>
                      <w:bookmarkEnd w:id="486"/>
                    </w:p>
                  </w:txbxContent>
                </v:textbox>
                <w10:wrap type="topAndBottom"/>
              </v:shape>
            </w:pict>
          </mc:Fallback>
        </mc:AlternateContent>
      </w:r>
      <w:r w:rsidR="000058D3" w:rsidRPr="000058D3">
        <w:rPr>
          <w:noProof/>
        </w:rPr>
        <w:drawing>
          <wp:anchor distT="0" distB="0" distL="114300" distR="114300" simplePos="0" relativeHeight="251709440" behindDoc="0" locked="0" layoutInCell="1" allowOverlap="1" wp14:anchorId="116118C7" wp14:editId="5F0AC222">
            <wp:simplePos x="0" y="0"/>
            <wp:positionH relativeFrom="column">
              <wp:posOffset>-2540</wp:posOffset>
            </wp:positionH>
            <wp:positionV relativeFrom="paragraph">
              <wp:posOffset>255361</wp:posOffset>
            </wp:positionV>
            <wp:extent cx="5580380" cy="2853055"/>
            <wp:effectExtent l="0" t="0" r="1270" b="4445"/>
            <wp:wrapTopAndBottom/>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580380" cy="2853055"/>
                    </a:xfrm>
                    <a:prstGeom prst="rect">
                      <a:avLst/>
                    </a:prstGeom>
                  </pic:spPr>
                </pic:pic>
              </a:graphicData>
            </a:graphic>
          </wp:anchor>
        </w:drawing>
      </w:r>
      <w:proofErr w:type="spellStart"/>
      <w:r w:rsidR="005B0ED4">
        <w:t>Прилог</w:t>
      </w:r>
      <w:proofErr w:type="spellEnd"/>
      <w:r w:rsidR="005B0ED4">
        <w:t xml:space="preserve"> </w:t>
      </w:r>
      <w:r w:rsidR="00212E37">
        <w:fldChar w:fldCharType="begin"/>
      </w:r>
      <w:r w:rsidR="00212E37">
        <w:instrText xml:space="preserve"> STYLEREF 1 \s </w:instrText>
      </w:r>
      <w:r w:rsidR="00212E37">
        <w:fldChar w:fldCharType="separate"/>
      </w:r>
      <w:r w:rsidR="00212E37">
        <w:rPr>
          <w:noProof/>
        </w:rPr>
        <w:t>8</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15</w:t>
      </w:r>
      <w:r w:rsidR="00212E37">
        <w:fldChar w:fldCharType="end"/>
      </w:r>
      <w:r>
        <w:rPr>
          <w:lang w:val="sr-Cyrl-RS"/>
        </w:rPr>
        <w:t xml:space="preserve"> </w:t>
      </w:r>
      <w:r>
        <w:rPr>
          <w:lang w:val="sr-Cyrl-RS"/>
        </w:rPr>
        <w:t>Приказ упита</w:t>
      </w:r>
      <w:r>
        <w:t xml:space="preserve"> </w:t>
      </w:r>
      <w:r>
        <w:rPr>
          <w:lang w:val="sr-Cyrl-RS"/>
        </w:rPr>
        <w:t>запослени по функцији</w:t>
      </w:r>
      <w:bookmarkEnd w:id="484"/>
    </w:p>
    <w:p w14:paraId="7CE52F02" w14:textId="065886EF" w:rsidR="000058D3" w:rsidRPr="000058D3" w:rsidRDefault="005B304E" w:rsidP="005B304E">
      <w:r>
        <w:t xml:space="preserve">У </w:t>
      </w:r>
      <w:proofErr w:type="spellStart"/>
      <w:r>
        <w:t>плану</w:t>
      </w:r>
      <w:proofErr w:type="spellEnd"/>
      <w:r>
        <w:t xml:space="preserve"> </w:t>
      </w:r>
      <w:proofErr w:type="spellStart"/>
      <w:r>
        <w:t>извршавања</w:t>
      </w:r>
      <w:proofErr w:type="spellEnd"/>
      <w:r>
        <w:t xml:space="preserve"> </w:t>
      </w:r>
      <w:proofErr w:type="spellStart"/>
      <w:r>
        <w:t>пре</w:t>
      </w:r>
      <w:proofErr w:type="spellEnd"/>
      <w:r>
        <w:t xml:space="preserve"> </w:t>
      </w:r>
      <w:proofErr w:type="spellStart"/>
      <w:r>
        <w:t>додавања</w:t>
      </w:r>
      <w:proofErr w:type="spellEnd"/>
      <w:r>
        <w:t xml:space="preserve"> </w:t>
      </w:r>
      <w:proofErr w:type="spellStart"/>
      <w:r>
        <w:t>индекса</w:t>
      </w:r>
      <w:proofErr w:type="spellEnd"/>
      <w:r>
        <w:t xml:space="preserve"> SQL Server </w:t>
      </w:r>
      <w:proofErr w:type="spellStart"/>
      <w:r>
        <w:t>чита</w:t>
      </w:r>
      <w:proofErr w:type="spellEnd"/>
      <w:r>
        <w:t xml:space="preserve"> </w:t>
      </w:r>
      <w:proofErr w:type="spellStart"/>
      <w:r>
        <w:t>спојну</w:t>
      </w:r>
      <w:proofErr w:type="spellEnd"/>
      <w:r>
        <w:t xml:space="preserve"> </w:t>
      </w:r>
      <w:proofErr w:type="spellStart"/>
      <w:r>
        <w:t>табелу</w:t>
      </w:r>
      <w:proofErr w:type="spellEnd"/>
      <w:r>
        <w:t xml:space="preserve"> </w:t>
      </w:r>
      <w:proofErr w:type="spellStart"/>
      <w:r w:rsidRPr="00F415EF">
        <w:rPr>
          <w:rStyle w:val="AtributTabelaChar"/>
        </w:rPr>
        <w:t>Zaposleni_Funkcija</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пронашао</w:t>
      </w:r>
      <w:proofErr w:type="spellEnd"/>
      <w:r>
        <w:t xml:space="preserve"> </w:t>
      </w:r>
      <w:proofErr w:type="spellStart"/>
      <w:r>
        <w:t>запослене</w:t>
      </w:r>
      <w:proofErr w:type="spellEnd"/>
      <w:r>
        <w:t xml:space="preserve"> </w:t>
      </w:r>
      <w:proofErr w:type="spellStart"/>
      <w:r>
        <w:t>који</w:t>
      </w:r>
      <w:proofErr w:type="spellEnd"/>
      <w:r>
        <w:t xml:space="preserve"> </w:t>
      </w:r>
      <w:proofErr w:type="spellStart"/>
      <w:r>
        <w:t>имају</w:t>
      </w:r>
      <w:proofErr w:type="spellEnd"/>
      <w:r>
        <w:t xml:space="preserve"> </w:t>
      </w:r>
      <w:proofErr w:type="spellStart"/>
      <w:r>
        <w:t>тражену</w:t>
      </w:r>
      <w:proofErr w:type="spellEnd"/>
      <w:r>
        <w:t xml:space="preserve"> </w:t>
      </w:r>
      <w:proofErr w:type="spellStart"/>
      <w:r>
        <w:t>функцију</w:t>
      </w:r>
      <w:proofErr w:type="spellEnd"/>
      <w:r>
        <w:t xml:space="preserve">. </w:t>
      </w:r>
      <w:proofErr w:type="spellStart"/>
      <w:r>
        <w:t>Пошто</w:t>
      </w:r>
      <w:proofErr w:type="spellEnd"/>
      <w:r>
        <w:t xml:space="preserve"> </w:t>
      </w:r>
      <w:proofErr w:type="spellStart"/>
      <w:r>
        <w:t>се</w:t>
      </w:r>
      <w:proofErr w:type="spellEnd"/>
      <w:r>
        <w:t xml:space="preserve"> </w:t>
      </w:r>
      <w:proofErr w:type="spellStart"/>
      <w:r>
        <w:t>након</w:t>
      </w:r>
      <w:proofErr w:type="spellEnd"/>
      <w:r>
        <w:t xml:space="preserve"> </w:t>
      </w:r>
      <w:proofErr w:type="spellStart"/>
      <w:r>
        <w:t>проналажења</w:t>
      </w:r>
      <w:proofErr w:type="spellEnd"/>
      <w:r>
        <w:t xml:space="preserve"> </w:t>
      </w:r>
      <w:proofErr w:type="spellStart"/>
      <w:r>
        <w:t>функције</w:t>
      </w:r>
      <w:proofErr w:type="spellEnd"/>
      <w:r>
        <w:t xml:space="preserve"> </w:t>
      </w:r>
      <w:proofErr w:type="spellStart"/>
      <w:r>
        <w:t>претрага</w:t>
      </w:r>
      <w:proofErr w:type="spellEnd"/>
      <w:r>
        <w:t xml:space="preserve"> </w:t>
      </w:r>
      <w:proofErr w:type="spellStart"/>
      <w:r>
        <w:t>наставља</w:t>
      </w:r>
      <w:proofErr w:type="spellEnd"/>
      <w:r>
        <w:t xml:space="preserve"> </w:t>
      </w:r>
      <w:proofErr w:type="spellStart"/>
      <w:r>
        <w:t>преко</w:t>
      </w:r>
      <w:proofErr w:type="spellEnd"/>
      <w:r>
        <w:t xml:space="preserve"> </w:t>
      </w:r>
      <w:proofErr w:type="spellStart"/>
      <w:r>
        <w:t>колоне</w:t>
      </w:r>
      <w:proofErr w:type="spellEnd"/>
      <w:r>
        <w:t xml:space="preserve"> </w:t>
      </w:r>
      <w:proofErr w:type="spellStart"/>
      <w:r w:rsidRPr="00F415EF">
        <w:rPr>
          <w:rStyle w:val="AtributTabelaChar"/>
        </w:rPr>
        <w:t>Id_funkcije</w:t>
      </w:r>
      <w:proofErr w:type="spellEnd"/>
      <w:r>
        <w:t xml:space="preserve">, </w:t>
      </w:r>
      <w:proofErr w:type="spellStart"/>
      <w:r>
        <w:t>та</w:t>
      </w:r>
      <w:proofErr w:type="spellEnd"/>
      <w:r>
        <w:t xml:space="preserve"> </w:t>
      </w:r>
      <w:proofErr w:type="spellStart"/>
      <w:r>
        <w:t>колона</w:t>
      </w:r>
      <w:proofErr w:type="spellEnd"/>
      <w:r>
        <w:t xml:space="preserve"> </w:t>
      </w:r>
      <w:proofErr w:type="spellStart"/>
      <w:r>
        <w:t>је</w:t>
      </w:r>
      <w:proofErr w:type="spellEnd"/>
      <w:r>
        <w:t xml:space="preserve"> </w:t>
      </w:r>
      <w:proofErr w:type="spellStart"/>
      <w:r>
        <w:t>најважнија</w:t>
      </w:r>
      <w:proofErr w:type="spellEnd"/>
      <w:r>
        <w:t xml:space="preserve"> </w:t>
      </w:r>
      <w:proofErr w:type="spellStart"/>
      <w:r>
        <w:t>за</w:t>
      </w:r>
      <w:proofErr w:type="spellEnd"/>
      <w:r>
        <w:t xml:space="preserve"> </w:t>
      </w:r>
      <w:proofErr w:type="spellStart"/>
      <w:r>
        <w:t>овај</w:t>
      </w:r>
      <w:proofErr w:type="spellEnd"/>
      <w:r>
        <w:t xml:space="preserve"> </w:t>
      </w:r>
      <w:proofErr w:type="spellStart"/>
      <w:r>
        <w:t>упит</w:t>
      </w:r>
      <w:proofErr w:type="spellEnd"/>
      <w:r>
        <w:t>.</w:t>
      </w:r>
    </w:p>
    <w:tbl>
      <w:tblPr>
        <w:tblStyle w:val="TableGrid"/>
        <w:tblW w:w="0" w:type="auto"/>
        <w:tblLook w:val="04A0" w:firstRow="1" w:lastRow="0" w:firstColumn="1" w:lastColumn="0" w:noHBand="0" w:noVBand="1"/>
      </w:tblPr>
      <w:tblGrid>
        <w:gridCol w:w="9004"/>
      </w:tblGrid>
      <w:tr w:rsidR="007F77BC" w14:paraId="71A39F77" w14:textId="77777777" w:rsidTr="007F77BC">
        <w:tc>
          <w:tcPr>
            <w:tcW w:w="9004" w:type="dxa"/>
          </w:tcPr>
          <w:p w14:paraId="13A30FD8" w14:textId="4F0A9C7B" w:rsidR="007F77BC" w:rsidRPr="00A548D2" w:rsidRDefault="007F77BC" w:rsidP="00A548D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IX_Zaposleni_Funkcija_Funkcija_Zaposleni</w:t>
            </w:r>
            <w:proofErr w:type="spellEnd"/>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Zaposleni_Funkcija</w:t>
            </w:r>
            <w:proofErr w:type="spellEnd"/>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Id_funkcije</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Id_zaposlenog</w:t>
            </w:r>
            <w:proofErr w:type="spellEnd"/>
            <w:r w:rsidRPr="007F77BC">
              <w:rPr>
                <w:rFonts w:ascii="Cascadia Mono" w:hAnsi="Cascadia Mono" w:cs="Cascadia Mono"/>
                <w:color w:val="808080"/>
                <w:sz w:val="18"/>
                <w:szCs w:val="18"/>
              </w:rPr>
              <w:t>);</w:t>
            </w:r>
          </w:p>
        </w:tc>
      </w:tr>
    </w:tbl>
    <w:p w14:paraId="56AE5231" w14:textId="5DE22BE2" w:rsidR="007F77BC" w:rsidRPr="00681903" w:rsidRDefault="00681903" w:rsidP="00A548D2">
      <w:pPr>
        <w:pStyle w:val="Caption"/>
        <w:rPr>
          <w:lang w:val="sr-Cyrl-RS"/>
        </w:rPr>
      </w:pPr>
      <w:bookmarkStart w:id="487" w:name="_Toc238398086"/>
      <w:r>
        <w:rPr>
          <w:noProof/>
        </w:rPr>
        <mc:AlternateContent>
          <mc:Choice Requires="wps">
            <w:drawing>
              <wp:anchor distT="0" distB="0" distL="114300" distR="114300" simplePos="0" relativeHeight="251698176" behindDoc="0" locked="0" layoutInCell="1" allowOverlap="1" wp14:anchorId="48BA7091" wp14:editId="09BCB150">
                <wp:simplePos x="0" y="0"/>
                <wp:positionH relativeFrom="column">
                  <wp:posOffset>-2540</wp:posOffset>
                </wp:positionH>
                <wp:positionV relativeFrom="paragraph">
                  <wp:posOffset>3246120</wp:posOffset>
                </wp:positionV>
                <wp:extent cx="5580380" cy="635"/>
                <wp:effectExtent l="0" t="0" r="1270" b="1905"/>
                <wp:wrapTopAndBottom/>
                <wp:docPr id="129" name="Text Box 129"/>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6A7FA27D" w14:textId="7EFA06ED" w:rsidR="00681903" w:rsidRPr="00681903" w:rsidRDefault="00681903" w:rsidP="00681903">
                            <w:pPr>
                              <w:pStyle w:val="Caption"/>
                              <w:rPr>
                                <w:noProof/>
                                <w:lang w:val="sr-Cyrl-RS"/>
                              </w:rPr>
                            </w:pPr>
                            <w:bookmarkStart w:id="488" w:name="_Toc238397958"/>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18</w:t>
                            </w:r>
                            <w:r w:rsidR="00AD457C">
                              <w:fldChar w:fldCharType="end"/>
                            </w:r>
                            <w:r>
                              <w:rPr>
                                <w:lang w:val="sr-Cyrl-RS"/>
                              </w:rPr>
                              <w:t xml:space="preserve"> </w:t>
                            </w:r>
                            <w:r>
                              <w:rPr>
                                <w:lang w:val="sr-Cyrl-RS"/>
                              </w:rPr>
                              <w:t xml:space="preserve">Приказ плана </w:t>
                            </w:r>
                            <w:proofErr w:type="spellStart"/>
                            <w:r>
                              <w:rPr>
                                <w:lang w:val="sr-Cyrl-RS"/>
                              </w:rPr>
                              <w:t>извшавања</w:t>
                            </w:r>
                            <w:proofErr w:type="spellEnd"/>
                            <w:r>
                              <w:rPr>
                                <w:lang w:val="sr-Cyrl-RS"/>
                              </w:rPr>
                              <w:t xml:space="preserve"> упита запослени по </w:t>
                            </w:r>
                            <w:proofErr w:type="spellStart"/>
                            <w:r>
                              <w:rPr>
                                <w:lang w:val="sr-Cyrl-RS"/>
                              </w:rPr>
                              <w:t>функцији,</w:t>
                            </w:r>
                            <w:r>
                              <w:rPr>
                                <w:lang w:val="sr-Cyrl-RS"/>
                              </w:rPr>
                              <w:t>са</w:t>
                            </w:r>
                            <w:proofErr w:type="spellEnd"/>
                            <w:r>
                              <w:rPr>
                                <w:lang w:val="sr-Cyrl-RS"/>
                              </w:rPr>
                              <w:t xml:space="preserve"> </w:t>
                            </w:r>
                            <w:r>
                              <w:rPr>
                                <w:lang w:val="sr-Cyrl-RS"/>
                              </w:rPr>
                              <w:t>индекс</w:t>
                            </w:r>
                            <w:r>
                              <w:rPr>
                                <w:lang w:val="sr-Cyrl-RS"/>
                              </w:rPr>
                              <w:t>ом</w:t>
                            </w:r>
                            <w:bookmarkEnd w:id="4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BA7091" id="Text Box 129" o:spid="_x0000_s1083" type="#_x0000_t202" style="position:absolute;left:0;text-align:left;margin-left:-.2pt;margin-top:255.6pt;width:439.4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" filled="f" stroked="f">
                <v:textbox style="mso-fit-shape-to-text:t" inset="0,0,0,0">
                  <w:txbxContent>
                    <w:p w14:paraId="6A7FA27D" w14:textId="7EFA06ED" w:rsidR="00681903" w:rsidRPr="00681903" w:rsidRDefault="00681903" w:rsidP="00681903">
                      <w:pPr>
                        <w:pStyle w:val="Caption"/>
                        <w:rPr>
                          <w:noProof/>
                          <w:lang w:val="sr-Cyrl-RS"/>
                        </w:rPr>
                      </w:pPr>
                      <w:bookmarkStart w:id="489" w:name="_Toc238397958"/>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18</w:t>
                      </w:r>
                      <w:r w:rsidR="00AD457C">
                        <w:fldChar w:fldCharType="end"/>
                      </w:r>
                      <w:r>
                        <w:rPr>
                          <w:lang w:val="sr-Cyrl-RS"/>
                        </w:rPr>
                        <w:t xml:space="preserve"> </w:t>
                      </w:r>
                      <w:r>
                        <w:rPr>
                          <w:lang w:val="sr-Cyrl-RS"/>
                        </w:rPr>
                        <w:t xml:space="preserve">Приказ плана </w:t>
                      </w:r>
                      <w:proofErr w:type="spellStart"/>
                      <w:r>
                        <w:rPr>
                          <w:lang w:val="sr-Cyrl-RS"/>
                        </w:rPr>
                        <w:t>извшавања</w:t>
                      </w:r>
                      <w:proofErr w:type="spellEnd"/>
                      <w:r>
                        <w:rPr>
                          <w:lang w:val="sr-Cyrl-RS"/>
                        </w:rPr>
                        <w:t xml:space="preserve"> упита запослени по </w:t>
                      </w:r>
                      <w:proofErr w:type="spellStart"/>
                      <w:r>
                        <w:rPr>
                          <w:lang w:val="sr-Cyrl-RS"/>
                        </w:rPr>
                        <w:t>функцији,</w:t>
                      </w:r>
                      <w:r>
                        <w:rPr>
                          <w:lang w:val="sr-Cyrl-RS"/>
                        </w:rPr>
                        <w:t>са</w:t>
                      </w:r>
                      <w:proofErr w:type="spellEnd"/>
                      <w:r>
                        <w:rPr>
                          <w:lang w:val="sr-Cyrl-RS"/>
                        </w:rPr>
                        <w:t xml:space="preserve"> </w:t>
                      </w:r>
                      <w:r>
                        <w:rPr>
                          <w:lang w:val="sr-Cyrl-RS"/>
                        </w:rPr>
                        <w:t>индекс</w:t>
                      </w:r>
                      <w:r>
                        <w:rPr>
                          <w:lang w:val="sr-Cyrl-RS"/>
                        </w:rPr>
                        <w:t>ом</w:t>
                      </w:r>
                      <w:bookmarkEnd w:id="489"/>
                    </w:p>
                  </w:txbxContent>
                </v:textbox>
                <w10:wrap type="topAndBottom"/>
              </v:shape>
            </w:pict>
          </mc:Fallback>
        </mc:AlternateContent>
      </w:r>
      <w:r w:rsidR="000058D3" w:rsidRPr="000058D3">
        <w:rPr>
          <w:noProof/>
        </w:rPr>
        <w:drawing>
          <wp:anchor distT="0" distB="0" distL="114300" distR="114300" simplePos="0" relativeHeight="251694080" behindDoc="0" locked="0" layoutInCell="1" allowOverlap="1" wp14:anchorId="72C45DA9" wp14:editId="6A061BE6">
            <wp:simplePos x="0" y="0"/>
            <wp:positionH relativeFrom="column">
              <wp:posOffset>-2721</wp:posOffset>
            </wp:positionH>
            <wp:positionV relativeFrom="paragraph">
              <wp:posOffset>243477</wp:posOffset>
            </wp:positionV>
            <wp:extent cx="5580380" cy="2945765"/>
            <wp:effectExtent l="0" t="0" r="1270" b="6985"/>
            <wp:wrapTopAndBottom/>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580380" cy="2945765"/>
                    </a:xfrm>
                    <a:prstGeom prst="rect">
                      <a:avLst/>
                    </a:prstGeom>
                  </pic:spPr>
                </pic:pic>
              </a:graphicData>
            </a:graphic>
          </wp:anchor>
        </w:drawing>
      </w:r>
      <w:proofErr w:type="spellStart"/>
      <w:r w:rsidR="00A548D2">
        <w:t>Прилог</w:t>
      </w:r>
      <w:proofErr w:type="spellEnd"/>
      <w:r w:rsidR="00A548D2">
        <w:t xml:space="preserve"> </w:t>
      </w:r>
      <w:r w:rsidR="00212E37">
        <w:fldChar w:fldCharType="begin"/>
      </w:r>
      <w:r w:rsidR="00212E37">
        <w:instrText xml:space="preserve"> STYLEREF 1 \s </w:instrText>
      </w:r>
      <w:r w:rsidR="00212E37">
        <w:fldChar w:fldCharType="separate"/>
      </w:r>
      <w:r w:rsidR="00212E37">
        <w:rPr>
          <w:noProof/>
        </w:rPr>
        <w:t>8</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16</w:t>
      </w:r>
      <w:r w:rsidR="00212E37">
        <w:fldChar w:fldCharType="end"/>
      </w:r>
      <w:r>
        <w:rPr>
          <w:lang w:val="sr-Cyrl-RS"/>
        </w:rPr>
        <w:t xml:space="preserve"> </w:t>
      </w:r>
      <w:r>
        <w:rPr>
          <w:lang w:val="sr-Cyrl-RS"/>
        </w:rPr>
        <w:t xml:space="preserve">Приказ команде за креирање индекса над табелом </w:t>
      </w:r>
      <w:proofErr w:type="spellStart"/>
      <w:r w:rsidRPr="00681903">
        <w:t>Zaposleni_Funkcija</w:t>
      </w:r>
      <w:bookmarkEnd w:id="487"/>
      <w:proofErr w:type="spellEnd"/>
    </w:p>
    <w:p w14:paraId="3A4B9DBB" w14:textId="399A45AC" w:rsidR="000058D3" w:rsidRPr="000058D3" w:rsidRDefault="005B304E" w:rsidP="005B304E">
      <w:proofErr w:type="spellStart"/>
      <w:r>
        <w:lastRenderedPageBreak/>
        <w:t>Индекс</w:t>
      </w:r>
      <w:proofErr w:type="spellEnd"/>
      <w:r>
        <w:t xml:space="preserve"> </w:t>
      </w:r>
      <w:proofErr w:type="spellStart"/>
      <w:r w:rsidRPr="00F415EF">
        <w:rPr>
          <w:rStyle w:val="AtributTabelaChar"/>
        </w:rPr>
        <w:t>IX_Zaposleni_Funkcija_Funkcija_Zaposleni</w:t>
      </w:r>
      <w:proofErr w:type="spellEnd"/>
      <w:r>
        <w:t xml:space="preserve"> </w:t>
      </w:r>
      <w:proofErr w:type="spellStart"/>
      <w:r>
        <w:t>креиран</w:t>
      </w:r>
      <w:proofErr w:type="spellEnd"/>
      <w:r>
        <w:t xml:space="preserve"> </w:t>
      </w:r>
      <w:proofErr w:type="spellStart"/>
      <w:r>
        <w:t>је</w:t>
      </w:r>
      <w:proofErr w:type="spellEnd"/>
      <w:r>
        <w:t xml:space="preserve"> </w:t>
      </w:r>
      <w:proofErr w:type="spellStart"/>
      <w:r>
        <w:t>над</w:t>
      </w:r>
      <w:proofErr w:type="spellEnd"/>
      <w:r>
        <w:t xml:space="preserve"> </w:t>
      </w:r>
      <w:proofErr w:type="spellStart"/>
      <w:r>
        <w:t>колонама</w:t>
      </w:r>
      <w:proofErr w:type="spellEnd"/>
      <w:r>
        <w:t xml:space="preserve"> </w:t>
      </w:r>
      <w:proofErr w:type="spellStart"/>
      <w:r w:rsidRPr="00F415EF">
        <w:rPr>
          <w:rStyle w:val="AtributTabelaChar"/>
        </w:rPr>
        <w:t>Id_funkcije</w:t>
      </w:r>
      <w:proofErr w:type="spellEnd"/>
      <w:r>
        <w:t xml:space="preserve"> и </w:t>
      </w:r>
      <w:proofErr w:type="spellStart"/>
      <w:r w:rsidRPr="00F415EF">
        <w:rPr>
          <w:rStyle w:val="AtributTabelaChar"/>
        </w:rPr>
        <w:t>Id_zaposlenog</w:t>
      </w:r>
      <w:proofErr w:type="spellEnd"/>
      <w:r>
        <w:t xml:space="preserve">. </w:t>
      </w:r>
      <w:proofErr w:type="spellStart"/>
      <w:r>
        <w:t>Прва</w:t>
      </w:r>
      <w:proofErr w:type="spellEnd"/>
      <w:r>
        <w:t xml:space="preserve"> </w:t>
      </w:r>
      <w:proofErr w:type="spellStart"/>
      <w:r>
        <w:t>колона</w:t>
      </w:r>
      <w:proofErr w:type="spellEnd"/>
      <w:r>
        <w:t xml:space="preserve"> </w:t>
      </w:r>
      <w:proofErr w:type="spellStart"/>
      <w:r>
        <w:t>омогућава</w:t>
      </w:r>
      <w:proofErr w:type="spellEnd"/>
      <w:r>
        <w:t xml:space="preserve"> </w:t>
      </w:r>
      <w:proofErr w:type="spellStart"/>
      <w:r>
        <w:t>брже</w:t>
      </w:r>
      <w:proofErr w:type="spellEnd"/>
      <w:r>
        <w:t xml:space="preserve"> </w:t>
      </w:r>
      <w:proofErr w:type="spellStart"/>
      <w:r>
        <w:t>проналажење</w:t>
      </w:r>
      <w:proofErr w:type="spellEnd"/>
      <w:r>
        <w:t xml:space="preserve"> </w:t>
      </w:r>
      <w:proofErr w:type="spellStart"/>
      <w:r>
        <w:t>запослених</w:t>
      </w:r>
      <w:proofErr w:type="spellEnd"/>
      <w:r>
        <w:t xml:space="preserve"> </w:t>
      </w:r>
      <w:proofErr w:type="spellStart"/>
      <w:r>
        <w:t>са</w:t>
      </w:r>
      <w:proofErr w:type="spellEnd"/>
      <w:r>
        <w:t xml:space="preserve"> </w:t>
      </w:r>
      <w:proofErr w:type="spellStart"/>
      <w:r>
        <w:t>одређеном</w:t>
      </w:r>
      <w:proofErr w:type="spellEnd"/>
      <w:r>
        <w:t xml:space="preserve"> </w:t>
      </w:r>
      <w:proofErr w:type="spellStart"/>
      <w:r>
        <w:t>функцијом</w:t>
      </w:r>
      <w:proofErr w:type="spellEnd"/>
      <w:r>
        <w:t xml:space="preserve">, </w:t>
      </w:r>
      <w:proofErr w:type="spellStart"/>
      <w:r>
        <w:t>док</w:t>
      </w:r>
      <w:proofErr w:type="spellEnd"/>
      <w:r>
        <w:t xml:space="preserve"> </w:t>
      </w:r>
      <w:proofErr w:type="spellStart"/>
      <w:r>
        <w:t>друга</w:t>
      </w:r>
      <w:proofErr w:type="spellEnd"/>
      <w:r>
        <w:t xml:space="preserve"> </w:t>
      </w:r>
      <w:proofErr w:type="spellStart"/>
      <w:r>
        <w:t>одмах</w:t>
      </w:r>
      <w:proofErr w:type="spellEnd"/>
      <w:r>
        <w:t xml:space="preserve"> </w:t>
      </w:r>
      <w:proofErr w:type="spellStart"/>
      <w:r>
        <w:t>обезбеђује</w:t>
      </w:r>
      <w:proofErr w:type="spellEnd"/>
      <w:r>
        <w:t xml:space="preserve"> </w:t>
      </w:r>
      <w:proofErr w:type="spellStart"/>
      <w:r>
        <w:t>идентификатор</w:t>
      </w:r>
      <w:proofErr w:type="spellEnd"/>
      <w:r>
        <w:t xml:space="preserve"> </w:t>
      </w:r>
      <w:proofErr w:type="spellStart"/>
      <w:r>
        <w:t>запосленог</w:t>
      </w:r>
      <w:proofErr w:type="spellEnd"/>
      <w:r>
        <w:t xml:space="preserve"> </w:t>
      </w:r>
      <w:proofErr w:type="spellStart"/>
      <w:r>
        <w:t>за</w:t>
      </w:r>
      <w:proofErr w:type="spellEnd"/>
      <w:r>
        <w:t xml:space="preserve"> </w:t>
      </w:r>
      <w:proofErr w:type="spellStart"/>
      <w:r>
        <w:t>повезивање</w:t>
      </w:r>
      <w:proofErr w:type="spellEnd"/>
      <w:r>
        <w:t xml:space="preserve"> </w:t>
      </w:r>
      <w:proofErr w:type="spellStart"/>
      <w:r>
        <w:t>са</w:t>
      </w:r>
      <w:proofErr w:type="spellEnd"/>
      <w:r>
        <w:t xml:space="preserve"> </w:t>
      </w:r>
      <w:proofErr w:type="spellStart"/>
      <w:r>
        <w:t>табелом</w:t>
      </w:r>
      <w:proofErr w:type="spellEnd"/>
      <w:r>
        <w:t xml:space="preserve"> </w:t>
      </w:r>
      <w:proofErr w:type="spellStart"/>
      <w:r w:rsidRPr="00F415EF">
        <w:rPr>
          <w:rStyle w:val="AtributTabelaChar"/>
        </w:rPr>
        <w:t>Zaposleni</w:t>
      </w:r>
      <w:proofErr w:type="spellEnd"/>
      <w:r>
        <w:t xml:space="preserve">. </w:t>
      </w:r>
      <w:proofErr w:type="spellStart"/>
      <w:r>
        <w:t>Након</w:t>
      </w:r>
      <w:proofErr w:type="spellEnd"/>
      <w:r>
        <w:t xml:space="preserve"> </w:t>
      </w:r>
      <w:proofErr w:type="spellStart"/>
      <w:r>
        <w:t>додавања</w:t>
      </w:r>
      <w:proofErr w:type="spellEnd"/>
      <w:r>
        <w:t xml:space="preserve"> </w:t>
      </w:r>
      <w:proofErr w:type="spellStart"/>
      <w:r>
        <w:t>индекса</w:t>
      </w:r>
      <w:proofErr w:type="spellEnd"/>
      <w:r>
        <w:t xml:space="preserve"> </w:t>
      </w:r>
      <w:proofErr w:type="spellStart"/>
      <w:r>
        <w:t>план</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користи</w:t>
      </w:r>
      <w:proofErr w:type="spellEnd"/>
      <w:r>
        <w:t xml:space="preserve"> </w:t>
      </w:r>
      <w:r w:rsidRPr="00F415EF">
        <w:rPr>
          <w:rStyle w:val="AtributTabelaChar"/>
        </w:rPr>
        <w:t>Index Seek</w:t>
      </w:r>
      <w:r>
        <w:t xml:space="preserve"> </w:t>
      </w:r>
      <w:proofErr w:type="spellStart"/>
      <w:r>
        <w:t>над</w:t>
      </w:r>
      <w:proofErr w:type="spellEnd"/>
      <w:r>
        <w:t xml:space="preserve"> </w:t>
      </w:r>
      <w:proofErr w:type="spellStart"/>
      <w:r>
        <w:t>спојном</w:t>
      </w:r>
      <w:proofErr w:type="spellEnd"/>
      <w:r>
        <w:t xml:space="preserve"> </w:t>
      </w:r>
      <w:proofErr w:type="spellStart"/>
      <w:r>
        <w:t>табелом</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ефикасније</w:t>
      </w:r>
      <w:proofErr w:type="spellEnd"/>
      <w:r>
        <w:t xml:space="preserve"> </w:t>
      </w:r>
      <w:proofErr w:type="spellStart"/>
      <w:r>
        <w:t>од</w:t>
      </w:r>
      <w:proofErr w:type="spellEnd"/>
      <w:r>
        <w:t xml:space="preserve"> </w:t>
      </w:r>
      <w:proofErr w:type="spellStart"/>
      <w:r>
        <w:t>читања</w:t>
      </w:r>
      <w:proofErr w:type="spellEnd"/>
      <w:r>
        <w:t xml:space="preserve"> </w:t>
      </w:r>
      <w:proofErr w:type="spellStart"/>
      <w:r>
        <w:t>целе</w:t>
      </w:r>
      <w:proofErr w:type="spellEnd"/>
      <w:r>
        <w:t xml:space="preserve"> </w:t>
      </w:r>
      <w:proofErr w:type="spellStart"/>
      <w:r>
        <w:t>табеле</w:t>
      </w:r>
      <w:proofErr w:type="spellEnd"/>
      <w:r>
        <w:t>.</w:t>
      </w:r>
    </w:p>
    <w:p w14:paraId="29F3422B" w14:textId="353C6079" w:rsidR="005B0ED4" w:rsidRDefault="005B0ED4" w:rsidP="005B0ED4">
      <w:pPr>
        <w:pStyle w:val="Heading3"/>
      </w:pPr>
      <w:r>
        <w:rPr>
          <w:lang w:val="sr-Cyrl-RS"/>
        </w:rPr>
        <w:t>Распоред часова</w:t>
      </w:r>
    </w:p>
    <w:p w14:paraId="4B9F8998" w14:textId="23729018" w:rsidR="005B304E" w:rsidRPr="00F415EF" w:rsidRDefault="005B304E" w:rsidP="00F415EF">
      <w:pPr>
        <w:rPr>
          <w:lang w:val="sr-Cyrl-RS"/>
        </w:rPr>
      </w:pPr>
      <w:proofErr w:type="spellStart"/>
      <w:r>
        <w:t>Овај</w:t>
      </w:r>
      <w:proofErr w:type="spellEnd"/>
      <w:r>
        <w:t xml:space="preserve"> </w:t>
      </w:r>
      <w:proofErr w:type="spellStart"/>
      <w:r>
        <w:t>упит</w:t>
      </w:r>
      <w:proofErr w:type="spellEnd"/>
      <w:r>
        <w:t xml:space="preserve"> </w:t>
      </w:r>
      <w:proofErr w:type="spellStart"/>
      <w:r>
        <w:t>приказује</w:t>
      </w:r>
      <w:proofErr w:type="spellEnd"/>
      <w:r>
        <w:t xml:space="preserve"> </w:t>
      </w:r>
      <w:proofErr w:type="spellStart"/>
      <w:r>
        <w:t>распоред</w:t>
      </w:r>
      <w:proofErr w:type="spellEnd"/>
      <w:r>
        <w:t xml:space="preserve"> </w:t>
      </w:r>
      <w:proofErr w:type="spellStart"/>
      <w:r>
        <w:t>часова</w:t>
      </w:r>
      <w:proofErr w:type="spellEnd"/>
      <w:r>
        <w:t xml:space="preserve"> у </w:t>
      </w:r>
      <w:proofErr w:type="spellStart"/>
      <w:r>
        <w:t>задатом</w:t>
      </w:r>
      <w:proofErr w:type="spellEnd"/>
      <w:r>
        <w:t xml:space="preserve"> </w:t>
      </w:r>
      <w:proofErr w:type="spellStart"/>
      <w:r>
        <w:t>временском</w:t>
      </w:r>
      <w:proofErr w:type="spellEnd"/>
      <w:r>
        <w:t xml:space="preserve"> </w:t>
      </w:r>
      <w:proofErr w:type="spellStart"/>
      <w:r>
        <w:t>периоду</w:t>
      </w:r>
      <w:proofErr w:type="spellEnd"/>
      <w:r>
        <w:t xml:space="preserve"> </w:t>
      </w:r>
      <w:proofErr w:type="spellStart"/>
      <w:r>
        <w:t>преко</w:t>
      </w:r>
      <w:proofErr w:type="spellEnd"/>
      <w:r>
        <w:t xml:space="preserve"> </w:t>
      </w:r>
      <w:proofErr w:type="spellStart"/>
      <w:r>
        <w:t>погледа</w:t>
      </w:r>
      <w:proofErr w:type="spellEnd"/>
      <w:r>
        <w:t xml:space="preserve"> </w:t>
      </w:r>
      <w:proofErr w:type="spellStart"/>
      <w:r w:rsidRPr="003D619E">
        <w:rPr>
          <w:rStyle w:val="AtributTabelaChar"/>
        </w:rPr>
        <w:t>vw_Raspored_Casova</w:t>
      </w:r>
      <w:proofErr w:type="spellEnd"/>
      <w:r>
        <w:t xml:space="preserve">. </w:t>
      </w:r>
      <w:proofErr w:type="spellStart"/>
      <w:r>
        <w:t>Користан</w:t>
      </w:r>
      <w:proofErr w:type="spellEnd"/>
      <w:r>
        <w:t xml:space="preserve"> </w:t>
      </w:r>
      <w:proofErr w:type="spellStart"/>
      <w:r>
        <w:t>је</w:t>
      </w:r>
      <w:proofErr w:type="spellEnd"/>
      <w:r>
        <w:t xml:space="preserve"> </w:t>
      </w:r>
      <w:proofErr w:type="spellStart"/>
      <w:r>
        <w:t>за</w:t>
      </w:r>
      <w:proofErr w:type="spellEnd"/>
      <w:r>
        <w:t xml:space="preserve"> </w:t>
      </w:r>
      <w:proofErr w:type="spellStart"/>
      <w:r>
        <w:t>брз</w:t>
      </w:r>
      <w:proofErr w:type="spellEnd"/>
      <w:r>
        <w:t xml:space="preserve"> </w:t>
      </w:r>
      <w:proofErr w:type="spellStart"/>
      <w:r>
        <w:t>преглед</w:t>
      </w:r>
      <w:proofErr w:type="spellEnd"/>
      <w:r>
        <w:t xml:space="preserve"> </w:t>
      </w:r>
      <w:proofErr w:type="spellStart"/>
      <w:r>
        <w:t>планираних</w:t>
      </w:r>
      <w:proofErr w:type="spellEnd"/>
      <w:r>
        <w:t xml:space="preserve"> и </w:t>
      </w:r>
      <w:proofErr w:type="spellStart"/>
      <w:r>
        <w:t>одржаних</w:t>
      </w:r>
      <w:proofErr w:type="spellEnd"/>
      <w:r>
        <w:t xml:space="preserve"> </w:t>
      </w:r>
      <w:proofErr w:type="spellStart"/>
      <w:r>
        <w:t>часова</w:t>
      </w:r>
      <w:proofErr w:type="spellEnd"/>
      <w:r>
        <w:t xml:space="preserve"> </w:t>
      </w:r>
      <w:proofErr w:type="spellStart"/>
      <w:r>
        <w:t>по</w:t>
      </w:r>
      <w:proofErr w:type="spellEnd"/>
      <w:r>
        <w:t xml:space="preserve"> </w:t>
      </w:r>
      <w:proofErr w:type="spellStart"/>
      <w:r>
        <w:t>датуму</w:t>
      </w:r>
      <w:proofErr w:type="spellEnd"/>
      <w:r>
        <w:t xml:space="preserve"> и </w:t>
      </w:r>
      <w:proofErr w:type="spellStart"/>
      <w:r>
        <w:t>времену</w:t>
      </w:r>
      <w:proofErr w:type="spellEnd"/>
      <w:r>
        <w:t xml:space="preserve"> </w:t>
      </w:r>
      <w:proofErr w:type="spellStart"/>
      <w:r>
        <w:t>почетка</w:t>
      </w:r>
      <w:proofErr w:type="spellEnd"/>
      <w:r>
        <w:t>.</w:t>
      </w:r>
    </w:p>
    <w:tbl>
      <w:tblPr>
        <w:tblStyle w:val="TableGrid"/>
        <w:tblW w:w="0" w:type="auto"/>
        <w:tblLook w:val="04A0" w:firstRow="1" w:lastRow="0" w:firstColumn="1" w:lastColumn="0" w:noHBand="0" w:noVBand="1"/>
      </w:tblPr>
      <w:tblGrid>
        <w:gridCol w:w="9004"/>
      </w:tblGrid>
      <w:tr w:rsidR="005B0ED4" w14:paraId="1EF71F17" w14:textId="77777777" w:rsidTr="005B0ED4">
        <w:tc>
          <w:tcPr>
            <w:tcW w:w="9004" w:type="dxa"/>
          </w:tcPr>
          <w:p w14:paraId="143DB09F"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 xml:space="preserve">TOP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20</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p>
          <w:p w14:paraId="1DAD7571"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dbo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vw_Raspored_Casova</w:t>
            </w:r>
            <w:proofErr w:type="spellEnd"/>
          </w:p>
          <w:p w14:paraId="227F33F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Datum </w:t>
            </w:r>
            <w:r w:rsidRPr="005B0ED4">
              <w:rPr>
                <w:rFonts w:ascii="Cascadia Mono" w:hAnsi="Cascadia Mono" w:cs="Cascadia Mono"/>
                <w:color w:val="808080"/>
                <w:sz w:val="18"/>
                <w:szCs w:val="18"/>
              </w:rPr>
              <w:t>BETWEEN</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'2026-06-01'</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AND</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'2026-06-15'</w:t>
            </w:r>
          </w:p>
          <w:p w14:paraId="4CDB9530" w14:textId="3EE9C087" w:rsidR="005B0ED4" w:rsidRPr="005B0ED4" w:rsidRDefault="005B0ED4" w:rsidP="005B0ED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5B0ED4">
              <w:rPr>
                <w:rFonts w:ascii="Cascadia Mono" w:hAnsi="Cascadia Mono" w:cs="Cascadia Mono"/>
                <w:color w:val="0000FF"/>
                <w:sz w:val="18"/>
                <w:szCs w:val="18"/>
              </w:rPr>
              <w:t>ORDER</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BY</w:t>
            </w:r>
            <w:r w:rsidRPr="005B0ED4">
              <w:rPr>
                <w:rFonts w:ascii="Cascadia Mono" w:hAnsi="Cascadia Mono" w:cs="Cascadia Mono"/>
                <w:color w:val="000000"/>
                <w:sz w:val="18"/>
                <w:szCs w:val="18"/>
              </w:rPr>
              <w:t xml:space="preserve"> Datum</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Pocetak</w:t>
            </w:r>
            <w:proofErr w:type="spellEnd"/>
            <w:r w:rsidRPr="005B0ED4">
              <w:rPr>
                <w:rFonts w:ascii="Cascadia Mono" w:hAnsi="Cascadia Mono" w:cs="Cascadia Mono"/>
                <w:color w:val="808080"/>
                <w:sz w:val="18"/>
                <w:szCs w:val="18"/>
              </w:rPr>
              <w:t>;</w:t>
            </w:r>
          </w:p>
        </w:tc>
      </w:tr>
    </w:tbl>
    <w:p w14:paraId="56D4596E" w14:textId="447D4BD3" w:rsidR="005B0ED4" w:rsidRPr="00F415EF" w:rsidRDefault="00F415EF" w:rsidP="005B0ED4">
      <w:pPr>
        <w:pStyle w:val="Caption"/>
        <w:rPr>
          <w:lang w:val="sr-Cyrl-RS"/>
        </w:rPr>
      </w:pPr>
      <w:bookmarkStart w:id="490" w:name="_Toc238398087"/>
      <w:r>
        <w:rPr>
          <w:noProof/>
        </w:rPr>
        <mc:AlternateContent>
          <mc:Choice Requires="wps">
            <w:drawing>
              <wp:anchor distT="0" distB="0" distL="114300" distR="114300" simplePos="0" relativeHeight="251744256" behindDoc="0" locked="0" layoutInCell="1" allowOverlap="1" wp14:anchorId="3E764EFE" wp14:editId="0E2A1AB6">
                <wp:simplePos x="0" y="0"/>
                <wp:positionH relativeFrom="column">
                  <wp:posOffset>-500380</wp:posOffset>
                </wp:positionH>
                <wp:positionV relativeFrom="paragraph">
                  <wp:posOffset>1368425</wp:posOffset>
                </wp:positionV>
                <wp:extent cx="6572885" cy="635"/>
                <wp:effectExtent l="0" t="0" r="18415" b="1905"/>
                <wp:wrapTopAndBottom/>
                <wp:docPr id="130" name="Text Box 130"/>
                <wp:cNvGraphicFramePr/>
                <a:graphic xmlns:a="http://schemas.openxmlformats.org/drawingml/2006/main">
                  <a:graphicData uri="http://schemas.microsoft.com/office/word/2010/wordprocessingShape">
                    <wps:wsp>
                      <wps:cNvSpPr txBox="1"/>
                      <wps:spPr>
                        <a:xfrm>
                          <a:off x="0" y="0"/>
                          <a:ext cx="6572885" cy="635"/>
                        </a:xfrm>
                        <a:prstGeom prst="rect">
                          <a:avLst/>
                        </a:prstGeom>
                        <a:noFill/>
                        <a:ln>
                          <a:noFill/>
                        </a:ln>
                      </wps:spPr>
                      <wps:txbx>
                        <w:txbxContent>
                          <w:p w14:paraId="1AA04966" w14:textId="79098729" w:rsidR="00F415EF" w:rsidRPr="00F415EF" w:rsidRDefault="00F415EF" w:rsidP="00F415EF">
                            <w:pPr>
                              <w:pStyle w:val="Caption"/>
                              <w:rPr>
                                <w:noProof/>
                                <w:lang w:val="sr-Cyrl-RS"/>
                              </w:rPr>
                            </w:pPr>
                            <w:bookmarkStart w:id="491" w:name="_Toc238397959"/>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19</w:t>
                            </w:r>
                            <w:r w:rsidR="00AD457C">
                              <w:fldChar w:fldCharType="end"/>
                            </w:r>
                            <w:r>
                              <w:rPr>
                                <w:lang w:val="sr-Cyrl-RS"/>
                              </w:rPr>
                              <w:t xml:space="preserve"> </w:t>
                            </w:r>
                            <w:r>
                              <w:rPr>
                                <w:lang w:val="sr-Cyrl-RS"/>
                              </w:rPr>
                              <w:t xml:space="preserve">Приказ плана </w:t>
                            </w:r>
                            <w:proofErr w:type="spellStart"/>
                            <w:r>
                              <w:rPr>
                                <w:lang w:val="sr-Cyrl-RS"/>
                              </w:rPr>
                              <w:t>извшавања</w:t>
                            </w:r>
                            <w:proofErr w:type="spellEnd"/>
                            <w:r>
                              <w:rPr>
                                <w:lang w:val="sr-Cyrl-RS"/>
                              </w:rPr>
                              <w:t xml:space="preserve"> упита распоред часова, без индекса</w:t>
                            </w:r>
                            <w:bookmarkEnd w:id="4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764EFE" id="Text Box 130" o:spid="_x0000_s1084" type="#_x0000_t202" style="position:absolute;left:0;text-align:left;margin-left:-39.4pt;margin-top:107.75pt;width:517.55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" filled="f" stroked="f">
                <v:textbox style="mso-fit-shape-to-text:t" inset="0,0,0,0">
                  <w:txbxContent>
                    <w:p w14:paraId="1AA04966" w14:textId="79098729" w:rsidR="00F415EF" w:rsidRPr="00F415EF" w:rsidRDefault="00F415EF" w:rsidP="00F415EF">
                      <w:pPr>
                        <w:pStyle w:val="Caption"/>
                        <w:rPr>
                          <w:noProof/>
                          <w:lang w:val="sr-Cyrl-RS"/>
                        </w:rPr>
                      </w:pPr>
                      <w:bookmarkStart w:id="492" w:name="_Toc238397959"/>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19</w:t>
                      </w:r>
                      <w:r w:rsidR="00AD457C">
                        <w:fldChar w:fldCharType="end"/>
                      </w:r>
                      <w:r>
                        <w:rPr>
                          <w:lang w:val="sr-Cyrl-RS"/>
                        </w:rPr>
                        <w:t xml:space="preserve"> </w:t>
                      </w:r>
                      <w:r>
                        <w:rPr>
                          <w:lang w:val="sr-Cyrl-RS"/>
                        </w:rPr>
                        <w:t xml:space="preserve">Приказ плана </w:t>
                      </w:r>
                      <w:proofErr w:type="spellStart"/>
                      <w:r>
                        <w:rPr>
                          <w:lang w:val="sr-Cyrl-RS"/>
                        </w:rPr>
                        <w:t>извшавања</w:t>
                      </w:r>
                      <w:proofErr w:type="spellEnd"/>
                      <w:r>
                        <w:rPr>
                          <w:lang w:val="sr-Cyrl-RS"/>
                        </w:rPr>
                        <w:t xml:space="preserve"> упита распоред часова, без индекса</w:t>
                      </w:r>
                      <w:bookmarkEnd w:id="492"/>
                    </w:p>
                  </w:txbxContent>
                </v:textbox>
                <w10:wrap type="topAndBottom"/>
              </v:shape>
            </w:pict>
          </mc:Fallback>
        </mc:AlternateContent>
      </w:r>
      <w:r w:rsidR="00955570" w:rsidRPr="00955570">
        <w:rPr>
          <w:noProof/>
        </w:rPr>
        <w:drawing>
          <wp:anchor distT="0" distB="0" distL="114300" distR="114300" simplePos="0" relativeHeight="251714560" behindDoc="0" locked="0" layoutInCell="1" allowOverlap="1" wp14:anchorId="3FF85BC6" wp14:editId="12F89B03">
            <wp:simplePos x="0" y="0"/>
            <wp:positionH relativeFrom="column">
              <wp:posOffset>-500380</wp:posOffset>
            </wp:positionH>
            <wp:positionV relativeFrom="paragraph">
              <wp:posOffset>288834</wp:posOffset>
            </wp:positionV>
            <wp:extent cx="6572885" cy="1022985"/>
            <wp:effectExtent l="0" t="0" r="0" b="5715"/>
            <wp:wrapTopAndBottom/>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572885" cy="102298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5B0ED4">
        <w:t>Прилог</w:t>
      </w:r>
      <w:proofErr w:type="spellEnd"/>
      <w:r w:rsidR="005B0ED4">
        <w:t xml:space="preserve"> </w:t>
      </w:r>
      <w:r w:rsidR="00212E37">
        <w:fldChar w:fldCharType="begin"/>
      </w:r>
      <w:r w:rsidR="00212E37">
        <w:instrText xml:space="preserve"> STYLEREF 1 \s </w:instrText>
      </w:r>
      <w:r w:rsidR="00212E37">
        <w:fldChar w:fldCharType="separate"/>
      </w:r>
      <w:r w:rsidR="00212E37">
        <w:rPr>
          <w:noProof/>
        </w:rPr>
        <w:t>8</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17</w:t>
      </w:r>
      <w:r w:rsidR="00212E37">
        <w:fldChar w:fldCharType="end"/>
      </w:r>
      <w:r>
        <w:rPr>
          <w:lang w:val="sr-Cyrl-RS"/>
        </w:rPr>
        <w:t xml:space="preserve"> </w:t>
      </w:r>
      <w:r>
        <w:rPr>
          <w:lang w:val="sr-Cyrl-RS"/>
        </w:rPr>
        <w:t>Приказ упита</w:t>
      </w:r>
      <w:r>
        <w:t xml:space="preserve"> </w:t>
      </w:r>
      <w:r>
        <w:rPr>
          <w:lang w:val="sr-Cyrl-RS"/>
        </w:rPr>
        <w:t>распоред часова</w:t>
      </w:r>
      <w:bookmarkEnd w:id="490"/>
    </w:p>
    <w:p w14:paraId="71734868" w14:textId="7E64688D" w:rsidR="00955570" w:rsidRPr="00955570" w:rsidRDefault="005B304E" w:rsidP="005B304E">
      <w:proofErr w:type="spellStart"/>
      <w:r>
        <w:t>Овај</w:t>
      </w:r>
      <w:proofErr w:type="spellEnd"/>
      <w:r>
        <w:t xml:space="preserve"> </w:t>
      </w:r>
      <w:proofErr w:type="spellStart"/>
      <w:r>
        <w:t>упит</w:t>
      </w:r>
      <w:proofErr w:type="spellEnd"/>
      <w:r>
        <w:t xml:space="preserve"> </w:t>
      </w:r>
      <w:proofErr w:type="spellStart"/>
      <w:r>
        <w:t>чита</w:t>
      </w:r>
      <w:proofErr w:type="spellEnd"/>
      <w:r>
        <w:t xml:space="preserve"> </w:t>
      </w:r>
      <w:proofErr w:type="spellStart"/>
      <w:r>
        <w:t>податке</w:t>
      </w:r>
      <w:proofErr w:type="spellEnd"/>
      <w:r>
        <w:t xml:space="preserve"> </w:t>
      </w:r>
      <w:proofErr w:type="spellStart"/>
      <w:r>
        <w:t>из</w:t>
      </w:r>
      <w:proofErr w:type="spellEnd"/>
      <w:r>
        <w:t xml:space="preserve"> </w:t>
      </w:r>
      <w:proofErr w:type="spellStart"/>
      <w:r>
        <w:t>погледа</w:t>
      </w:r>
      <w:proofErr w:type="spellEnd"/>
      <w:r>
        <w:t xml:space="preserve"> </w:t>
      </w:r>
      <w:proofErr w:type="spellStart"/>
      <w:r w:rsidRPr="003D619E">
        <w:rPr>
          <w:rStyle w:val="AtributTabelaChar"/>
        </w:rPr>
        <w:t>vw_Raspored_Casova</w:t>
      </w:r>
      <w:proofErr w:type="spellEnd"/>
      <w:r>
        <w:t xml:space="preserve">, </w:t>
      </w:r>
      <w:proofErr w:type="spellStart"/>
      <w:r>
        <w:t>али</w:t>
      </w:r>
      <w:proofErr w:type="spellEnd"/>
      <w:r>
        <w:t xml:space="preserve"> </w:t>
      </w:r>
      <w:proofErr w:type="spellStart"/>
      <w:r>
        <w:t>се</w:t>
      </w:r>
      <w:proofErr w:type="spellEnd"/>
      <w:r>
        <w:t xml:space="preserve"> </w:t>
      </w:r>
      <w:proofErr w:type="spellStart"/>
      <w:r>
        <w:t>оптимизација</w:t>
      </w:r>
      <w:proofErr w:type="spellEnd"/>
      <w:r>
        <w:t xml:space="preserve"> </w:t>
      </w:r>
      <w:proofErr w:type="spellStart"/>
      <w:r>
        <w:t>не</w:t>
      </w:r>
      <w:proofErr w:type="spellEnd"/>
      <w:r>
        <w:t xml:space="preserve"> </w:t>
      </w:r>
      <w:proofErr w:type="spellStart"/>
      <w:r>
        <w:t>ради</w:t>
      </w:r>
      <w:proofErr w:type="spellEnd"/>
      <w:r>
        <w:t xml:space="preserve"> </w:t>
      </w:r>
      <w:proofErr w:type="spellStart"/>
      <w:r>
        <w:t>над</w:t>
      </w:r>
      <w:proofErr w:type="spellEnd"/>
      <w:r>
        <w:t xml:space="preserve"> </w:t>
      </w:r>
      <w:proofErr w:type="spellStart"/>
      <w:r>
        <w:t>самим</w:t>
      </w:r>
      <w:proofErr w:type="spellEnd"/>
      <w:r>
        <w:t xml:space="preserve"> </w:t>
      </w:r>
      <w:proofErr w:type="spellStart"/>
      <w:r>
        <w:t>погледом</w:t>
      </w:r>
      <w:proofErr w:type="spellEnd"/>
      <w:r>
        <w:t xml:space="preserve">, </w:t>
      </w:r>
      <w:proofErr w:type="spellStart"/>
      <w:r>
        <w:t>већ</w:t>
      </w:r>
      <w:proofErr w:type="spellEnd"/>
      <w:r>
        <w:t xml:space="preserve"> </w:t>
      </w:r>
      <w:proofErr w:type="spellStart"/>
      <w:r>
        <w:t>над</w:t>
      </w:r>
      <w:proofErr w:type="spellEnd"/>
      <w:r>
        <w:t xml:space="preserve"> </w:t>
      </w:r>
      <w:proofErr w:type="spellStart"/>
      <w:r>
        <w:t>табелама</w:t>
      </w:r>
      <w:proofErr w:type="spellEnd"/>
      <w:r>
        <w:t xml:space="preserve"> </w:t>
      </w:r>
      <w:proofErr w:type="spellStart"/>
      <w:r>
        <w:t>из</w:t>
      </w:r>
      <w:proofErr w:type="spellEnd"/>
      <w:r>
        <w:t xml:space="preserve"> </w:t>
      </w:r>
      <w:proofErr w:type="spellStart"/>
      <w:r>
        <w:t>којих</w:t>
      </w:r>
      <w:proofErr w:type="spellEnd"/>
      <w:r>
        <w:t xml:space="preserve"> </w:t>
      </w:r>
      <w:proofErr w:type="spellStart"/>
      <w:r>
        <w:t>поглед</w:t>
      </w:r>
      <w:proofErr w:type="spellEnd"/>
      <w:r>
        <w:t xml:space="preserve"> </w:t>
      </w:r>
      <w:proofErr w:type="spellStart"/>
      <w:r>
        <w:t>чита</w:t>
      </w:r>
      <w:proofErr w:type="spellEnd"/>
      <w:r>
        <w:t xml:space="preserve"> </w:t>
      </w:r>
      <w:proofErr w:type="spellStart"/>
      <w:r>
        <w:t>податке</w:t>
      </w:r>
      <w:proofErr w:type="spellEnd"/>
      <w:r>
        <w:t xml:space="preserve">. </w:t>
      </w:r>
      <w:proofErr w:type="spellStart"/>
      <w:r>
        <w:t>Пошто</w:t>
      </w:r>
      <w:proofErr w:type="spellEnd"/>
      <w:r>
        <w:t xml:space="preserve"> </w:t>
      </w:r>
      <w:proofErr w:type="spellStart"/>
      <w:r>
        <w:t>се</w:t>
      </w:r>
      <w:proofErr w:type="spellEnd"/>
      <w:r>
        <w:t xml:space="preserve"> </w:t>
      </w:r>
      <w:proofErr w:type="spellStart"/>
      <w:r>
        <w:t>распоред</w:t>
      </w:r>
      <w:proofErr w:type="spellEnd"/>
      <w:r>
        <w:t xml:space="preserve"> </w:t>
      </w:r>
      <w:proofErr w:type="spellStart"/>
      <w:r>
        <w:t>филтрира</w:t>
      </w:r>
      <w:proofErr w:type="spellEnd"/>
      <w:r>
        <w:t xml:space="preserve"> </w:t>
      </w:r>
      <w:proofErr w:type="spellStart"/>
      <w:r>
        <w:t>по</w:t>
      </w:r>
      <w:proofErr w:type="spellEnd"/>
      <w:r>
        <w:t xml:space="preserve"> </w:t>
      </w:r>
      <w:proofErr w:type="spellStart"/>
      <w:r>
        <w:t>датуму</w:t>
      </w:r>
      <w:proofErr w:type="spellEnd"/>
      <w:r>
        <w:t xml:space="preserve"> и </w:t>
      </w:r>
      <w:proofErr w:type="spellStart"/>
      <w:r>
        <w:t>сортира</w:t>
      </w:r>
      <w:proofErr w:type="spellEnd"/>
      <w:r>
        <w:t xml:space="preserve"> </w:t>
      </w:r>
      <w:proofErr w:type="spellStart"/>
      <w:r>
        <w:t>по</w:t>
      </w:r>
      <w:proofErr w:type="spellEnd"/>
      <w:r>
        <w:t xml:space="preserve"> </w:t>
      </w:r>
      <w:proofErr w:type="spellStart"/>
      <w:r>
        <w:t>датуму</w:t>
      </w:r>
      <w:proofErr w:type="spellEnd"/>
      <w:r>
        <w:t xml:space="preserve"> и </w:t>
      </w:r>
      <w:proofErr w:type="spellStart"/>
      <w:r>
        <w:t>почетку</w:t>
      </w:r>
      <w:proofErr w:type="spellEnd"/>
      <w:r>
        <w:t xml:space="preserve"> </w:t>
      </w:r>
      <w:proofErr w:type="spellStart"/>
      <w:r>
        <w:t>часа</w:t>
      </w:r>
      <w:proofErr w:type="spellEnd"/>
      <w:r>
        <w:t xml:space="preserve">, </w:t>
      </w:r>
      <w:proofErr w:type="spellStart"/>
      <w:r>
        <w:t>најважнија</w:t>
      </w:r>
      <w:proofErr w:type="spellEnd"/>
      <w:r>
        <w:t xml:space="preserve"> </w:t>
      </w:r>
      <w:proofErr w:type="spellStart"/>
      <w:r>
        <w:t>табела</w:t>
      </w:r>
      <w:proofErr w:type="spellEnd"/>
      <w:r>
        <w:t xml:space="preserve"> </w:t>
      </w:r>
      <w:proofErr w:type="spellStart"/>
      <w:r>
        <w:t>за</w:t>
      </w:r>
      <w:proofErr w:type="spellEnd"/>
      <w:r>
        <w:t xml:space="preserve"> </w:t>
      </w:r>
      <w:proofErr w:type="spellStart"/>
      <w:r>
        <w:t>овај</w:t>
      </w:r>
      <w:proofErr w:type="spellEnd"/>
      <w:r>
        <w:t xml:space="preserve"> </w:t>
      </w:r>
      <w:proofErr w:type="spellStart"/>
      <w:r>
        <w:t>пример</w:t>
      </w:r>
      <w:proofErr w:type="spellEnd"/>
      <w:r>
        <w:t xml:space="preserve"> </w:t>
      </w:r>
      <w:proofErr w:type="spellStart"/>
      <w:r>
        <w:t>је</w:t>
      </w:r>
      <w:proofErr w:type="spellEnd"/>
      <w:r>
        <w:t xml:space="preserve"> </w:t>
      </w:r>
      <w:r w:rsidRPr="003D619E">
        <w:rPr>
          <w:rStyle w:val="AtributTabelaChar"/>
        </w:rPr>
        <w:t>Cas</w:t>
      </w:r>
      <w:r>
        <w:t>.</w:t>
      </w:r>
    </w:p>
    <w:tbl>
      <w:tblPr>
        <w:tblStyle w:val="TableGrid"/>
        <w:tblW w:w="9468" w:type="dxa"/>
        <w:tblLook w:val="04A0" w:firstRow="1" w:lastRow="0" w:firstColumn="1" w:lastColumn="0" w:noHBand="0" w:noVBand="1"/>
      </w:tblPr>
      <w:tblGrid>
        <w:gridCol w:w="9468"/>
      </w:tblGrid>
      <w:tr w:rsidR="00E22115" w14:paraId="5173179E" w14:textId="5BDCFA61" w:rsidTr="00E22115">
        <w:tc>
          <w:tcPr>
            <w:tcW w:w="9468" w:type="dxa"/>
          </w:tcPr>
          <w:p w14:paraId="30DB7BB0" w14:textId="77777777" w:rsidR="00E22115" w:rsidRPr="00A548D2" w:rsidRDefault="00E22115" w:rsidP="00A5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A548D2">
              <w:rPr>
                <w:rFonts w:ascii="Cascadia Mono" w:hAnsi="Cascadia Mono" w:cs="Cascadia Mono"/>
                <w:color w:val="0000FF"/>
                <w:sz w:val="18"/>
                <w:szCs w:val="18"/>
              </w:rPr>
              <w:t>CREATE</w:t>
            </w:r>
            <w:r w:rsidRPr="00A548D2">
              <w:rPr>
                <w:rFonts w:ascii="Cascadia Mono" w:hAnsi="Cascadia Mono" w:cs="Cascadia Mono"/>
                <w:color w:val="000000"/>
                <w:sz w:val="18"/>
                <w:szCs w:val="18"/>
              </w:rPr>
              <w:t xml:space="preserve"> </w:t>
            </w:r>
            <w:r w:rsidRPr="00A548D2">
              <w:rPr>
                <w:rFonts w:ascii="Cascadia Mono" w:hAnsi="Cascadia Mono" w:cs="Cascadia Mono"/>
                <w:color w:val="0000FF"/>
                <w:sz w:val="18"/>
                <w:szCs w:val="18"/>
              </w:rPr>
              <w:t>INDEX</w:t>
            </w:r>
            <w:r w:rsidRPr="00A548D2">
              <w:rPr>
                <w:rFonts w:ascii="Cascadia Mono" w:hAnsi="Cascadia Mono" w:cs="Cascadia Mono"/>
                <w:color w:val="000000"/>
                <w:sz w:val="18"/>
                <w:szCs w:val="18"/>
              </w:rPr>
              <w:t xml:space="preserve"> </w:t>
            </w:r>
            <w:proofErr w:type="spellStart"/>
            <w:r w:rsidRPr="00A548D2">
              <w:rPr>
                <w:rFonts w:ascii="Cascadia Mono" w:hAnsi="Cascadia Mono" w:cs="Cascadia Mono"/>
                <w:color w:val="000000"/>
                <w:sz w:val="18"/>
                <w:szCs w:val="18"/>
              </w:rPr>
              <w:t>IX_Cas_Datum_Pocetak</w:t>
            </w:r>
            <w:proofErr w:type="spellEnd"/>
            <w:r w:rsidRPr="00A548D2">
              <w:rPr>
                <w:rFonts w:ascii="Cascadia Mono" w:hAnsi="Cascadia Mono" w:cs="Cascadia Mono"/>
                <w:color w:val="000000"/>
                <w:sz w:val="18"/>
                <w:szCs w:val="18"/>
              </w:rPr>
              <w:t xml:space="preserve"> </w:t>
            </w:r>
            <w:r w:rsidRPr="00A548D2">
              <w:rPr>
                <w:rFonts w:ascii="Cascadia Mono" w:hAnsi="Cascadia Mono" w:cs="Cascadia Mono"/>
                <w:color w:val="0000FF"/>
                <w:sz w:val="18"/>
                <w:szCs w:val="18"/>
              </w:rPr>
              <w:t>ON</w:t>
            </w:r>
            <w:r w:rsidRPr="00A548D2">
              <w:rPr>
                <w:rFonts w:ascii="Cascadia Mono" w:hAnsi="Cascadia Mono" w:cs="Cascadia Mono"/>
                <w:color w:val="000000"/>
                <w:sz w:val="18"/>
                <w:szCs w:val="18"/>
              </w:rPr>
              <w:t xml:space="preserve"> Cas</w:t>
            </w:r>
            <w:r w:rsidRPr="00A548D2">
              <w:rPr>
                <w:rFonts w:ascii="Cascadia Mono" w:hAnsi="Cascadia Mono" w:cs="Cascadia Mono"/>
                <w:color w:val="0000FF"/>
                <w:sz w:val="18"/>
                <w:szCs w:val="18"/>
              </w:rPr>
              <w:t xml:space="preserve"> </w:t>
            </w:r>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Datum</w:t>
            </w:r>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w:t>
            </w:r>
            <w:proofErr w:type="spellStart"/>
            <w:r w:rsidRPr="00A548D2">
              <w:rPr>
                <w:rFonts w:ascii="Cascadia Mono" w:hAnsi="Cascadia Mono" w:cs="Cascadia Mono"/>
                <w:color w:val="000000"/>
                <w:sz w:val="18"/>
                <w:szCs w:val="18"/>
              </w:rPr>
              <w:t>Pocetak</w:t>
            </w:r>
            <w:proofErr w:type="spellEnd"/>
            <w:r w:rsidRPr="00A548D2">
              <w:rPr>
                <w:rFonts w:ascii="Cascadia Mono" w:hAnsi="Cascadia Mono" w:cs="Cascadia Mono"/>
                <w:color w:val="808080"/>
                <w:sz w:val="18"/>
                <w:szCs w:val="18"/>
              </w:rPr>
              <w:t>)</w:t>
            </w:r>
          </w:p>
          <w:p w14:paraId="338A0874" w14:textId="3B5CB5E0" w:rsidR="00E22115" w:rsidRPr="00A548D2" w:rsidRDefault="00E22115" w:rsidP="00A548D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A548D2">
              <w:rPr>
                <w:rFonts w:ascii="Cascadia Mono" w:hAnsi="Cascadia Mono" w:cs="Cascadia Mono"/>
                <w:color w:val="0000FF"/>
                <w:sz w:val="18"/>
                <w:szCs w:val="18"/>
              </w:rPr>
              <w:t xml:space="preserve">INCLUDE </w:t>
            </w:r>
            <w:r w:rsidRPr="00A548D2">
              <w:rPr>
                <w:rFonts w:ascii="Cascadia Mono" w:hAnsi="Cascadia Mono" w:cs="Cascadia Mono"/>
                <w:color w:val="808080"/>
                <w:sz w:val="18"/>
                <w:szCs w:val="18"/>
              </w:rPr>
              <w:t>(</w:t>
            </w:r>
            <w:proofErr w:type="spellStart"/>
            <w:r w:rsidRPr="00A548D2">
              <w:rPr>
                <w:rFonts w:ascii="Cascadia Mono" w:hAnsi="Cascadia Mono" w:cs="Cascadia Mono"/>
                <w:color w:val="000000"/>
                <w:sz w:val="18"/>
                <w:szCs w:val="18"/>
              </w:rPr>
              <w:t>Kraj</w:t>
            </w:r>
            <w:proofErr w:type="spellEnd"/>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w:t>
            </w:r>
            <w:r w:rsidRPr="00A548D2">
              <w:rPr>
                <w:rFonts w:ascii="Cascadia Mono" w:hAnsi="Cascadia Mono" w:cs="Cascadia Mono"/>
                <w:color w:val="0000FF"/>
                <w:sz w:val="18"/>
                <w:szCs w:val="18"/>
              </w:rPr>
              <w:t>Status</w:t>
            </w:r>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w:t>
            </w:r>
            <w:proofErr w:type="spellStart"/>
            <w:r w:rsidRPr="00A548D2">
              <w:rPr>
                <w:rFonts w:ascii="Cascadia Mono" w:hAnsi="Cascadia Mono" w:cs="Cascadia Mono"/>
                <w:color w:val="000000"/>
                <w:sz w:val="18"/>
                <w:szCs w:val="18"/>
              </w:rPr>
              <w:t>Lokacija</w:t>
            </w:r>
            <w:proofErr w:type="spellEnd"/>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w:t>
            </w:r>
            <w:proofErr w:type="spellStart"/>
            <w:r w:rsidRPr="00A548D2">
              <w:rPr>
                <w:rFonts w:ascii="Cascadia Mono" w:hAnsi="Cascadia Mono" w:cs="Cascadia Mono"/>
                <w:color w:val="000000"/>
                <w:sz w:val="18"/>
                <w:szCs w:val="18"/>
              </w:rPr>
              <w:t>Instruktor_id</w:t>
            </w:r>
            <w:proofErr w:type="spellEnd"/>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w:t>
            </w:r>
            <w:proofErr w:type="spellStart"/>
            <w:r w:rsidRPr="00A548D2">
              <w:rPr>
                <w:rFonts w:ascii="Cascadia Mono" w:hAnsi="Cascadia Mono" w:cs="Cascadia Mono"/>
                <w:color w:val="000000"/>
                <w:sz w:val="18"/>
                <w:szCs w:val="18"/>
              </w:rPr>
              <w:t>Tip_id</w:t>
            </w:r>
            <w:proofErr w:type="spellEnd"/>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w:t>
            </w:r>
            <w:proofErr w:type="spellStart"/>
            <w:r w:rsidRPr="00A548D2">
              <w:rPr>
                <w:rFonts w:ascii="Cascadia Mono" w:hAnsi="Cascadia Mono" w:cs="Cascadia Mono"/>
                <w:color w:val="000000"/>
                <w:sz w:val="18"/>
                <w:szCs w:val="18"/>
              </w:rPr>
              <w:t>Obuka_id</w:t>
            </w:r>
            <w:proofErr w:type="spellEnd"/>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w:t>
            </w:r>
            <w:proofErr w:type="spellStart"/>
            <w:r w:rsidRPr="00A548D2">
              <w:rPr>
                <w:rFonts w:ascii="Cascadia Mono" w:hAnsi="Cascadia Mono" w:cs="Cascadia Mono"/>
                <w:color w:val="000000"/>
                <w:sz w:val="18"/>
                <w:szCs w:val="18"/>
              </w:rPr>
              <w:t>Vozilo_id</w:t>
            </w:r>
            <w:proofErr w:type="spellEnd"/>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w:t>
            </w:r>
            <w:proofErr w:type="spellStart"/>
            <w:r w:rsidRPr="00A548D2">
              <w:rPr>
                <w:rFonts w:ascii="Cascadia Mono" w:hAnsi="Cascadia Mono" w:cs="Cascadia Mono"/>
                <w:color w:val="000000"/>
                <w:sz w:val="18"/>
                <w:szCs w:val="18"/>
              </w:rPr>
              <w:t>Grupa_id</w:t>
            </w:r>
            <w:proofErr w:type="spellEnd"/>
            <w:r w:rsidRPr="00A548D2">
              <w:rPr>
                <w:rFonts w:ascii="Cascadia Mono" w:hAnsi="Cascadia Mono" w:cs="Cascadia Mono"/>
                <w:color w:val="808080"/>
                <w:sz w:val="18"/>
                <w:szCs w:val="18"/>
              </w:rPr>
              <w:t>);</w:t>
            </w:r>
          </w:p>
        </w:tc>
      </w:tr>
    </w:tbl>
    <w:p w14:paraId="62099EA7" w14:textId="49A9E63A" w:rsidR="007F77BC" w:rsidRPr="00F415EF" w:rsidRDefault="00A548D2" w:rsidP="00A548D2">
      <w:pPr>
        <w:pStyle w:val="Caption"/>
        <w:rPr>
          <w:lang w:val="sr-Cyrl-RS"/>
        </w:rPr>
      </w:pPr>
      <w:bookmarkStart w:id="493" w:name="_Toc238398088"/>
      <w:proofErr w:type="spellStart"/>
      <w:r>
        <w:t>Прилог</w:t>
      </w:r>
      <w:proofErr w:type="spellEnd"/>
      <w:r>
        <w:t xml:space="preserve"> </w:t>
      </w:r>
      <w:r w:rsidR="00212E37">
        <w:fldChar w:fldCharType="begin"/>
      </w:r>
      <w:r w:rsidR="00212E37">
        <w:instrText xml:space="preserve"> STYLEREF 1 \s </w:instrText>
      </w:r>
      <w:r w:rsidR="00212E37">
        <w:fldChar w:fldCharType="separate"/>
      </w:r>
      <w:r w:rsidR="00212E37">
        <w:rPr>
          <w:noProof/>
        </w:rPr>
        <w:t>8</w:t>
      </w:r>
      <w:r w:rsidR="00212E37">
        <w:fldChar w:fldCharType="end"/>
      </w:r>
      <w:r w:rsidR="00212E37">
        <w:t>.</w:t>
      </w:r>
      <w:r w:rsidR="00212E37">
        <w:fldChar w:fldCharType="begin"/>
      </w:r>
      <w:r w:rsidR="00212E37">
        <w:instrText xml:space="preserve"> SEQ Прилог \* ARABIC \s 1 </w:instrText>
      </w:r>
      <w:r w:rsidR="00212E37">
        <w:fldChar w:fldCharType="separate"/>
      </w:r>
      <w:r w:rsidR="00212E37">
        <w:rPr>
          <w:noProof/>
        </w:rPr>
        <w:t>18</w:t>
      </w:r>
      <w:r w:rsidR="00212E37">
        <w:fldChar w:fldCharType="end"/>
      </w:r>
      <w:r w:rsidR="00F415EF">
        <w:rPr>
          <w:lang w:val="sr-Cyrl-RS"/>
        </w:rPr>
        <w:t xml:space="preserve"> </w:t>
      </w:r>
      <w:r w:rsidR="00F415EF">
        <w:rPr>
          <w:lang w:val="sr-Cyrl-RS"/>
        </w:rPr>
        <w:t xml:space="preserve">Приказ команде за креирање индекса над табелом </w:t>
      </w:r>
      <w:r w:rsidR="00F415EF" w:rsidRPr="00A548D2">
        <w:rPr>
          <w:rFonts w:ascii="Cascadia Mono" w:hAnsi="Cascadia Mono" w:cs="Cascadia Mono"/>
          <w:color w:val="000000"/>
        </w:rPr>
        <w:t>Cas</w:t>
      </w:r>
      <w:bookmarkEnd w:id="493"/>
    </w:p>
    <w:p w14:paraId="6E9DC534" w14:textId="28BAFCD4" w:rsidR="00955570" w:rsidRPr="00F415EF" w:rsidRDefault="00F415EF" w:rsidP="005B304E">
      <w:pPr>
        <w:rPr>
          <w:lang w:val="sr-Cyrl-RS"/>
        </w:rPr>
      </w:pPr>
      <w:r>
        <w:rPr>
          <w:noProof/>
        </w:rPr>
        <mc:AlternateContent>
          <mc:Choice Requires="wps">
            <w:drawing>
              <wp:anchor distT="0" distB="0" distL="114300" distR="114300" simplePos="0" relativeHeight="251746304" behindDoc="0" locked="0" layoutInCell="1" allowOverlap="1" wp14:anchorId="28821726" wp14:editId="7FE58EA6">
                <wp:simplePos x="0" y="0"/>
                <wp:positionH relativeFrom="column">
                  <wp:posOffset>-791210</wp:posOffset>
                </wp:positionH>
                <wp:positionV relativeFrom="paragraph">
                  <wp:posOffset>2668270</wp:posOffset>
                </wp:positionV>
                <wp:extent cx="7155180" cy="635"/>
                <wp:effectExtent l="0" t="0" r="7620" b="1905"/>
                <wp:wrapTopAndBottom/>
                <wp:docPr id="131" name="Text Box 131"/>
                <wp:cNvGraphicFramePr/>
                <a:graphic xmlns:a="http://schemas.openxmlformats.org/drawingml/2006/main">
                  <a:graphicData uri="http://schemas.microsoft.com/office/word/2010/wordprocessingShape">
                    <wps:wsp>
                      <wps:cNvSpPr txBox="1"/>
                      <wps:spPr>
                        <a:xfrm>
                          <a:off x="0" y="0"/>
                          <a:ext cx="7155180" cy="635"/>
                        </a:xfrm>
                        <a:prstGeom prst="rect">
                          <a:avLst/>
                        </a:prstGeom>
                        <a:noFill/>
                        <a:ln>
                          <a:noFill/>
                        </a:ln>
                      </wps:spPr>
                      <wps:txbx>
                        <w:txbxContent>
                          <w:p w14:paraId="5EE82C72" w14:textId="142D8942" w:rsidR="00F415EF" w:rsidRPr="00F415EF" w:rsidRDefault="00F415EF" w:rsidP="00F415EF">
                            <w:pPr>
                              <w:pStyle w:val="Caption"/>
                              <w:rPr>
                                <w:noProof/>
                                <w:lang w:val="sr-Cyrl-RS"/>
                              </w:rPr>
                            </w:pPr>
                            <w:bookmarkStart w:id="494" w:name="_Toc238397960"/>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20</w:t>
                            </w:r>
                            <w:r w:rsidR="00AD457C">
                              <w:fldChar w:fldCharType="end"/>
                            </w:r>
                            <w:r>
                              <w:rPr>
                                <w:lang w:val="sr-Cyrl-RS"/>
                              </w:rPr>
                              <w:t xml:space="preserve"> </w:t>
                            </w:r>
                            <w:r>
                              <w:rPr>
                                <w:lang w:val="sr-Cyrl-RS"/>
                              </w:rPr>
                              <w:t xml:space="preserve">Приказ плана </w:t>
                            </w:r>
                            <w:proofErr w:type="spellStart"/>
                            <w:r>
                              <w:rPr>
                                <w:lang w:val="sr-Cyrl-RS"/>
                              </w:rPr>
                              <w:t>извшавања</w:t>
                            </w:r>
                            <w:proofErr w:type="spellEnd"/>
                            <w:r>
                              <w:rPr>
                                <w:lang w:val="sr-Cyrl-RS"/>
                              </w:rPr>
                              <w:t xml:space="preserve"> упита распоред часова, </w:t>
                            </w:r>
                            <w:r>
                              <w:rPr>
                                <w:lang w:val="sr-Cyrl-RS"/>
                              </w:rPr>
                              <w:t>са</w:t>
                            </w:r>
                            <w:r>
                              <w:rPr>
                                <w:lang w:val="sr-Cyrl-RS"/>
                              </w:rPr>
                              <w:t xml:space="preserve"> индекс</w:t>
                            </w:r>
                            <w:r>
                              <w:rPr>
                                <w:lang w:val="sr-Cyrl-RS"/>
                              </w:rPr>
                              <w:t>ом</w:t>
                            </w:r>
                            <w:bookmarkEnd w:id="4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821726" id="Text Box 131" o:spid="_x0000_s1085" type="#_x0000_t202" style="position:absolute;left:0;text-align:left;margin-left:-62.3pt;margin-top:210.1pt;width:563.4pt;height:.0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" filled="f" stroked="f">
                <v:textbox style="mso-fit-shape-to-text:t" inset="0,0,0,0">
                  <w:txbxContent>
                    <w:p w14:paraId="5EE82C72" w14:textId="142D8942" w:rsidR="00F415EF" w:rsidRPr="00F415EF" w:rsidRDefault="00F415EF" w:rsidP="00F415EF">
                      <w:pPr>
                        <w:pStyle w:val="Caption"/>
                        <w:rPr>
                          <w:noProof/>
                          <w:lang w:val="sr-Cyrl-RS"/>
                        </w:rPr>
                      </w:pPr>
                      <w:bookmarkStart w:id="495" w:name="_Toc238397960"/>
                      <w:proofErr w:type="spellStart"/>
                      <w:r>
                        <w:t>Слика</w:t>
                      </w:r>
                      <w:proofErr w:type="spellEnd"/>
                      <w:r>
                        <w:t xml:space="preserve"> </w:t>
                      </w:r>
                      <w:r w:rsidR="00AD457C">
                        <w:fldChar w:fldCharType="begin"/>
                      </w:r>
                      <w:r w:rsidR="00AD457C">
                        <w:instrText xml:space="preserve"> STYLEREF 1 \s </w:instrText>
                      </w:r>
                      <w:r w:rsidR="00AD457C">
                        <w:fldChar w:fldCharType="separate"/>
                      </w:r>
                      <w:r w:rsidR="00AD457C">
                        <w:rPr>
                          <w:noProof/>
                        </w:rPr>
                        <w:t>8</w:t>
                      </w:r>
                      <w:r w:rsidR="00AD457C">
                        <w:fldChar w:fldCharType="end"/>
                      </w:r>
                      <w:r w:rsidR="00AD457C">
                        <w:t>.</w:t>
                      </w:r>
                      <w:r w:rsidR="00AD457C">
                        <w:fldChar w:fldCharType="begin"/>
                      </w:r>
                      <w:r w:rsidR="00AD457C">
                        <w:instrText xml:space="preserve"> SEQ Слика \* ARABIC \s 1 </w:instrText>
                      </w:r>
                      <w:r w:rsidR="00AD457C">
                        <w:fldChar w:fldCharType="separate"/>
                      </w:r>
                      <w:r w:rsidR="00AD457C">
                        <w:rPr>
                          <w:noProof/>
                        </w:rPr>
                        <w:t>20</w:t>
                      </w:r>
                      <w:r w:rsidR="00AD457C">
                        <w:fldChar w:fldCharType="end"/>
                      </w:r>
                      <w:r>
                        <w:rPr>
                          <w:lang w:val="sr-Cyrl-RS"/>
                        </w:rPr>
                        <w:t xml:space="preserve"> </w:t>
                      </w:r>
                      <w:r>
                        <w:rPr>
                          <w:lang w:val="sr-Cyrl-RS"/>
                        </w:rPr>
                        <w:t xml:space="preserve">Приказ плана </w:t>
                      </w:r>
                      <w:proofErr w:type="spellStart"/>
                      <w:r>
                        <w:rPr>
                          <w:lang w:val="sr-Cyrl-RS"/>
                        </w:rPr>
                        <w:t>извшавања</w:t>
                      </w:r>
                      <w:proofErr w:type="spellEnd"/>
                      <w:r>
                        <w:rPr>
                          <w:lang w:val="sr-Cyrl-RS"/>
                        </w:rPr>
                        <w:t xml:space="preserve"> упита распоред часова, </w:t>
                      </w:r>
                      <w:r>
                        <w:rPr>
                          <w:lang w:val="sr-Cyrl-RS"/>
                        </w:rPr>
                        <w:t>са</w:t>
                      </w:r>
                      <w:r>
                        <w:rPr>
                          <w:lang w:val="sr-Cyrl-RS"/>
                        </w:rPr>
                        <w:t xml:space="preserve"> индекс</w:t>
                      </w:r>
                      <w:r>
                        <w:rPr>
                          <w:lang w:val="sr-Cyrl-RS"/>
                        </w:rPr>
                        <w:t>ом</w:t>
                      </w:r>
                      <w:bookmarkEnd w:id="495"/>
                    </w:p>
                  </w:txbxContent>
                </v:textbox>
                <w10:wrap type="topAndBottom"/>
              </v:shape>
            </w:pict>
          </mc:Fallback>
        </mc:AlternateContent>
      </w:r>
      <w:r w:rsidR="005B304E" w:rsidRPr="00955570">
        <w:rPr>
          <w:noProof/>
        </w:rPr>
        <w:drawing>
          <wp:anchor distT="0" distB="0" distL="114300" distR="114300" simplePos="0" relativeHeight="251620352" behindDoc="0" locked="0" layoutInCell="1" allowOverlap="1" wp14:anchorId="5B81F708" wp14:editId="3B5B6F14">
            <wp:simplePos x="0" y="0"/>
            <wp:positionH relativeFrom="column">
              <wp:posOffset>-791210</wp:posOffset>
            </wp:positionH>
            <wp:positionV relativeFrom="paragraph">
              <wp:posOffset>1340485</wp:posOffset>
            </wp:positionV>
            <wp:extent cx="7155180" cy="1270635"/>
            <wp:effectExtent l="0" t="0" r="7620" b="5715"/>
            <wp:wrapTopAndBottom/>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7155180" cy="127063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5B304E">
        <w:t>Индекс</w:t>
      </w:r>
      <w:proofErr w:type="spellEnd"/>
      <w:r w:rsidR="005B304E">
        <w:t xml:space="preserve"> </w:t>
      </w:r>
      <w:proofErr w:type="spellStart"/>
      <w:r w:rsidR="005B304E" w:rsidRPr="003D619E">
        <w:rPr>
          <w:rStyle w:val="AtributTabelaChar"/>
        </w:rPr>
        <w:t>IX_Cas_Datum_Pocetak</w:t>
      </w:r>
      <w:proofErr w:type="spellEnd"/>
      <w:r w:rsidR="005B304E">
        <w:t xml:space="preserve"> </w:t>
      </w:r>
      <w:proofErr w:type="spellStart"/>
      <w:r w:rsidR="005B304E">
        <w:t>креиран</w:t>
      </w:r>
      <w:proofErr w:type="spellEnd"/>
      <w:r w:rsidR="005B304E">
        <w:t xml:space="preserve"> </w:t>
      </w:r>
      <w:proofErr w:type="spellStart"/>
      <w:r w:rsidR="005B304E">
        <w:t>је</w:t>
      </w:r>
      <w:proofErr w:type="spellEnd"/>
      <w:r w:rsidR="005B304E">
        <w:t xml:space="preserve"> </w:t>
      </w:r>
      <w:proofErr w:type="spellStart"/>
      <w:r w:rsidR="005B304E">
        <w:t>над</w:t>
      </w:r>
      <w:proofErr w:type="spellEnd"/>
      <w:r w:rsidR="005B304E">
        <w:t xml:space="preserve"> </w:t>
      </w:r>
      <w:proofErr w:type="spellStart"/>
      <w:r w:rsidR="005B304E">
        <w:t>колонама</w:t>
      </w:r>
      <w:proofErr w:type="spellEnd"/>
      <w:r w:rsidR="005B304E">
        <w:t xml:space="preserve"> </w:t>
      </w:r>
      <w:r w:rsidR="005B304E" w:rsidRPr="003D619E">
        <w:rPr>
          <w:rStyle w:val="AtributTabelaChar"/>
        </w:rPr>
        <w:t>Datum</w:t>
      </w:r>
      <w:r w:rsidR="005B304E">
        <w:t xml:space="preserve"> и </w:t>
      </w:r>
      <w:proofErr w:type="spellStart"/>
      <w:r w:rsidR="005B304E" w:rsidRPr="003D619E">
        <w:rPr>
          <w:rStyle w:val="AtributTabelaChar"/>
        </w:rPr>
        <w:t>Pocetak</w:t>
      </w:r>
      <w:proofErr w:type="spellEnd"/>
      <w:r w:rsidR="005B304E">
        <w:t xml:space="preserve">, </w:t>
      </w:r>
      <w:proofErr w:type="spellStart"/>
      <w:r w:rsidR="005B304E">
        <w:t>јер</w:t>
      </w:r>
      <w:proofErr w:type="spellEnd"/>
      <w:r w:rsidR="005B304E">
        <w:t xml:space="preserve"> </w:t>
      </w:r>
      <w:proofErr w:type="spellStart"/>
      <w:r w:rsidR="005B304E">
        <w:t>оне</w:t>
      </w:r>
      <w:proofErr w:type="spellEnd"/>
      <w:r w:rsidR="005B304E">
        <w:t xml:space="preserve"> </w:t>
      </w:r>
      <w:proofErr w:type="spellStart"/>
      <w:r w:rsidR="005B304E">
        <w:t>одговарају</w:t>
      </w:r>
      <w:proofErr w:type="spellEnd"/>
      <w:r w:rsidR="005B304E">
        <w:t xml:space="preserve"> </w:t>
      </w:r>
      <w:r w:rsidR="005B304E" w:rsidRPr="003D619E">
        <w:rPr>
          <w:rStyle w:val="AtributTabelaChar"/>
        </w:rPr>
        <w:t>WHERE</w:t>
      </w:r>
      <w:r w:rsidR="005B304E">
        <w:t xml:space="preserve"> и </w:t>
      </w:r>
      <w:r w:rsidR="005B304E" w:rsidRPr="003D619E">
        <w:rPr>
          <w:rStyle w:val="AtributTabelaChar"/>
        </w:rPr>
        <w:t>ORDER BY</w:t>
      </w:r>
      <w:r w:rsidR="005B304E">
        <w:t xml:space="preserve"> </w:t>
      </w:r>
      <w:proofErr w:type="spellStart"/>
      <w:r w:rsidR="005B304E">
        <w:t>делу</w:t>
      </w:r>
      <w:proofErr w:type="spellEnd"/>
      <w:r w:rsidR="005B304E">
        <w:t xml:space="preserve"> </w:t>
      </w:r>
      <w:proofErr w:type="spellStart"/>
      <w:r w:rsidR="005B304E">
        <w:t>упита</w:t>
      </w:r>
      <w:proofErr w:type="spellEnd"/>
      <w:r w:rsidR="005B304E">
        <w:t xml:space="preserve">. </w:t>
      </w:r>
      <w:proofErr w:type="spellStart"/>
      <w:r w:rsidR="005B304E">
        <w:t>Остале</w:t>
      </w:r>
      <w:proofErr w:type="spellEnd"/>
      <w:r w:rsidR="005B304E">
        <w:t xml:space="preserve"> </w:t>
      </w:r>
      <w:proofErr w:type="spellStart"/>
      <w:r w:rsidR="005B304E">
        <w:t>колоне</w:t>
      </w:r>
      <w:proofErr w:type="spellEnd"/>
      <w:r w:rsidR="005B304E">
        <w:t xml:space="preserve"> </w:t>
      </w:r>
      <w:proofErr w:type="spellStart"/>
      <w:r w:rsidR="005B304E">
        <w:t>су</w:t>
      </w:r>
      <w:proofErr w:type="spellEnd"/>
      <w:r w:rsidR="005B304E">
        <w:t xml:space="preserve"> </w:t>
      </w:r>
      <w:proofErr w:type="spellStart"/>
      <w:r w:rsidR="005B304E">
        <w:t>додате</w:t>
      </w:r>
      <w:proofErr w:type="spellEnd"/>
      <w:r w:rsidR="005B304E">
        <w:t xml:space="preserve"> </w:t>
      </w:r>
      <w:proofErr w:type="spellStart"/>
      <w:r w:rsidR="005B304E">
        <w:t>кроз</w:t>
      </w:r>
      <w:proofErr w:type="spellEnd"/>
      <w:r w:rsidR="005B304E">
        <w:t xml:space="preserve"> </w:t>
      </w:r>
      <w:r w:rsidR="005B304E" w:rsidRPr="003D619E">
        <w:rPr>
          <w:rStyle w:val="AtributTabelaChar"/>
        </w:rPr>
        <w:t>INCLUDE</w:t>
      </w:r>
      <w:r w:rsidR="005B304E">
        <w:t xml:space="preserve"> </w:t>
      </w:r>
      <w:proofErr w:type="spellStart"/>
      <w:r w:rsidR="005B304E">
        <w:t>део</w:t>
      </w:r>
      <w:proofErr w:type="spellEnd"/>
      <w:r w:rsidR="005B304E">
        <w:t xml:space="preserve"> </w:t>
      </w:r>
      <w:proofErr w:type="spellStart"/>
      <w:r w:rsidR="005B304E">
        <w:t>како</w:t>
      </w:r>
      <w:proofErr w:type="spellEnd"/>
      <w:r w:rsidR="005B304E">
        <w:t xml:space="preserve"> </w:t>
      </w:r>
      <w:proofErr w:type="spellStart"/>
      <w:r w:rsidR="005B304E">
        <w:t>би</w:t>
      </w:r>
      <w:proofErr w:type="spellEnd"/>
      <w:r w:rsidR="005B304E">
        <w:t xml:space="preserve"> </w:t>
      </w:r>
      <w:proofErr w:type="spellStart"/>
      <w:r w:rsidR="005B304E">
        <w:t>подаци</w:t>
      </w:r>
      <w:proofErr w:type="spellEnd"/>
      <w:r w:rsidR="005B304E">
        <w:t xml:space="preserve"> </w:t>
      </w:r>
      <w:proofErr w:type="spellStart"/>
      <w:r w:rsidR="005B304E">
        <w:t>потребни</w:t>
      </w:r>
      <w:proofErr w:type="spellEnd"/>
      <w:r w:rsidR="005B304E">
        <w:t xml:space="preserve"> </w:t>
      </w:r>
      <w:proofErr w:type="spellStart"/>
      <w:r w:rsidR="005B304E">
        <w:t>за</w:t>
      </w:r>
      <w:proofErr w:type="spellEnd"/>
      <w:r w:rsidR="005B304E">
        <w:t xml:space="preserve"> </w:t>
      </w:r>
      <w:proofErr w:type="spellStart"/>
      <w:r w:rsidR="005B304E">
        <w:t>приказ</w:t>
      </w:r>
      <w:proofErr w:type="spellEnd"/>
      <w:r w:rsidR="005B304E">
        <w:t xml:space="preserve"> </w:t>
      </w:r>
      <w:proofErr w:type="spellStart"/>
      <w:r w:rsidR="005B304E">
        <w:t>распореда</w:t>
      </w:r>
      <w:proofErr w:type="spellEnd"/>
      <w:r w:rsidR="005B304E">
        <w:t xml:space="preserve"> </w:t>
      </w:r>
      <w:proofErr w:type="spellStart"/>
      <w:r w:rsidR="005B304E">
        <w:t>били</w:t>
      </w:r>
      <w:proofErr w:type="spellEnd"/>
      <w:r w:rsidR="005B304E">
        <w:t xml:space="preserve"> </w:t>
      </w:r>
      <w:proofErr w:type="spellStart"/>
      <w:r w:rsidR="005B304E">
        <w:t>доступни</w:t>
      </w:r>
      <w:proofErr w:type="spellEnd"/>
      <w:r w:rsidR="005B304E">
        <w:t xml:space="preserve"> </w:t>
      </w:r>
      <w:proofErr w:type="spellStart"/>
      <w:r w:rsidR="005B304E">
        <w:t>из</w:t>
      </w:r>
      <w:proofErr w:type="spellEnd"/>
      <w:r w:rsidR="005B304E">
        <w:t xml:space="preserve"> </w:t>
      </w:r>
      <w:proofErr w:type="spellStart"/>
      <w:r w:rsidR="005B304E">
        <w:t>индекса</w:t>
      </w:r>
      <w:proofErr w:type="spellEnd"/>
      <w:r w:rsidR="005B304E">
        <w:t xml:space="preserve">. </w:t>
      </w:r>
      <w:proofErr w:type="spellStart"/>
      <w:r w:rsidR="005B304E">
        <w:t>Ако</w:t>
      </w:r>
      <w:proofErr w:type="spellEnd"/>
      <w:r w:rsidR="005B304E">
        <w:t xml:space="preserve"> </w:t>
      </w:r>
      <w:proofErr w:type="spellStart"/>
      <w:r w:rsidR="005B304E">
        <w:t>се</w:t>
      </w:r>
      <w:proofErr w:type="spellEnd"/>
      <w:r w:rsidR="005B304E">
        <w:t xml:space="preserve"> у </w:t>
      </w:r>
      <w:proofErr w:type="spellStart"/>
      <w:r w:rsidR="005B304E">
        <w:t>плану</w:t>
      </w:r>
      <w:proofErr w:type="spellEnd"/>
      <w:r w:rsidR="005B304E">
        <w:t xml:space="preserve"> </w:t>
      </w:r>
      <w:proofErr w:type="spellStart"/>
      <w:r w:rsidR="005B304E">
        <w:t>после</w:t>
      </w:r>
      <w:proofErr w:type="spellEnd"/>
      <w:r w:rsidR="005B304E">
        <w:t xml:space="preserve"> </w:t>
      </w:r>
      <w:proofErr w:type="spellStart"/>
      <w:r w:rsidR="005B304E">
        <w:t>додавања</w:t>
      </w:r>
      <w:proofErr w:type="spellEnd"/>
      <w:r w:rsidR="005B304E">
        <w:t xml:space="preserve"> </w:t>
      </w:r>
      <w:proofErr w:type="spellStart"/>
      <w:r w:rsidR="005B304E">
        <w:t>индекса</w:t>
      </w:r>
      <w:proofErr w:type="spellEnd"/>
      <w:r w:rsidR="005B304E">
        <w:t xml:space="preserve"> </w:t>
      </w:r>
      <w:proofErr w:type="spellStart"/>
      <w:r w:rsidR="005B304E">
        <w:t>не</w:t>
      </w:r>
      <w:proofErr w:type="spellEnd"/>
      <w:r w:rsidR="005B304E">
        <w:t xml:space="preserve"> </w:t>
      </w:r>
      <w:proofErr w:type="spellStart"/>
      <w:r w:rsidR="005B304E">
        <w:t>види</w:t>
      </w:r>
      <w:proofErr w:type="spellEnd"/>
      <w:r w:rsidR="005B304E">
        <w:t xml:space="preserve"> </w:t>
      </w:r>
      <w:proofErr w:type="spellStart"/>
      <w:r w:rsidR="005B304E">
        <w:t>велика</w:t>
      </w:r>
      <w:proofErr w:type="spellEnd"/>
      <w:r w:rsidR="005B304E">
        <w:t xml:space="preserve"> </w:t>
      </w:r>
      <w:proofErr w:type="spellStart"/>
      <w:r w:rsidR="005B304E">
        <w:t>промена</w:t>
      </w:r>
      <w:proofErr w:type="spellEnd"/>
      <w:r w:rsidR="005B304E">
        <w:t xml:space="preserve">, </w:t>
      </w:r>
      <w:proofErr w:type="spellStart"/>
      <w:r w:rsidR="005B304E">
        <w:t>то</w:t>
      </w:r>
      <w:proofErr w:type="spellEnd"/>
      <w:r w:rsidR="005B304E">
        <w:t xml:space="preserve"> </w:t>
      </w:r>
      <w:proofErr w:type="spellStart"/>
      <w:r w:rsidR="005B304E">
        <w:t>значи</w:t>
      </w:r>
      <w:proofErr w:type="spellEnd"/>
      <w:r w:rsidR="005B304E">
        <w:t xml:space="preserve"> </w:t>
      </w:r>
      <w:proofErr w:type="spellStart"/>
      <w:r w:rsidR="005B304E">
        <w:t>да</w:t>
      </w:r>
      <w:proofErr w:type="spellEnd"/>
      <w:r w:rsidR="005B304E">
        <w:t xml:space="preserve"> SQL Server </w:t>
      </w:r>
      <w:proofErr w:type="spellStart"/>
      <w:r w:rsidR="005B304E">
        <w:t>за</w:t>
      </w:r>
      <w:proofErr w:type="spellEnd"/>
      <w:r w:rsidR="005B304E">
        <w:t xml:space="preserve"> </w:t>
      </w:r>
      <w:proofErr w:type="spellStart"/>
      <w:r w:rsidR="005B304E">
        <w:t>тренутну</w:t>
      </w:r>
      <w:proofErr w:type="spellEnd"/>
      <w:r w:rsidR="005B304E">
        <w:t xml:space="preserve"> </w:t>
      </w:r>
      <w:proofErr w:type="spellStart"/>
      <w:r w:rsidR="005B304E">
        <w:t>количину</w:t>
      </w:r>
      <w:proofErr w:type="spellEnd"/>
      <w:r w:rsidR="005B304E">
        <w:t xml:space="preserve"> </w:t>
      </w:r>
      <w:proofErr w:type="spellStart"/>
      <w:r w:rsidR="005B304E">
        <w:t>тест</w:t>
      </w:r>
      <w:proofErr w:type="spellEnd"/>
      <w:r w:rsidR="005B304E">
        <w:t xml:space="preserve"> </w:t>
      </w:r>
      <w:proofErr w:type="spellStart"/>
      <w:r w:rsidR="005B304E">
        <w:t>података</w:t>
      </w:r>
      <w:proofErr w:type="spellEnd"/>
      <w:r w:rsidR="005B304E">
        <w:t xml:space="preserve"> </w:t>
      </w:r>
      <w:proofErr w:type="spellStart"/>
      <w:r w:rsidR="005B304E">
        <w:t>процењује</w:t>
      </w:r>
      <w:proofErr w:type="spellEnd"/>
      <w:r w:rsidR="005B304E">
        <w:t xml:space="preserve"> </w:t>
      </w:r>
      <w:proofErr w:type="spellStart"/>
      <w:r w:rsidR="005B304E">
        <w:t>да</w:t>
      </w:r>
      <w:proofErr w:type="spellEnd"/>
      <w:r w:rsidR="005B304E">
        <w:t xml:space="preserve"> </w:t>
      </w:r>
      <w:proofErr w:type="spellStart"/>
      <w:r w:rsidR="005B304E">
        <w:t>је</w:t>
      </w:r>
      <w:proofErr w:type="spellEnd"/>
      <w:r w:rsidR="005B304E">
        <w:t xml:space="preserve"> </w:t>
      </w:r>
      <w:proofErr w:type="spellStart"/>
      <w:r w:rsidR="005B304E">
        <w:t>постојећи</w:t>
      </w:r>
      <w:proofErr w:type="spellEnd"/>
      <w:r w:rsidR="005B304E">
        <w:t xml:space="preserve"> </w:t>
      </w:r>
      <w:proofErr w:type="spellStart"/>
      <w:r w:rsidR="005B304E">
        <w:t>начин</w:t>
      </w:r>
      <w:proofErr w:type="spellEnd"/>
      <w:r w:rsidR="005B304E">
        <w:t xml:space="preserve"> </w:t>
      </w:r>
      <w:proofErr w:type="spellStart"/>
      <w:r w:rsidR="005B304E">
        <w:t>читања</w:t>
      </w:r>
      <w:proofErr w:type="spellEnd"/>
      <w:r w:rsidR="005B304E">
        <w:t xml:space="preserve"> </w:t>
      </w:r>
      <w:proofErr w:type="spellStart"/>
      <w:r w:rsidR="005B304E">
        <w:t>довољно</w:t>
      </w:r>
      <w:proofErr w:type="spellEnd"/>
      <w:r w:rsidR="005B304E">
        <w:t xml:space="preserve"> </w:t>
      </w:r>
      <w:proofErr w:type="spellStart"/>
      <w:r w:rsidR="005B304E">
        <w:t>јефтин</w:t>
      </w:r>
      <w:proofErr w:type="spellEnd"/>
      <w:r w:rsidR="005B304E">
        <w:t xml:space="preserve">, </w:t>
      </w:r>
      <w:proofErr w:type="spellStart"/>
      <w:r w:rsidR="005B304E">
        <w:t>али</w:t>
      </w:r>
      <w:proofErr w:type="spellEnd"/>
      <w:r w:rsidR="005B304E">
        <w:t xml:space="preserve"> </w:t>
      </w:r>
      <w:proofErr w:type="spellStart"/>
      <w:r w:rsidR="005B304E">
        <w:t>је</w:t>
      </w:r>
      <w:proofErr w:type="spellEnd"/>
      <w:r w:rsidR="005B304E">
        <w:t xml:space="preserve"> </w:t>
      </w:r>
      <w:proofErr w:type="spellStart"/>
      <w:r w:rsidR="005B304E">
        <w:t>индекс</w:t>
      </w:r>
      <w:proofErr w:type="spellEnd"/>
      <w:r w:rsidR="005B304E">
        <w:t xml:space="preserve"> </w:t>
      </w:r>
      <w:proofErr w:type="spellStart"/>
      <w:r w:rsidR="005B304E">
        <w:t>оправдан</w:t>
      </w:r>
      <w:proofErr w:type="spellEnd"/>
      <w:r w:rsidR="005B304E">
        <w:t xml:space="preserve"> </w:t>
      </w:r>
      <w:proofErr w:type="spellStart"/>
      <w:r w:rsidR="005B304E">
        <w:t>за</w:t>
      </w:r>
      <w:proofErr w:type="spellEnd"/>
      <w:r w:rsidR="005B304E">
        <w:t xml:space="preserve"> </w:t>
      </w:r>
      <w:proofErr w:type="spellStart"/>
      <w:r w:rsidR="005B304E">
        <w:t>већи</w:t>
      </w:r>
      <w:proofErr w:type="spellEnd"/>
      <w:r w:rsidR="005B304E">
        <w:t xml:space="preserve"> </w:t>
      </w:r>
      <w:proofErr w:type="spellStart"/>
      <w:r w:rsidR="005B304E">
        <w:t>број</w:t>
      </w:r>
      <w:proofErr w:type="spellEnd"/>
      <w:r w:rsidR="005B304E">
        <w:t xml:space="preserve"> </w:t>
      </w:r>
      <w:proofErr w:type="spellStart"/>
      <w:r w:rsidR="005B304E">
        <w:t>часова</w:t>
      </w:r>
      <w:proofErr w:type="spellEnd"/>
      <w:r w:rsidR="005B304E">
        <w:t xml:space="preserve"> и </w:t>
      </w:r>
      <w:proofErr w:type="spellStart"/>
      <w:r w:rsidR="005B304E">
        <w:t>често</w:t>
      </w:r>
      <w:proofErr w:type="spellEnd"/>
      <w:r w:rsidR="005B304E">
        <w:t xml:space="preserve"> </w:t>
      </w:r>
      <w:proofErr w:type="spellStart"/>
      <w:r w:rsidR="005B304E">
        <w:t>читање</w:t>
      </w:r>
      <w:proofErr w:type="spellEnd"/>
      <w:r w:rsidR="005B304E">
        <w:t xml:space="preserve"> </w:t>
      </w:r>
      <w:proofErr w:type="spellStart"/>
      <w:r w:rsidR="005B304E">
        <w:t>распореда</w:t>
      </w:r>
      <w:proofErr w:type="spellEnd"/>
      <w:r w:rsidR="005B304E">
        <w:t>.</w:t>
      </w:r>
    </w:p>
    <w:p w14:paraId="0DFB95F3" w14:textId="77777777" w:rsidR="00AA1A74" w:rsidRDefault="00305076" w:rsidP="00EB546C">
      <w:pPr>
        <w:pStyle w:val="Heading1"/>
      </w:pPr>
      <w:bookmarkStart w:id="496" w:name="_Toc238152289"/>
      <w:r>
        <w:lastRenderedPageBreak/>
        <w:t>СМЕРНИЦЕ ЗА УНАПРЕЂЕЊЕ ОПИСАНОГ СИСТЕМА</w:t>
      </w:r>
      <w:bookmarkEnd w:id="496"/>
    </w:p>
    <w:p w14:paraId="2A22D3C0" w14:textId="15D98FC7" w:rsidR="009E63E5" w:rsidRPr="009E63E5" w:rsidRDefault="009E63E5" w:rsidP="009E63E5">
      <w:proofErr w:type="spellStart"/>
      <w:r w:rsidRPr="009E63E5">
        <w:t>Описани</w:t>
      </w:r>
      <w:proofErr w:type="spellEnd"/>
      <w:r w:rsidRPr="009E63E5">
        <w:t xml:space="preserve"> </w:t>
      </w:r>
      <w:proofErr w:type="spellStart"/>
      <w:r w:rsidRPr="009E63E5">
        <w:t>систем</w:t>
      </w:r>
      <w:proofErr w:type="spellEnd"/>
      <w:r w:rsidRPr="009E63E5">
        <w:t xml:space="preserve"> </w:t>
      </w:r>
      <w:proofErr w:type="spellStart"/>
      <w:r w:rsidRPr="009E63E5">
        <w:t>представља</w:t>
      </w:r>
      <w:proofErr w:type="spellEnd"/>
      <w:r w:rsidRPr="009E63E5">
        <w:t xml:space="preserve"> </w:t>
      </w:r>
      <w:proofErr w:type="spellStart"/>
      <w:r w:rsidRPr="009E63E5">
        <w:t>основу</w:t>
      </w:r>
      <w:proofErr w:type="spellEnd"/>
      <w:r w:rsidRPr="009E63E5">
        <w:t xml:space="preserve"> </w:t>
      </w:r>
      <w:proofErr w:type="spellStart"/>
      <w:r w:rsidRPr="009E63E5">
        <w:t>за</w:t>
      </w:r>
      <w:proofErr w:type="spellEnd"/>
      <w:r w:rsidRPr="009E63E5">
        <w:t xml:space="preserve"> </w:t>
      </w:r>
      <w:proofErr w:type="spellStart"/>
      <w:r w:rsidRPr="009E63E5">
        <w:t>даљи</w:t>
      </w:r>
      <w:proofErr w:type="spellEnd"/>
      <w:r w:rsidRPr="009E63E5">
        <w:t xml:space="preserve"> </w:t>
      </w:r>
      <w:proofErr w:type="spellStart"/>
      <w:r w:rsidRPr="009E63E5">
        <w:t>развој</w:t>
      </w:r>
      <w:proofErr w:type="spellEnd"/>
      <w:r w:rsidRPr="009E63E5">
        <w:t xml:space="preserve"> </w:t>
      </w:r>
      <w:proofErr w:type="spellStart"/>
      <w:r w:rsidRPr="009E63E5">
        <w:t>информационог</w:t>
      </w:r>
      <w:proofErr w:type="spellEnd"/>
      <w:r w:rsidRPr="009E63E5">
        <w:t xml:space="preserve"> </w:t>
      </w:r>
      <w:proofErr w:type="spellStart"/>
      <w:r w:rsidRPr="009E63E5">
        <w:t>система</w:t>
      </w:r>
      <w:proofErr w:type="spellEnd"/>
      <w:r w:rsidRPr="009E63E5">
        <w:t xml:space="preserve"> </w:t>
      </w:r>
      <w:proofErr w:type="spellStart"/>
      <w:r w:rsidRPr="009E63E5">
        <w:t>аутошколе</w:t>
      </w:r>
      <w:proofErr w:type="spellEnd"/>
      <w:r w:rsidRPr="009E63E5">
        <w:t xml:space="preserve">. У </w:t>
      </w:r>
      <w:proofErr w:type="spellStart"/>
      <w:r w:rsidRPr="009E63E5">
        <w:t>наредним</w:t>
      </w:r>
      <w:proofErr w:type="spellEnd"/>
      <w:r w:rsidRPr="009E63E5">
        <w:t xml:space="preserve"> </w:t>
      </w:r>
      <w:proofErr w:type="spellStart"/>
      <w:r w:rsidRPr="009E63E5">
        <w:t>фазама</w:t>
      </w:r>
      <w:proofErr w:type="spellEnd"/>
      <w:r w:rsidRPr="009E63E5">
        <w:t xml:space="preserve"> </w:t>
      </w:r>
      <w:proofErr w:type="spellStart"/>
      <w:r w:rsidRPr="009E63E5">
        <w:t>систем</w:t>
      </w:r>
      <w:proofErr w:type="spellEnd"/>
      <w:r w:rsidRPr="009E63E5">
        <w:t xml:space="preserve"> </w:t>
      </w:r>
      <w:proofErr w:type="spellStart"/>
      <w:r w:rsidRPr="009E63E5">
        <w:t>би</w:t>
      </w:r>
      <w:proofErr w:type="spellEnd"/>
      <w:r w:rsidRPr="009E63E5">
        <w:t xml:space="preserve"> </w:t>
      </w:r>
      <w:proofErr w:type="spellStart"/>
      <w:r w:rsidRPr="009E63E5">
        <w:t>могао</w:t>
      </w:r>
      <w:proofErr w:type="spellEnd"/>
      <w:r w:rsidRPr="009E63E5">
        <w:t xml:space="preserve"> </w:t>
      </w:r>
      <w:proofErr w:type="spellStart"/>
      <w:r w:rsidRPr="009E63E5">
        <w:t>да</w:t>
      </w:r>
      <w:proofErr w:type="spellEnd"/>
      <w:r w:rsidRPr="009E63E5">
        <w:t xml:space="preserve"> </w:t>
      </w:r>
      <w:proofErr w:type="spellStart"/>
      <w:r w:rsidRPr="009E63E5">
        <w:t>се</w:t>
      </w:r>
      <w:proofErr w:type="spellEnd"/>
      <w:r w:rsidRPr="009E63E5">
        <w:t xml:space="preserve"> </w:t>
      </w:r>
      <w:proofErr w:type="spellStart"/>
      <w:r w:rsidRPr="009E63E5">
        <w:t>прошири</w:t>
      </w:r>
      <w:proofErr w:type="spellEnd"/>
      <w:r w:rsidRPr="009E63E5">
        <w:t xml:space="preserve"> </w:t>
      </w:r>
      <w:proofErr w:type="spellStart"/>
      <w:r w:rsidRPr="009E63E5">
        <w:t>корисничком</w:t>
      </w:r>
      <w:proofErr w:type="spellEnd"/>
      <w:r w:rsidRPr="009E63E5">
        <w:t xml:space="preserve"> </w:t>
      </w:r>
      <w:proofErr w:type="spellStart"/>
      <w:r w:rsidRPr="009E63E5">
        <w:t>апликацијом</w:t>
      </w:r>
      <w:proofErr w:type="spellEnd"/>
      <w:r w:rsidRPr="009E63E5">
        <w:t xml:space="preserve">, </w:t>
      </w:r>
      <w:proofErr w:type="spellStart"/>
      <w:r w:rsidRPr="009E63E5">
        <w:t>пријавом</w:t>
      </w:r>
      <w:proofErr w:type="spellEnd"/>
      <w:r w:rsidRPr="009E63E5">
        <w:t xml:space="preserve"> </w:t>
      </w:r>
      <w:proofErr w:type="spellStart"/>
      <w:r w:rsidRPr="009E63E5">
        <w:t>корисника</w:t>
      </w:r>
      <w:proofErr w:type="spellEnd"/>
      <w:r w:rsidRPr="009E63E5">
        <w:t xml:space="preserve">, </w:t>
      </w:r>
      <w:proofErr w:type="spellStart"/>
      <w:r w:rsidRPr="009E63E5">
        <w:t>детаљнијим</w:t>
      </w:r>
      <w:proofErr w:type="spellEnd"/>
      <w:r w:rsidRPr="009E63E5">
        <w:t xml:space="preserve"> </w:t>
      </w:r>
      <w:proofErr w:type="spellStart"/>
      <w:r w:rsidRPr="009E63E5">
        <w:t>правима</w:t>
      </w:r>
      <w:proofErr w:type="spellEnd"/>
      <w:r w:rsidRPr="009E63E5">
        <w:t xml:space="preserve"> </w:t>
      </w:r>
      <w:proofErr w:type="spellStart"/>
      <w:r w:rsidRPr="009E63E5">
        <w:t>приступа</w:t>
      </w:r>
      <w:proofErr w:type="spellEnd"/>
      <w:r w:rsidRPr="009E63E5">
        <w:t xml:space="preserve">, </w:t>
      </w:r>
      <w:proofErr w:type="spellStart"/>
      <w:r w:rsidRPr="009E63E5">
        <w:t>резервним</w:t>
      </w:r>
      <w:proofErr w:type="spellEnd"/>
      <w:r w:rsidRPr="009E63E5">
        <w:t xml:space="preserve"> </w:t>
      </w:r>
      <w:proofErr w:type="spellStart"/>
      <w:r w:rsidRPr="009E63E5">
        <w:t>копијама</w:t>
      </w:r>
      <w:proofErr w:type="spellEnd"/>
      <w:r w:rsidRPr="009E63E5">
        <w:t xml:space="preserve"> и </w:t>
      </w:r>
      <w:proofErr w:type="spellStart"/>
      <w:r w:rsidRPr="009E63E5">
        <w:t>напреднијим</w:t>
      </w:r>
      <w:proofErr w:type="spellEnd"/>
      <w:r w:rsidRPr="009E63E5">
        <w:t xml:space="preserve"> </w:t>
      </w:r>
      <w:proofErr w:type="spellStart"/>
      <w:r w:rsidRPr="009E63E5">
        <w:t>извештајима</w:t>
      </w:r>
      <w:proofErr w:type="spellEnd"/>
      <w:r w:rsidRPr="009E63E5">
        <w:t xml:space="preserve">. </w:t>
      </w:r>
      <w:proofErr w:type="spellStart"/>
      <w:r w:rsidRPr="009E63E5">
        <w:t>Ова</w:t>
      </w:r>
      <w:proofErr w:type="spellEnd"/>
      <w:r w:rsidRPr="009E63E5">
        <w:t xml:space="preserve"> </w:t>
      </w:r>
      <w:proofErr w:type="spellStart"/>
      <w:r w:rsidRPr="009E63E5">
        <w:t>унапређења</w:t>
      </w:r>
      <w:proofErr w:type="spellEnd"/>
      <w:r w:rsidRPr="009E63E5">
        <w:t xml:space="preserve"> </w:t>
      </w:r>
      <w:proofErr w:type="spellStart"/>
      <w:r w:rsidRPr="009E63E5">
        <w:t>нису</w:t>
      </w:r>
      <w:proofErr w:type="spellEnd"/>
      <w:r w:rsidRPr="009E63E5">
        <w:t xml:space="preserve"> </w:t>
      </w:r>
      <w:proofErr w:type="spellStart"/>
      <w:r w:rsidRPr="009E63E5">
        <w:t>директно</w:t>
      </w:r>
      <w:proofErr w:type="spellEnd"/>
      <w:r w:rsidRPr="009E63E5">
        <w:t xml:space="preserve"> </w:t>
      </w:r>
      <w:proofErr w:type="spellStart"/>
      <w:r w:rsidRPr="009E63E5">
        <w:t>имплементирана</w:t>
      </w:r>
      <w:proofErr w:type="spellEnd"/>
      <w:r w:rsidRPr="009E63E5">
        <w:t xml:space="preserve"> у </w:t>
      </w:r>
      <w:proofErr w:type="spellStart"/>
      <w:r w:rsidRPr="009E63E5">
        <w:t>оквиру</w:t>
      </w:r>
      <w:proofErr w:type="spellEnd"/>
      <w:r w:rsidRPr="009E63E5">
        <w:t xml:space="preserve"> SQL </w:t>
      </w:r>
      <w:proofErr w:type="spellStart"/>
      <w:r w:rsidRPr="009E63E5">
        <w:t>скрипти</w:t>
      </w:r>
      <w:proofErr w:type="spellEnd"/>
      <w:r w:rsidRPr="009E63E5">
        <w:t xml:space="preserve"> </w:t>
      </w:r>
      <w:proofErr w:type="spellStart"/>
      <w:r w:rsidRPr="009E63E5">
        <w:t>рада</w:t>
      </w:r>
      <w:proofErr w:type="spellEnd"/>
      <w:r w:rsidRPr="009E63E5">
        <w:t xml:space="preserve">, </w:t>
      </w:r>
      <w:proofErr w:type="spellStart"/>
      <w:r w:rsidRPr="009E63E5">
        <w:t>али</w:t>
      </w:r>
      <w:proofErr w:type="spellEnd"/>
      <w:r w:rsidRPr="009E63E5">
        <w:t xml:space="preserve"> </w:t>
      </w:r>
      <w:proofErr w:type="spellStart"/>
      <w:r w:rsidRPr="009E63E5">
        <w:t>представљају</w:t>
      </w:r>
      <w:proofErr w:type="spellEnd"/>
      <w:r w:rsidRPr="009E63E5">
        <w:t xml:space="preserve"> </w:t>
      </w:r>
      <w:proofErr w:type="spellStart"/>
      <w:r w:rsidRPr="009E63E5">
        <w:t>важне</w:t>
      </w:r>
      <w:proofErr w:type="spellEnd"/>
      <w:r w:rsidRPr="009E63E5">
        <w:t xml:space="preserve"> </w:t>
      </w:r>
      <w:proofErr w:type="spellStart"/>
      <w:r w:rsidRPr="009E63E5">
        <w:t>смернице</w:t>
      </w:r>
      <w:proofErr w:type="spellEnd"/>
      <w:r w:rsidRPr="009E63E5">
        <w:t xml:space="preserve"> </w:t>
      </w:r>
      <w:proofErr w:type="spellStart"/>
      <w:r w:rsidRPr="009E63E5">
        <w:t>за</w:t>
      </w:r>
      <w:proofErr w:type="spellEnd"/>
      <w:r w:rsidRPr="009E63E5">
        <w:t xml:space="preserve"> </w:t>
      </w:r>
      <w:proofErr w:type="spellStart"/>
      <w:r w:rsidRPr="009E63E5">
        <w:t>практичну</w:t>
      </w:r>
      <w:proofErr w:type="spellEnd"/>
      <w:r w:rsidRPr="009E63E5">
        <w:t xml:space="preserve"> </w:t>
      </w:r>
      <w:proofErr w:type="spellStart"/>
      <w:r w:rsidRPr="009E63E5">
        <w:t>примену</w:t>
      </w:r>
      <w:proofErr w:type="spellEnd"/>
      <w:r w:rsidRPr="009E63E5">
        <w:t xml:space="preserve"> </w:t>
      </w:r>
      <w:proofErr w:type="spellStart"/>
      <w:r w:rsidRPr="009E63E5">
        <w:t>система</w:t>
      </w:r>
      <w:proofErr w:type="spellEnd"/>
      <w:r w:rsidRPr="009E63E5">
        <w:t>.</w:t>
      </w:r>
    </w:p>
    <w:p w14:paraId="79E0990B" w14:textId="1B13649B" w:rsidR="00322311" w:rsidRDefault="009E63E5" w:rsidP="009E63E5">
      <w:pPr>
        <w:pStyle w:val="Heading2"/>
      </w:pPr>
      <w:bookmarkStart w:id="497" w:name="_Toc238152290"/>
      <w:proofErr w:type="spellStart"/>
      <w:r w:rsidRPr="009E63E5">
        <w:t>Корисничка</w:t>
      </w:r>
      <w:proofErr w:type="spellEnd"/>
      <w:r w:rsidRPr="009E63E5">
        <w:t xml:space="preserve"> </w:t>
      </w:r>
      <w:proofErr w:type="spellStart"/>
      <w:r w:rsidRPr="009E63E5">
        <w:t>апликација</w:t>
      </w:r>
      <w:proofErr w:type="spellEnd"/>
      <w:r w:rsidRPr="009E63E5">
        <w:t xml:space="preserve"> и </w:t>
      </w:r>
      <w:proofErr w:type="spellStart"/>
      <w:r w:rsidRPr="009E63E5">
        <w:t>пријава</w:t>
      </w:r>
      <w:proofErr w:type="spellEnd"/>
      <w:r w:rsidRPr="009E63E5">
        <w:t xml:space="preserve"> </w:t>
      </w:r>
      <w:proofErr w:type="spellStart"/>
      <w:r w:rsidRPr="009E63E5">
        <w:t>корисника</w:t>
      </w:r>
      <w:bookmarkEnd w:id="497"/>
      <w:proofErr w:type="spellEnd"/>
    </w:p>
    <w:p w14:paraId="6B90C6DB" w14:textId="78418F0A" w:rsidR="009E63E5" w:rsidRPr="009E63E5" w:rsidRDefault="009E63E5" w:rsidP="009E63E5">
      <w:proofErr w:type="spellStart"/>
      <w:r w:rsidRPr="009E63E5">
        <w:t>Једно</w:t>
      </w:r>
      <w:proofErr w:type="spellEnd"/>
      <w:r w:rsidRPr="009E63E5">
        <w:t xml:space="preserve"> </w:t>
      </w:r>
      <w:proofErr w:type="spellStart"/>
      <w:r w:rsidRPr="009E63E5">
        <w:t>од</w:t>
      </w:r>
      <w:proofErr w:type="spellEnd"/>
      <w:r w:rsidRPr="009E63E5">
        <w:t xml:space="preserve"> </w:t>
      </w:r>
      <w:proofErr w:type="spellStart"/>
      <w:r w:rsidRPr="009E63E5">
        <w:t>главних</w:t>
      </w:r>
      <w:proofErr w:type="spellEnd"/>
      <w:r w:rsidRPr="009E63E5">
        <w:t xml:space="preserve"> </w:t>
      </w:r>
      <w:proofErr w:type="spellStart"/>
      <w:r w:rsidRPr="009E63E5">
        <w:t>унапређења</w:t>
      </w:r>
      <w:proofErr w:type="spellEnd"/>
      <w:r w:rsidRPr="009E63E5">
        <w:t xml:space="preserve"> </w:t>
      </w:r>
      <w:proofErr w:type="spellStart"/>
      <w:r w:rsidRPr="009E63E5">
        <w:t>било</w:t>
      </w:r>
      <w:proofErr w:type="spellEnd"/>
      <w:r w:rsidRPr="009E63E5">
        <w:t xml:space="preserve"> </w:t>
      </w:r>
      <w:proofErr w:type="spellStart"/>
      <w:r w:rsidRPr="009E63E5">
        <w:t>би</w:t>
      </w:r>
      <w:proofErr w:type="spellEnd"/>
      <w:r w:rsidRPr="009E63E5">
        <w:t xml:space="preserve"> </w:t>
      </w:r>
      <w:proofErr w:type="spellStart"/>
      <w:r w:rsidRPr="009E63E5">
        <w:t>креирање</w:t>
      </w:r>
      <w:proofErr w:type="spellEnd"/>
      <w:r w:rsidRPr="009E63E5">
        <w:t xml:space="preserve"> </w:t>
      </w:r>
      <w:proofErr w:type="spellStart"/>
      <w:r w:rsidRPr="009E63E5">
        <w:t>корисничке</w:t>
      </w:r>
      <w:proofErr w:type="spellEnd"/>
      <w:r w:rsidRPr="009E63E5">
        <w:t xml:space="preserve"> </w:t>
      </w:r>
      <w:proofErr w:type="spellStart"/>
      <w:r w:rsidRPr="009E63E5">
        <w:t>апликације</w:t>
      </w:r>
      <w:proofErr w:type="spellEnd"/>
      <w:r w:rsidRPr="009E63E5">
        <w:t xml:space="preserve"> </w:t>
      </w:r>
      <w:proofErr w:type="spellStart"/>
      <w:r w:rsidRPr="009E63E5">
        <w:t>преко</w:t>
      </w:r>
      <w:proofErr w:type="spellEnd"/>
      <w:r w:rsidRPr="009E63E5">
        <w:t xml:space="preserve"> </w:t>
      </w:r>
      <w:proofErr w:type="spellStart"/>
      <w:r w:rsidRPr="009E63E5">
        <w:t>које</w:t>
      </w:r>
      <w:proofErr w:type="spellEnd"/>
      <w:r w:rsidRPr="009E63E5">
        <w:t xml:space="preserve"> </w:t>
      </w:r>
      <w:proofErr w:type="spellStart"/>
      <w:r w:rsidRPr="009E63E5">
        <w:t>би</w:t>
      </w:r>
      <w:proofErr w:type="spellEnd"/>
      <w:r w:rsidRPr="009E63E5">
        <w:t xml:space="preserve"> </w:t>
      </w:r>
      <w:proofErr w:type="spellStart"/>
      <w:r w:rsidRPr="009E63E5">
        <w:t>запослени</w:t>
      </w:r>
      <w:proofErr w:type="spellEnd"/>
      <w:r w:rsidRPr="009E63E5">
        <w:t xml:space="preserve"> у </w:t>
      </w:r>
      <w:proofErr w:type="spellStart"/>
      <w:r w:rsidRPr="009E63E5">
        <w:t>аутошколи</w:t>
      </w:r>
      <w:proofErr w:type="spellEnd"/>
      <w:r w:rsidRPr="009E63E5">
        <w:t xml:space="preserve"> </w:t>
      </w:r>
      <w:proofErr w:type="spellStart"/>
      <w:r w:rsidRPr="009E63E5">
        <w:t>радили</w:t>
      </w:r>
      <w:proofErr w:type="spellEnd"/>
      <w:r w:rsidRPr="009E63E5">
        <w:t xml:space="preserve"> </w:t>
      </w:r>
      <w:proofErr w:type="spellStart"/>
      <w:r w:rsidRPr="009E63E5">
        <w:t>са</w:t>
      </w:r>
      <w:proofErr w:type="spellEnd"/>
      <w:r w:rsidRPr="009E63E5">
        <w:t xml:space="preserve"> </w:t>
      </w:r>
      <w:proofErr w:type="spellStart"/>
      <w:r w:rsidRPr="009E63E5">
        <w:t>базом</w:t>
      </w:r>
      <w:proofErr w:type="spellEnd"/>
      <w:r w:rsidRPr="009E63E5">
        <w:t xml:space="preserve"> </w:t>
      </w:r>
      <w:proofErr w:type="spellStart"/>
      <w:r w:rsidRPr="009E63E5">
        <w:t>података</w:t>
      </w:r>
      <w:proofErr w:type="spellEnd"/>
      <w:r w:rsidRPr="009E63E5">
        <w:t xml:space="preserve">. </w:t>
      </w:r>
      <w:proofErr w:type="spellStart"/>
      <w:r w:rsidRPr="009E63E5">
        <w:t>Уместо</w:t>
      </w:r>
      <w:proofErr w:type="spellEnd"/>
      <w:r w:rsidRPr="009E63E5">
        <w:t xml:space="preserve"> </w:t>
      </w:r>
      <w:proofErr w:type="spellStart"/>
      <w:r w:rsidRPr="009E63E5">
        <w:t>директног</w:t>
      </w:r>
      <w:proofErr w:type="spellEnd"/>
      <w:r w:rsidRPr="009E63E5">
        <w:t xml:space="preserve"> </w:t>
      </w:r>
      <w:proofErr w:type="spellStart"/>
      <w:r w:rsidRPr="009E63E5">
        <w:t>извршавања</w:t>
      </w:r>
      <w:proofErr w:type="spellEnd"/>
      <w:r w:rsidRPr="009E63E5">
        <w:t xml:space="preserve"> SQL </w:t>
      </w:r>
      <w:proofErr w:type="spellStart"/>
      <w:r w:rsidRPr="009E63E5">
        <w:t>скрипти</w:t>
      </w:r>
      <w:proofErr w:type="spellEnd"/>
      <w:r w:rsidRPr="009E63E5">
        <w:t xml:space="preserve"> у SSMS-у, </w:t>
      </w:r>
      <w:proofErr w:type="spellStart"/>
      <w:r w:rsidRPr="009E63E5">
        <w:t>корисници</w:t>
      </w:r>
      <w:proofErr w:type="spellEnd"/>
      <w:r w:rsidRPr="009E63E5">
        <w:t xml:space="preserve"> </w:t>
      </w:r>
      <w:proofErr w:type="spellStart"/>
      <w:r w:rsidRPr="009E63E5">
        <w:t>би</w:t>
      </w:r>
      <w:proofErr w:type="spellEnd"/>
      <w:r w:rsidRPr="009E63E5">
        <w:t xml:space="preserve"> </w:t>
      </w:r>
      <w:proofErr w:type="spellStart"/>
      <w:r w:rsidRPr="009E63E5">
        <w:t>податке</w:t>
      </w:r>
      <w:proofErr w:type="spellEnd"/>
      <w:r w:rsidRPr="009E63E5">
        <w:t xml:space="preserve"> </w:t>
      </w:r>
      <w:proofErr w:type="spellStart"/>
      <w:r w:rsidRPr="009E63E5">
        <w:t>уносили</w:t>
      </w:r>
      <w:proofErr w:type="spellEnd"/>
      <w:r w:rsidRPr="009E63E5">
        <w:t xml:space="preserve"> и </w:t>
      </w:r>
      <w:proofErr w:type="spellStart"/>
      <w:r w:rsidRPr="009E63E5">
        <w:t>прегледали</w:t>
      </w:r>
      <w:proofErr w:type="spellEnd"/>
      <w:r w:rsidRPr="009E63E5">
        <w:t xml:space="preserve"> </w:t>
      </w:r>
      <w:proofErr w:type="spellStart"/>
      <w:r w:rsidRPr="009E63E5">
        <w:t>кроз</w:t>
      </w:r>
      <w:proofErr w:type="spellEnd"/>
      <w:r w:rsidRPr="009E63E5">
        <w:t xml:space="preserve"> </w:t>
      </w:r>
      <w:proofErr w:type="spellStart"/>
      <w:r w:rsidRPr="009E63E5">
        <w:t>форме</w:t>
      </w:r>
      <w:proofErr w:type="spellEnd"/>
      <w:r w:rsidRPr="009E63E5">
        <w:t xml:space="preserve">, </w:t>
      </w:r>
      <w:proofErr w:type="spellStart"/>
      <w:r w:rsidRPr="009E63E5">
        <w:t>меније</w:t>
      </w:r>
      <w:proofErr w:type="spellEnd"/>
      <w:r w:rsidRPr="009E63E5">
        <w:t xml:space="preserve"> и </w:t>
      </w:r>
      <w:proofErr w:type="spellStart"/>
      <w:r w:rsidRPr="009E63E5">
        <w:t>извештаје</w:t>
      </w:r>
      <w:proofErr w:type="spellEnd"/>
      <w:r w:rsidRPr="009E63E5">
        <w:t xml:space="preserve">. </w:t>
      </w:r>
      <w:proofErr w:type="spellStart"/>
      <w:r w:rsidRPr="009E63E5">
        <w:t>На</w:t>
      </w:r>
      <w:proofErr w:type="spellEnd"/>
      <w:r w:rsidRPr="009E63E5">
        <w:t xml:space="preserve"> </w:t>
      </w:r>
      <w:proofErr w:type="spellStart"/>
      <w:r w:rsidRPr="009E63E5">
        <w:t>тај</w:t>
      </w:r>
      <w:proofErr w:type="spellEnd"/>
      <w:r w:rsidRPr="009E63E5">
        <w:t xml:space="preserve"> </w:t>
      </w:r>
      <w:proofErr w:type="spellStart"/>
      <w:r w:rsidRPr="009E63E5">
        <w:t>начин</w:t>
      </w:r>
      <w:proofErr w:type="spellEnd"/>
      <w:r w:rsidRPr="009E63E5">
        <w:t xml:space="preserve"> </w:t>
      </w:r>
      <w:proofErr w:type="spellStart"/>
      <w:r w:rsidRPr="009E63E5">
        <w:t>би</w:t>
      </w:r>
      <w:proofErr w:type="spellEnd"/>
      <w:r w:rsidRPr="009E63E5">
        <w:t xml:space="preserve"> </w:t>
      </w:r>
      <w:proofErr w:type="spellStart"/>
      <w:r w:rsidRPr="009E63E5">
        <w:t>рад</w:t>
      </w:r>
      <w:proofErr w:type="spellEnd"/>
      <w:r w:rsidRPr="009E63E5">
        <w:t xml:space="preserve"> </w:t>
      </w:r>
      <w:proofErr w:type="spellStart"/>
      <w:r w:rsidRPr="009E63E5">
        <w:t>са</w:t>
      </w:r>
      <w:proofErr w:type="spellEnd"/>
      <w:r w:rsidRPr="009E63E5">
        <w:t xml:space="preserve"> </w:t>
      </w:r>
      <w:proofErr w:type="spellStart"/>
      <w:r w:rsidRPr="009E63E5">
        <w:t>системом</w:t>
      </w:r>
      <w:proofErr w:type="spellEnd"/>
      <w:r w:rsidRPr="009E63E5">
        <w:t xml:space="preserve"> </w:t>
      </w:r>
      <w:proofErr w:type="spellStart"/>
      <w:r w:rsidRPr="009E63E5">
        <w:t>био</w:t>
      </w:r>
      <w:proofErr w:type="spellEnd"/>
      <w:r w:rsidRPr="009E63E5">
        <w:t xml:space="preserve"> </w:t>
      </w:r>
      <w:proofErr w:type="spellStart"/>
      <w:r w:rsidRPr="009E63E5">
        <w:t>једноставнији</w:t>
      </w:r>
      <w:proofErr w:type="spellEnd"/>
      <w:r w:rsidRPr="009E63E5">
        <w:t xml:space="preserve"> и </w:t>
      </w:r>
      <w:proofErr w:type="spellStart"/>
      <w:r w:rsidRPr="009E63E5">
        <w:t>безбеднији</w:t>
      </w:r>
      <w:proofErr w:type="spellEnd"/>
      <w:r w:rsidRPr="009E63E5">
        <w:t xml:space="preserve"> </w:t>
      </w:r>
      <w:proofErr w:type="spellStart"/>
      <w:r w:rsidRPr="009E63E5">
        <w:t>за</w:t>
      </w:r>
      <w:proofErr w:type="spellEnd"/>
      <w:r w:rsidRPr="009E63E5">
        <w:t xml:space="preserve"> </w:t>
      </w:r>
      <w:proofErr w:type="spellStart"/>
      <w:r w:rsidRPr="009E63E5">
        <w:t>кориснике</w:t>
      </w:r>
      <w:proofErr w:type="spellEnd"/>
      <w:r w:rsidRPr="009E63E5">
        <w:t xml:space="preserve"> </w:t>
      </w:r>
      <w:proofErr w:type="spellStart"/>
      <w:r w:rsidRPr="009E63E5">
        <w:t>који</w:t>
      </w:r>
      <w:proofErr w:type="spellEnd"/>
      <w:r w:rsidRPr="009E63E5">
        <w:t xml:space="preserve"> </w:t>
      </w:r>
      <w:proofErr w:type="spellStart"/>
      <w:r w:rsidRPr="009E63E5">
        <w:t>немају</w:t>
      </w:r>
      <w:proofErr w:type="spellEnd"/>
      <w:r w:rsidRPr="009E63E5">
        <w:t xml:space="preserve"> </w:t>
      </w:r>
      <w:proofErr w:type="spellStart"/>
      <w:r w:rsidRPr="009E63E5">
        <w:t>техничко</w:t>
      </w:r>
      <w:proofErr w:type="spellEnd"/>
      <w:r w:rsidRPr="009E63E5">
        <w:t xml:space="preserve"> </w:t>
      </w:r>
      <w:proofErr w:type="spellStart"/>
      <w:r w:rsidRPr="009E63E5">
        <w:t>знање</w:t>
      </w:r>
      <w:proofErr w:type="spellEnd"/>
      <w:r w:rsidRPr="009E63E5">
        <w:t xml:space="preserve"> о </w:t>
      </w:r>
      <w:proofErr w:type="spellStart"/>
      <w:r w:rsidRPr="009E63E5">
        <w:t>базама</w:t>
      </w:r>
      <w:proofErr w:type="spellEnd"/>
      <w:r w:rsidRPr="009E63E5">
        <w:t xml:space="preserve"> </w:t>
      </w:r>
      <w:proofErr w:type="spellStart"/>
      <w:r w:rsidRPr="009E63E5">
        <w:t>података</w:t>
      </w:r>
      <w:proofErr w:type="spellEnd"/>
      <w:r w:rsidRPr="009E63E5">
        <w:t>.</w:t>
      </w:r>
    </w:p>
    <w:p w14:paraId="41294A74" w14:textId="06195BE9" w:rsidR="009E63E5" w:rsidRPr="009E63E5" w:rsidRDefault="009E63E5" w:rsidP="009E63E5">
      <w:proofErr w:type="spellStart"/>
      <w:r w:rsidRPr="009E63E5">
        <w:t>Пријава</w:t>
      </w:r>
      <w:proofErr w:type="spellEnd"/>
      <w:r w:rsidRPr="009E63E5">
        <w:t xml:space="preserve"> </w:t>
      </w:r>
      <w:proofErr w:type="spellStart"/>
      <w:r w:rsidRPr="009E63E5">
        <w:t>корисника</w:t>
      </w:r>
      <w:proofErr w:type="spellEnd"/>
      <w:r w:rsidRPr="009E63E5">
        <w:t xml:space="preserve"> </w:t>
      </w:r>
      <w:proofErr w:type="spellStart"/>
      <w:r w:rsidRPr="009E63E5">
        <w:t>омогућила</w:t>
      </w:r>
      <w:proofErr w:type="spellEnd"/>
      <w:r w:rsidRPr="009E63E5">
        <w:t xml:space="preserve"> </w:t>
      </w:r>
      <w:proofErr w:type="spellStart"/>
      <w:r w:rsidRPr="009E63E5">
        <w:t>би</w:t>
      </w:r>
      <w:proofErr w:type="spellEnd"/>
      <w:r w:rsidRPr="009E63E5">
        <w:t xml:space="preserve"> </w:t>
      </w:r>
      <w:proofErr w:type="spellStart"/>
      <w:r w:rsidRPr="009E63E5">
        <w:t>да</w:t>
      </w:r>
      <w:proofErr w:type="spellEnd"/>
      <w:r w:rsidRPr="009E63E5">
        <w:t xml:space="preserve"> </w:t>
      </w:r>
      <w:proofErr w:type="spellStart"/>
      <w:r w:rsidRPr="009E63E5">
        <w:t>се</w:t>
      </w:r>
      <w:proofErr w:type="spellEnd"/>
      <w:r w:rsidRPr="009E63E5">
        <w:t xml:space="preserve"> </w:t>
      </w:r>
      <w:proofErr w:type="spellStart"/>
      <w:r w:rsidRPr="009E63E5">
        <w:t>зна</w:t>
      </w:r>
      <w:proofErr w:type="spellEnd"/>
      <w:r w:rsidRPr="009E63E5">
        <w:t xml:space="preserve"> </w:t>
      </w:r>
      <w:proofErr w:type="spellStart"/>
      <w:r w:rsidRPr="009E63E5">
        <w:t>ко</w:t>
      </w:r>
      <w:proofErr w:type="spellEnd"/>
      <w:r w:rsidRPr="009E63E5">
        <w:t xml:space="preserve"> </w:t>
      </w:r>
      <w:proofErr w:type="spellStart"/>
      <w:r w:rsidRPr="009E63E5">
        <w:t>приступа</w:t>
      </w:r>
      <w:proofErr w:type="spellEnd"/>
      <w:r w:rsidRPr="009E63E5">
        <w:t xml:space="preserve"> </w:t>
      </w:r>
      <w:proofErr w:type="spellStart"/>
      <w:r w:rsidRPr="009E63E5">
        <w:t>систему</w:t>
      </w:r>
      <w:proofErr w:type="spellEnd"/>
      <w:r w:rsidRPr="009E63E5">
        <w:t xml:space="preserve"> и </w:t>
      </w:r>
      <w:proofErr w:type="spellStart"/>
      <w:r w:rsidRPr="009E63E5">
        <w:t>које</w:t>
      </w:r>
      <w:proofErr w:type="spellEnd"/>
      <w:r w:rsidRPr="009E63E5">
        <w:t xml:space="preserve"> </w:t>
      </w:r>
      <w:proofErr w:type="spellStart"/>
      <w:r w:rsidRPr="009E63E5">
        <w:t>операције</w:t>
      </w:r>
      <w:proofErr w:type="spellEnd"/>
      <w:r w:rsidRPr="009E63E5">
        <w:t xml:space="preserve"> </w:t>
      </w:r>
      <w:proofErr w:type="spellStart"/>
      <w:r w:rsidRPr="009E63E5">
        <w:t>извршава</w:t>
      </w:r>
      <w:proofErr w:type="spellEnd"/>
      <w:r w:rsidRPr="009E63E5">
        <w:t xml:space="preserve">. </w:t>
      </w:r>
      <w:proofErr w:type="spellStart"/>
      <w:r w:rsidRPr="009E63E5">
        <w:t>Сваки</w:t>
      </w:r>
      <w:proofErr w:type="spellEnd"/>
      <w:r w:rsidRPr="009E63E5">
        <w:t xml:space="preserve"> </w:t>
      </w:r>
      <w:proofErr w:type="spellStart"/>
      <w:r w:rsidRPr="009E63E5">
        <w:t>корисник</w:t>
      </w:r>
      <w:proofErr w:type="spellEnd"/>
      <w:r w:rsidRPr="009E63E5">
        <w:t xml:space="preserve"> </w:t>
      </w:r>
      <w:proofErr w:type="spellStart"/>
      <w:r w:rsidRPr="009E63E5">
        <w:t>би</w:t>
      </w:r>
      <w:proofErr w:type="spellEnd"/>
      <w:r w:rsidRPr="009E63E5">
        <w:t xml:space="preserve"> </w:t>
      </w:r>
      <w:proofErr w:type="spellStart"/>
      <w:r w:rsidRPr="009E63E5">
        <w:t>имао</w:t>
      </w:r>
      <w:proofErr w:type="spellEnd"/>
      <w:r w:rsidRPr="009E63E5">
        <w:t xml:space="preserve"> </w:t>
      </w:r>
      <w:proofErr w:type="spellStart"/>
      <w:r w:rsidRPr="009E63E5">
        <w:t>свој</w:t>
      </w:r>
      <w:proofErr w:type="spellEnd"/>
      <w:r w:rsidRPr="009E63E5">
        <w:t xml:space="preserve"> </w:t>
      </w:r>
      <w:proofErr w:type="spellStart"/>
      <w:r w:rsidRPr="009E63E5">
        <w:t>налог</w:t>
      </w:r>
      <w:proofErr w:type="spellEnd"/>
      <w:r w:rsidRPr="009E63E5">
        <w:t xml:space="preserve">, а </w:t>
      </w:r>
      <w:proofErr w:type="spellStart"/>
      <w:r w:rsidRPr="009E63E5">
        <w:t>систем</w:t>
      </w:r>
      <w:proofErr w:type="spellEnd"/>
      <w:r w:rsidRPr="009E63E5">
        <w:t xml:space="preserve"> </w:t>
      </w:r>
      <w:proofErr w:type="spellStart"/>
      <w:r w:rsidRPr="009E63E5">
        <w:t>би</w:t>
      </w:r>
      <w:proofErr w:type="spellEnd"/>
      <w:r w:rsidRPr="009E63E5">
        <w:t xml:space="preserve"> </w:t>
      </w:r>
      <w:proofErr w:type="spellStart"/>
      <w:r w:rsidRPr="009E63E5">
        <w:t>могао</w:t>
      </w:r>
      <w:proofErr w:type="spellEnd"/>
      <w:r w:rsidRPr="009E63E5">
        <w:t xml:space="preserve"> </w:t>
      </w:r>
      <w:proofErr w:type="spellStart"/>
      <w:r w:rsidRPr="009E63E5">
        <w:t>да</w:t>
      </w:r>
      <w:proofErr w:type="spellEnd"/>
      <w:r w:rsidRPr="009E63E5">
        <w:t xml:space="preserve"> </w:t>
      </w:r>
      <w:proofErr w:type="spellStart"/>
      <w:r w:rsidRPr="009E63E5">
        <w:t>бележи</w:t>
      </w:r>
      <w:proofErr w:type="spellEnd"/>
      <w:r w:rsidRPr="009E63E5">
        <w:t xml:space="preserve"> </w:t>
      </w:r>
      <w:proofErr w:type="spellStart"/>
      <w:r w:rsidRPr="009E63E5">
        <w:t>важне</w:t>
      </w:r>
      <w:proofErr w:type="spellEnd"/>
      <w:r w:rsidRPr="009E63E5">
        <w:t xml:space="preserve"> </w:t>
      </w:r>
      <w:proofErr w:type="spellStart"/>
      <w:r w:rsidRPr="009E63E5">
        <w:t>активности</w:t>
      </w:r>
      <w:proofErr w:type="spellEnd"/>
      <w:r w:rsidRPr="009E63E5">
        <w:t xml:space="preserve">, </w:t>
      </w:r>
      <w:proofErr w:type="spellStart"/>
      <w:r w:rsidRPr="009E63E5">
        <w:t>као</w:t>
      </w:r>
      <w:proofErr w:type="spellEnd"/>
      <w:r w:rsidRPr="009E63E5">
        <w:t xml:space="preserve"> </w:t>
      </w:r>
      <w:proofErr w:type="spellStart"/>
      <w:r w:rsidRPr="009E63E5">
        <w:t>што</w:t>
      </w:r>
      <w:proofErr w:type="spellEnd"/>
      <w:r w:rsidRPr="009E63E5">
        <w:t xml:space="preserve"> </w:t>
      </w:r>
      <w:proofErr w:type="spellStart"/>
      <w:r w:rsidRPr="009E63E5">
        <w:t>су</w:t>
      </w:r>
      <w:proofErr w:type="spellEnd"/>
      <w:r w:rsidRPr="009E63E5">
        <w:t xml:space="preserve"> </w:t>
      </w:r>
      <w:proofErr w:type="spellStart"/>
      <w:r w:rsidRPr="009E63E5">
        <w:t>унос</w:t>
      </w:r>
      <w:proofErr w:type="spellEnd"/>
      <w:r w:rsidRPr="009E63E5">
        <w:t xml:space="preserve"> </w:t>
      </w:r>
      <w:proofErr w:type="spellStart"/>
      <w:r w:rsidRPr="009E63E5">
        <w:t>новог</w:t>
      </w:r>
      <w:proofErr w:type="spellEnd"/>
      <w:r w:rsidRPr="009E63E5">
        <w:t xml:space="preserve"> </w:t>
      </w:r>
      <w:proofErr w:type="spellStart"/>
      <w:r w:rsidRPr="009E63E5">
        <w:t>кандидата</w:t>
      </w:r>
      <w:proofErr w:type="spellEnd"/>
      <w:r w:rsidRPr="009E63E5">
        <w:t xml:space="preserve">, </w:t>
      </w:r>
      <w:proofErr w:type="spellStart"/>
      <w:r w:rsidRPr="009E63E5">
        <w:t>измена</w:t>
      </w:r>
      <w:proofErr w:type="spellEnd"/>
      <w:r w:rsidRPr="009E63E5">
        <w:t xml:space="preserve"> </w:t>
      </w:r>
      <w:proofErr w:type="spellStart"/>
      <w:r w:rsidRPr="009E63E5">
        <w:t>обуке</w:t>
      </w:r>
      <w:proofErr w:type="spellEnd"/>
      <w:r w:rsidRPr="009E63E5">
        <w:t xml:space="preserve">, </w:t>
      </w:r>
      <w:proofErr w:type="spellStart"/>
      <w:r w:rsidRPr="009E63E5">
        <w:t>заказивање</w:t>
      </w:r>
      <w:proofErr w:type="spellEnd"/>
      <w:r w:rsidRPr="009E63E5">
        <w:t xml:space="preserve"> </w:t>
      </w:r>
      <w:proofErr w:type="spellStart"/>
      <w:r w:rsidRPr="009E63E5">
        <w:t>часа</w:t>
      </w:r>
      <w:proofErr w:type="spellEnd"/>
      <w:r w:rsidRPr="009E63E5">
        <w:t xml:space="preserve"> </w:t>
      </w:r>
      <w:proofErr w:type="spellStart"/>
      <w:r w:rsidRPr="009E63E5">
        <w:t>или</w:t>
      </w:r>
      <w:proofErr w:type="spellEnd"/>
      <w:r w:rsidRPr="009E63E5">
        <w:t xml:space="preserve"> </w:t>
      </w:r>
      <w:proofErr w:type="spellStart"/>
      <w:r w:rsidRPr="009E63E5">
        <w:t>евидентирање</w:t>
      </w:r>
      <w:proofErr w:type="spellEnd"/>
      <w:r w:rsidRPr="009E63E5">
        <w:t xml:space="preserve"> </w:t>
      </w:r>
      <w:proofErr w:type="spellStart"/>
      <w:r w:rsidRPr="009E63E5">
        <w:t>уплате</w:t>
      </w:r>
      <w:proofErr w:type="spellEnd"/>
      <w:r w:rsidRPr="009E63E5">
        <w:t>.</w:t>
      </w:r>
    </w:p>
    <w:p w14:paraId="7F1CA387" w14:textId="66AC179A" w:rsidR="009E63E5" w:rsidRDefault="009E63E5" w:rsidP="009E63E5">
      <w:pPr>
        <w:pStyle w:val="Heading2"/>
      </w:pPr>
      <w:bookmarkStart w:id="498" w:name="_Toc238152291"/>
      <w:proofErr w:type="spellStart"/>
      <w:r w:rsidRPr="009E63E5">
        <w:t>Корисничке</w:t>
      </w:r>
      <w:proofErr w:type="spellEnd"/>
      <w:r w:rsidRPr="009E63E5">
        <w:t xml:space="preserve"> </w:t>
      </w:r>
      <w:proofErr w:type="spellStart"/>
      <w:r w:rsidRPr="009E63E5">
        <w:t>улоге</w:t>
      </w:r>
      <w:proofErr w:type="spellEnd"/>
      <w:r w:rsidRPr="009E63E5">
        <w:t xml:space="preserve"> и </w:t>
      </w:r>
      <w:proofErr w:type="spellStart"/>
      <w:r w:rsidRPr="009E63E5">
        <w:t>права</w:t>
      </w:r>
      <w:proofErr w:type="spellEnd"/>
      <w:r w:rsidRPr="009E63E5">
        <w:t xml:space="preserve"> </w:t>
      </w:r>
      <w:proofErr w:type="spellStart"/>
      <w:r w:rsidRPr="009E63E5">
        <w:t>приступа</w:t>
      </w:r>
      <w:bookmarkEnd w:id="498"/>
      <w:proofErr w:type="spellEnd"/>
    </w:p>
    <w:p w14:paraId="0E5A7D68" w14:textId="44037F3E" w:rsidR="009E63E5" w:rsidRPr="009E63E5" w:rsidRDefault="009E63E5" w:rsidP="009E63E5">
      <w:r w:rsidRPr="009E63E5">
        <w:t xml:space="preserve">У </w:t>
      </w:r>
      <w:proofErr w:type="spellStart"/>
      <w:r w:rsidRPr="009E63E5">
        <w:t>практичној</w:t>
      </w:r>
      <w:proofErr w:type="spellEnd"/>
      <w:r w:rsidRPr="009E63E5">
        <w:t xml:space="preserve"> </w:t>
      </w:r>
      <w:proofErr w:type="spellStart"/>
      <w:r w:rsidRPr="009E63E5">
        <w:t>примени</w:t>
      </w:r>
      <w:proofErr w:type="spellEnd"/>
      <w:r w:rsidRPr="009E63E5">
        <w:t xml:space="preserve"> </w:t>
      </w:r>
      <w:proofErr w:type="spellStart"/>
      <w:r w:rsidRPr="009E63E5">
        <w:t>било</w:t>
      </w:r>
      <w:proofErr w:type="spellEnd"/>
      <w:r w:rsidRPr="009E63E5">
        <w:t xml:space="preserve"> </w:t>
      </w:r>
      <w:proofErr w:type="spellStart"/>
      <w:r w:rsidRPr="009E63E5">
        <w:t>би</w:t>
      </w:r>
      <w:proofErr w:type="spellEnd"/>
      <w:r w:rsidRPr="009E63E5">
        <w:t xml:space="preserve"> </w:t>
      </w:r>
      <w:proofErr w:type="spellStart"/>
      <w:r w:rsidRPr="009E63E5">
        <w:t>потребно</w:t>
      </w:r>
      <w:proofErr w:type="spellEnd"/>
      <w:r w:rsidRPr="009E63E5">
        <w:t xml:space="preserve"> </w:t>
      </w:r>
      <w:proofErr w:type="spellStart"/>
      <w:r w:rsidRPr="009E63E5">
        <w:t>увести</w:t>
      </w:r>
      <w:proofErr w:type="spellEnd"/>
      <w:r w:rsidRPr="009E63E5">
        <w:t xml:space="preserve"> </w:t>
      </w:r>
      <w:proofErr w:type="spellStart"/>
      <w:r w:rsidRPr="009E63E5">
        <w:t>различите</w:t>
      </w:r>
      <w:proofErr w:type="spellEnd"/>
      <w:r w:rsidRPr="009E63E5">
        <w:t xml:space="preserve"> </w:t>
      </w:r>
      <w:proofErr w:type="spellStart"/>
      <w:r w:rsidRPr="009E63E5">
        <w:t>корисничке</w:t>
      </w:r>
      <w:proofErr w:type="spellEnd"/>
      <w:r w:rsidRPr="009E63E5">
        <w:t xml:space="preserve"> </w:t>
      </w:r>
      <w:proofErr w:type="spellStart"/>
      <w:r w:rsidRPr="009E63E5">
        <w:t>улоге</w:t>
      </w:r>
      <w:proofErr w:type="spellEnd"/>
      <w:r w:rsidRPr="009E63E5">
        <w:t xml:space="preserve">. </w:t>
      </w:r>
      <w:proofErr w:type="spellStart"/>
      <w:r w:rsidRPr="009E63E5">
        <w:t>Администратор</w:t>
      </w:r>
      <w:proofErr w:type="spellEnd"/>
      <w:r w:rsidRPr="009E63E5">
        <w:t xml:space="preserve"> </w:t>
      </w:r>
      <w:proofErr w:type="spellStart"/>
      <w:r w:rsidRPr="009E63E5">
        <w:t>базе</w:t>
      </w:r>
      <w:proofErr w:type="spellEnd"/>
      <w:r w:rsidRPr="009E63E5">
        <w:t xml:space="preserve"> </w:t>
      </w:r>
      <w:proofErr w:type="spellStart"/>
      <w:r w:rsidRPr="009E63E5">
        <w:t>имао</w:t>
      </w:r>
      <w:proofErr w:type="spellEnd"/>
      <w:r w:rsidRPr="009E63E5">
        <w:t xml:space="preserve"> </w:t>
      </w:r>
      <w:proofErr w:type="spellStart"/>
      <w:r w:rsidRPr="009E63E5">
        <w:t>би</w:t>
      </w:r>
      <w:proofErr w:type="spellEnd"/>
      <w:r w:rsidRPr="009E63E5">
        <w:t xml:space="preserve"> </w:t>
      </w:r>
      <w:proofErr w:type="spellStart"/>
      <w:r w:rsidRPr="009E63E5">
        <w:t>потпуна</w:t>
      </w:r>
      <w:proofErr w:type="spellEnd"/>
      <w:r w:rsidRPr="009E63E5">
        <w:t xml:space="preserve"> </w:t>
      </w:r>
      <w:proofErr w:type="spellStart"/>
      <w:r w:rsidRPr="009E63E5">
        <w:t>права</w:t>
      </w:r>
      <w:proofErr w:type="spellEnd"/>
      <w:r w:rsidRPr="009E63E5">
        <w:t xml:space="preserve"> </w:t>
      </w:r>
      <w:proofErr w:type="spellStart"/>
      <w:r w:rsidRPr="009E63E5">
        <w:t>над</w:t>
      </w:r>
      <w:proofErr w:type="spellEnd"/>
      <w:r w:rsidRPr="009E63E5">
        <w:t xml:space="preserve"> </w:t>
      </w:r>
      <w:proofErr w:type="spellStart"/>
      <w:r w:rsidRPr="009E63E5">
        <w:t>структуром</w:t>
      </w:r>
      <w:proofErr w:type="spellEnd"/>
      <w:r w:rsidRPr="009E63E5">
        <w:t xml:space="preserve"> </w:t>
      </w:r>
      <w:proofErr w:type="spellStart"/>
      <w:r w:rsidRPr="009E63E5">
        <w:t>базе</w:t>
      </w:r>
      <w:proofErr w:type="spellEnd"/>
      <w:r w:rsidRPr="009E63E5">
        <w:t xml:space="preserve">, </w:t>
      </w:r>
      <w:proofErr w:type="spellStart"/>
      <w:r w:rsidRPr="009E63E5">
        <w:t>администрација</w:t>
      </w:r>
      <w:proofErr w:type="spellEnd"/>
      <w:r w:rsidRPr="009E63E5">
        <w:t xml:space="preserve"> </w:t>
      </w:r>
      <w:proofErr w:type="spellStart"/>
      <w:r w:rsidRPr="009E63E5">
        <w:t>аутошколе</w:t>
      </w:r>
      <w:proofErr w:type="spellEnd"/>
      <w:r w:rsidRPr="009E63E5">
        <w:t xml:space="preserve"> </w:t>
      </w:r>
      <w:proofErr w:type="spellStart"/>
      <w:r w:rsidRPr="009E63E5">
        <w:t>би</w:t>
      </w:r>
      <w:proofErr w:type="spellEnd"/>
      <w:r w:rsidRPr="009E63E5">
        <w:t xml:space="preserve"> </w:t>
      </w:r>
      <w:proofErr w:type="spellStart"/>
      <w:r w:rsidRPr="009E63E5">
        <w:t>уносила</w:t>
      </w:r>
      <w:proofErr w:type="spellEnd"/>
      <w:r w:rsidRPr="009E63E5">
        <w:t xml:space="preserve"> и </w:t>
      </w:r>
      <w:proofErr w:type="spellStart"/>
      <w:r w:rsidRPr="009E63E5">
        <w:t>мењала</w:t>
      </w:r>
      <w:proofErr w:type="spellEnd"/>
      <w:r w:rsidRPr="009E63E5">
        <w:t xml:space="preserve"> </w:t>
      </w:r>
      <w:proofErr w:type="spellStart"/>
      <w:r w:rsidRPr="009E63E5">
        <w:t>податке</w:t>
      </w:r>
      <w:proofErr w:type="spellEnd"/>
      <w:r w:rsidRPr="009E63E5">
        <w:t xml:space="preserve"> о </w:t>
      </w:r>
      <w:proofErr w:type="spellStart"/>
      <w:r w:rsidRPr="009E63E5">
        <w:t>кандидатима</w:t>
      </w:r>
      <w:proofErr w:type="spellEnd"/>
      <w:r w:rsidRPr="009E63E5">
        <w:t xml:space="preserve">, </w:t>
      </w:r>
      <w:proofErr w:type="spellStart"/>
      <w:r w:rsidRPr="009E63E5">
        <w:t>обукама</w:t>
      </w:r>
      <w:proofErr w:type="spellEnd"/>
      <w:r w:rsidRPr="009E63E5">
        <w:t xml:space="preserve">, </w:t>
      </w:r>
      <w:proofErr w:type="spellStart"/>
      <w:r w:rsidRPr="009E63E5">
        <w:t>часовима</w:t>
      </w:r>
      <w:proofErr w:type="spellEnd"/>
      <w:r w:rsidRPr="009E63E5">
        <w:t xml:space="preserve"> и </w:t>
      </w:r>
      <w:proofErr w:type="spellStart"/>
      <w:r w:rsidRPr="009E63E5">
        <w:t>уплатама</w:t>
      </w:r>
      <w:proofErr w:type="spellEnd"/>
      <w:r w:rsidRPr="009E63E5">
        <w:t xml:space="preserve">, </w:t>
      </w:r>
      <w:proofErr w:type="spellStart"/>
      <w:r w:rsidRPr="009E63E5">
        <w:t>док</w:t>
      </w:r>
      <w:proofErr w:type="spellEnd"/>
      <w:r w:rsidRPr="009E63E5">
        <w:t xml:space="preserve"> </w:t>
      </w:r>
      <w:proofErr w:type="spellStart"/>
      <w:r w:rsidRPr="009E63E5">
        <w:t>би</w:t>
      </w:r>
      <w:proofErr w:type="spellEnd"/>
      <w:r w:rsidRPr="009E63E5">
        <w:t xml:space="preserve"> </w:t>
      </w:r>
      <w:proofErr w:type="spellStart"/>
      <w:r w:rsidRPr="009E63E5">
        <w:t>инструктори</w:t>
      </w:r>
      <w:proofErr w:type="spellEnd"/>
      <w:r w:rsidRPr="009E63E5">
        <w:t xml:space="preserve"> </w:t>
      </w:r>
      <w:proofErr w:type="spellStart"/>
      <w:r w:rsidRPr="009E63E5">
        <w:t>имали</w:t>
      </w:r>
      <w:proofErr w:type="spellEnd"/>
      <w:r w:rsidRPr="009E63E5">
        <w:t xml:space="preserve"> </w:t>
      </w:r>
      <w:proofErr w:type="spellStart"/>
      <w:r w:rsidRPr="009E63E5">
        <w:t>ограничен</w:t>
      </w:r>
      <w:proofErr w:type="spellEnd"/>
      <w:r w:rsidRPr="009E63E5">
        <w:t xml:space="preserve"> </w:t>
      </w:r>
      <w:proofErr w:type="spellStart"/>
      <w:r w:rsidRPr="009E63E5">
        <w:t>приступ</w:t>
      </w:r>
      <w:proofErr w:type="spellEnd"/>
      <w:r w:rsidRPr="009E63E5">
        <w:t xml:space="preserve"> </w:t>
      </w:r>
      <w:proofErr w:type="spellStart"/>
      <w:r w:rsidRPr="009E63E5">
        <w:t>распореду</w:t>
      </w:r>
      <w:proofErr w:type="spellEnd"/>
      <w:r w:rsidRPr="009E63E5">
        <w:t xml:space="preserve"> и </w:t>
      </w:r>
      <w:proofErr w:type="spellStart"/>
      <w:r w:rsidRPr="009E63E5">
        <w:t>подацима</w:t>
      </w:r>
      <w:proofErr w:type="spellEnd"/>
      <w:r w:rsidRPr="009E63E5">
        <w:t xml:space="preserve"> о </w:t>
      </w:r>
      <w:proofErr w:type="spellStart"/>
      <w:r w:rsidRPr="009E63E5">
        <w:t>часовима</w:t>
      </w:r>
      <w:proofErr w:type="spellEnd"/>
      <w:r w:rsidRPr="009E63E5">
        <w:t xml:space="preserve"> </w:t>
      </w:r>
      <w:proofErr w:type="spellStart"/>
      <w:r w:rsidRPr="009E63E5">
        <w:t>које</w:t>
      </w:r>
      <w:proofErr w:type="spellEnd"/>
      <w:r w:rsidRPr="009E63E5">
        <w:t xml:space="preserve"> </w:t>
      </w:r>
      <w:proofErr w:type="spellStart"/>
      <w:r w:rsidRPr="009E63E5">
        <w:t>воде</w:t>
      </w:r>
      <w:proofErr w:type="spellEnd"/>
      <w:r w:rsidRPr="009E63E5">
        <w:t>.</w:t>
      </w:r>
    </w:p>
    <w:p w14:paraId="751A0239" w14:textId="55353BF9" w:rsidR="009E63E5" w:rsidRPr="009E63E5" w:rsidRDefault="009E63E5" w:rsidP="009E63E5">
      <w:proofErr w:type="spellStart"/>
      <w:r w:rsidRPr="009E63E5">
        <w:t>Оваква</w:t>
      </w:r>
      <w:proofErr w:type="spellEnd"/>
      <w:r w:rsidRPr="009E63E5">
        <w:t xml:space="preserve"> </w:t>
      </w:r>
      <w:proofErr w:type="spellStart"/>
      <w:r w:rsidRPr="009E63E5">
        <w:t>подела</w:t>
      </w:r>
      <w:proofErr w:type="spellEnd"/>
      <w:r w:rsidRPr="009E63E5">
        <w:t xml:space="preserve"> </w:t>
      </w:r>
      <w:proofErr w:type="spellStart"/>
      <w:r w:rsidRPr="009E63E5">
        <w:t>права</w:t>
      </w:r>
      <w:proofErr w:type="spellEnd"/>
      <w:r w:rsidRPr="009E63E5">
        <w:t xml:space="preserve"> </w:t>
      </w:r>
      <w:proofErr w:type="spellStart"/>
      <w:r w:rsidRPr="009E63E5">
        <w:t>смањује</w:t>
      </w:r>
      <w:proofErr w:type="spellEnd"/>
      <w:r w:rsidRPr="009E63E5">
        <w:t xml:space="preserve"> </w:t>
      </w:r>
      <w:proofErr w:type="spellStart"/>
      <w:r w:rsidRPr="009E63E5">
        <w:t>ризик</w:t>
      </w:r>
      <w:proofErr w:type="spellEnd"/>
      <w:r w:rsidRPr="009E63E5">
        <w:t xml:space="preserve"> </w:t>
      </w:r>
      <w:proofErr w:type="spellStart"/>
      <w:r w:rsidRPr="009E63E5">
        <w:t>од</w:t>
      </w:r>
      <w:proofErr w:type="spellEnd"/>
      <w:r w:rsidRPr="009E63E5">
        <w:t xml:space="preserve"> </w:t>
      </w:r>
      <w:proofErr w:type="spellStart"/>
      <w:r w:rsidRPr="009E63E5">
        <w:t>случајне</w:t>
      </w:r>
      <w:proofErr w:type="spellEnd"/>
      <w:r w:rsidRPr="009E63E5">
        <w:t xml:space="preserve"> </w:t>
      </w:r>
      <w:proofErr w:type="spellStart"/>
      <w:r w:rsidRPr="009E63E5">
        <w:t>или</w:t>
      </w:r>
      <w:proofErr w:type="spellEnd"/>
      <w:r w:rsidRPr="009E63E5">
        <w:t xml:space="preserve"> </w:t>
      </w:r>
      <w:proofErr w:type="spellStart"/>
      <w:r w:rsidRPr="009E63E5">
        <w:t>неовлашћене</w:t>
      </w:r>
      <w:proofErr w:type="spellEnd"/>
      <w:r w:rsidRPr="009E63E5">
        <w:t xml:space="preserve"> </w:t>
      </w:r>
      <w:proofErr w:type="spellStart"/>
      <w:r w:rsidRPr="009E63E5">
        <w:t>измене</w:t>
      </w:r>
      <w:proofErr w:type="spellEnd"/>
      <w:r w:rsidRPr="009E63E5">
        <w:t xml:space="preserve"> </w:t>
      </w:r>
      <w:proofErr w:type="spellStart"/>
      <w:r w:rsidRPr="009E63E5">
        <w:t>података</w:t>
      </w:r>
      <w:proofErr w:type="spellEnd"/>
      <w:r w:rsidRPr="009E63E5">
        <w:t xml:space="preserve">. </w:t>
      </w:r>
      <w:proofErr w:type="spellStart"/>
      <w:r w:rsidRPr="009E63E5">
        <w:t>Сваки</w:t>
      </w:r>
      <w:proofErr w:type="spellEnd"/>
      <w:r w:rsidRPr="009E63E5">
        <w:t xml:space="preserve"> </w:t>
      </w:r>
      <w:proofErr w:type="spellStart"/>
      <w:r w:rsidRPr="009E63E5">
        <w:t>корисник</w:t>
      </w:r>
      <w:proofErr w:type="spellEnd"/>
      <w:r w:rsidRPr="009E63E5">
        <w:t xml:space="preserve"> </w:t>
      </w:r>
      <w:proofErr w:type="spellStart"/>
      <w:r w:rsidRPr="009E63E5">
        <w:t>би</w:t>
      </w:r>
      <w:proofErr w:type="spellEnd"/>
      <w:r w:rsidRPr="009E63E5">
        <w:t xml:space="preserve"> </w:t>
      </w:r>
      <w:proofErr w:type="spellStart"/>
      <w:r w:rsidRPr="009E63E5">
        <w:t>имао</w:t>
      </w:r>
      <w:proofErr w:type="spellEnd"/>
      <w:r w:rsidRPr="009E63E5">
        <w:t xml:space="preserve"> </w:t>
      </w:r>
      <w:proofErr w:type="spellStart"/>
      <w:r w:rsidRPr="009E63E5">
        <w:t>само</w:t>
      </w:r>
      <w:proofErr w:type="spellEnd"/>
      <w:r w:rsidRPr="009E63E5">
        <w:t xml:space="preserve"> </w:t>
      </w:r>
      <w:proofErr w:type="spellStart"/>
      <w:r w:rsidRPr="009E63E5">
        <w:t>она</w:t>
      </w:r>
      <w:proofErr w:type="spellEnd"/>
      <w:r w:rsidRPr="009E63E5">
        <w:t xml:space="preserve"> </w:t>
      </w:r>
      <w:proofErr w:type="spellStart"/>
      <w:r w:rsidRPr="009E63E5">
        <w:t>овлашћења</w:t>
      </w:r>
      <w:proofErr w:type="spellEnd"/>
      <w:r w:rsidRPr="009E63E5">
        <w:t xml:space="preserve"> </w:t>
      </w:r>
      <w:proofErr w:type="spellStart"/>
      <w:r w:rsidRPr="009E63E5">
        <w:t>која</w:t>
      </w:r>
      <w:proofErr w:type="spellEnd"/>
      <w:r w:rsidRPr="009E63E5">
        <w:t xml:space="preserve"> </w:t>
      </w:r>
      <w:proofErr w:type="spellStart"/>
      <w:r w:rsidRPr="009E63E5">
        <w:t>су</w:t>
      </w:r>
      <w:proofErr w:type="spellEnd"/>
      <w:r w:rsidRPr="009E63E5">
        <w:t xml:space="preserve"> </w:t>
      </w:r>
      <w:proofErr w:type="spellStart"/>
      <w:r w:rsidRPr="009E63E5">
        <w:t>му</w:t>
      </w:r>
      <w:proofErr w:type="spellEnd"/>
      <w:r w:rsidRPr="009E63E5">
        <w:t xml:space="preserve"> </w:t>
      </w:r>
      <w:proofErr w:type="spellStart"/>
      <w:r w:rsidRPr="009E63E5">
        <w:t>потребна</w:t>
      </w:r>
      <w:proofErr w:type="spellEnd"/>
      <w:r w:rsidRPr="009E63E5">
        <w:t xml:space="preserve"> </w:t>
      </w:r>
      <w:proofErr w:type="spellStart"/>
      <w:r w:rsidRPr="009E63E5">
        <w:t>за</w:t>
      </w:r>
      <w:proofErr w:type="spellEnd"/>
      <w:r w:rsidRPr="009E63E5">
        <w:t xml:space="preserve"> </w:t>
      </w:r>
      <w:proofErr w:type="spellStart"/>
      <w:r w:rsidRPr="009E63E5">
        <w:t>обављање</w:t>
      </w:r>
      <w:proofErr w:type="spellEnd"/>
      <w:r w:rsidRPr="009E63E5">
        <w:t xml:space="preserve"> </w:t>
      </w:r>
      <w:proofErr w:type="spellStart"/>
      <w:r w:rsidRPr="009E63E5">
        <w:t>посла</w:t>
      </w:r>
      <w:proofErr w:type="spellEnd"/>
      <w:r w:rsidRPr="009E63E5">
        <w:t xml:space="preserve">, </w:t>
      </w:r>
      <w:proofErr w:type="spellStart"/>
      <w:r w:rsidRPr="009E63E5">
        <w:t>што</w:t>
      </w:r>
      <w:proofErr w:type="spellEnd"/>
      <w:r w:rsidRPr="009E63E5">
        <w:t xml:space="preserve"> </w:t>
      </w:r>
      <w:proofErr w:type="spellStart"/>
      <w:r w:rsidRPr="009E63E5">
        <w:t>је</w:t>
      </w:r>
      <w:proofErr w:type="spellEnd"/>
      <w:r w:rsidRPr="009E63E5">
        <w:t xml:space="preserve"> </w:t>
      </w:r>
      <w:proofErr w:type="spellStart"/>
      <w:r w:rsidRPr="009E63E5">
        <w:t>посебно</w:t>
      </w:r>
      <w:proofErr w:type="spellEnd"/>
      <w:r w:rsidRPr="009E63E5">
        <w:t xml:space="preserve"> </w:t>
      </w:r>
      <w:proofErr w:type="spellStart"/>
      <w:r w:rsidRPr="009E63E5">
        <w:t>важно</w:t>
      </w:r>
      <w:proofErr w:type="spellEnd"/>
      <w:r w:rsidRPr="009E63E5">
        <w:t xml:space="preserve"> </w:t>
      </w:r>
      <w:proofErr w:type="spellStart"/>
      <w:r w:rsidRPr="009E63E5">
        <w:t>јер</w:t>
      </w:r>
      <w:proofErr w:type="spellEnd"/>
      <w:r w:rsidRPr="009E63E5">
        <w:t xml:space="preserve"> </w:t>
      </w:r>
      <w:proofErr w:type="spellStart"/>
      <w:r w:rsidRPr="009E63E5">
        <w:t>база</w:t>
      </w:r>
      <w:proofErr w:type="spellEnd"/>
      <w:r w:rsidRPr="009E63E5">
        <w:t xml:space="preserve"> </w:t>
      </w:r>
      <w:proofErr w:type="spellStart"/>
      <w:r w:rsidRPr="009E63E5">
        <w:t>садржи</w:t>
      </w:r>
      <w:proofErr w:type="spellEnd"/>
      <w:r w:rsidRPr="009E63E5">
        <w:t xml:space="preserve"> </w:t>
      </w:r>
      <w:proofErr w:type="spellStart"/>
      <w:r w:rsidRPr="009E63E5">
        <w:t>личне</w:t>
      </w:r>
      <w:proofErr w:type="spellEnd"/>
      <w:r w:rsidRPr="009E63E5">
        <w:t xml:space="preserve"> </w:t>
      </w:r>
      <w:proofErr w:type="spellStart"/>
      <w:r w:rsidRPr="009E63E5">
        <w:t>податке</w:t>
      </w:r>
      <w:proofErr w:type="spellEnd"/>
      <w:r w:rsidRPr="009E63E5">
        <w:t xml:space="preserve"> </w:t>
      </w:r>
      <w:proofErr w:type="spellStart"/>
      <w:r w:rsidRPr="009E63E5">
        <w:t>кандидата</w:t>
      </w:r>
      <w:proofErr w:type="spellEnd"/>
      <w:r w:rsidRPr="009E63E5">
        <w:t xml:space="preserve"> и </w:t>
      </w:r>
      <w:proofErr w:type="spellStart"/>
      <w:r w:rsidRPr="009E63E5">
        <w:t>запослених</w:t>
      </w:r>
      <w:proofErr w:type="spellEnd"/>
      <w:r w:rsidRPr="009E63E5">
        <w:t>.</w:t>
      </w:r>
    </w:p>
    <w:p w14:paraId="2F4B65C0" w14:textId="0CE37227" w:rsidR="009E63E5" w:rsidRDefault="009E63E5" w:rsidP="009E63E5">
      <w:pPr>
        <w:pStyle w:val="Heading2"/>
      </w:pPr>
      <w:bookmarkStart w:id="499" w:name="_Toc238152292"/>
      <w:proofErr w:type="spellStart"/>
      <w:r w:rsidRPr="009E63E5">
        <w:t>Заштита</w:t>
      </w:r>
      <w:proofErr w:type="spellEnd"/>
      <w:r w:rsidRPr="009E63E5">
        <w:t xml:space="preserve"> </w:t>
      </w:r>
      <w:proofErr w:type="spellStart"/>
      <w:r w:rsidRPr="009E63E5">
        <w:t>личних</w:t>
      </w:r>
      <w:proofErr w:type="spellEnd"/>
      <w:r w:rsidRPr="009E63E5">
        <w:t xml:space="preserve"> </w:t>
      </w:r>
      <w:proofErr w:type="spellStart"/>
      <w:r w:rsidRPr="009E63E5">
        <w:t>података</w:t>
      </w:r>
      <w:bookmarkEnd w:id="499"/>
      <w:proofErr w:type="spellEnd"/>
    </w:p>
    <w:p w14:paraId="27ED5E84" w14:textId="79FCAAD3" w:rsidR="009E63E5" w:rsidRPr="009E63E5" w:rsidRDefault="009E63E5" w:rsidP="009E63E5">
      <w:proofErr w:type="spellStart"/>
      <w:r w:rsidRPr="009E63E5">
        <w:t>Поред</w:t>
      </w:r>
      <w:proofErr w:type="spellEnd"/>
      <w:r w:rsidRPr="009E63E5">
        <w:t xml:space="preserve"> </w:t>
      </w:r>
      <w:proofErr w:type="spellStart"/>
      <w:r w:rsidRPr="009E63E5">
        <w:t>контроле</w:t>
      </w:r>
      <w:proofErr w:type="spellEnd"/>
      <w:r w:rsidRPr="009E63E5">
        <w:t xml:space="preserve"> </w:t>
      </w:r>
      <w:proofErr w:type="spellStart"/>
      <w:r w:rsidRPr="009E63E5">
        <w:t>приступа</w:t>
      </w:r>
      <w:proofErr w:type="spellEnd"/>
      <w:r w:rsidRPr="009E63E5">
        <w:t xml:space="preserve">, </w:t>
      </w:r>
      <w:proofErr w:type="spellStart"/>
      <w:r w:rsidRPr="009E63E5">
        <w:t>било</w:t>
      </w:r>
      <w:proofErr w:type="spellEnd"/>
      <w:r w:rsidRPr="009E63E5">
        <w:t xml:space="preserve"> </w:t>
      </w:r>
      <w:proofErr w:type="spellStart"/>
      <w:r w:rsidRPr="009E63E5">
        <w:t>би</w:t>
      </w:r>
      <w:proofErr w:type="spellEnd"/>
      <w:r w:rsidRPr="009E63E5">
        <w:t xml:space="preserve"> </w:t>
      </w:r>
      <w:proofErr w:type="spellStart"/>
      <w:r w:rsidRPr="009E63E5">
        <w:t>корисно</w:t>
      </w:r>
      <w:proofErr w:type="spellEnd"/>
      <w:r w:rsidRPr="009E63E5">
        <w:t xml:space="preserve"> </w:t>
      </w:r>
      <w:proofErr w:type="spellStart"/>
      <w:r w:rsidRPr="009E63E5">
        <w:t>увести</w:t>
      </w:r>
      <w:proofErr w:type="spellEnd"/>
      <w:r w:rsidRPr="009E63E5">
        <w:t xml:space="preserve"> и </w:t>
      </w:r>
      <w:proofErr w:type="spellStart"/>
      <w:r w:rsidRPr="009E63E5">
        <w:t>јасна</w:t>
      </w:r>
      <w:proofErr w:type="spellEnd"/>
      <w:r w:rsidRPr="009E63E5">
        <w:t xml:space="preserve"> </w:t>
      </w:r>
      <w:proofErr w:type="spellStart"/>
      <w:r w:rsidRPr="009E63E5">
        <w:t>правила</w:t>
      </w:r>
      <w:proofErr w:type="spellEnd"/>
      <w:r w:rsidRPr="009E63E5">
        <w:t xml:space="preserve"> о </w:t>
      </w:r>
      <w:proofErr w:type="spellStart"/>
      <w:r w:rsidRPr="009E63E5">
        <w:t>томе</w:t>
      </w:r>
      <w:proofErr w:type="spellEnd"/>
      <w:r w:rsidRPr="009E63E5">
        <w:t xml:space="preserve"> </w:t>
      </w:r>
      <w:proofErr w:type="spellStart"/>
      <w:r w:rsidRPr="009E63E5">
        <w:t>ко</w:t>
      </w:r>
      <w:proofErr w:type="spellEnd"/>
      <w:r w:rsidRPr="009E63E5">
        <w:t xml:space="preserve"> </w:t>
      </w:r>
      <w:proofErr w:type="spellStart"/>
      <w:r w:rsidRPr="009E63E5">
        <w:t>може</w:t>
      </w:r>
      <w:proofErr w:type="spellEnd"/>
      <w:r w:rsidRPr="009E63E5">
        <w:t xml:space="preserve"> </w:t>
      </w:r>
      <w:proofErr w:type="spellStart"/>
      <w:r w:rsidRPr="009E63E5">
        <w:t>да</w:t>
      </w:r>
      <w:proofErr w:type="spellEnd"/>
      <w:r w:rsidRPr="009E63E5">
        <w:t xml:space="preserve"> </w:t>
      </w:r>
      <w:proofErr w:type="spellStart"/>
      <w:r w:rsidRPr="009E63E5">
        <w:t>прегледа</w:t>
      </w:r>
      <w:proofErr w:type="spellEnd"/>
      <w:r w:rsidRPr="009E63E5">
        <w:t xml:space="preserve">, </w:t>
      </w:r>
      <w:proofErr w:type="spellStart"/>
      <w:r w:rsidRPr="009E63E5">
        <w:t>мења</w:t>
      </w:r>
      <w:proofErr w:type="spellEnd"/>
      <w:r w:rsidRPr="009E63E5">
        <w:t xml:space="preserve"> </w:t>
      </w:r>
      <w:proofErr w:type="spellStart"/>
      <w:r w:rsidRPr="009E63E5">
        <w:t>или</w:t>
      </w:r>
      <w:proofErr w:type="spellEnd"/>
      <w:r w:rsidRPr="009E63E5">
        <w:t xml:space="preserve"> </w:t>
      </w:r>
      <w:proofErr w:type="spellStart"/>
      <w:r w:rsidRPr="009E63E5">
        <w:t>брише</w:t>
      </w:r>
      <w:proofErr w:type="spellEnd"/>
      <w:r w:rsidRPr="009E63E5">
        <w:t xml:space="preserve"> </w:t>
      </w:r>
      <w:proofErr w:type="spellStart"/>
      <w:r w:rsidRPr="009E63E5">
        <w:t>осетљиве</w:t>
      </w:r>
      <w:proofErr w:type="spellEnd"/>
      <w:r w:rsidRPr="009E63E5">
        <w:t xml:space="preserve"> </w:t>
      </w:r>
      <w:proofErr w:type="spellStart"/>
      <w:r w:rsidRPr="009E63E5">
        <w:t>податке</w:t>
      </w:r>
      <w:proofErr w:type="spellEnd"/>
      <w:r w:rsidRPr="009E63E5">
        <w:t xml:space="preserve">. </w:t>
      </w:r>
      <w:proofErr w:type="spellStart"/>
      <w:r w:rsidRPr="009E63E5">
        <w:t>На</w:t>
      </w:r>
      <w:proofErr w:type="spellEnd"/>
      <w:r w:rsidRPr="009E63E5">
        <w:t xml:space="preserve"> </w:t>
      </w:r>
      <w:proofErr w:type="spellStart"/>
      <w:r w:rsidRPr="009E63E5">
        <w:t>пример</w:t>
      </w:r>
      <w:proofErr w:type="spellEnd"/>
      <w:r w:rsidRPr="009E63E5">
        <w:t xml:space="preserve">, </w:t>
      </w:r>
      <w:proofErr w:type="spellStart"/>
      <w:r w:rsidRPr="009E63E5">
        <w:t>инструкторима</w:t>
      </w:r>
      <w:proofErr w:type="spellEnd"/>
      <w:r w:rsidRPr="009E63E5">
        <w:t xml:space="preserve"> </w:t>
      </w:r>
      <w:proofErr w:type="spellStart"/>
      <w:r w:rsidRPr="009E63E5">
        <w:t>би</w:t>
      </w:r>
      <w:proofErr w:type="spellEnd"/>
      <w:r w:rsidRPr="009E63E5">
        <w:t xml:space="preserve"> </w:t>
      </w:r>
      <w:proofErr w:type="spellStart"/>
      <w:r w:rsidRPr="009E63E5">
        <w:t>могао</w:t>
      </w:r>
      <w:proofErr w:type="spellEnd"/>
      <w:r w:rsidRPr="009E63E5">
        <w:t xml:space="preserve"> </w:t>
      </w:r>
      <w:proofErr w:type="spellStart"/>
      <w:r w:rsidRPr="009E63E5">
        <w:t>бити</w:t>
      </w:r>
      <w:proofErr w:type="spellEnd"/>
      <w:r w:rsidRPr="009E63E5">
        <w:t xml:space="preserve"> </w:t>
      </w:r>
      <w:proofErr w:type="spellStart"/>
      <w:r w:rsidRPr="009E63E5">
        <w:t>доступан</w:t>
      </w:r>
      <w:proofErr w:type="spellEnd"/>
      <w:r w:rsidRPr="009E63E5">
        <w:t xml:space="preserve"> </w:t>
      </w:r>
      <w:proofErr w:type="spellStart"/>
      <w:r w:rsidRPr="009E63E5">
        <w:t>распоред</w:t>
      </w:r>
      <w:proofErr w:type="spellEnd"/>
      <w:r w:rsidRPr="009E63E5">
        <w:t xml:space="preserve"> </w:t>
      </w:r>
      <w:proofErr w:type="spellStart"/>
      <w:r w:rsidRPr="009E63E5">
        <w:t>часова</w:t>
      </w:r>
      <w:proofErr w:type="spellEnd"/>
      <w:r w:rsidRPr="009E63E5">
        <w:t xml:space="preserve"> и </w:t>
      </w:r>
      <w:proofErr w:type="spellStart"/>
      <w:r w:rsidRPr="009E63E5">
        <w:t>основни</w:t>
      </w:r>
      <w:proofErr w:type="spellEnd"/>
      <w:r w:rsidRPr="009E63E5">
        <w:t xml:space="preserve"> </w:t>
      </w:r>
      <w:proofErr w:type="spellStart"/>
      <w:r w:rsidRPr="009E63E5">
        <w:t>подаци</w:t>
      </w:r>
      <w:proofErr w:type="spellEnd"/>
      <w:r w:rsidRPr="009E63E5">
        <w:t xml:space="preserve"> о </w:t>
      </w:r>
      <w:proofErr w:type="spellStart"/>
      <w:r w:rsidRPr="009E63E5">
        <w:t>кандидату</w:t>
      </w:r>
      <w:proofErr w:type="spellEnd"/>
      <w:r w:rsidRPr="009E63E5">
        <w:t xml:space="preserve">, </w:t>
      </w:r>
      <w:proofErr w:type="spellStart"/>
      <w:r w:rsidRPr="009E63E5">
        <w:t>док</w:t>
      </w:r>
      <w:proofErr w:type="spellEnd"/>
      <w:r w:rsidRPr="009E63E5">
        <w:t xml:space="preserve"> </w:t>
      </w:r>
      <w:proofErr w:type="spellStart"/>
      <w:r w:rsidRPr="009E63E5">
        <w:t>би</w:t>
      </w:r>
      <w:proofErr w:type="spellEnd"/>
      <w:r w:rsidRPr="009E63E5">
        <w:t xml:space="preserve"> ЈМБГ и </w:t>
      </w:r>
      <w:proofErr w:type="spellStart"/>
      <w:r w:rsidRPr="009E63E5">
        <w:t>подаци</w:t>
      </w:r>
      <w:proofErr w:type="spellEnd"/>
      <w:r w:rsidRPr="009E63E5">
        <w:t xml:space="preserve"> о </w:t>
      </w:r>
      <w:proofErr w:type="spellStart"/>
      <w:r w:rsidRPr="009E63E5">
        <w:t>документима</w:t>
      </w:r>
      <w:proofErr w:type="spellEnd"/>
      <w:r w:rsidRPr="009E63E5">
        <w:t xml:space="preserve"> </w:t>
      </w:r>
      <w:proofErr w:type="spellStart"/>
      <w:r w:rsidRPr="009E63E5">
        <w:t>били</w:t>
      </w:r>
      <w:proofErr w:type="spellEnd"/>
      <w:r w:rsidRPr="009E63E5">
        <w:t xml:space="preserve"> </w:t>
      </w:r>
      <w:proofErr w:type="spellStart"/>
      <w:r w:rsidRPr="009E63E5">
        <w:t>доступни</w:t>
      </w:r>
      <w:proofErr w:type="spellEnd"/>
      <w:r w:rsidRPr="009E63E5">
        <w:t xml:space="preserve"> </w:t>
      </w:r>
      <w:proofErr w:type="spellStart"/>
      <w:r w:rsidRPr="009E63E5">
        <w:t>само</w:t>
      </w:r>
      <w:proofErr w:type="spellEnd"/>
      <w:r w:rsidRPr="009E63E5">
        <w:t xml:space="preserve"> </w:t>
      </w:r>
      <w:proofErr w:type="spellStart"/>
      <w:r w:rsidRPr="009E63E5">
        <w:t>администрацији</w:t>
      </w:r>
      <w:proofErr w:type="spellEnd"/>
      <w:r w:rsidRPr="009E63E5">
        <w:t>.</w:t>
      </w:r>
    </w:p>
    <w:p w14:paraId="487C3589" w14:textId="2F699541" w:rsidR="009E63E5" w:rsidRDefault="009E63E5" w:rsidP="009E63E5">
      <w:pPr>
        <w:pStyle w:val="Heading2"/>
      </w:pPr>
      <w:bookmarkStart w:id="500" w:name="_Toc238152293"/>
      <w:proofErr w:type="spellStart"/>
      <w:r w:rsidRPr="009E63E5">
        <w:t>Резервне</w:t>
      </w:r>
      <w:proofErr w:type="spellEnd"/>
      <w:r w:rsidRPr="009E63E5">
        <w:t xml:space="preserve"> </w:t>
      </w:r>
      <w:proofErr w:type="spellStart"/>
      <w:r w:rsidRPr="009E63E5">
        <w:t>копије</w:t>
      </w:r>
      <w:proofErr w:type="spellEnd"/>
      <w:r w:rsidRPr="009E63E5">
        <w:t xml:space="preserve"> и </w:t>
      </w:r>
      <w:proofErr w:type="spellStart"/>
      <w:r w:rsidRPr="009E63E5">
        <w:t>опоравак</w:t>
      </w:r>
      <w:proofErr w:type="spellEnd"/>
      <w:r w:rsidRPr="009E63E5">
        <w:t xml:space="preserve"> </w:t>
      </w:r>
      <w:proofErr w:type="spellStart"/>
      <w:r w:rsidRPr="009E63E5">
        <w:t>базе</w:t>
      </w:r>
      <w:bookmarkEnd w:id="500"/>
      <w:proofErr w:type="spellEnd"/>
    </w:p>
    <w:p w14:paraId="522BB557" w14:textId="676A922A" w:rsidR="009C722B" w:rsidRPr="009C722B" w:rsidRDefault="009C722B" w:rsidP="009C722B">
      <w:proofErr w:type="spellStart"/>
      <w:r w:rsidRPr="009C722B">
        <w:t>За</w:t>
      </w:r>
      <w:proofErr w:type="spellEnd"/>
      <w:r w:rsidRPr="009C722B">
        <w:t xml:space="preserve"> </w:t>
      </w:r>
      <w:proofErr w:type="spellStart"/>
      <w:r w:rsidRPr="009C722B">
        <w:t>реалну</w:t>
      </w:r>
      <w:proofErr w:type="spellEnd"/>
      <w:r w:rsidRPr="009C722B">
        <w:t xml:space="preserve"> </w:t>
      </w:r>
      <w:proofErr w:type="spellStart"/>
      <w:r w:rsidRPr="009C722B">
        <w:t>употребу</w:t>
      </w:r>
      <w:proofErr w:type="spellEnd"/>
      <w:r w:rsidRPr="009C722B">
        <w:t xml:space="preserve"> </w:t>
      </w:r>
      <w:proofErr w:type="spellStart"/>
      <w:r w:rsidRPr="009C722B">
        <w:t>система</w:t>
      </w:r>
      <w:proofErr w:type="spellEnd"/>
      <w:r w:rsidRPr="009C722B">
        <w:t xml:space="preserve"> </w:t>
      </w:r>
      <w:proofErr w:type="spellStart"/>
      <w:r w:rsidRPr="009C722B">
        <w:t>потребно</w:t>
      </w:r>
      <w:proofErr w:type="spellEnd"/>
      <w:r w:rsidRPr="009C722B">
        <w:t xml:space="preserve"> </w:t>
      </w:r>
      <w:proofErr w:type="spellStart"/>
      <w:r w:rsidRPr="009C722B">
        <w:t>је</w:t>
      </w:r>
      <w:proofErr w:type="spellEnd"/>
      <w:r w:rsidRPr="009C722B">
        <w:t xml:space="preserve"> </w:t>
      </w:r>
      <w:proofErr w:type="spellStart"/>
      <w:r w:rsidRPr="009C722B">
        <w:t>дефинисати</w:t>
      </w:r>
      <w:proofErr w:type="spellEnd"/>
      <w:r w:rsidRPr="009C722B">
        <w:t xml:space="preserve"> </w:t>
      </w:r>
      <w:proofErr w:type="spellStart"/>
      <w:r w:rsidRPr="009C722B">
        <w:t>начин</w:t>
      </w:r>
      <w:proofErr w:type="spellEnd"/>
      <w:r w:rsidRPr="009C722B">
        <w:t xml:space="preserve"> </w:t>
      </w:r>
      <w:proofErr w:type="spellStart"/>
      <w:r w:rsidRPr="009C722B">
        <w:t>прављења</w:t>
      </w:r>
      <w:proofErr w:type="spellEnd"/>
      <w:r w:rsidRPr="009C722B">
        <w:t xml:space="preserve"> </w:t>
      </w:r>
      <w:proofErr w:type="spellStart"/>
      <w:r w:rsidRPr="009C722B">
        <w:t>резервних</w:t>
      </w:r>
      <w:proofErr w:type="spellEnd"/>
      <w:r w:rsidRPr="009C722B">
        <w:t xml:space="preserve"> </w:t>
      </w:r>
      <w:proofErr w:type="spellStart"/>
      <w:r w:rsidRPr="009C722B">
        <w:t>копија</w:t>
      </w:r>
      <w:proofErr w:type="spellEnd"/>
      <w:r w:rsidRPr="009C722B">
        <w:t xml:space="preserve"> </w:t>
      </w:r>
      <w:proofErr w:type="spellStart"/>
      <w:r w:rsidRPr="009C722B">
        <w:t>базе</w:t>
      </w:r>
      <w:proofErr w:type="spellEnd"/>
      <w:r w:rsidRPr="009C722B">
        <w:t xml:space="preserve"> </w:t>
      </w:r>
      <w:proofErr w:type="spellStart"/>
      <w:r w:rsidRPr="009C722B">
        <w:t>података</w:t>
      </w:r>
      <w:proofErr w:type="spellEnd"/>
      <w:r w:rsidRPr="009C722B">
        <w:t xml:space="preserve">. </w:t>
      </w:r>
      <w:proofErr w:type="spellStart"/>
      <w:r w:rsidRPr="009C722B">
        <w:t>Без</w:t>
      </w:r>
      <w:proofErr w:type="spellEnd"/>
      <w:r w:rsidRPr="009C722B">
        <w:t xml:space="preserve"> </w:t>
      </w:r>
      <w:proofErr w:type="spellStart"/>
      <w:r w:rsidRPr="009C722B">
        <w:t>резервних</w:t>
      </w:r>
      <w:proofErr w:type="spellEnd"/>
      <w:r w:rsidRPr="009C722B">
        <w:t xml:space="preserve"> </w:t>
      </w:r>
      <w:proofErr w:type="spellStart"/>
      <w:r w:rsidRPr="009C722B">
        <w:t>копија</w:t>
      </w:r>
      <w:proofErr w:type="spellEnd"/>
      <w:r w:rsidRPr="009C722B">
        <w:t xml:space="preserve">, </w:t>
      </w:r>
      <w:proofErr w:type="spellStart"/>
      <w:r w:rsidRPr="009C722B">
        <w:t>квар</w:t>
      </w:r>
      <w:proofErr w:type="spellEnd"/>
      <w:r w:rsidRPr="009C722B">
        <w:t xml:space="preserve"> </w:t>
      </w:r>
      <w:proofErr w:type="spellStart"/>
      <w:r w:rsidRPr="009C722B">
        <w:t>сервера</w:t>
      </w:r>
      <w:proofErr w:type="spellEnd"/>
      <w:r w:rsidRPr="009C722B">
        <w:t xml:space="preserve">, </w:t>
      </w:r>
      <w:proofErr w:type="spellStart"/>
      <w:r w:rsidRPr="009C722B">
        <w:t>грешка</w:t>
      </w:r>
      <w:proofErr w:type="spellEnd"/>
      <w:r w:rsidRPr="009C722B">
        <w:t xml:space="preserve"> </w:t>
      </w:r>
      <w:proofErr w:type="spellStart"/>
      <w:r w:rsidRPr="009C722B">
        <w:t>при</w:t>
      </w:r>
      <w:proofErr w:type="spellEnd"/>
      <w:r w:rsidRPr="009C722B">
        <w:t xml:space="preserve"> </w:t>
      </w:r>
      <w:proofErr w:type="spellStart"/>
      <w:r w:rsidRPr="009C722B">
        <w:t>раду</w:t>
      </w:r>
      <w:proofErr w:type="spellEnd"/>
      <w:r w:rsidRPr="009C722B">
        <w:t xml:space="preserve"> </w:t>
      </w:r>
      <w:proofErr w:type="spellStart"/>
      <w:r w:rsidRPr="009C722B">
        <w:t>са</w:t>
      </w:r>
      <w:proofErr w:type="spellEnd"/>
      <w:r w:rsidRPr="009C722B">
        <w:t xml:space="preserve"> </w:t>
      </w:r>
      <w:proofErr w:type="spellStart"/>
      <w:r w:rsidRPr="009C722B">
        <w:t>подацима</w:t>
      </w:r>
      <w:proofErr w:type="spellEnd"/>
      <w:r w:rsidRPr="009C722B">
        <w:t xml:space="preserve"> </w:t>
      </w:r>
      <w:proofErr w:type="spellStart"/>
      <w:r w:rsidRPr="009C722B">
        <w:t>или</w:t>
      </w:r>
      <w:proofErr w:type="spellEnd"/>
      <w:r w:rsidRPr="009C722B">
        <w:t xml:space="preserve"> </w:t>
      </w:r>
      <w:proofErr w:type="spellStart"/>
      <w:r w:rsidRPr="009C722B">
        <w:t>случајно</w:t>
      </w:r>
      <w:proofErr w:type="spellEnd"/>
      <w:r w:rsidRPr="009C722B">
        <w:t xml:space="preserve"> </w:t>
      </w:r>
      <w:proofErr w:type="spellStart"/>
      <w:r w:rsidRPr="009C722B">
        <w:t>брисање</w:t>
      </w:r>
      <w:proofErr w:type="spellEnd"/>
      <w:r w:rsidRPr="009C722B">
        <w:t xml:space="preserve"> </w:t>
      </w:r>
      <w:proofErr w:type="spellStart"/>
      <w:r w:rsidRPr="009C722B">
        <w:t>записа</w:t>
      </w:r>
      <w:proofErr w:type="spellEnd"/>
      <w:r w:rsidRPr="009C722B">
        <w:t xml:space="preserve"> </w:t>
      </w:r>
      <w:proofErr w:type="spellStart"/>
      <w:r w:rsidRPr="009C722B">
        <w:t>могли</w:t>
      </w:r>
      <w:proofErr w:type="spellEnd"/>
      <w:r w:rsidRPr="009C722B">
        <w:t xml:space="preserve"> </w:t>
      </w:r>
      <w:proofErr w:type="spellStart"/>
      <w:r w:rsidRPr="009C722B">
        <w:t>би</w:t>
      </w:r>
      <w:proofErr w:type="spellEnd"/>
      <w:r w:rsidRPr="009C722B">
        <w:t xml:space="preserve"> </w:t>
      </w:r>
      <w:proofErr w:type="spellStart"/>
      <w:r w:rsidRPr="009C722B">
        <w:t>довести</w:t>
      </w:r>
      <w:proofErr w:type="spellEnd"/>
      <w:r w:rsidRPr="009C722B">
        <w:t xml:space="preserve"> </w:t>
      </w:r>
      <w:proofErr w:type="spellStart"/>
      <w:r w:rsidRPr="009C722B">
        <w:t>до</w:t>
      </w:r>
      <w:proofErr w:type="spellEnd"/>
      <w:r w:rsidRPr="009C722B">
        <w:t xml:space="preserve"> </w:t>
      </w:r>
      <w:proofErr w:type="spellStart"/>
      <w:r w:rsidRPr="009C722B">
        <w:t>трајног</w:t>
      </w:r>
      <w:proofErr w:type="spellEnd"/>
      <w:r w:rsidRPr="009C722B">
        <w:t xml:space="preserve"> </w:t>
      </w:r>
      <w:proofErr w:type="spellStart"/>
      <w:r w:rsidRPr="009C722B">
        <w:t>губитка</w:t>
      </w:r>
      <w:proofErr w:type="spellEnd"/>
      <w:r w:rsidRPr="009C722B">
        <w:t xml:space="preserve"> </w:t>
      </w:r>
      <w:proofErr w:type="spellStart"/>
      <w:r w:rsidRPr="009C722B">
        <w:t>података</w:t>
      </w:r>
      <w:proofErr w:type="spellEnd"/>
      <w:r w:rsidRPr="009C722B">
        <w:t xml:space="preserve"> о </w:t>
      </w:r>
      <w:proofErr w:type="spellStart"/>
      <w:r w:rsidRPr="009C722B">
        <w:t>кандидатима</w:t>
      </w:r>
      <w:proofErr w:type="spellEnd"/>
      <w:r w:rsidRPr="009C722B">
        <w:t xml:space="preserve">, </w:t>
      </w:r>
      <w:proofErr w:type="spellStart"/>
      <w:r w:rsidRPr="009C722B">
        <w:t>обукама</w:t>
      </w:r>
      <w:proofErr w:type="spellEnd"/>
      <w:r w:rsidRPr="009C722B">
        <w:t xml:space="preserve">, </w:t>
      </w:r>
      <w:proofErr w:type="spellStart"/>
      <w:r w:rsidRPr="009C722B">
        <w:t>уплатама</w:t>
      </w:r>
      <w:proofErr w:type="spellEnd"/>
      <w:r w:rsidRPr="009C722B">
        <w:t xml:space="preserve"> и </w:t>
      </w:r>
      <w:proofErr w:type="spellStart"/>
      <w:r w:rsidRPr="009C722B">
        <w:t>полагањима</w:t>
      </w:r>
      <w:proofErr w:type="spellEnd"/>
      <w:r w:rsidRPr="009C722B">
        <w:t>.</w:t>
      </w:r>
    </w:p>
    <w:p w14:paraId="41F074C3" w14:textId="7E7644D3" w:rsidR="009C722B" w:rsidRPr="009C722B" w:rsidRDefault="009C722B" w:rsidP="009C722B">
      <w:proofErr w:type="spellStart"/>
      <w:r w:rsidRPr="009C722B">
        <w:t>Поред</w:t>
      </w:r>
      <w:proofErr w:type="spellEnd"/>
      <w:r w:rsidRPr="009C722B">
        <w:t xml:space="preserve"> </w:t>
      </w:r>
      <w:proofErr w:type="spellStart"/>
      <w:r w:rsidRPr="009C722B">
        <w:t>самог</w:t>
      </w:r>
      <w:proofErr w:type="spellEnd"/>
      <w:r w:rsidRPr="009C722B">
        <w:t xml:space="preserve"> </w:t>
      </w:r>
      <w:proofErr w:type="spellStart"/>
      <w:r w:rsidRPr="009C722B">
        <w:t>прављења</w:t>
      </w:r>
      <w:proofErr w:type="spellEnd"/>
      <w:r w:rsidRPr="009C722B">
        <w:t xml:space="preserve"> </w:t>
      </w:r>
      <w:proofErr w:type="spellStart"/>
      <w:r w:rsidRPr="009C722B">
        <w:t>резервних</w:t>
      </w:r>
      <w:proofErr w:type="spellEnd"/>
      <w:r w:rsidRPr="009C722B">
        <w:t xml:space="preserve"> </w:t>
      </w:r>
      <w:proofErr w:type="spellStart"/>
      <w:r w:rsidRPr="009C722B">
        <w:t>копија</w:t>
      </w:r>
      <w:proofErr w:type="spellEnd"/>
      <w:r w:rsidRPr="009C722B">
        <w:t xml:space="preserve">, </w:t>
      </w:r>
      <w:proofErr w:type="spellStart"/>
      <w:r w:rsidRPr="009C722B">
        <w:t>потребно</w:t>
      </w:r>
      <w:proofErr w:type="spellEnd"/>
      <w:r w:rsidRPr="009C722B">
        <w:t xml:space="preserve"> </w:t>
      </w:r>
      <w:proofErr w:type="spellStart"/>
      <w:r w:rsidRPr="009C722B">
        <w:t>је</w:t>
      </w:r>
      <w:proofErr w:type="spellEnd"/>
      <w:r w:rsidRPr="009C722B">
        <w:t xml:space="preserve"> </w:t>
      </w:r>
      <w:proofErr w:type="spellStart"/>
      <w:r w:rsidRPr="009C722B">
        <w:t>дефинисати</w:t>
      </w:r>
      <w:proofErr w:type="spellEnd"/>
      <w:r w:rsidRPr="009C722B">
        <w:t xml:space="preserve"> и </w:t>
      </w:r>
      <w:proofErr w:type="spellStart"/>
      <w:r w:rsidRPr="009C722B">
        <w:t>поступак</w:t>
      </w:r>
      <w:proofErr w:type="spellEnd"/>
      <w:r w:rsidRPr="009C722B">
        <w:t xml:space="preserve"> </w:t>
      </w:r>
      <w:proofErr w:type="spellStart"/>
      <w:r w:rsidRPr="009C722B">
        <w:t>опоравка</w:t>
      </w:r>
      <w:proofErr w:type="spellEnd"/>
      <w:r w:rsidRPr="009C722B">
        <w:t xml:space="preserve"> </w:t>
      </w:r>
      <w:proofErr w:type="spellStart"/>
      <w:r w:rsidRPr="009C722B">
        <w:t>базе</w:t>
      </w:r>
      <w:proofErr w:type="spellEnd"/>
      <w:r w:rsidRPr="009C722B">
        <w:t xml:space="preserve"> у </w:t>
      </w:r>
      <w:proofErr w:type="spellStart"/>
      <w:r w:rsidRPr="009C722B">
        <w:t>случају</w:t>
      </w:r>
      <w:proofErr w:type="spellEnd"/>
      <w:r w:rsidRPr="009C722B">
        <w:t xml:space="preserve"> </w:t>
      </w:r>
      <w:proofErr w:type="spellStart"/>
      <w:r w:rsidRPr="009C722B">
        <w:t>губитка</w:t>
      </w:r>
      <w:proofErr w:type="spellEnd"/>
      <w:r w:rsidRPr="009C722B">
        <w:t xml:space="preserve"> </w:t>
      </w:r>
      <w:proofErr w:type="spellStart"/>
      <w:r w:rsidRPr="009C722B">
        <w:t>података</w:t>
      </w:r>
      <w:proofErr w:type="spellEnd"/>
      <w:r w:rsidRPr="009C722B">
        <w:t xml:space="preserve">. </w:t>
      </w:r>
      <w:proofErr w:type="spellStart"/>
      <w:r w:rsidRPr="009C722B">
        <w:t>То</w:t>
      </w:r>
      <w:proofErr w:type="spellEnd"/>
      <w:r w:rsidRPr="009C722B">
        <w:t xml:space="preserve"> </w:t>
      </w:r>
      <w:proofErr w:type="spellStart"/>
      <w:r w:rsidRPr="009C722B">
        <w:t>подразумева</w:t>
      </w:r>
      <w:proofErr w:type="spellEnd"/>
      <w:r w:rsidRPr="009C722B">
        <w:t xml:space="preserve"> </w:t>
      </w:r>
      <w:proofErr w:type="spellStart"/>
      <w:r w:rsidRPr="009C722B">
        <w:t>одређивање</w:t>
      </w:r>
      <w:proofErr w:type="spellEnd"/>
      <w:r w:rsidRPr="009C722B">
        <w:t xml:space="preserve"> </w:t>
      </w:r>
      <w:proofErr w:type="spellStart"/>
      <w:r w:rsidRPr="009C722B">
        <w:t>колико</w:t>
      </w:r>
      <w:proofErr w:type="spellEnd"/>
      <w:r w:rsidRPr="009C722B">
        <w:t xml:space="preserve"> </w:t>
      </w:r>
      <w:proofErr w:type="spellStart"/>
      <w:r w:rsidRPr="009C722B">
        <w:t>често</w:t>
      </w:r>
      <w:proofErr w:type="spellEnd"/>
      <w:r w:rsidRPr="009C722B">
        <w:t xml:space="preserve"> </w:t>
      </w:r>
      <w:proofErr w:type="spellStart"/>
      <w:r w:rsidRPr="009C722B">
        <w:t>се</w:t>
      </w:r>
      <w:proofErr w:type="spellEnd"/>
      <w:r w:rsidRPr="009C722B">
        <w:t xml:space="preserve"> backup </w:t>
      </w:r>
      <w:proofErr w:type="spellStart"/>
      <w:r w:rsidRPr="009C722B">
        <w:t>прави</w:t>
      </w:r>
      <w:proofErr w:type="spellEnd"/>
      <w:r w:rsidRPr="009C722B">
        <w:t xml:space="preserve">, </w:t>
      </w:r>
      <w:proofErr w:type="spellStart"/>
      <w:r w:rsidRPr="009C722B">
        <w:t>где</w:t>
      </w:r>
      <w:proofErr w:type="spellEnd"/>
      <w:r w:rsidRPr="009C722B">
        <w:t xml:space="preserve"> </w:t>
      </w:r>
      <w:proofErr w:type="spellStart"/>
      <w:r w:rsidRPr="009C722B">
        <w:t>се</w:t>
      </w:r>
      <w:proofErr w:type="spellEnd"/>
      <w:r w:rsidRPr="009C722B">
        <w:t xml:space="preserve"> </w:t>
      </w:r>
      <w:proofErr w:type="spellStart"/>
      <w:r w:rsidRPr="009C722B">
        <w:t>чува</w:t>
      </w:r>
      <w:proofErr w:type="spellEnd"/>
      <w:r w:rsidRPr="009C722B">
        <w:t xml:space="preserve">, </w:t>
      </w:r>
      <w:proofErr w:type="spellStart"/>
      <w:r w:rsidRPr="009C722B">
        <w:t>ко</w:t>
      </w:r>
      <w:proofErr w:type="spellEnd"/>
      <w:r w:rsidRPr="009C722B">
        <w:t xml:space="preserve"> </w:t>
      </w:r>
      <w:proofErr w:type="spellStart"/>
      <w:r w:rsidRPr="009C722B">
        <w:t>је</w:t>
      </w:r>
      <w:proofErr w:type="spellEnd"/>
      <w:r w:rsidRPr="009C722B">
        <w:t xml:space="preserve"> </w:t>
      </w:r>
      <w:proofErr w:type="spellStart"/>
      <w:r w:rsidRPr="009C722B">
        <w:t>одговоран</w:t>
      </w:r>
      <w:proofErr w:type="spellEnd"/>
      <w:r w:rsidRPr="009C722B">
        <w:t xml:space="preserve"> </w:t>
      </w:r>
      <w:proofErr w:type="spellStart"/>
      <w:r w:rsidRPr="009C722B">
        <w:t>за</w:t>
      </w:r>
      <w:proofErr w:type="spellEnd"/>
      <w:r w:rsidRPr="009C722B">
        <w:t xml:space="preserve"> </w:t>
      </w:r>
      <w:proofErr w:type="spellStart"/>
      <w:r w:rsidRPr="009C722B">
        <w:t>његову</w:t>
      </w:r>
      <w:proofErr w:type="spellEnd"/>
      <w:r w:rsidRPr="009C722B">
        <w:t xml:space="preserve"> </w:t>
      </w:r>
      <w:proofErr w:type="spellStart"/>
      <w:r w:rsidRPr="009C722B">
        <w:t>проверу</w:t>
      </w:r>
      <w:proofErr w:type="spellEnd"/>
      <w:r w:rsidRPr="009C722B">
        <w:t xml:space="preserve"> и </w:t>
      </w:r>
      <w:proofErr w:type="spellStart"/>
      <w:r w:rsidRPr="009C722B">
        <w:t>како</w:t>
      </w:r>
      <w:proofErr w:type="spellEnd"/>
      <w:r w:rsidRPr="009C722B">
        <w:t xml:space="preserve"> </w:t>
      </w:r>
      <w:proofErr w:type="spellStart"/>
      <w:r w:rsidRPr="009C722B">
        <w:t>се</w:t>
      </w:r>
      <w:proofErr w:type="spellEnd"/>
      <w:r w:rsidRPr="009C722B">
        <w:t xml:space="preserve"> </w:t>
      </w:r>
      <w:proofErr w:type="spellStart"/>
      <w:r w:rsidRPr="009C722B">
        <w:t>база</w:t>
      </w:r>
      <w:proofErr w:type="spellEnd"/>
      <w:r w:rsidRPr="009C722B">
        <w:t xml:space="preserve"> </w:t>
      </w:r>
      <w:proofErr w:type="spellStart"/>
      <w:r w:rsidRPr="009C722B">
        <w:t>враћа</w:t>
      </w:r>
      <w:proofErr w:type="spellEnd"/>
      <w:r w:rsidRPr="009C722B">
        <w:t xml:space="preserve"> у </w:t>
      </w:r>
      <w:proofErr w:type="spellStart"/>
      <w:r w:rsidRPr="009C722B">
        <w:t>исправно</w:t>
      </w:r>
      <w:proofErr w:type="spellEnd"/>
      <w:r w:rsidRPr="009C722B">
        <w:t xml:space="preserve"> </w:t>
      </w:r>
      <w:proofErr w:type="spellStart"/>
      <w:r w:rsidRPr="009C722B">
        <w:t>стање</w:t>
      </w:r>
      <w:proofErr w:type="spellEnd"/>
      <w:r w:rsidRPr="009C722B">
        <w:t xml:space="preserve"> </w:t>
      </w:r>
      <w:proofErr w:type="spellStart"/>
      <w:r w:rsidRPr="009C722B">
        <w:t>након</w:t>
      </w:r>
      <w:proofErr w:type="spellEnd"/>
      <w:r w:rsidRPr="009C722B">
        <w:t xml:space="preserve"> </w:t>
      </w:r>
      <w:proofErr w:type="spellStart"/>
      <w:r w:rsidRPr="009C722B">
        <w:t>проблем</w:t>
      </w:r>
      <w:proofErr w:type="spellEnd"/>
    </w:p>
    <w:p w14:paraId="2464CEA9" w14:textId="294F021F" w:rsidR="009E63E5" w:rsidRDefault="009E63E5" w:rsidP="009E63E5">
      <w:pPr>
        <w:pStyle w:val="Heading2"/>
      </w:pPr>
      <w:bookmarkStart w:id="501" w:name="_Toc238152294"/>
      <w:proofErr w:type="spellStart"/>
      <w:r w:rsidRPr="009E63E5">
        <w:lastRenderedPageBreak/>
        <w:t>Додатни</w:t>
      </w:r>
      <w:proofErr w:type="spellEnd"/>
      <w:r w:rsidRPr="009E63E5">
        <w:t xml:space="preserve"> </w:t>
      </w:r>
      <w:proofErr w:type="spellStart"/>
      <w:r w:rsidRPr="009E63E5">
        <w:t>извештаји</w:t>
      </w:r>
      <w:bookmarkEnd w:id="501"/>
      <w:proofErr w:type="spellEnd"/>
    </w:p>
    <w:p w14:paraId="0680EAF7" w14:textId="40295B9B" w:rsidR="009E63E5" w:rsidRPr="009E63E5" w:rsidRDefault="009E63E5" w:rsidP="009E63E5">
      <w:proofErr w:type="spellStart"/>
      <w:r w:rsidRPr="009E63E5">
        <w:t>Систем</w:t>
      </w:r>
      <w:proofErr w:type="spellEnd"/>
      <w:r w:rsidRPr="009E63E5">
        <w:t xml:space="preserve"> </w:t>
      </w:r>
      <w:proofErr w:type="spellStart"/>
      <w:r w:rsidRPr="009E63E5">
        <w:t>би</w:t>
      </w:r>
      <w:proofErr w:type="spellEnd"/>
      <w:r w:rsidRPr="009E63E5">
        <w:t xml:space="preserve"> </w:t>
      </w:r>
      <w:proofErr w:type="spellStart"/>
      <w:r w:rsidRPr="009E63E5">
        <w:t>могао</w:t>
      </w:r>
      <w:proofErr w:type="spellEnd"/>
      <w:r w:rsidRPr="009E63E5">
        <w:t xml:space="preserve"> </w:t>
      </w:r>
      <w:proofErr w:type="spellStart"/>
      <w:r w:rsidRPr="009E63E5">
        <w:t>да</w:t>
      </w:r>
      <w:proofErr w:type="spellEnd"/>
      <w:r w:rsidRPr="009E63E5">
        <w:t xml:space="preserve"> </w:t>
      </w:r>
      <w:proofErr w:type="spellStart"/>
      <w:r w:rsidRPr="009E63E5">
        <w:t>се</w:t>
      </w:r>
      <w:proofErr w:type="spellEnd"/>
      <w:r w:rsidRPr="009E63E5">
        <w:t xml:space="preserve"> </w:t>
      </w:r>
      <w:proofErr w:type="spellStart"/>
      <w:r w:rsidRPr="009E63E5">
        <w:t>прошири</w:t>
      </w:r>
      <w:proofErr w:type="spellEnd"/>
      <w:r w:rsidRPr="009E63E5">
        <w:t xml:space="preserve"> </w:t>
      </w:r>
      <w:proofErr w:type="spellStart"/>
      <w:r w:rsidRPr="009E63E5">
        <w:t>додатним</w:t>
      </w:r>
      <w:proofErr w:type="spellEnd"/>
      <w:r w:rsidRPr="009E63E5">
        <w:t xml:space="preserve"> </w:t>
      </w:r>
      <w:proofErr w:type="spellStart"/>
      <w:r w:rsidRPr="009E63E5">
        <w:t>извештајима</w:t>
      </w:r>
      <w:proofErr w:type="spellEnd"/>
      <w:r w:rsidRPr="009E63E5">
        <w:t xml:space="preserve"> </w:t>
      </w:r>
      <w:proofErr w:type="spellStart"/>
      <w:r w:rsidRPr="009E63E5">
        <w:t>који</w:t>
      </w:r>
      <w:proofErr w:type="spellEnd"/>
      <w:r w:rsidRPr="009E63E5">
        <w:t xml:space="preserve"> </w:t>
      </w:r>
      <w:proofErr w:type="spellStart"/>
      <w:r w:rsidRPr="009E63E5">
        <w:t>би</w:t>
      </w:r>
      <w:proofErr w:type="spellEnd"/>
      <w:r w:rsidRPr="009E63E5">
        <w:t xml:space="preserve"> </w:t>
      </w:r>
      <w:proofErr w:type="spellStart"/>
      <w:r w:rsidRPr="009E63E5">
        <w:t>помогли</w:t>
      </w:r>
      <w:proofErr w:type="spellEnd"/>
      <w:r w:rsidRPr="009E63E5">
        <w:t xml:space="preserve"> </w:t>
      </w:r>
      <w:proofErr w:type="spellStart"/>
      <w:r w:rsidRPr="009E63E5">
        <w:t>управи</w:t>
      </w:r>
      <w:proofErr w:type="spellEnd"/>
      <w:r w:rsidRPr="009E63E5">
        <w:t xml:space="preserve"> </w:t>
      </w:r>
      <w:proofErr w:type="spellStart"/>
      <w:r w:rsidRPr="009E63E5">
        <w:t>аутошколе</w:t>
      </w:r>
      <w:proofErr w:type="spellEnd"/>
      <w:r w:rsidRPr="009E63E5">
        <w:t xml:space="preserve"> </w:t>
      </w:r>
      <w:proofErr w:type="spellStart"/>
      <w:r w:rsidRPr="009E63E5">
        <w:t>да</w:t>
      </w:r>
      <w:proofErr w:type="spellEnd"/>
      <w:r w:rsidRPr="009E63E5">
        <w:t xml:space="preserve"> </w:t>
      </w:r>
      <w:proofErr w:type="spellStart"/>
      <w:r w:rsidRPr="009E63E5">
        <w:t>боље</w:t>
      </w:r>
      <w:proofErr w:type="spellEnd"/>
      <w:r w:rsidRPr="009E63E5">
        <w:t xml:space="preserve"> </w:t>
      </w:r>
      <w:proofErr w:type="spellStart"/>
      <w:r w:rsidRPr="009E63E5">
        <w:t>прати</w:t>
      </w:r>
      <w:proofErr w:type="spellEnd"/>
      <w:r w:rsidRPr="009E63E5">
        <w:t xml:space="preserve"> </w:t>
      </w:r>
      <w:proofErr w:type="spellStart"/>
      <w:r w:rsidRPr="009E63E5">
        <w:t>пословање</w:t>
      </w:r>
      <w:proofErr w:type="spellEnd"/>
      <w:r w:rsidRPr="009E63E5">
        <w:t xml:space="preserve">. </w:t>
      </w:r>
      <w:proofErr w:type="spellStart"/>
      <w:r w:rsidRPr="009E63E5">
        <w:t>Поред</w:t>
      </w:r>
      <w:proofErr w:type="spellEnd"/>
      <w:r w:rsidRPr="009E63E5">
        <w:t xml:space="preserve"> </w:t>
      </w:r>
      <w:proofErr w:type="spellStart"/>
      <w:r w:rsidRPr="009E63E5">
        <w:t>основних</w:t>
      </w:r>
      <w:proofErr w:type="spellEnd"/>
      <w:r w:rsidRPr="009E63E5">
        <w:t xml:space="preserve"> </w:t>
      </w:r>
      <w:proofErr w:type="spellStart"/>
      <w:r w:rsidRPr="009E63E5">
        <w:t>приказа</w:t>
      </w:r>
      <w:proofErr w:type="spellEnd"/>
      <w:r w:rsidRPr="009E63E5">
        <w:t xml:space="preserve"> </w:t>
      </w:r>
      <w:proofErr w:type="spellStart"/>
      <w:r w:rsidRPr="009E63E5">
        <w:t>који</w:t>
      </w:r>
      <w:proofErr w:type="spellEnd"/>
      <w:r w:rsidRPr="009E63E5">
        <w:t xml:space="preserve"> </w:t>
      </w:r>
      <w:proofErr w:type="spellStart"/>
      <w:r w:rsidRPr="009E63E5">
        <w:t>су</w:t>
      </w:r>
      <w:proofErr w:type="spellEnd"/>
      <w:r w:rsidRPr="009E63E5">
        <w:t xml:space="preserve"> </w:t>
      </w:r>
      <w:proofErr w:type="spellStart"/>
      <w:r w:rsidRPr="009E63E5">
        <w:t>реализовани</w:t>
      </w:r>
      <w:proofErr w:type="spellEnd"/>
      <w:r w:rsidRPr="009E63E5">
        <w:t xml:space="preserve"> </w:t>
      </w:r>
      <w:proofErr w:type="spellStart"/>
      <w:r w:rsidRPr="009E63E5">
        <w:t>кроз</w:t>
      </w:r>
      <w:proofErr w:type="spellEnd"/>
      <w:r w:rsidRPr="009E63E5">
        <w:t xml:space="preserve"> </w:t>
      </w:r>
      <w:proofErr w:type="spellStart"/>
      <w:r w:rsidRPr="009E63E5">
        <w:t>погледе</w:t>
      </w:r>
      <w:proofErr w:type="spellEnd"/>
      <w:r w:rsidRPr="009E63E5">
        <w:t xml:space="preserve"> и </w:t>
      </w:r>
      <w:proofErr w:type="spellStart"/>
      <w:r w:rsidRPr="009E63E5">
        <w:t>упите</w:t>
      </w:r>
      <w:proofErr w:type="spellEnd"/>
      <w:r w:rsidRPr="009E63E5">
        <w:t xml:space="preserve">, </w:t>
      </w:r>
      <w:proofErr w:type="spellStart"/>
      <w:r w:rsidRPr="009E63E5">
        <w:t>могуће</w:t>
      </w:r>
      <w:proofErr w:type="spellEnd"/>
      <w:r w:rsidRPr="009E63E5">
        <w:t xml:space="preserve"> </w:t>
      </w:r>
      <w:proofErr w:type="spellStart"/>
      <w:r w:rsidRPr="009E63E5">
        <w:t>је</w:t>
      </w:r>
      <w:proofErr w:type="spellEnd"/>
      <w:r w:rsidRPr="009E63E5">
        <w:t xml:space="preserve"> </w:t>
      </w:r>
      <w:proofErr w:type="spellStart"/>
      <w:r w:rsidRPr="009E63E5">
        <w:t>додати</w:t>
      </w:r>
      <w:proofErr w:type="spellEnd"/>
      <w:r w:rsidRPr="009E63E5">
        <w:t xml:space="preserve"> </w:t>
      </w:r>
      <w:proofErr w:type="spellStart"/>
      <w:r w:rsidRPr="009E63E5">
        <w:t>месечни</w:t>
      </w:r>
      <w:proofErr w:type="spellEnd"/>
      <w:r w:rsidRPr="009E63E5">
        <w:t xml:space="preserve"> </w:t>
      </w:r>
      <w:proofErr w:type="spellStart"/>
      <w:r w:rsidRPr="009E63E5">
        <w:t>преглед</w:t>
      </w:r>
      <w:proofErr w:type="spellEnd"/>
      <w:r w:rsidRPr="009E63E5">
        <w:t xml:space="preserve"> </w:t>
      </w:r>
      <w:proofErr w:type="spellStart"/>
      <w:r w:rsidRPr="009E63E5">
        <w:t>прихода</w:t>
      </w:r>
      <w:proofErr w:type="spellEnd"/>
      <w:r w:rsidRPr="009E63E5">
        <w:t xml:space="preserve">, </w:t>
      </w:r>
      <w:proofErr w:type="spellStart"/>
      <w:r w:rsidRPr="009E63E5">
        <w:t>број</w:t>
      </w:r>
      <w:proofErr w:type="spellEnd"/>
      <w:r w:rsidRPr="009E63E5">
        <w:t xml:space="preserve"> </w:t>
      </w:r>
      <w:proofErr w:type="spellStart"/>
      <w:r w:rsidRPr="009E63E5">
        <w:t>одржаних</w:t>
      </w:r>
      <w:proofErr w:type="spellEnd"/>
      <w:r w:rsidRPr="009E63E5">
        <w:t xml:space="preserve"> </w:t>
      </w:r>
      <w:proofErr w:type="spellStart"/>
      <w:r w:rsidRPr="009E63E5">
        <w:t>часова</w:t>
      </w:r>
      <w:proofErr w:type="spellEnd"/>
      <w:r w:rsidRPr="009E63E5">
        <w:t xml:space="preserve"> </w:t>
      </w:r>
      <w:proofErr w:type="spellStart"/>
      <w:r w:rsidRPr="009E63E5">
        <w:t>по</w:t>
      </w:r>
      <w:proofErr w:type="spellEnd"/>
      <w:r w:rsidRPr="009E63E5">
        <w:t xml:space="preserve"> </w:t>
      </w:r>
      <w:proofErr w:type="spellStart"/>
      <w:r w:rsidRPr="009E63E5">
        <w:t>инструктору</w:t>
      </w:r>
      <w:proofErr w:type="spellEnd"/>
      <w:r w:rsidRPr="009E63E5">
        <w:t xml:space="preserve">, </w:t>
      </w:r>
      <w:proofErr w:type="spellStart"/>
      <w:r w:rsidRPr="009E63E5">
        <w:t>искоришћеност</w:t>
      </w:r>
      <w:proofErr w:type="spellEnd"/>
      <w:r w:rsidRPr="009E63E5">
        <w:t xml:space="preserve"> </w:t>
      </w:r>
      <w:proofErr w:type="spellStart"/>
      <w:r w:rsidRPr="009E63E5">
        <w:t>возила</w:t>
      </w:r>
      <w:proofErr w:type="spellEnd"/>
      <w:r w:rsidRPr="009E63E5">
        <w:t xml:space="preserve"> и </w:t>
      </w:r>
      <w:proofErr w:type="spellStart"/>
      <w:r w:rsidRPr="009E63E5">
        <w:t>успешност</w:t>
      </w:r>
      <w:proofErr w:type="spellEnd"/>
      <w:r w:rsidRPr="009E63E5">
        <w:t xml:space="preserve"> </w:t>
      </w:r>
      <w:proofErr w:type="spellStart"/>
      <w:r w:rsidRPr="009E63E5">
        <w:t>кандидата</w:t>
      </w:r>
      <w:proofErr w:type="spellEnd"/>
      <w:r w:rsidRPr="009E63E5">
        <w:t xml:space="preserve"> </w:t>
      </w:r>
      <w:proofErr w:type="spellStart"/>
      <w:r w:rsidRPr="009E63E5">
        <w:t>на</w:t>
      </w:r>
      <w:proofErr w:type="spellEnd"/>
      <w:r w:rsidRPr="009E63E5">
        <w:t xml:space="preserve"> </w:t>
      </w:r>
      <w:proofErr w:type="spellStart"/>
      <w:r w:rsidRPr="009E63E5">
        <w:t>полагањима</w:t>
      </w:r>
      <w:proofErr w:type="spellEnd"/>
      <w:r w:rsidRPr="009E63E5">
        <w:t>.</w:t>
      </w:r>
    </w:p>
    <w:p w14:paraId="3D0E8D85" w14:textId="0DAC1CA2" w:rsidR="009E63E5" w:rsidRPr="009E63E5" w:rsidRDefault="009E63E5" w:rsidP="009E63E5">
      <w:proofErr w:type="spellStart"/>
      <w:r w:rsidRPr="009E63E5">
        <w:t>Такви</w:t>
      </w:r>
      <w:proofErr w:type="spellEnd"/>
      <w:r w:rsidRPr="009E63E5">
        <w:t xml:space="preserve"> </w:t>
      </w:r>
      <w:proofErr w:type="spellStart"/>
      <w:r w:rsidRPr="009E63E5">
        <w:t>извештаји</w:t>
      </w:r>
      <w:proofErr w:type="spellEnd"/>
      <w:r w:rsidRPr="009E63E5">
        <w:t xml:space="preserve"> </w:t>
      </w:r>
      <w:proofErr w:type="spellStart"/>
      <w:r w:rsidRPr="009E63E5">
        <w:t>би</w:t>
      </w:r>
      <w:proofErr w:type="spellEnd"/>
      <w:r w:rsidRPr="009E63E5">
        <w:t xml:space="preserve"> </w:t>
      </w:r>
      <w:proofErr w:type="spellStart"/>
      <w:r w:rsidRPr="009E63E5">
        <w:t>омогућили</w:t>
      </w:r>
      <w:proofErr w:type="spellEnd"/>
      <w:r w:rsidRPr="009E63E5">
        <w:t xml:space="preserve"> </w:t>
      </w:r>
      <w:proofErr w:type="spellStart"/>
      <w:r w:rsidRPr="009E63E5">
        <w:t>да</w:t>
      </w:r>
      <w:proofErr w:type="spellEnd"/>
      <w:r w:rsidRPr="009E63E5">
        <w:t xml:space="preserve"> </w:t>
      </w:r>
      <w:proofErr w:type="spellStart"/>
      <w:r w:rsidRPr="009E63E5">
        <w:t>се</w:t>
      </w:r>
      <w:proofErr w:type="spellEnd"/>
      <w:r w:rsidRPr="009E63E5">
        <w:t xml:space="preserve"> </w:t>
      </w:r>
      <w:proofErr w:type="spellStart"/>
      <w:r w:rsidRPr="009E63E5">
        <w:t>подаци</w:t>
      </w:r>
      <w:proofErr w:type="spellEnd"/>
      <w:r w:rsidRPr="009E63E5">
        <w:t xml:space="preserve"> </w:t>
      </w:r>
      <w:proofErr w:type="spellStart"/>
      <w:r w:rsidRPr="009E63E5">
        <w:t>из</w:t>
      </w:r>
      <w:proofErr w:type="spellEnd"/>
      <w:r w:rsidRPr="009E63E5">
        <w:t xml:space="preserve"> </w:t>
      </w:r>
      <w:proofErr w:type="spellStart"/>
      <w:r w:rsidRPr="009E63E5">
        <w:t>базе</w:t>
      </w:r>
      <w:proofErr w:type="spellEnd"/>
      <w:r w:rsidRPr="009E63E5">
        <w:t xml:space="preserve"> </w:t>
      </w:r>
      <w:proofErr w:type="spellStart"/>
      <w:r w:rsidRPr="009E63E5">
        <w:t>користе</w:t>
      </w:r>
      <w:proofErr w:type="spellEnd"/>
      <w:r w:rsidRPr="009E63E5">
        <w:t xml:space="preserve"> </w:t>
      </w:r>
      <w:proofErr w:type="spellStart"/>
      <w:r w:rsidRPr="009E63E5">
        <w:t>не</w:t>
      </w:r>
      <w:proofErr w:type="spellEnd"/>
      <w:r w:rsidRPr="009E63E5">
        <w:t xml:space="preserve"> </w:t>
      </w:r>
      <w:proofErr w:type="spellStart"/>
      <w:r w:rsidRPr="009E63E5">
        <w:t>само</w:t>
      </w:r>
      <w:proofErr w:type="spellEnd"/>
      <w:r w:rsidRPr="009E63E5">
        <w:t xml:space="preserve"> </w:t>
      </w:r>
      <w:proofErr w:type="spellStart"/>
      <w:r w:rsidRPr="009E63E5">
        <w:t>за</w:t>
      </w:r>
      <w:proofErr w:type="spellEnd"/>
      <w:r w:rsidRPr="009E63E5">
        <w:t xml:space="preserve"> </w:t>
      </w:r>
      <w:proofErr w:type="spellStart"/>
      <w:r w:rsidRPr="009E63E5">
        <w:t>евиденцију</w:t>
      </w:r>
      <w:proofErr w:type="spellEnd"/>
      <w:r w:rsidRPr="009E63E5">
        <w:t xml:space="preserve">, </w:t>
      </w:r>
      <w:proofErr w:type="spellStart"/>
      <w:r w:rsidRPr="009E63E5">
        <w:t>већ</w:t>
      </w:r>
      <w:proofErr w:type="spellEnd"/>
      <w:r w:rsidRPr="009E63E5">
        <w:t xml:space="preserve"> и </w:t>
      </w:r>
      <w:proofErr w:type="spellStart"/>
      <w:r w:rsidRPr="009E63E5">
        <w:t>за</w:t>
      </w:r>
      <w:proofErr w:type="spellEnd"/>
      <w:r w:rsidRPr="009E63E5">
        <w:t xml:space="preserve"> </w:t>
      </w:r>
      <w:proofErr w:type="spellStart"/>
      <w:r w:rsidRPr="009E63E5">
        <w:t>доношење</w:t>
      </w:r>
      <w:proofErr w:type="spellEnd"/>
      <w:r w:rsidRPr="009E63E5">
        <w:t xml:space="preserve"> </w:t>
      </w:r>
      <w:proofErr w:type="spellStart"/>
      <w:r w:rsidRPr="009E63E5">
        <w:t>пословних</w:t>
      </w:r>
      <w:proofErr w:type="spellEnd"/>
      <w:r w:rsidRPr="009E63E5">
        <w:t xml:space="preserve"> </w:t>
      </w:r>
      <w:proofErr w:type="spellStart"/>
      <w:r w:rsidRPr="009E63E5">
        <w:t>одлука</w:t>
      </w:r>
      <w:proofErr w:type="spellEnd"/>
      <w:r w:rsidRPr="009E63E5">
        <w:t xml:space="preserve">. </w:t>
      </w:r>
      <w:proofErr w:type="spellStart"/>
      <w:r w:rsidRPr="009E63E5">
        <w:t>На</w:t>
      </w:r>
      <w:proofErr w:type="spellEnd"/>
      <w:r w:rsidRPr="009E63E5">
        <w:t xml:space="preserve"> </w:t>
      </w:r>
      <w:proofErr w:type="spellStart"/>
      <w:r w:rsidRPr="009E63E5">
        <w:t>пример</w:t>
      </w:r>
      <w:proofErr w:type="spellEnd"/>
      <w:r w:rsidRPr="009E63E5">
        <w:t xml:space="preserve">, </w:t>
      </w:r>
      <w:proofErr w:type="spellStart"/>
      <w:r w:rsidRPr="009E63E5">
        <w:t>анализа</w:t>
      </w:r>
      <w:proofErr w:type="spellEnd"/>
      <w:r w:rsidRPr="009E63E5">
        <w:t xml:space="preserve"> </w:t>
      </w:r>
      <w:proofErr w:type="spellStart"/>
      <w:r w:rsidRPr="009E63E5">
        <w:t>оптерећења</w:t>
      </w:r>
      <w:proofErr w:type="spellEnd"/>
      <w:r w:rsidRPr="009E63E5">
        <w:t xml:space="preserve"> </w:t>
      </w:r>
      <w:proofErr w:type="spellStart"/>
      <w:r w:rsidRPr="009E63E5">
        <w:t>инструктора</w:t>
      </w:r>
      <w:proofErr w:type="spellEnd"/>
      <w:r w:rsidRPr="009E63E5">
        <w:t xml:space="preserve"> </w:t>
      </w:r>
      <w:proofErr w:type="spellStart"/>
      <w:r w:rsidRPr="009E63E5">
        <w:t>могла</w:t>
      </w:r>
      <w:proofErr w:type="spellEnd"/>
      <w:r w:rsidRPr="009E63E5">
        <w:t xml:space="preserve"> </w:t>
      </w:r>
      <w:proofErr w:type="spellStart"/>
      <w:r w:rsidRPr="009E63E5">
        <w:t>би</w:t>
      </w:r>
      <w:proofErr w:type="spellEnd"/>
      <w:r w:rsidRPr="009E63E5">
        <w:t xml:space="preserve"> </w:t>
      </w:r>
      <w:proofErr w:type="spellStart"/>
      <w:r w:rsidRPr="009E63E5">
        <w:t>да</w:t>
      </w:r>
      <w:proofErr w:type="spellEnd"/>
      <w:r w:rsidRPr="009E63E5">
        <w:t xml:space="preserve"> </w:t>
      </w:r>
      <w:proofErr w:type="spellStart"/>
      <w:r w:rsidRPr="009E63E5">
        <w:t>помогне</w:t>
      </w:r>
      <w:proofErr w:type="spellEnd"/>
      <w:r w:rsidRPr="009E63E5">
        <w:t xml:space="preserve"> </w:t>
      </w:r>
      <w:proofErr w:type="spellStart"/>
      <w:r w:rsidRPr="009E63E5">
        <w:t>при</w:t>
      </w:r>
      <w:proofErr w:type="spellEnd"/>
      <w:r w:rsidRPr="009E63E5">
        <w:t xml:space="preserve"> </w:t>
      </w:r>
      <w:proofErr w:type="spellStart"/>
      <w:r w:rsidRPr="009E63E5">
        <w:t>распоређивању</w:t>
      </w:r>
      <w:proofErr w:type="spellEnd"/>
      <w:r w:rsidRPr="009E63E5">
        <w:t xml:space="preserve"> </w:t>
      </w:r>
      <w:proofErr w:type="spellStart"/>
      <w:r w:rsidRPr="009E63E5">
        <w:t>часова</w:t>
      </w:r>
      <w:proofErr w:type="spellEnd"/>
      <w:r w:rsidRPr="009E63E5">
        <w:t xml:space="preserve">, </w:t>
      </w:r>
      <w:proofErr w:type="spellStart"/>
      <w:r w:rsidRPr="009E63E5">
        <w:t>док</w:t>
      </w:r>
      <w:proofErr w:type="spellEnd"/>
      <w:r w:rsidRPr="009E63E5">
        <w:t xml:space="preserve"> </w:t>
      </w:r>
      <w:proofErr w:type="spellStart"/>
      <w:r w:rsidRPr="009E63E5">
        <w:t>би</w:t>
      </w:r>
      <w:proofErr w:type="spellEnd"/>
      <w:r w:rsidRPr="009E63E5">
        <w:t xml:space="preserve"> </w:t>
      </w:r>
      <w:proofErr w:type="spellStart"/>
      <w:r w:rsidRPr="009E63E5">
        <w:t>преглед</w:t>
      </w:r>
      <w:proofErr w:type="spellEnd"/>
      <w:r w:rsidRPr="009E63E5">
        <w:t xml:space="preserve"> </w:t>
      </w:r>
      <w:proofErr w:type="spellStart"/>
      <w:r w:rsidRPr="009E63E5">
        <w:t>прихода</w:t>
      </w:r>
      <w:proofErr w:type="spellEnd"/>
      <w:r w:rsidRPr="009E63E5">
        <w:t xml:space="preserve"> </w:t>
      </w:r>
      <w:proofErr w:type="spellStart"/>
      <w:r w:rsidRPr="009E63E5">
        <w:t>омогућио</w:t>
      </w:r>
      <w:proofErr w:type="spellEnd"/>
      <w:r w:rsidRPr="009E63E5">
        <w:t xml:space="preserve"> </w:t>
      </w:r>
      <w:proofErr w:type="spellStart"/>
      <w:r w:rsidRPr="009E63E5">
        <w:t>бољу</w:t>
      </w:r>
      <w:proofErr w:type="spellEnd"/>
      <w:r w:rsidRPr="009E63E5">
        <w:t xml:space="preserve"> </w:t>
      </w:r>
      <w:proofErr w:type="spellStart"/>
      <w:r w:rsidRPr="009E63E5">
        <w:t>финансијску</w:t>
      </w:r>
      <w:proofErr w:type="spellEnd"/>
      <w:r w:rsidRPr="009E63E5">
        <w:t xml:space="preserve"> </w:t>
      </w:r>
      <w:proofErr w:type="spellStart"/>
      <w:r w:rsidRPr="009E63E5">
        <w:t>контролу</w:t>
      </w:r>
      <w:proofErr w:type="spellEnd"/>
      <w:r w:rsidRPr="009E63E5">
        <w:t>.</w:t>
      </w:r>
    </w:p>
    <w:p w14:paraId="47C8EEA6" w14:textId="3A429940" w:rsidR="009E63E5" w:rsidRDefault="009E63E5" w:rsidP="009E63E5">
      <w:pPr>
        <w:pStyle w:val="Heading2"/>
      </w:pPr>
      <w:bookmarkStart w:id="502" w:name="_Toc238152295"/>
      <w:proofErr w:type="spellStart"/>
      <w:r w:rsidRPr="009E63E5">
        <w:t>Проширење</w:t>
      </w:r>
      <w:proofErr w:type="spellEnd"/>
      <w:r w:rsidRPr="009E63E5">
        <w:t xml:space="preserve"> </w:t>
      </w:r>
      <w:proofErr w:type="spellStart"/>
      <w:r w:rsidRPr="009E63E5">
        <w:t>модела</w:t>
      </w:r>
      <w:proofErr w:type="spellEnd"/>
      <w:r w:rsidRPr="009E63E5">
        <w:t xml:space="preserve"> </w:t>
      </w:r>
      <w:proofErr w:type="spellStart"/>
      <w:r w:rsidRPr="009E63E5">
        <w:t>базе</w:t>
      </w:r>
      <w:proofErr w:type="spellEnd"/>
      <w:r w:rsidRPr="009E63E5">
        <w:t xml:space="preserve"> </w:t>
      </w:r>
      <w:proofErr w:type="spellStart"/>
      <w:r w:rsidRPr="009E63E5">
        <w:t>података</w:t>
      </w:r>
      <w:bookmarkEnd w:id="502"/>
      <w:proofErr w:type="spellEnd"/>
    </w:p>
    <w:p w14:paraId="35972D89" w14:textId="60BB25A4" w:rsidR="009C722B" w:rsidRPr="009C722B" w:rsidRDefault="009C722B" w:rsidP="009C722B">
      <w:proofErr w:type="spellStart"/>
      <w:r w:rsidRPr="009C722B">
        <w:t>Модел</w:t>
      </w:r>
      <w:proofErr w:type="spellEnd"/>
      <w:r w:rsidRPr="009C722B">
        <w:t xml:space="preserve"> </w:t>
      </w:r>
      <w:proofErr w:type="spellStart"/>
      <w:r w:rsidRPr="009C722B">
        <w:t>базе</w:t>
      </w:r>
      <w:proofErr w:type="spellEnd"/>
      <w:r w:rsidRPr="009C722B">
        <w:t xml:space="preserve"> </w:t>
      </w:r>
      <w:proofErr w:type="spellStart"/>
      <w:r w:rsidRPr="009C722B">
        <w:t>података</w:t>
      </w:r>
      <w:proofErr w:type="spellEnd"/>
      <w:r w:rsidRPr="009C722B">
        <w:t xml:space="preserve"> </w:t>
      </w:r>
      <w:proofErr w:type="spellStart"/>
      <w:r w:rsidRPr="009C722B">
        <w:t>могао</w:t>
      </w:r>
      <w:proofErr w:type="spellEnd"/>
      <w:r w:rsidRPr="009C722B">
        <w:t xml:space="preserve"> </w:t>
      </w:r>
      <w:proofErr w:type="spellStart"/>
      <w:r w:rsidRPr="009C722B">
        <w:t>би</w:t>
      </w:r>
      <w:proofErr w:type="spellEnd"/>
      <w:r w:rsidRPr="009C722B">
        <w:t xml:space="preserve"> </w:t>
      </w:r>
      <w:proofErr w:type="spellStart"/>
      <w:r w:rsidRPr="009C722B">
        <w:t>да</w:t>
      </w:r>
      <w:proofErr w:type="spellEnd"/>
      <w:r w:rsidRPr="009C722B">
        <w:t xml:space="preserve"> </w:t>
      </w:r>
      <w:proofErr w:type="spellStart"/>
      <w:r w:rsidRPr="009C722B">
        <w:t>се</w:t>
      </w:r>
      <w:proofErr w:type="spellEnd"/>
      <w:r w:rsidRPr="009C722B">
        <w:t xml:space="preserve"> </w:t>
      </w:r>
      <w:proofErr w:type="spellStart"/>
      <w:r w:rsidRPr="009C722B">
        <w:t>прошири</w:t>
      </w:r>
      <w:proofErr w:type="spellEnd"/>
      <w:r w:rsidRPr="009C722B">
        <w:t xml:space="preserve"> </w:t>
      </w:r>
      <w:proofErr w:type="spellStart"/>
      <w:r w:rsidRPr="009C722B">
        <w:t>додатним</w:t>
      </w:r>
      <w:proofErr w:type="spellEnd"/>
      <w:r w:rsidRPr="009C722B">
        <w:t xml:space="preserve"> </w:t>
      </w:r>
      <w:proofErr w:type="spellStart"/>
      <w:r w:rsidRPr="009C722B">
        <w:t>табелама</w:t>
      </w:r>
      <w:proofErr w:type="spellEnd"/>
      <w:r w:rsidRPr="009C722B">
        <w:t xml:space="preserve"> </w:t>
      </w:r>
      <w:proofErr w:type="spellStart"/>
      <w:r w:rsidRPr="009C722B">
        <w:t>које</w:t>
      </w:r>
      <w:proofErr w:type="spellEnd"/>
      <w:r w:rsidRPr="009C722B">
        <w:t xml:space="preserve"> </w:t>
      </w:r>
      <w:proofErr w:type="spellStart"/>
      <w:r w:rsidRPr="009C722B">
        <w:t>би</w:t>
      </w:r>
      <w:proofErr w:type="spellEnd"/>
      <w:r w:rsidRPr="009C722B">
        <w:t xml:space="preserve"> </w:t>
      </w:r>
      <w:proofErr w:type="spellStart"/>
      <w:r w:rsidRPr="009C722B">
        <w:t>покриле</w:t>
      </w:r>
      <w:proofErr w:type="spellEnd"/>
      <w:r w:rsidRPr="009C722B">
        <w:t xml:space="preserve"> </w:t>
      </w:r>
      <w:proofErr w:type="spellStart"/>
      <w:r w:rsidRPr="009C722B">
        <w:t>делове</w:t>
      </w:r>
      <w:proofErr w:type="spellEnd"/>
      <w:r w:rsidRPr="009C722B">
        <w:t xml:space="preserve"> </w:t>
      </w:r>
      <w:proofErr w:type="spellStart"/>
      <w:r w:rsidRPr="009C722B">
        <w:t>пословања</w:t>
      </w:r>
      <w:proofErr w:type="spellEnd"/>
      <w:r w:rsidRPr="009C722B">
        <w:t xml:space="preserve"> </w:t>
      </w:r>
      <w:proofErr w:type="spellStart"/>
      <w:r w:rsidRPr="009C722B">
        <w:t>који</w:t>
      </w:r>
      <w:proofErr w:type="spellEnd"/>
      <w:r w:rsidRPr="009C722B">
        <w:t xml:space="preserve"> </w:t>
      </w:r>
      <w:proofErr w:type="spellStart"/>
      <w:r w:rsidRPr="009C722B">
        <w:t>нису</w:t>
      </w:r>
      <w:proofErr w:type="spellEnd"/>
      <w:r w:rsidRPr="009C722B">
        <w:t xml:space="preserve"> </w:t>
      </w:r>
      <w:proofErr w:type="spellStart"/>
      <w:r w:rsidRPr="009C722B">
        <w:t>били</w:t>
      </w:r>
      <w:proofErr w:type="spellEnd"/>
      <w:r w:rsidRPr="009C722B">
        <w:t xml:space="preserve"> </w:t>
      </w:r>
      <w:proofErr w:type="spellStart"/>
      <w:r w:rsidRPr="009C722B">
        <w:t>обухваћени</w:t>
      </w:r>
      <w:proofErr w:type="spellEnd"/>
      <w:r w:rsidRPr="009C722B">
        <w:t xml:space="preserve"> </w:t>
      </w:r>
      <w:proofErr w:type="spellStart"/>
      <w:r w:rsidRPr="009C722B">
        <w:t>овим</w:t>
      </w:r>
      <w:proofErr w:type="spellEnd"/>
      <w:r w:rsidRPr="009C722B">
        <w:t xml:space="preserve"> </w:t>
      </w:r>
      <w:proofErr w:type="spellStart"/>
      <w:r w:rsidRPr="009C722B">
        <w:t>радом</w:t>
      </w:r>
      <w:proofErr w:type="spellEnd"/>
      <w:r w:rsidRPr="009C722B">
        <w:t xml:space="preserve">. </w:t>
      </w:r>
      <w:proofErr w:type="spellStart"/>
      <w:r w:rsidRPr="009C722B">
        <w:t>Један</w:t>
      </w:r>
      <w:proofErr w:type="spellEnd"/>
      <w:r w:rsidRPr="009C722B">
        <w:t xml:space="preserve"> </w:t>
      </w:r>
      <w:proofErr w:type="spellStart"/>
      <w:r w:rsidRPr="009C722B">
        <w:t>пример</w:t>
      </w:r>
      <w:proofErr w:type="spellEnd"/>
      <w:r w:rsidRPr="009C722B">
        <w:t xml:space="preserve"> </w:t>
      </w:r>
      <w:proofErr w:type="spellStart"/>
      <w:r w:rsidRPr="009C722B">
        <w:t>је</w:t>
      </w:r>
      <w:proofErr w:type="spellEnd"/>
      <w:r w:rsidRPr="009C722B">
        <w:t xml:space="preserve"> </w:t>
      </w:r>
      <w:proofErr w:type="spellStart"/>
      <w:r w:rsidRPr="009C722B">
        <w:t>евиденција</w:t>
      </w:r>
      <w:proofErr w:type="spellEnd"/>
      <w:r w:rsidRPr="009C722B">
        <w:t xml:space="preserve"> </w:t>
      </w:r>
      <w:proofErr w:type="spellStart"/>
      <w:r w:rsidRPr="009C722B">
        <w:t>трошкова</w:t>
      </w:r>
      <w:proofErr w:type="spellEnd"/>
      <w:r w:rsidRPr="009C722B">
        <w:t xml:space="preserve"> </w:t>
      </w:r>
      <w:proofErr w:type="spellStart"/>
      <w:r w:rsidRPr="009C722B">
        <w:t>возила</w:t>
      </w:r>
      <w:proofErr w:type="spellEnd"/>
      <w:r w:rsidRPr="009C722B">
        <w:t xml:space="preserve">, </w:t>
      </w:r>
      <w:proofErr w:type="spellStart"/>
      <w:r w:rsidRPr="009C722B">
        <w:t>као</w:t>
      </w:r>
      <w:proofErr w:type="spellEnd"/>
      <w:r w:rsidRPr="009C722B">
        <w:t xml:space="preserve"> </w:t>
      </w:r>
      <w:proofErr w:type="spellStart"/>
      <w:r w:rsidRPr="009C722B">
        <w:t>што</w:t>
      </w:r>
      <w:proofErr w:type="spellEnd"/>
      <w:r w:rsidRPr="009C722B">
        <w:t xml:space="preserve"> </w:t>
      </w:r>
      <w:proofErr w:type="spellStart"/>
      <w:r w:rsidRPr="009C722B">
        <w:t>су</w:t>
      </w:r>
      <w:proofErr w:type="spellEnd"/>
      <w:r w:rsidRPr="009C722B">
        <w:t xml:space="preserve"> </w:t>
      </w:r>
      <w:proofErr w:type="spellStart"/>
      <w:r w:rsidRPr="009C722B">
        <w:t>гориво</w:t>
      </w:r>
      <w:proofErr w:type="spellEnd"/>
      <w:r w:rsidRPr="009C722B">
        <w:t xml:space="preserve">, </w:t>
      </w:r>
      <w:proofErr w:type="spellStart"/>
      <w:r w:rsidRPr="009C722B">
        <w:t>сервисирање</w:t>
      </w:r>
      <w:proofErr w:type="spellEnd"/>
      <w:r w:rsidRPr="009C722B">
        <w:t xml:space="preserve">, </w:t>
      </w:r>
      <w:proofErr w:type="spellStart"/>
      <w:r w:rsidRPr="009C722B">
        <w:t>регистрација</w:t>
      </w:r>
      <w:proofErr w:type="spellEnd"/>
      <w:r w:rsidRPr="009C722B">
        <w:t xml:space="preserve"> и </w:t>
      </w:r>
      <w:proofErr w:type="spellStart"/>
      <w:r w:rsidRPr="009C722B">
        <w:t>осигурање</w:t>
      </w:r>
      <w:proofErr w:type="spellEnd"/>
      <w:r w:rsidRPr="009C722B">
        <w:t xml:space="preserve">. </w:t>
      </w:r>
      <w:proofErr w:type="spellStart"/>
      <w:r w:rsidRPr="009C722B">
        <w:t>Посебна</w:t>
      </w:r>
      <w:proofErr w:type="spellEnd"/>
      <w:r w:rsidRPr="009C722B">
        <w:t xml:space="preserve"> </w:t>
      </w:r>
      <w:proofErr w:type="spellStart"/>
      <w:r w:rsidRPr="009C722B">
        <w:t>табела</w:t>
      </w:r>
      <w:proofErr w:type="spellEnd"/>
      <w:r w:rsidRPr="009C722B">
        <w:t xml:space="preserve"> </w:t>
      </w:r>
      <w:proofErr w:type="spellStart"/>
      <w:r w:rsidRPr="009C722B">
        <w:t>за</w:t>
      </w:r>
      <w:proofErr w:type="spellEnd"/>
      <w:r w:rsidRPr="009C722B">
        <w:t xml:space="preserve"> </w:t>
      </w:r>
      <w:proofErr w:type="spellStart"/>
      <w:r w:rsidRPr="009C722B">
        <w:t>гориво</w:t>
      </w:r>
      <w:proofErr w:type="spellEnd"/>
      <w:r w:rsidRPr="009C722B">
        <w:t xml:space="preserve"> </w:t>
      </w:r>
      <w:proofErr w:type="spellStart"/>
      <w:r w:rsidRPr="009C722B">
        <w:t>могла</w:t>
      </w:r>
      <w:proofErr w:type="spellEnd"/>
      <w:r w:rsidRPr="009C722B">
        <w:t xml:space="preserve"> </w:t>
      </w:r>
      <w:proofErr w:type="spellStart"/>
      <w:r w:rsidRPr="009C722B">
        <w:t>би</w:t>
      </w:r>
      <w:proofErr w:type="spellEnd"/>
      <w:r w:rsidRPr="009C722B">
        <w:t xml:space="preserve"> </w:t>
      </w:r>
      <w:proofErr w:type="spellStart"/>
      <w:r w:rsidRPr="009C722B">
        <w:t>да</w:t>
      </w:r>
      <w:proofErr w:type="spellEnd"/>
      <w:r w:rsidRPr="009C722B">
        <w:t xml:space="preserve"> </w:t>
      </w:r>
      <w:proofErr w:type="spellStart"/>
      <w:r w:rsidRPr="009C722B">
        <w:t>чува</w:t>
      </w:r>
      <w:proofErr w:type="spellEnd"/>
      <w:r w:rsidRPr="009C722B">
        <w:t xml:space="preserve"> </w:t>
      </w:r>
      <w:proofErr w:type="spellStart"/>
      <w:r w:rsidRPr="009C722B">
        <w:t>податке</w:t>
      </w:r>
      <w:proofErr w:type="spellEnd"/>
      <w:r w:rsidRPr="009C722B">
        <w:t xml:space="preserve"> о </w:t>
      </w:r>
      <w:proofErr w:type="spellStart"/>
      <w:r w:rsidRPr="009C722B">
        <w:t>возилу</w:t>
      </w:r>
      <w:proofErr w:type="spellEnd"/>
      <w:r w:rsidRPr="009C722B">
        <w:t xml:space="preserve">, </w:t>
      </w:r>
      <w:proofErr w:type="spellStart"/>
      <w:r w:rsidRPr="009C722B">
        <w:t>датуму</w:t>
      </w:r>
      <w:proofErr w:type="spellEnd"/>
      <w:r w:rsidRPr="009C722B">
        <w:t xml:space="preserve"> </w:t>
      </w:r>
      <w:proofErr w:type="spellStart"/>
      <w:r w:rsidRPr="009C722B">
        <w:t>сипања</w:t>
      </w:r>
      <w:proofErr w:type="spellEnd"/>
      <w:r w:rsidRPr="009C722B">
        <w:t xml:space="preserve">, </w:t>
      </w:r>
      <w:proofErr w:type="spellStart"/>
      <w:r w:rsidRPr="009C722B">
        <w:t>количини</w:t>
      </w:r>
      <w:proofErr w:type="spellEnd"/>
      <w:r w:rsidRPr="009C722B">
        <w:t xml:space="preserve"> </w:t>
      </w:r>
      <w:proofErr w:type="spellStart"/>
      <w:r w:rsidRPr="009C722B">
        <w:t>горива</w:t>
      </w:r>
      <w:proofErr w:type="spellEnd"/>
      <w:r w:rsidRPr="009C722B">
        <w:t xml:space="preserve">, </w:t>
      </w:r>
      <w:proofErr w:type="spellStart"/>
      <w:r w:rsidRPr="009C722B">
        <w:t>цени</w:t>
      </w:r>
      <w:proofErr w:type="spellEnd"/>
      <w:r w:rsidRPr="009C722B">
        <w:t xml:space="preserve"> и </w:t>
      </w:r>
      <w:proofErr w:type="spellStart"/>
      <w:r w:rsidRPr="009C722B">
        <w:t>пређеној</w:t>
      </w:r>
      <w:proofErr w:type="spellEnd"/>
      <w:r w:rsidRPr="009C722B">
        <w:t xml:space="preserve"> </w:t>
      </w:r>
      <w:proofErr w:type="spellStart"/>
      <w:r w:rsidRPr="009C722B">
        <w:t>километражи</w:t>
      </w:r>
      <w:proofErr w:type="spellEnd"/>
      <w:r w:rsidRPr="009C722B">
        <w:t>.</w:t>
      </w:r>
    </w:p>
    <w:p w14:paraId="7D638B8A" w14:textId="069FFEB7" w:rsidR="009C722B" w:rsidRPr="009C722B" w:rsidRDefault="009C722B" w:rsidP="009C722B">
      <w:proofErr w:type="spellStart"/>
      <w:r w:rsidRPr="009C722B">
        <w:t>Поред</w:t>
      </w:r>
      <w:proofErr w:type="spellEnd"/>
      <w:r w:rsidRPr="009C722B">
        <w:t xml:space="preserve"> </w:t>
      </w:r>
      <w:proofErr w:type="spellStart"/>
      <w:r w:rsidRPr="009C722B">
        <w:t>тога</w:t>
      </w:r>
      <w:proofErr w:type="spellEnd"/>
      <w:r w:rsidRPr="009C722B">
        <w:t xml:space="preserve">, </w:t>
      </w:r>
      <w:proofErr w:type="spellStart"/>
      <w:r w:rsidRPr="009C722B">
        <w:t>могла</w:t>
      </w:r>
      <w:proofErr w:type="spellEnd"/>
      <w:r w:rsidRPr="009C722B">
        <w:t xml:space="preserve"> </w:t>
      </w:r>
      <w:proofErr w:type="spellStart"/>
      <w:r w:rsidRPr="009C722B">
        <w:t>би</w:t>
      </w:r>
      <w:proofErr w:type="spellEnd"/>
      <w:r w:rsidRPr="009C722B">
        <w:t xml:space="preserve"> </w:t>
      </w:r>
      <w:proofErr w:type="spellStart"/>
      <w:r w:rsidRPr="009C722B">
        <w:t>се</w:t>
      </w:r>
      <w:proofErr w:type="spellEnd"/>
      <w:r w:rsidRPr="009C722B">
        <w:t xml:space="preserve"> </w:t>
      </w:r>
      <w:proofErr w:type="spellStart"/>
      <w:r w:rsidRPr="009C722B">
        <w:t>додати</w:t>
      </w:r>
      <w:proofErr w:type="spellEnd"/>
      <w:r w:rsidRPr="009C722B">
        <w:t xml:space="preserve"> </w:t>
      </w:r>
      <w:proofErr w:type="spellStart"/>
      <w:r w:rsidRPr="009C722B">
        <w:t>табела</w:t>
      </w:r>
      <w:proofErr w:type="spellEnd"/>
      <w:r w:rsidRPr="009C722B">
        <w:t xml:space="preserve"> </w:t>
      </w:r>
      <w:proofErr w:type="spellStart"/>
      <w:r w:rsidRPr="009C722B">
        <w:t>за</w:t>
      </w:r>
      <w:proofErr w:type="spellEnd"/>
      <w:r w:rsidRPr="009C722B">
        <w:t xml:space="preserve"> </w:t>
      </w:r>
      <w:proofErr w:type="spellStart"/>
      <w:r w:rsidRPr="009C722B">
        <w:t>сервисирање</w:t>
      </w:r>
      <w:proofErr w:type="spellEnd"/>
      <w:r w:rsidRPr="009C722B">
        <w:t xml:space="preserve"> </w:t>
      </w:r>
      <w:proofErr w:type="spellStart"/>
      <w:r w:rsidRPr="009C722B">
        <w:t>возила</w:t>
      </w:r>
      <w:proofErr w:type="spellEnd"/>
      <w:r w:rsidRPr="009C722B">
        <w:t xml:space="preserve">, </w:t>
      </w:r>
      <w:proofErr w:type="spellStart"/>
      <w:r w:rsidRPr="009C722B">
        <w:t>како</w:t>
      </w:r>
      <w:proofErr w:type="spellEnd"/>
      <w:r w:rsidRPr="009C722B">
        <w:t xml:space="preserve"> </w:t>
      </w:r>
      <w:proofErr w:type="spellStart"/>
      <w:r w:rsidRPr="009C722B">
        <w:t>би</w:t>
      </w:r>
      <w:proofErr w:type="spellEnd"/>
      <w:r w:rsidRPr="009C722B">
        <w:t xml:space="preserve"> </w:t>
      </w:r>
      <w:proofErr w:type="spellStart"/>
      <w:r w:rsidRPr="009C722B">
        <w:t>се</w:t>
      </w:r>
      <w:proofErr w:type="spellEnd"/>
      <w:r w:rsidRPr="009C722B">
        <w:t xml:space="preserve"> </w:t>
      </w:r>
      <w:proofErr w:type="spellStart"/>
      <w:r w:rsidRPr="009C722B">
        <w:t>пратили</w:t>
      </w:r>
      <w:proofErr w:type="spellEnd"/>
      <w:r w:rsidRPr="009C722B">
        <w:t xml:space="preserve"> </w:t>
      </w:r>
      <w:proofErr w:type="spellStart"/>
      <w:r w:rsidRPr="009C722B">
        <w:t>датуми</w:t>
      </w:r>
      <w:proofErr w:type="spellEnd"/>
      <w:r w:rsidRPr="009C722B">
        <w:t xml:space="preserve"> </w:t>
      </w:r>
      <w:proofErr w:type="spellStart"/>
      <w:r w:rsidRPr="009C722B">
        <w:t>сервиса</w:t>
      </w:r>
      <w:proofErr w:type="spellEnd"/>
      <w:r w:rsidRPr="009C722B">
        <w:t xml:space="preserve">, </w:t>
      </w:r>
      <w:proofErr w:type="spellStart"/>
      <w:r w:rsidRPr="009C722B">
        <w:t>врста</w:t>
      </w:r>
      <w:proofErr w:type="spellEnd"/>
      <w:r w:rsidRPr="009C722B">
        <w:t xml:space="preserve"> </w:t>
      </w:r>
      <w:proofErr w:type="spellStart"/>
      <w:r w:rsidRPr="009C722B">
        <w:t>интервенције</w:t>
      </w:r>
      <w:proofErr w:type="spellEnd"/>
      <w:r w:rsidRPr="009C722B">
        <w:t xml:space="preserve">, </w:t>
      </w:r>
      <w:proofErr w:type="spellStart"/>
      <w:r w:rsidRPr="009C722B">
        <w:t>трошак</w:t>
      </w:r>
      <w:proofErr w:type="spellEnd"/>
      <w:r w:rsidRPr="009C722B">
        <w:t xml:space="preserve"> и </w:t>
      </w:r>
      <w:proofErr w:type="spellStart"/>
      <w:r w:rsidRPr="009C722B">
        <w:t>напомена</w:t>
      </w:r>
      <w:proofErr w:type="spellEnd"/>
      <w:r w:rsidRPr="009C722B">
        <w:t xml:space="preserve">. </w:t>
      </w:r>
      <w:proofErr w:type="spellStart"/>
      <w:r w:rsidRPr="009C722B">
        <w:t>Овакво</w:t>
      </w:r>
      <w:proofErr w:type="spellEnd"/>
      <w:r w:rsidRPr="009C722B">
        <w:t xml:space="preserve"> </w:t>
      </w:r>
      <w:proofErr w:type="spellStart"/>
      <w:r w:rsidRPr="009C722B">
        <w:t>проширење</w:t>
      </w:r>
      <w:proofErr w:type="spellEnd"/>
      <w:r w:rsidRPr="009C722B">
        <w:t xml:space="preserve"> </w:t>
      </w:r>
      <w:proofErr w:type="spellStart"/>
      <w:r w:rsidRPr="009C722B">
        <w:t>би</w:t>
      </w:r>
      <w:proofErr w:type="spellEnd"/>
      <w:r w:rsidRPr="009C722B">
        <w:t xml:space="preserve"> </w:t>
      </w:r>
      <w:proofErr w:type="spellStart"/>
      <w:r w:rsidRPr="009C722B">
        <w:t>омогућило</w:t>
      </w:r>
      <w:proofErr w:type="spellEnd"/>
      <w:r w:rsidRPr="009C722B">
        <w:t xml:space="preserve"> </w:t>
      </w:r>
      <w:proofErr w:type="spellStart"/>
      <w:r w:rsidRPr="009C722B">
        <w:t>бољу</w:t>
      </w:r>
      <w:proofErr w:type="spellEnd"/>
      <w:r w:rsidRPr="009C722B">
        <w:t xml:space="preserve"> </w:t>
      </w:r>
      <w:proofErr w:type="spellStart"/>
      <w:r w:rsidRPr="009C722B">
        <w:t>контролу</w:t>
      </w:r>
      <w:proofErr w:type="spellEnd"/>
      <w:r w:rsidRPr="009C722B">
        <w:t xml:space="preserve"> </w:t>
      </w:r>
      <w:proofErr w:type="spellStart"/>
      <w:r w:rsidRPr="009C722B">
        <w:t>возног</w:t>
      </w:r>
      <w:proofErr w:type="spellEnd"/>
      <w:r w:rsidRPr="009C722B">
        <w:t xml:space="preserve"> </w:t>
      </w:r>
      <w:proofErr w:type="spellStart"/>
      <w:r w:rsidRPr="009C722B">
        <w:t>парка</w:t>
      </w:r>
      <w:proofErr w:type="spellEnd"/>
      <w:r w:rsidRPr="009C722B">
        <w:t xml:space="preserve"> и </w:t>
      </w:r>
      <w:proofErr w:type="spellStart"/>
      <w:r w:rsidRPr="009C722B">
        <w:t>прецизније</w:t>
      </w:r>
      <w:proofErr w:type="spellEnd"/>
      <w:r w:rsidRPr="009C722B">
        <w:t xml:space="preserve"> </w:t>
      </w:r>
      <w:proofErr w:type="spellStart"/>
      <w:r w:rsidRPr="009C722B">
        <w:t>праћење</w:t>
      </w:r>
      <w:proofErr w:type="spellEnd"/>
      <w:r w:rsidRPr="009C722B">
        <w:t xml:space="preserve"> </w:t>
      </w:r>
      <w:proofErr w:type="spellStart"/>
      <w:r w:rsidRPr="009C722B">
        <w:t>трошкова</w:t>
      </w:r>
      <w:proofErr w:type="spellEnd"/>
      <w:r w:rsidRPr="009C722B">
        <w:t xml:space="preserve"> </w:t>
      </w:r>
      <w:proofErr w:type="spellStart"/>
      <w:r w:rsidRPr="009C722B">
        <w:t>аутошколе</w:t>
      </w:r>
      <w:proofErr w:type="spellEnd"/>
      <w:r w:rsidRPr="009C722B">
        <w:t>.</w:t>
      </w:r>
    </w:p>
    <w:p w14:paraId="1C10F613" w14:textId="77777777" w:rsidR="00AA1A74" w:rsidRPr="00EB546C" w:rsidRDefault="00305076" w:rsidP="00EB546C">
      <w:pPr>
        <w:pStyle w:val="Heading1"/>
      </w:pPr>
      <w:bookmarkStart w:id="503" w:name="_Toc238152296"/>
      <w:r w:rsidRPr="00EB546C">
        <w:lastRenderedPageBreak/>
        <w:t>ЗАКЉУЧАК</w:t>
      </w:r>
      <w:bookmarkEnd w:id="503"/>
    </w:p>
    <w:p w14:paraId="7AAD0EB2" w14:textId="77777777" w:rsidR="00784058" w:rsidRDefault="00784058" w:rsidP="00784058">
      <w:r>
        <w:t xml:space="preserve">У </w:t>
      </w:r>
      <w:proofErr w:type="spellStart"/>
      <w:r>
        <w:t>овом</w:t>
      </w:r>
      <w:proofErr w:type="spellEnd"/>
      <w:r>
        <w:t xml:space="preserve"> </w:t>
      </w:r>
      <w:proofErr w:type="spellStart"/>
      <w:r>
        <w:t>раду</w:t>
      </w:r>
      <w:proofErr w:type="spellEnd"/>
      <w:r>
        <w:t xml:space="preserve"> </w:t>
      </w:r>
      <w:proofErr w:type="spellStart"/>
      <w:r>
        <w:t>приказан</w:t>
      </w:r>
      <w:proofErr w:type="spellEnd"/>
      <w:r>
        <w:t xml:space="preserve"> </w:t>
      </w:r>
      <w:proofErr w:type="spellStart"/>
      <w:r>
        <w:t>је</w:t>
      </w:r>
      <w:proofErr w:type="spellEnd"/>
      <w:r>
        <w:t xml:space="preserve"> </w:t>
      </w:r>
      <w:proofErr w:type="spellStart"/>
      <w:r>
        <w:t>поступак</w:t>
      </w:r>
      <w:proofErr w:type="spellEnd"/>
      <w:r>
        <w:t xml:space="preserve"> </w:t>
      </w:r>
      <w:proofErr w:type="spellStart"/>
      <w:r>
        <w:t>пројектовања</w:t>
      </w:r>
      <w:proofErr w:type="spellEnd"/>
      <w:r>
        <w:t xml:space="preserve"> и </w:t>
      </w:r>
      <w:proofErr w:type="spellStart"/>
      <w:r>
        <w:t>имплементације</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за</w:t>
      </w:r>
      <w:proofErr w:type="spellEnd"/>
      <w:r>
        <w:t xml:space="preserve"> </w:t>
      </w:r>
      <w:proofErr w:type="spellStart"/>
      <w:r>
        <w:t>потребе</w:t>
      </w:r>
      <w:proofErr w:type="spellEnd"/>
      <w:r>
        <w:t xml:space="preserve"> </w:t>
      </w:r>
      <w:proofErr w:type="spellStart"/>
      <w:r>
        <w:t>аутошколе</w:t>
      </w:r>
      <w:proofErr w:type="spellEnd"/>
      <w:r>
        <w:t xml:space="preserve">. </w:t>
      </w:r>
      <w:proofErr w:type="spellStart"/>
      <w:r>
        <w:t>Полазећи</w:t>
      </w:r>
      <w:proofErr w:type="spellEnd"/>
      <w:r>
        <w:t xml:space="preserve"> </w:t>
      </w:r>
      <w:proofErr w:type="spellStart"/>
      <w:r>
        <w:t>од</w:t>
      </w:r>
      <w:proofErr w:type="spellEnd"/>
      <w:r>
        <w:t xml:space="preserve"> </w:t>
      </w:r>
      <w:proofErr w:type="spellStart"/>
      <w:r>
        <w:t>анализе</w:t>
      </w:r>
      <w:proofErr w:type="spellEnd"/>
      <w:r>
        <w:t xml:space="preserve"> </w:t>
      </w:r>
      <w:proofErr w:type="spellStart"/>
      <w:r>
        <w:t>пословног</w:t>
      </w:r>
      <w:proofErr w:type="spellEnd"/>
      <w:r>
        <w:t xml:space="preserve"> </w:t>
      </w:r>
      <w:proofErr w:type="spellStart"/>
      <w:r>
        <w:t>процеса</w:t>
      </w:r>
      <w:proofErr w:type="spellEnd"/>
      <w:r>
        <w:t xml:space="preserve">, </w:t>
      </w:r>
      <w:proofErr w:type="spellStart"/>
      <w:r>
        <w:t>издвојене</w:t>
      </w:r>
      <w:proofErr w:type="spellEnd"/>
      <w:r>
        <w:t xml:space="preserve"> </w:t>
      </w:r>
      <w:proofErr w:type="spellStart"/>
      <w:r>
        <w:t>су</w:t>
      </w:r>
      <w:proofErr w:type="spellEnd"/>
      <w:r>
        <w:t xml:space="preserve"> </w:t>
      </w:r>
      <w:proofErr w:type="spellStart"/>
      <w:r>
        <w:t>основне</w:t>
      </w:r>
      <w:proofErr w:type="spellEnd"/>
      <w:r>
        <w:t xml:space="preserve"> </w:t>
      </w:r>
      <w:proofErr w:type="spellStart"/>
      <w:r>
        <w:t>целине</w:t>
      </w:r>
      <w:proofErr w:type="spellEnd"/>
      <w:r>
        <w:t xml:space="preserve"> </w:t>
      </w:r>
      <w:proofErr w:type="spellStart"/>
      <w:r>
        <w:t>система</w:t>
      </w:r>
      <w:proofErr w:type="spellEnd"/>
      <w:r>
        <w:t xml:space="preserve"> и </w:t>
      </w:r>
      <w:proofErr w:type="spellStart"/>
      <w:r>
        <w:t>дефинисани</w:t>
      </w:r>
      <w:proofErr w:type="spellEnd"/>
      <w:r>
        <w:t xml:space="preserve"> </w:t>
      </w:r>
      <w:proofErr w:type="spellStart"/>
      <w:r>
        <w:t>захтеви</w:t>
      </w:r>
      <w:proofErr w:type="spellEnd"/>
      <w:r>
        <w:t xml:space="preserve"> </w:t>
      </w:r>
      <w:proofErr w:type="spellStart"/>
      <w:r>
        <w:t>које</w:t>
      </w:r>
      <w:proofErr w:type="spellEnd"/>
      <w:r>
        <w:t xml:space="preserve"> </w:t>
      </w:r>
      <w:proofErr w:type="spellStart"/>
      <w:r>
        <w:t>база</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испуни</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тих</w:t>
      </w:r>
      <w:proofErr w:type="spellEnd"/>
      <w:r>
        <w:t xml:space="preserve"> </w:t>
      </w:r>
      <w:proofErr w:type="spellStart"/>
      <w:r>
        <w:t>захтева</w:t>
      </w:r>
      <w:proofErr w:type="spellEnd"/>
      <w:r>
        <w:t xml:space="preserve"> </w:t>
      </w:r>
      <w:proofErr w:type="spellStart"/>
      <w:r>
        <w:t>израђени</w:t>
      </w:r>
      <w:proofErr w:type="spellEnd"/>
      <w:r>
        <w:t xml:space="preserve"> </w:t>
      </w:r>
      <w:proofErr w:type="spellStart"/>
      <w:r>
        <w:t>су</w:t>
      </w:r>
      <w:proofErr w:type="spellEnd"/>
      <w:r>
        <w:t xml:space="preserve"> </w:t>
      </w:r>
      <w:proofErr w:type="spellStart"/>
      <w:r>
        <w:t>концептуални</w:t>
      </w:r>
      <w:proofErr w:type="spellEnd"/>
      <w:r>
        <w:t xml:space="preserve">, </w:t>
      </w:r>
      <w:proofErr w:type="spellStart"/>
      <w:r>
        <w:t>логички</w:t>
      </w:r>
      <w:proofErr w:type="spellEnd"/>
      <w:r>
        <w:t xml:space="preserve"> и </w:t>
      </w:r>
      <w:proofErr w:type="spellStart"/>
      <w:r>
        <w:t>физички</w:t>
      </w:r>
      <w:proofErr w:type="spellEnd"/>
      <w:r>
        <w:t xml:space="preserve"> </w:t>
      </w:r>
      <w:proofErr w:type="spellStart"/>
      <w:r>
        <w:t>модел</w:t>
      </w:r>
      <w:proofErr w:type="spellEnd"/>
      <w:r>
        <w:t xml:space="preserve">, </w:t>
      </w:r>
      <w:proofErr w:type="spellStart"/>
      <w:r>
        <w:t>чиме</w:t>
      </w:r>
      <w:proofErr w:type="spellEnd"/>
      <w:r>
        <w:t xml:space="preserve"> </w:t>
      </w:r>
      <w:proofErr w:type="spellStart"/>
      <w:r>
        <w:t>је</w:t>
      </w:r>
      <w:proofErr w:type="spellEnd"/>
      <w:r>
        <w:t xml:space="preserve"> </w:t>
      </w:r>
      <w:proofErr w:type="spellStart"/>
      <w:r>
        <w:t>пословни</w:t>
      </w:r>
      <w:proofErr w:type="spellEnd"/>
      <w:r>
        <w:t xml:space="preserve"> </w:t>
      </w:r>
      <w:proofErr w:type="spellStart"/>
      <w:r>
        <w:t>проблем</w:t>
      </w:r>
      <w:proofErr w:type="spellEnd"/>
      <w:r>
        <w:t xml:space="preserve"> </w:t>
      </w:r>
      <w:proofErr w:type="spellStart"/>
      <w:r>
        <w:t>постепено</w:t>
      </w:r>
      <w:proofErr w:type="spellEnd"/>
      <w:r>
        <w:t xml:space="preserve"> </w:t>
      </w:r>
      <w:proofErr w:type="spellStart"/>
      <w:r>
        <w:t>преведен</w:t>
      </w:r>
      <w:proofErr w:type="spellEnd"/>
      <w:r>
        <w:t xml:space="preserve"> у </w:t>
      </w:r>
      <w:proofErr w:type="spellStart"/>
      <w:r>
        <w:t>структуру</w:t>
      </w:r>
      <w:proofErr w:type="spellEnd"/>
      <w:r>
        <w:t xml:space="preserve"> </w:t>
      </w:r>
      <w:proofErr w:type="spellStart"/>
      <w:r>
        <w:t>погодну</w:t>
      </w:r>
      <w:proofErr w:type="spellEnd"/>
      <w:r>
        <w:t xml:space="preserve"> </w:t>
      </w:r>
      <w:proofErr w:type="spellStart"/>
      <w:r>
        <w:t>за</w:t>
      </w:r>
      <w:proofErr w:type="spellEnd"/>
      <w:r>
        <w:t xml:space="preserve"> </w:t>
      </w:r>
      <w:proofErr w:type="spellStart"/>
      <w:r>
        <w:t>имплементацију</w:t>
      </w:r>
      <w:proofErr w:type="spellEnd"/>
      <w:r>
        <w:t xml:space="preserve"> у MS SQL Server </w:t>
      </w:r>
      <w:proofErr w:type="spellStart"/>
      <w:r>
        <w:t>окружењу</w:t>
      </w:r>
      <w:proofErr w:type="spellEnd"/>
      <w:r>
        <w:t>.</w:t>
      </w:r>
    </w:p>
    <w:p w14:paraId="5C19BF32" w14:textId="77777777" w:rsidR="00784058" w:rsidRDefault="00784058" w:rsidP="00784058">
      <w:proofErr w:type="spellStart"/>
      <w:r>
        <w:t>Реализацијом</w:t>
      </w:r>
      <w:proofErr w:type="spellEnd"/>
      <w:r>
        <w:t xml:space="preserve"> </w:t>
      </w:r>
      <w:proofErr w:type="spellStart"/>
      <w:r>
        <w:t>физичког</w:t>
      </w:r>
      <w:proofErr w:type="spellEnd"/>
      <w:r>
        <w:t xml:space="preserve"> </w:t>
      </w:r>
      <w:proofErr w:type="spellStart"/>
      <w:r>
        <w:t>модела</w:t>
      </w:r>
      <w:proofErr w:type="spellEnd"/>
      <w:r>
        <w:t xml:space="preserve"> </w:t>
      </w:r>
      <w:proofErr w:type="spellStart"/>
      <w:r>
        <w:t>креиране</w:t>
      </w:r>
      <w:proofErr w:type="spellEnd"/>
      <w:r>
        <w:t xml:space="preserve"> </w:t>
      </w:r>
      <w:proofErr w:type="spellStart"/>
      <w:r>
        <w:t>су</w:t>
      </w:r>
      <w:proofErr w:type="spellEnd"/>
      <w:r>
        <w:t xml:space="preserve"> </w:t>
      </w:r>
      <w:proofErr w:type="spellStart"/>
      <w:r>
        <w:t>табеле</w:t>
      </w:r>
      <w:proofErr w:type="spellEnd"/>
      <w:r>
        <w:t xml:space="preserve">, </w:t>
      </w:r>
      <w:proofErr w:type="spellStart"/>
      <w:r>
        <w:t>везе</w:t>
      </w:r>
      <w:proofErr w:type="spellEnd"/>
      <w:r>
        <w:t xml:space="preserve"> и </w:t>
      </w:r>
      <w:proofErr w:type="spellStart"/>
      <w:r>
        <w:t>ограничења</w:t>
      </w:r>
      <w:proofErr w:type="spellEnd"/>
      <w:r>
        <w:t xml:space="preserve"> </w:t>
      </w:r>
      <w:proofErr w:type="spellStart"/>
      <w:r>
        <w:t>која</w:t>
      </w:r>
      <w:proofErr w:type="spellEnd"/>
      <w:r>
        <w:t xml:space="preserve"> </w:t>
      </w:r>
      <w:proofErr w:type="spellStart"/>
      <w:r>
        <w:t>обезбеђују</w:t>
      </w:r>
      <w:proofErr w:type="spellEnd"/>
      <w:r>
        <w:t xml:space="preserve"> </w:t>
      </w:r>
      <w:proofErr w:type="spellStart"/>
      <w:r>
        <w:t>исправност</w:t>
      </w:r>
      <w:proofErr w:type="spellEnd"/>
      <w:r>
        <w:t xml:space="preserve"> и </w:t>
      </w:r>
      <w:proofErr w:type="spellStart"/>
      <w:r>
        <w:t>повезаност</w:t>
      </w:r>
      <w:proofErr w:type="spellEnd"/>
      <w:r>
        <w:t xml:space="preserve"> </w:t>
      </w:r>
      <w:proofErr w:type="spellStart"/>
      <w:r>
        <w:t>података</w:t>
      </w:r>
      <w:proofErr w:type="spellEnd"/>
      <w:r>
        <w:t xml:space="preserve">. </w:t>
      </w:r>
      <w:proofErr w:type="spellStart"/>
      <w:r>
        <w:t>Примарни</w:t>
      </w:r>
      <w:proofErr w:type="spellEnd"/>
      <w:r>
        <w:t xml:space="preserve"> и </w:t>
      </w:r>
      <w:proofErr w:type="spellStart"/>
      <w:r>
        <w:t>страни</w:t>
      </w:r>
      <w:proofErr w:type="spellEnd"/>
      <w:r>
        <w:t xml:space="preserve"> </w:t>
      </w:r>
      <w:proofErr w:type="spellStart"/>
      <w:r>
        <w:t>кључеви</w:t>
      </w:r>
      <w:proofErr w:type="spellEnd"/>
      <w:r>
        <w:t xml:space="preserve"> </w:t>
      </w:r>
      <w:proofErr w:type="spellStart"/>
      <w:r>
        <w:t>омогућавају</w:t>
      </w:r>
      <w:proofErr w:type="spellEnd"/>
      <w:r>
        <w:t xml:space="preserve"> </w:t>
      </w:r>
      <w:proofErr w:type="spellStart"/>
      <w:r>
        <w:t>јасну</w:t>
      </w:r>
      <w:proofErr w:type="spellEnd"/>
      <w:r>
        <w:t xml:space="preserve"> </w:t>
      </w:r>
      <w:proofErr w:type="spellStart"/>
      <w:r>
        <w:t>идентификацију</w:t>
      </w:r>
      <w:proofErr w:type="spellEnd"/>
      <w:r>
        <w:t xml:space="preserve"> и </w:t>
      </w:r>
      <w:proofErr w:type="spellStart"/>
      <w:r>
        <w:t>повезивање</w:t>
      </w:r>
      <w:proofErr w:type="spellEnd"/>
      <w:r>
        <w:t xml:space="preserve"> </w:t>
      </w:r>
      <w:proofErr w:type="spellStart"/>
      <w:r>
        <w:t>записа</w:t>
      </w:r>
      <w:proofErr w:type="spellEnd"/>
      <w:r>
        <w:t xml:space="preserve">, </w:t>
      </w:r>
      <w:proofErr w:type="spellStart"/>
      <w:r>
        <w:t>док</w:t>
      </w:r>
      <w:proofErr w:type="spellEnd"/>
      <w:r>
        <w:t xml:space="preserve"> CHECK, UNIQUE, NOT NULL и DEFAULT </w:t>
      </w:r>
      <w:proofErr w:type="spellStart"/>
      <w:r>
        <w:t>ограничења</w:t>
      </w:r>
      <w:proofErr w:type="spellEnd"/>
      <w:r>
        <w:t xml:space="preserve"> </w:t>
      </w:r>
      <w:proofErr w:type="spellStart"/>
      <w:r>
        <w:t>спречавају</w:t>
      </w:r>
      <w:proofErr w:type="spellEnd"/>
      <w:r>
        <w:t xml:space="preserve"> </w:t>
      </w:r>
      <w:proofErr w:type="spellStart"/>
      <w:r>
        <w:t>унос</w:t>
      </w:r>
      <w:proofErr w:type="spellEnd"/>
      <w:r>
        <w:t xml:space="preserve"> </w:t>
      </w:r>
      <w:proofErr w:type="spellStart"/>
      <w:r>
        <w:t>неисправних</w:t>
      </w:r>
      <w:proofErr w:type="spellEnd"/>
      <w:r>
        <w:t xml:space="preserve"> </w:t>
      </w:r>
      <w:proofErr w:type="spellStart"/>
      <w:r>
        <w:t>или</w:t>
      </w:r>
      <w:proofErr w:type="spellEnd"/>
      <w:r>
        <w:t xml:space="preserve"> </w:t>
      </w:r>
      <w:proofErr w:type="spellStart"/>
      <w:r>
        <w:t>непотпуних</w:t>
      </w:r>
      <w:proofErr w:type="spellEnd"/>
      <w:r>
        <w:t xml:space="preserve"> </w:t>
      </w:r>
      <w:proofErr w:type="spellStart"/>
      <w:r>
        <w:t>података</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база</w:t>
      </w:r>
      <w:proofErr w:type="spellEnd"/>
      <w:r>
        <w:t xml:space="preserve"> </w:t>
      </w:r>
      <w:proofErr w:type="spellStart"/>
      <w:r>
        <w:t>не</w:t>
      </w:r>
      <w:proofErr w:type="spellEnd"/>
      <w:r>
        <w:t xml:space="preserve"> </w:t>
      </w:r>
      <w:proofErr w:type="spellStart"/>
      <w:r>
        <w:t>служи</w:t>
      </w:r>
      <w:proofErr w:type="spellEnd"/>
      <w:r>
        <w:t xml:space="preserve"> </w:t>
      </w:r>
      <w:proofErr w:type="spellStart"/>
      <w:r>
        <w:t>само</w:t>
      </w:r>
      <w:proofErr w:type="spellEnd"/>
      <w:r>
        <w:t xml:space="preserve"> </w:t>
      </w:r>
      <w:proofErr w:type="spellStart"/>
      <w:r>
        <w:t>за</w:t>
      </w:r>
      <w:proofErr w:type="spellEnd"/>
      <w:r>
        <w:t xml:space="preserve"> </w:t>
      </w:r>
      <w:proofErr w:type="spellStart"/>
      <w:r>
        <w:t>чување</w:t>
      </w:r>
      <w:proofErr w:type="spellEnd"/>
      <w:r>
        <w:t xml:space="preserve"> </w:t>
      </w:r>
      <w:proofErr w:type="spellStart"/>
      <w:r>
        <w:t>података</w:t>
      </w:r>
      <w:proofErr w:type="spellEnd"/>
      <w:r>
        <w:t xml:space="preserve">, </w:t>
      </w:r>
      <w:proofErr w:type="spellStart"/>
      <w:r>
        <w:t>већ</w:t>
      </w:r>
      <w:proofErr w:type="spellEnd"/>
      <w:r>
        <w:t xml:space="preserve"> и </w:t>
      </w:r>
      <w:proofErr w:type="spellStart"/>
      <w:r>
        <w:t>за</w:t>
      </w:r>
      <w:proofErr w:type="spellEnd"/>
      <w:r>
        <w:t xml:space="preserve"> </w:t>
      </w:r>
      <w:proofErr w:type="spellStart"/>
      <w:r>
        <w:t>контролу</w:t>
      </w:r>
      <w:proofErr w:type="spellEnd"/>
      <w:r>
        <w:t xml:space="preserve"> </w:t>
      </w:r>
      <w:proofErr w:type="spellStart"/>
      <w:r>
        <w:t>правила</w:t>
      </w:r>
      <w:proofErr w:type="spellEnd"/>
      <w:r>
        <w:t xml:space="preserve"> </w:t>
      </w:r>
      <w:proofErr w:type="spellStart"/>
      <w:r>
        <w:t>која</w:t>
      </w:r>
      <w:proofErr w:type="spellEnd"/>
      <w:r>
        <w:t xml:space="preserve"> </w:t>
      </w:r>
      <w:proofErr w:type="spellStart"/>
      <w:r>
        <w:t>су</w:t>
      </w:r>
      <w:proofErr w:type="spellEnd"/>
      <w:r>
        <w:t xml:space="preserve"> </w:t>
      </w:r>
      <w:proofErr w:type="spellStart"/>
      <w:r>
        <w:t>важна</w:t>
      </w:r>
      <w:proofErr w:type="spellEnd"/>
      <w:r>
        <w:t xml:space="preserve"> </w:t>
      </w:r>
      <w:proofErr w:type="spellStart"/>
      <w:r>
        <w:t>за</w:t>
      </w:r>
      <w:proofErr w:type="spellEnd"/>
      <w:r>
        <w:t xml:space="preserve"> </w:t>
      </w:r>
      <w:proofErr w:type="spellStart"/>
      <w:r>
        <w:t>рад</w:t>
      </w:r>
      <w:proofErr w:type="spellEnd"/>
      <w:r>
        <w:t xml:space="preserve"> </w:t>
      </w:r>
      <w:proofErr w:type="spellStart"/>
      <w:r>
        <w:t>аутошколе</w:t>
      </w:r>
      <w:proofErr w:type="spellEnd"/>
      <w:r>
        <w:t>.</w:t>
      </w:r>
    </w:p>
    <w:p w14:paraId="62C8B6CE" w14:textId="77777777" w:rsidR="00784058" w:rsidRDefault="00784058" w:rsidP="00784058">
      <w:proofErr w:type="spellStart"/>
      <w:r>
        <w:t>Поред</w:t>
      </w:r>
      <w:proofErr w:type="spellEnd"/>
      <w:r>
        <w:t xml:space="preserve"> </w:t>
      </w:r>
      <w:proofErr w:type="spellStart"/>
      <w:r>
        <w:t>основних</w:t>
      </w:r>
      <w:proofErr w:type="spellEnd"/>
      <w:r>
        <w:t xml:space="preserve"> </w:t>
      </w:r>
      <w:proofErr w:type="spellStart"/>
      <w:r>
        <w:t>табела</w:t>
      </w:r>
      <w:proofErr w:type="spellEnd"/>
      <w:r>
        <w:t xml:space="preserve">, </w:t>
      </w:r>
      <w:proofErr w:type="spellStart"/>
      <w:r>
        <w:t>имплементирани</w:t>
      </w:r>
      <w:proofErr w:type="spellEnd"/>
      <w:r>
        <w:t xml:space="preserve"> </w:t>
      </w:r>
      <w:proofErr w:type="spellStart"/>
      <w:r>
        <w:t>су</w:t>
      </w:r>
      <w:proofErr w:type="spellEnd"/>
      <w:r>
        <w:t xml:space="preserve"> и </w:t>
      </w:r>
      <w:proofErr w:type="spellStart"/>
      <w:r>
        <w:t>додатни</w:t>
      </w:r>
      <w:proofErr w:type="spellEnd"/>
      <w:r>
        <w:t xml:space="preserve"> </w:t>
      </w:r>
      <w:proofErr w:type="spellStart"/>
      <w:r>
        <w:t>објекти</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Погледи</w:t>
      </w:r>
      <w:proofErr w:type="spellEnd"/>
      <w:r>
        <w:t xml:space="preserve"> </w:t>
      </w:r>
      <w:proofErr w:type="spellStart"/>
      <w:r>
        <w:t>омогућавају</w:t>
      </w:r>
      <w:proofErr w:type="spellEnd"/>
      <w:r>
        <w:t xml:space="preserve"> </w:t>
      </w:r>
      <w:proofErr w:type="spellStart"/>
      <w:r>
        <w:t>једноставнији</w:t>
      </w:r>
      <w:proofErr w:type="spellEnd"/>
      <w:r>
        <w:t xml:space="preserve"> </w:t>
      </w:r>
      <w:proofErr w:type="spellStart"/>
      <w:r>
        <w:t>приказ</w:t>
      </w:r>
      <w:proofErr w:type="spellEnd"/>
      <w:r>
        <w:t xml:space="preserve"> </w:t>
      </w:r>
      <w:proofErr w:type="spellStart"/>
      <w:r>
        <w:t>сложених</w:t>
      </w:r>
      <w:proofErr w:type="spellEnd"/>
      <w:r>
        <w:t xml:space="preserve"> </w:t>
      </w:r>
      <w:proofErr w:type="spellStart"/>
      <w:r>
        <w:t>података</w:t>
      </w:r>
      <w:proofErr w:type="spellEnd"/>
      <w:r>
        <w:t xml:space="preserve">, </w:t>
      </w:r>
      <w:proofErr w:type="spellStart"/>
      <w:r>
        <w:t>функције</w:t>
      </w:r>
      <w:proofErr w:type="spellEnd"/>
      <w:r>
        <w:t xml:space="preserve"> </w:t>
      </w:r>
      <w:proofErr w:type="spellStart"/>
      <w:r>
        <w:t>враћају</w:t>
      </w:r>
      <w:proofErr w:type="spellEnd"/>
      <w:r>
        <w:t xml:space="preserve"> </w:t>
      </w:r>
      <w:proofErr w:type="spellStart"/>
      <w:r>
        <w:t>израчунате</w:t>
      </w:r>
      <w:proofErr w:type="spellEnd"/>
      <w:r>
        <w:t xml:space="preserve"> </w:t>
      </w:r>
      <w:proofErr w:type="spellStart"/>
      <w:r>
        <w:t>вредности</w:t>
      </w:r>
      <w:proofErr w:type="spellEnd"/>
      <w:r>
        <w:t xml:space="preserve"> </w:t>
      </w:r>
      <w:proofErr w:type="spellStart"/>
      <w:r>
        <w:t>или</w:t>
      </w:r>
      <w:proofErr w:type="spellEnd"/>
      <w:r>
        <w:t xml:space="preserve"> </w:t>
      </w:r>
      <w:proofErr w:type="spellStart"/>
      <w:r>
        <w:t>табеларне</w:t>
      </w:r>
      <w:proofErr w:type="spellEnd"/>
      <w:r>
        <w:t xml:space="preserve"> </w:t>
      </w:r>
      <w:proofErr w:type="spellStart"/>
      <w:r>
        <w:t>резултате</w:t>
      </w:r>
      <w:proofErr w:type="spellEnd"/>
      <w:r>
        <w:t xml:space="preserve">, </w:t>
      </w:r>
      <w:proofErr w:type="spellStart"/>
      <w:r>
        <w:t>процедуре</w:t>
      </w:r>
      <w:proofErr w:type="spellEnd"/>
      <w:r>
        <w:t xml:space="preserve"> </w:t>
      </w:r>
      <w:proofErr w:type="spellStart"/>
      <w:r>
        <w:t>са</w:t>
      </w:r>
      <w:proofErr w:type="spellEnd"/>
      <w:r>
        <w:t xml:space="preserve"> </w:t>
      </w:r>
      <w:proofErr w:type="spellStart"/>
      <w:r>
        <w:t>трансакцијама</w:t>
      </w:r>
      <w:proofErr w:type="spellEnd"/>
      <w:r>
        <w:t xml:space="preserve"> </w:t>
      </w:r>
      <w:proofErr w:type="spellStart"/>
      <w:r>
        <w:t>подржавају</w:t>
      </w:r>
      <w:proofErr w:type="spellEnd"/>
      <w:r>
        <w:t xml:space="preserve"> </w:t>
      </w:r>
      <w:proofErr w:type="spellStart"/>
      <w:r>
        <w:t>важне</w:t>
      </w:r>
      <w:proofErr w:type="spellEnd"/>
      <w:r>
        <w:t xml:space="preserve"> </w:t>
      </w:r>
      <w:proofErr w:type="spellStart"/>
      <w:r>
        <w:t>пословне</w:t>
      </w:r>
      <w:proofErr w:type="spellEnd"/>
      <w:r>
        <w:t xml:space="preserve"> </w:t>
      </w:r>
      <w:proofErr w:type="spellStart"/>
      <w:r>
        <w:t>операције</w:t>
      </w:r>
      <w:proofErr w:type="spellEnd"/>
      <w:r>
        <w:t xml:space="preserve">, а </w:t>
      </w:r>
      <w:proofErr w:type="spellStart"/>
      <w:r>
        <w:t>тригери</w:t>
      </w:r>
      <w:proofErr w:type="spellEnd"/>
      <w:r>
        <w:t xml:space="preserve"> </w:t>
      </w:r>
      <w:proofErr w:type="spellStart"/>
      <w:r>
        <w:t>аутоматски</w:t>
      </w:r>
      <w:proofErr w:type="spellEnd"/>
      <w:r>
        <w:t xml:space="preserve"> </w:t>
      </w:r>
      <w:proofErr w:type="spellStart"/>
      <w:r>
        <w:t>реагују</w:t>
      </w:r>
      <w:proofErr w:type="spellEnd"/>
      <w:r>
        <w:t xml:space="preserve"> </w:t>
      </w:r>
      <w:proofErr w:type="spellStart"/>
      <w:r>
        <w:t>на</w:t>
      </w:r>
      <w:proofErr w:type="spellEnd"/>
      <w:r>
        <w:t xml:space="preserve"> </w:t>
      </w:r>
      <w:proofErr w:type="spellStart"/>
      <w:r>
        <w:t>одређене</w:t>
      </w:r>
      <w:proofErr w:type="spellEnd"/>
      <w:r>
        <w:t xml:space="preserve"> </w:t>
      </w:r>
      <w:proofErr w:type="spellStart"/>
      <w:r>
        <w:t>измене</w:t>
      </w:r>
      <w:proofErr w:type="spellEnd"/>
      <w:r>
        <w:t xml:space="preserve"> у </w:t>
      </w:r>
      <w:proofErr w:type="spellStart"/>
      <w:r>
        <w:t>бази</w:t>
      </w:r>
      <w:proofErr w:type="spellEnd"/>
      <w:r>
        <w:t xml:space="preserve">. </w:t>
      </w:r>
      <w:proofErr w:type="spellStart"/>
      <w:r>
        <w:t>Ови</w:t>
      </w:r>
      <w:proofErr w:type="spellEnd"/>
      <w:r>
        <w:t xml:space="preserve"> </w:t>
      </w:r>
      <w:proofErr w:type="spellStart"/>
      <w:r>
        <w:t>објекти</w:t>
      </w:r>
      <w:proofErr w:type="spellEnd"/>
      <w:r>
        <w:t xml:space="preserve"> </w:t>
      </w:r>
      <w:proofErr w:type="spellStart"/>
      <w:r>
        <w:t>показују</w:t>
      </w:r>
      <w:proofErr w:type="spellEnd"/>
      <w:r>
        <w:t xml:space="preserve"> </w:t>
      </w:r>
      <w:proofErr w:type="spellStart"/>
      <w:r>
        <w:t>да</w:t>
      </w:r>
      <w:proofErr w:type="spellEnd"/>
      <w:r>
        <w:t xml:space="preserve"> </w:t>
      </w:r>
      <w:proofErr w:type="spellStart"/>
      <w:r>
        <w:t>део</w:t>
      </w:r>
      <w:proofErr w:type="spellEnd"/>
      <w:r>
        <w:t xml:space="preserve"> </w:t>
      </w:r>
      <w:proofErr w:type="spellStart"/>
      <w:r>
        <w:t>пословне</w:t>
      </w:r>
      <w:proofErr w:type="spellEnd"/>
      <w:r>
        <w:t xml:space="preserve"> </w:t>
      </w:r>
      <w:proofErr w:type="spellStart"/>
      <w:r>
        <w:t>логике</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смештен</w:t>
      </w:r>
      <w:proofErr w:type="spellEnd"/>
      <w:r>
        <w:t xml:space="preserve"> </w:t>
      </w:r>
      <w:proofErr w:type="spellStart"/>
      <w:r>
        <w:t>на</w:t>
      </w:r>
      <w:proofErr w:type="spellEnd"/>
      <w:r>
        <w:t xml:space="preserve"> </w:t>
      </w:r>
      <w:proofErr w:type="spellStart"/>
      <w:r>
        <w:t>нивоу</w:t>
      </w:r>
      <w:proofErr w:type="spellEnd"/>
      <w:r>
        <w:t xml:space="preserve"> </w:t>
      </w:r>
      <w:proofErr w:type="spellStart"/>
      <w:r>
        <w:t>саме</w:t>
      </w:r>
      <w:proofErr w:type="spellEnd"/>
      <w:r>
        <w:t xml:space="preserve"> </w:t>
      </w:r>
      <w:proofErr w:type="spellStart"/>
      <w:r>
        <w:t>базе</w:t>
      </w:r>
      <w:proofErr w:type="spellEnd"/>
      <w:r>
        <w:t xml:space="preserve"> </w:t>
      </w:r>
      <w:proofErr w:type="spellStart"/>
      <w:r>
        <w:t>података</w:t>
      </w:r>
      <w:proofErr w:type="spellEnd"/>
      <w:r>
        <w:t>.</w:t>
      </w:r>
    </w:p>
    <w:p w14:paraId="4919EE47" w14:textId="77777777" w:rsidR="00784058" w:rsidRDefault="00784058" w:rsidP="00784058">
      <w:proofErr w:type="spellStart"/>
      <w:r>
        <w:t>Анализа</w:t>
      </w:r>
      <w:proofErr w:type="spellEnd"/>
      <w:r>
        <w:t xml:space="preserve"> </w:t>
      </w:r>
      <w:proofErr w:type="spellStart"/>
      <w:r>
        <w:t>перформанси</w:t>
      </w:r>
      <w:proofErr w:type="spellEnd"/>
      <w:r>
        <w:t xml:space="preserve"> </w:t>
      </w:r>
      <w:proofErr w:type="spellStart"/>
      <w:r>
        <w:t>спроведена</w:t>
      </w:r>
      <w:proofErr w:type="spellEnd"/>
      <w:r>
        <w:t xml:space="preserve"> </w:t>
      </w:r>
      <w:proofErr w:type="spellStart"/>
      <w:r>
        <w:t>је</w:t>
      </w:r>
      <w:proofErr w:type="spellEnd"/>
      <w:r>
        <w:t xml:space="preserve"> </w:t>
      </w:r>
      <w:proofErr w:type="spellStart"/>
      <w:r>
        <w:t>кроз</w:t>
      </w:r>
      <w:proofErr w:type="spellEnd"/>
      <w:r>
        <w:t xml:space="preserve"> </w:t>
      </w:r>
      <w:proofErr w:type="spellStart"/>
      <w:r>
        <w:t>најчешће</w:t>
      </w:r>
      <w:proofErr w:type="spellEnd"/>
      <w:r>
        <w:t xml:space="preserve"> </w:t>
      </w:r>
      <w:proofErr w:type="spellStart"/>
      <w:r>
        <w:t>упите</w:t>
      </w:r>
      <w:proofErr w:type="spellEnd"/>
      <w:r>
        <w:t xml:space="preserve"> </w:t>
      </w:r>
      <w:proofErr w:type="spellStart"/>
      <w:r>
        <w:t>читања</w:t>
      </w:r>
      <w:proofErr w:type="spellEnd"/>
      <w:r>
        <w:t xml:space="preserve"> и </w:t>
      </w:r>
      <w:proofErr w:type="spellStart"/>
      <w:r>
        <w:t>план</w:t>
      </w:r>
      <w:proofErr w:type="spellEnd"/>
      <w:r>
        <w:t xml:space="preserve"> </w:t>
      </w:r>
      <w:proofErr w:type="spellStart"/>
      <w:r>
        <w:t>извршавања</w:t>
      </w:r>
      <w:proofErr w:type="spellEnd"/>
      <w:r>
        <w:t xml:space="preserve"> у SSMS </w:t>
      </w:r>
      <w:proofErr w:type="spellStart"/>
      <w:r>
        <w:t>алату</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приказаних</w:t>
      </w:r>
      <w:proofErr w:type="spellEnd"/>
      <w:r>
        <w:t xml:space="preserve"> </w:t>
      </w:r>
      <w:proofErr w:type="spellStart"/>
      <w:r>
        <w:t>планова</w:t>
      </w:r>
      <w:proofErr w:type="spellEnd"/>
      <w:r>
        <w:t xml:space="preserve"> </w:t>
      </w:r>
      <w:proofErr w:type="spellStart"/>
      <w:r>
        <w:t>упоређено</w:t>
      </w:r>
      <w:proofErr w:type="spellEnd"/>
      <w:r>
        <w:t xml:space="preserve"> </w:t>
      </w:r>
      <w:proofErr w:type="spellStart"/>
      <w:r>
        <w:t>је</w:t>
      </w:r>
      <w:proofErr w:type="spellEnd"/>
      <w:r>
        <w:t xml:space="preserve"> </w:t>
      </w:r>
      <w:proofErr w:type="spellStart"/>
      <w:r>
        <w:t>извршавање</w:t>
      </w:r>
      <w:proofErr w:type="spellEnd"/>
      <w:r>
        <w:t xml:space="preserve"> </w:t>
      </w:r>
      <w:proofErr w:type="spellStart"/>
      <w:r>
        <w:t>упита</w:t>
      </w:r>
      <w:proofErr w:type="spellEnd"/>
      <w:r>
        <w:t xml:space="preserve"> </w:t>
      </w:r>
      <w:proofErr w:type="spellStart"/>
      <w:r>
        <w:t>пре</w:t>
      </w:r>
      <w:proofErr w:type="spellEnd"/>
      <w:r>
        <w:t xml:space="preserve"> и </w:t>
      </w:r>
      <w:proofErr w:type="spellStart"/>
      <w:r>
        <w:t>после</w:t>
      </w:r>
      <w:proofErr w:type="spellEnd"/>
      <w:r>
        <w:t xml:space="preserve"> </w:t>
      </w:r>
      <w:proofErr w:type="spellStart"/>
      <w:r>
        <w:t>додавања</w:t>
      </w:r>
      <w:proofErr w:type="spellEnd"/>
      <w:r>
        <w:t xml:space="preserve"> </w:t>
      </w:r>
      <w:proofErr w:type="spellStart"/>
      <w:r>
        <w:t>индекса</w:t>
      </w:r>
      <w:proofErr w:type="spellEnd"/>
      <w:r>
        <w:t xml:space="preserve">. </w:t>
      </w:r>
      <w:proofErr w:type="spellStart"/>
      <w:r>
        <w:t>Тиме</w:t>
      </w:r>
      <w:proofErr w:type="spellEnd"/>
      <w:r>
        <w:t xml:space="preserve"> </w:t>
      </w:r>
      <w:proofErr w:type="spellStart"/>
      <w:r>
        <w:t>је</w:t>
      </w:r>
      <w:proofErr w:type="spellEnd"/>
      <w:r>
        <w:t xml:space="preserve"> </w:t>
      </w:r>
      <w:proofErr w:type="spellStart"/>
      <w:r>
        <w:t>показано</w:t>
      </w:r>
      <w:proofErr w:type="spellEnd"/>
      <w:r>
        <w:t xml:space="preserve"> </w:t>
      </w:r>
      <w:proofErr w:type="spellStart"/>
      <w:r>
        <w:t>да</w:t>
      </w:r>
      <w:proofErr w:type="spellEnd"/>
      <w:r>
        <w:t xml:space="preserve"> </w:t>
      </w:r>
      <w:proofErr w:type="spellStart"/>
      <w:r>
        <w:t>индексе</w:t>
      </w:r>
      <w:proofErr w:type="spellEnd"/>
      <w:r>
        <w:t xml:space="preserve"> </w:t>
      </w:r>
      <w:proofErr w:type="spellStart"/>
      <w:r>
        <w:t>није</w:t>
      </w:r>
      <w:proofErr w:type="spellEnd"/>
      <w:r>
        <w:t xml:space="preserve"> </w:t>
      </w:r>
      <w:proofErr w:type="spellStart"/>
      <w:r>
        <w:t>потребно</w:t>
      </w:r>
      <w:proofErr w:type="spellEnd"/>
      <w:r>
        <w:t xml:space="preserve"> </w:t>
      </w:r>
      <w:proofErr w:type="spellStart"/>
      <w:r>
        <w:t>додавати</w:t>
      </w:r>
      <w:proofErr w:type="spellEnd"/>
      <w:r>
        <w:t xml:space="preserve"> </w:t>
      </w:r>
      <w:proofErr w:type="spellStart"/>
      <w:r>
        <w:t>насумично</w:t>
      </w:r>
      <w:proofErr w:type="spellEnd"/>
      <w:r>
        <w:t xml:space="preserve">, </w:t>
      </w:r>
      <w:proofErr w:type="spellStart"/>
      <w:r>
        <w:t>већ</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начина</w:t>
      </w:r>
      <w:proofErr w:type="spellEnd"/>
      <w:r>
        <w:t xml:space="preserve"> </w:t>
      </w:r>
      <w:proofErr w:type="spellStart"/>
      <w:r>
        <w:t>на</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подаци</w:t>
      </w:r>
      <w:proofErr w:type="spellEnd"/>
      <w:r>
        <w:t xml:space="preserve"> </w:t>
      </w:r>
      <w:proofErr w:type="spellStart"/>
      <w:r>
        <w:t>заиста</w:t>
      </w:r>
      <w:proofErr w:type="spellEnd"/>
      <w:r>
        <w:t xml:space="preserve"> </w:t>
      </w:r>
      <w:proofErr w:type="spellStart"/>
      <w:r>
        <w:t>читају</w:t>
      </w:r>
      <w:proofErr w:type="spellEnd"/>
      <w:r>
        <w:t xml:space="preserve">, </w:t>
      </w:r>
      <w:proofErr w:type="spellStart"/>
      <w:r>
        <w:t>као</w:t>
      </w:r>
      <w:proofErr w:type="spellEnd"/>
      <w:r>
        <w:t xml:space="preserve"> и </w:t>
      </w:r>
      <w:proofErr w:type="spellStart"/>
      <w:r>
        <w:t>на</w:t>
      </w:r>
      <w:proofErr w:type="spellEnd"/>
      <w:r>
        <w:t xml:space="preserve"> </w:t>
      </w:r>
      <w:proofErr w:type="spellStart"/>
      <w:r>
        <w:t>основу</w:t>
      </w:r>
      <w:proofErr w:type="spellEnd"/>
      <w:r>
        <w:t xml:space="preserve"> </w:t>
      </w:r>
      <w:proofErr w:type="spellStart"/>
      <w:r>
        <w:t>процене</w:t>
      </w:r>
      <w:proofErr w:type="spellEnd"/>
      <w:r>
        <w:t xml:space="preserve"> </w:t>
      </w:r>
      <w:proofErr w:type="spellStart"/>
      <w:r>
        <w:t>коју</w:t>
      </w:r>
      <w:proofErr w:type="spellEnd"/>
      <w:r>
        <w:t xml:space="preserve"> SQL Server </w:t>
      </w:r>
      <w:proofErr w:type="spellStart"/>
      <w:r>
        <w:t>даје</w:t>
      </w:r>
      <w:proofErr w:type="spellEnd"/>
      <w:r>
        <w:t xml:space="preserve"> </w:t>
      </w:r>
      <w:proofErr w:type="spellStart"/>
      <w:r>
        <w:t>при</w:t>
      </w:r>
      <w:proofErr w:type="spellEnd"/>
      <w:r>
        <w:t xml:space="preserve"> </w:t>
      </w:r>
      <w:proofErr w:type="spellStart"/>
      <w:r>
        <w:t>извршавању</w:t>
      </w:r>
      <w:proofErr w:type="spellEnd"/>
      <w:r>
        <w:t xml:space="preserve"> </w:t>
      </w:r>
      <w:proofErr w:type="spellStart"/>
      <w:r>
        <w:t>упита</w:t>
      </w:r>
      <w:proofErr w:type="spellEnd"/>
      <w:r>
        <w:t>.</w:t>
      </w:r>
    </w:p>
    <w:p w14:paraId="76C3F388" w14:textId="368A144D" w:rsidR="00F72203" w:rsidRDefault="00784058" w:rsidP="00784058">
      <w:proofErr w:type="spellStart"/>
      <w:r>
        <w:t>Резултат</w:t>
      </w:r>
      <w:proofErr w:type="spellEnd"/>
      <w:r>
        <w:t xml:space="preserve"> </w:t>
      </w:r>
      <w:proofErr w:type="spellStart"/>
      <w:r>
        <w:t>рада</w:t>
      </w:r>
      <w:proofErr w:type="spellEnd"/>
      <w:r>
        <w:t xml:space="preserve"> </w:t>
      </w:r>
      <w:proofErr w:type="spellStart"/>
      <w:r>
        <w:t>је</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која</w:t>
      </w:r>
      <w:proofErr w:type="spellEnd"/>
      <w:r>
        <w:t xml:space="preserve"> </w:t>
      </w:r>
      <w:proofErr w:type="spellStart"/>
      <w:r>
        <w:t>подржава</w:t>
      </w:r>
      <w:proofErr w:type="spellEnd"/>
      <w:r>
        <w:t xml:space="preserve"> </w:t>
      </w:r>
      <w:proofErr w:type="spellStart"/>
      <w:r>
        <w:t>основне</w:t>
      </w:r>
      <w:proofErr w:type="spellEnd"/>
      <w:r>
        <w:t xml:space="preserve"> </w:t>
      </w:r>
      <w:proofErr w:type="spellStart"/>
      <w:r>
        <w:t>процесе</w:t>
      </w:r>
      <w:proofErr w:type="spellEnd"/>
      <w:r>
        <w:t xml:space="preserve"> </w:t>
      </w:r>
      <w:proofErr w:type="spellStart"/>
      <w:r>
        <w:t>аутошколе</w:t>
      </w:r>
      <w:proofErr w:type="spellEnd"/>
      <w:r>
        <w:t xml:space="preserve">: </w:t>
      </w:r>
      <w:proofErr w:type="spellStart"/>
      <w:r>
        <w:t>евиденцију</w:t>
      </w:r>
      <w:proofErr w:type="spellEnd"/>
      <w:r>
        <w:t xml:space="preserve"> </w:t>
      </w:r>
      <w:proofErr w:type="spellStart"/>
      <w:r>
        <w:t>кандидата</w:t>
      </w:r>
      <w:proofErr w:type="spellEnd"/>
      <w:r>
        <w:t xml:space="preserve">, </w:t>
      </w:r>
      <w:proofErr w:type="spellStart"/>
      <w:r>
        <w:t>запослених</w:t>
      </w:r>
      <w:proofErr w:type="spellEnd"/>
      <w:r>
        <w:t xml:space="preserve">, </w:t>
      </w:r>
      <w:proofErr w:type="spellStart"/>
      <w:r>
        <w:t>обука</w:t>
      </w:r>
      <w:proofErr w:type="spellEnd"/>
      <w:r>
        <w:t xml:space="preserve">, </w:t>
      </w:r>
      <w:proofErr w:type="spellStart"/>
      <w:r>
        <w:t>часова</w:t>
      </w:r>
      <w:proofErr w:type="spellEnd"/>
      <w:r>
        <w:t xml:space="preserve">, </w:t>
      </w:r>
      <w:proofErr w:type="spellStart"/>
      <w:r>
        <w:t>возила</w:t>
      </w:r>
      <w:proofErr w:type="spellEnd"/>
      <w:r>
        <w:t xml:space="preserve">, </w:t>
      </w:r>
      <w:proofErr w:type="spellStart"/>
      <w:r>
        <w:t>полагања</w:t>
      </w:r>
      <w:proofErr w:type="spellEnd"/>
      <w:r>
        <w:t xml:space="preserve"> и </w:t>
      </w:r>
      <w:proofErr w:type="spellStart"/>
      <w:r>
        <w:t>уплата</w:t>
      </w:r>
      <w:proofErr w:type="spellEnd"/>
      <w:r>
        <w:t xml:space="preserve">. </w:t>
      </w:r>
      <w:proofErr w:type="spellStart"/>
      <w:r>
        <w:t>Иако</w:t>
      </w:r>
      <w:proofErr w:type="spellEnd"/>
      <w:r>
        <w:t xml:space="preserve"> </w:t>
      </w:r>
      <w:proofErr w:type="spellStart"/>
      <w:r>
        <w:t>систем</w:t>
      </w:r>
      <w:proofErr w:type="spellEnd"/>
      <w:r>
        <w:t xml:space="preserve"> </w:t>
      </w:r>
      <w:proofErr w:type="spellStart"/>
      <w:r>
        <w:t>представља</w:t>
      </w:r>
      <w:proofErr w:type="spellEnd"/>
      <w:r>
        <w:t xml:space="preserve"> </w:t>
      </w:r>
      <w:proofErr w:type="spellStart"/>
      <w:r>
        <w:t>функционалну</w:t>
      </w:r>
      <w:proofErr w:type="spellEnd"/>
      <w:r>
        <w:t xml:space="preserve"> </w:t>
      </w:r>
      <w:proofErr w:type="spellStart"/>
      <w:r>
        <w:t>основу</w:t>
      </w:r>
      <w:proofErr w:type="spellEnd"/>
      <w:r>
        <w:t xml:space="preserve">, у </w:t>
      </w:r>
      <w:proofErr w:type="spellStart"/>
      <w:r>
        <w:t>раду</w:t>
      </w:r>
      <w:proofErr w:type="spellEnd"/>
      <w:r>
        <w:t xml:space="preserve"> </w:t>
      </w:r>
      <w:proofErr w:type="spellStart"/>
      <w:r>
        <w:t>су</w:t>
      </w:r>
      <w:proofErr w:type="spellEnd"/>
      <w:r>
        <w:t xml:space="preserve"> </w:t>
      </w:r>
      <w:proofErr w:type="spellStart"/>
      <w:r>
        <w:t>наведене</w:t>
      </w:r>
      <w:proofErr w:type="spellEnd"/>
      <w:r>
        <w:t xml:space="preserve"> и </w:t>
      </w:r>
      <w:proofErr w:type="spellStart"/>
      <w:r>
        <w:t>могућности</w:t>
      </w:r>
      <w:proofErr w:type="spellEnd"/>
      <w:r>
        <w:t xml:space="preserve"> </w:t>
      </w:r>
      <w:proofErr w:type="spellStart"/>
      <w:r>
        <w:t>даљег</w:t>
      </w:r>
      <w:proofErr w:type="spellEnd"/>
      <w:r>
        <w:t xml:space="preserve"> </w:t>
      </w:r>
      <w:proofErr w:type="spellStart"/>
      <w:r>
        <w:t>унапређења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израда</w:t>
      </w:r>
      <w:proofErr w:type="spellEnd"/>
      <w:r>
        <w:t xml:space="preserve"> </w:t>
      </w:r>
      <w:proofErr w:type="spellStart"/>
      <w:r>
        <w:t>корисничке</w:t>
      </w:r>
      <w:proofErr w:type="spellEnd"/>
      <w:r>
        <w:t xml:space="preserve"> </w:t>
      </w:r>
      <w:proofErr w:type="spellStart"/>
      <w:r>
        <w:t>апликације</w:t>
      </w:r>
      <w:proofErr w:type="spellEnd"/>
      <w:r>
        <w:t xml:space="preserve">, </w:t>
      </w:r>
      <w:proofErr w:type="spellStart"/>
      <w:r>
        <w:t>увођење</w:t>
      </w:r>
      <w:proofErr w:type="spellEnd"/>
      <w:r>
        <w:t xml:space="preserve"> </w:t>
      </w:r>
      <w:proofErr w:type="spellStart"/>
      <w:r>
        <w:t>корисничких</w:t>
      </w:r>
      <w:proofErr w:type="spellEnd"/>
      <w:r>
        <w:t xml:space="preserve"> </w:t>
      </w:r>
      <w:proofErr w:type="spellStart"/>
      <w:r>
        <w:t>улога</w:t>
      </w:r>
      <w:proofErr w:type="spellEnd"/>
      <w:r>
        <w:t xml:space="preserve">, </w:t>
      </w:r>
      <w:proofErr w:type="spellStart"/>
      <w:r>
        <w:t>заштита</w:t>
      </w:r>
      <w:proofErr w:type="spellEnd"/>
      <w:r>
        <w:t xml:space="preserve"> </w:t>
      </w:r>
      <w:proofErr w:type="spellStart"/>
      <w:r>
        <w:t>личних</w:t>
      </w:r>
      <w:proofErr w:type="spellEnd"/>
      <w:r>
        <w:t xml:space="preserve"> </w:t>
      </w:r>
      <w:proofErr w:type="spellStart"/>
      <w:r>
        <w:t>података</w:t>
      </w:r>
      <w:proofErr w:type="spellEnd"/>
      <w:r>
        <w:t xml:space="preserve">, </w:t>
      </w:r>
      <w:proofErr w:type="spellStart"/>
      <w:r>
        <w:t>резервне</w:t>
      </w:r>
      <w:proofErr w:type="spellEnd"/>
      <w:r>
        <w:t xml:space="preserve"> </w:t>
      </w:r>
      <w:proofErr w:type="spellStart"/>
      <w:r>
        <w:t>копије</w:t>
      </w:r>
      <w:proofErr w:type="spellEnd"/>
      <w:r>
        <w:t xml:space="preserve">, </w:t>
      </w:r>
      <w:proofErr w:type="spellStart"/>
      <w:r>
        <w:t>додатни</w:t>
      </w:r>
      <w:proofErr w:type="spellEnd"/>
      <w:r>
        <w:t xml:space="preserve"> </w:t>
      </w:r>
      <w:proofErr w:type="spellStart"/>
      <w:r>
        <w:t>извештаји</w:t>
      </w:r>
      <w:proofErr w:type="spellEnd"/>
      <w:r>
        <w:t xml:space="preserve"> и </w:t>
      </w:r>
      <w:proofErr w:type="spellStart"/>
      <w:r>
        <w:t>проширење</w:t>
      </w:r>
      <w:proofErr w:type="spellEnd"/>
      <w:r>
        <w:t xml:space="preserve"> </w:t>
      </w:r>
      <w:proofErr w:type="spellStart"/>
      <w:r>
        <w:t>модела</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база</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послужи</w:t>
      </w:r>
      <w:proofErr w:type="spellEnd"/>
      <w:r>
        <w:t xml:space="preserve"> </w:t>
      </w:r>
      <w:proofErr w:type="spellStart"/>
      <w:r>
        <w:t>као</w:t>
      </w:r>
      <w:proofErr w:type="spellEnd"/>
      <w:r>
        <w:t xml:space="preserve"> </w:t>
      </w:r>
      <w:proofErr w:type="spellStart"/>
      <w:r>
        <w:t>основа</w:t>
      </w:r>
      <w:proofErr w:type="spellEnd"/>
      <w:r>
        <w:t xml:space="preserve"> </w:t>
      </w:r>
      <w:proofErr w:type="spellStart"/>
      <w:r>
        <w:t>за</w:t>
      </w:r>
      <w:proofErr w:type="spellEnd"/>
      <w:r>
        <w:t xml:space="preserve"> </w:t>
      </w:r>
      <w:proofErr w:type="spellStart"/>
      <w:r>
        <w:t>развој</w:t>
      </w:r>
      <w:proofErr w:type="spellEnd"/>
      <w:r>
        <w:t xml:space="preserve"> </w:t>
      </w:r>
      <w:proofErr w:type="spellStart"/>
      <w:r>
        <w:t>ширег</w:t>
      </w:r>
      <w:proofErr w:type="spellEnd"/>
      <w:r>
        <w:t xml:space="preserve"> </w:t>
      </w:r>
      <w:proofErr w:type="spellStart"/>
      <w:r>
        <w:t>информационог</w:t>
      </w:r>
      <w:proofErr w:type="spellEnd"/>
      <w:r>
        <w:t xml:space="preserve"> </w:t>
      </w:r>
      <w:proofErr w:type="spellStart"/>
      <w:r>
        <w:t>система</w:t>
      </w:r>
      <w:proofErr w:type="spellEnd"/>
      <w:r>
        <w:t xml:space="preserve"> </w:t>
      </w:r>
      <w:proofErr w:type="spellStart"/>
      <w:r>
        <w:t>аутошколе</w:t>
      </w:r>
      <w:proofErr w:type="spellEnd"/>
      <w:r>
        <w:t>.</w:t>
      </w:r>
    </w:p>
    <w:p w14:paraId="56629101" w14:textId="77777777" w:rsidR="00AA1A74" w:rsidRPr="00EB546C" w:rsidRDefault="00305076" w:rsidP="00EB546C">
      <w:pPr>
        <w:pStyle w:val="Heading1"/>
      </w:pPr>
      <w:bookmarkStart w:id="504" w:name="_Toc238152297"/>
      <w:r w:rsidRPr="00EB546C">
        <w:lastRenderedPageBreak/>
        <w:t>ИНДЕКС ПОЈМОВА</w:t>
      </w:r>
      <w:bookmarkEnd w:id="504"/>
    </w:p>
    <w:p w14:paraId="4A4534FE" w14:textId="77777777" w:rsidR="00AB343B" w:rsidRDefault="00AB343B" w:rsidP="00AB343B">
      <w:pPr>
        <w:rPr>
          <w:b/>
          <w:bCs/>
        </w:rPr>
        <w:sectPr w:rsidR="00AB343B" w:rsidSect="00F673F0">
          <w:type w:val="continuous"/>
          <w:pgSz w:w="11906" w:h="16838"/>
          <w:pgMar w:top="1417" w:right="1417" w:bottom="1417" w:left="1701" w:header="720" w:footer="720" w:gutter="0"/>
          <w:cols w:space="720"/>
          <w:docGrid w:linePitch="360"/>
        </w:sectPr>
      </w:pPr>
    </w:p>
    <w:p w14:paraId="03CB60FF" w14:textId="77777777" w:rsidR="00AB343B" w:rsidRPr="00AB343B" w:rsidRDefault="00AB343B" w:rsidP="00AB343B">
      <w:pPr>
        <w:rPr>
          <w:b/>
          <w:bCs/>
        </w:rPr>
      </w:pPr>
      <w:r w:rsidRPr="00AB343B">
        <w:rPr>
          <w:b/>
          <w:bCs/>
        </w:rPr>
        <w:t>А</w:t>
      </w:r>
    </w:p>
    <w:p w14:paraId="2C54D9C6" w14:textId="77777777" w:rsidR="00AB343B" w:rsidRPr="00AB343B" w:rsidRDefault="00AB343B" w:rsidP="00AB343B">
      <w:proofErr w:type="spellStart"/>
      <w:r w:rsidRPr="00AB343B">
        <w:t>алтернативни</w:t>
      </w:r>
      <w:proofErr w:type="spellEnd"/>
      <w:r w:rsidRPr="00AB343B">
        <w:t xml:space="preserve"> </w:t>
      </w:r>
      <w:proofErr w:type="spellStart"/>
      <w:r w:rsidRPr="00AB343B">
        <w:t>кључ</w:t>
      </w:r>
      <w:proofErr w:type="spellEnd"/>
    </w:p>
    <w:p w14:paraId="4E33512D" w14:textId="77777777" w:rsidR="00AB343B" w:rsidRPr="00AB343B" w:rsidRDefault="00AB343B" w:rsidP="00AB343B">
      <w:proofErr w:type="spellStart"/>
      <w:r w:rsidRPr="00AB343B">
        <w:t>атрибут</w:t>
      </w:r>
      <w:proofErr w:type="spellEnd"/>
    </w:p>
    <w:p w14:paraId="21BE19CB" w14:textId="77777777" w:rsidR="00AB343B" w:rsidRPr="00AB343B" w:rsidRDefault="00AB343B" w:rsidP="00AB343B">
      <w:pPr>
        <w:rPr>
          <w:b/>
          <w:bCs/>
        </w:rPr>
      </w:pPr>
      <w:r w:rsidRPr="00AB343B">
        <w:rPr>
          <w:b/>
          <w:bCs/>
        </w:rPr>
        <w:t>Б</w:t>
      </w:r>
    </w:p>
    <w:p w14:paraId="14F0508C" w14:textId="77777777" w:rsidR="00AB343B" w:rsidRPr="00AB343B" w:rsidRDefault="00AB343B" w:rsidP="00AB343B">
      <w:r w:rsidRPr="00AB343B">
        <w:t>backup</w:t>
      </w:r>
    </w:p>
    <w:p w14:paraId="624ECF7E" w14:textId="77777777" w:rsidR="00AB343B" w:rsidRPr="00AB343B" w:rsidRDefault="00AB343B" w:rsidP="00AB343B">
      <w:proofErr w:type="spellStart"/>
      <w:r w:rsidRPr="00AB343B">
        <w:t>база</w:t>
      </w:r>
      <w:proofErr w:type="spellEnd"/>
      <w:r w:rsidRPr="00AB343B">
        <w:t xml:space="preserve"> </w:t>
      </w:r>
      <w:proofErr w:type="spellStart"/>
      <w:r w:rsidRPr="00AB343B">
        <w:t>података</w:t>
      </w:r>
      <w:proofErr w:type="spellEnd"/>
    </w:p>
    <w:p w14:paraId="047AFD4D" w14:textId="77777777" w:rsidR="00AB343B" w:rsidRPr="00AB343B" w:rsidRDefault="00AB343B" w:rsidP="00AB343B">
      <w:pPr>
        <w:rPr>
          <w:b/>
          <w:bCs/>
        </w:rPr>
      </w:pPr>
      <w:r w:rsidRPr="00AB343B">
        <w:rPr>
          <w:b/>
          <w:bCs/>
        </w:rPr>
        <w:t>В</w:t>
      </w:r>
    </w:p>
    <w:p w14:paraId="7D54355B" w14:textId="77777777" w:rsidR="00AB343B" w:rsidRPr="00AB343B" w:rsidRDefault="00AB343B" w:rsidP="00AB343B">
      <w:proofErr w:type="spellStart"/>
      <w:r w:rsidRPr="00AB343B">
        <w:t>веза</w:t>
      </w:r>
      <w:proofErr w:type="spellEnd"/>
    </w:p>
    <w:p w14:paraId="76AE5CAB" w14:textId="77777777" w:rsidR="00AB343B" w:rsidRPr="00AB343B" w:rsidRDefault="00AB343B" w:rsidP="00AB343B">
      <w:pPr>
        <w:rPr>
          <w:b/>
          <w:bCs/>
        </w:rPr>
      </w:pPr>
      <w:r w:rsidRPr="00AB343B">
        <w:rPr>
          <w:b/>
          <w:bCs/>
        </w:rPr>
        <w:t>Е</w:t>
      </w:r>
    </w:p>
    <w:p w14:paraId="1A26025C" w14:textId="77777777" w:rsidR="00AB343B" w:rsidRPr="00AB343B" w:rsidRDefault="00AB343B" w:rsidP="00AB343B">
      <w:proofErr w:type="spellStart"/>
      <w:r w:rsidRPr="00AB343B">
        <w:t>ентитет</w:t>
      </w:r>
      <w:proofErr w:type="spellEnd"/>
    </w:p>
    <w:p w14:paraId="7B2B3D52" w14:textId="77777777" w:rsidR="00AB343B" w:rsidRPr="00AB343B" w:rsidRDefault="00AB343B" w:rsidP="00AB343B">
      <w:pPr>
        <w:rPr>
          <w:b/>
          <w:bCs/>
        </w:rPr>
      </w:pPr>
      <w:r w:rsidRPr="00AB343B">
        <w:rPr>
          <w:b/>
          <w:bCs/>
        </w:rPr>
        <w:t>И</w:t>
      </w:r>
    </w:p>
    <w:p w14:paraId="44DC7A09" w14:textId="77777777" w:rsidR="00AB343B" w:rsidRPr="00AB343B" w:rsidRDefault="00AB343B" w:rsidP="00AB343B">
      <w:proofErr w:type="spellStart"/>
      <w:r w:rsidRPr="00AB343B">
        <w:t>идентификатор</w:t>
      </w:r>
      <w:proofErr w:type="spellEnd"/>
    </w:p>
    <w:p w14:paraId="59427FDD" w14:textId="77777777" w:rsidR="00AB343B" w:rsidRPr="00AB343B" w:rsidRDefault="00AB343B" w:rsidP="00AB343B">
      <w:proofErr w:type="spellStart"/>
      <w:r w:rsidRPr="00AB343B">
        <w:t>индекс</w:t>
      </w:r>
      <w:proofErr w:type="spellEnd"/>
    </w:p>
    <w:p w14:paraId="67301DE5" w14:textId="77777777" w:rsidR="00AB343B" w:rsidRPr="00AB343B" w:rsidRDefault="00AB343B" w:rsidP="00AB343B">
      <w:proofErr w:type="spellStart"/>
      <w:r w:rsidRPr="00AB343B">
        <w:t>интегритет</w:t>
      </w:r>
      <w:proofErr w:type="spellEnd"/>
      <w:r w:rsidRPr="00AB343B">
        <w:t xml:space="preserve"> </w:t>
      </w:r>
      <w:proofErr w:type="spellStart"/>
      <w:r w:rsidRPr="00AB343B">
        <w:t>података</w:t>
      </w:r>
      <w:proofErr w:type="spellEnd"/>
    </w:p>
    <w:p w14:paraId="44B65ABA" w14:textId="77777777" w:rsidR="00AB343B" w:rsidRPr="00AB343B" w:rsidRDefault="00AB343B" w:rsidP="00AB343B">
      <w:pPr>
        <w:rPr>
          <w:b/>
          <w:bCs/>
        </w:rPr>
      </w:pPr>
      <w:r w:rsidRPr="00AB343B">
        <w:rPr>
          <w:b/>
          <w:bCs/>
        </w:rPr>
        <w:t>К</w:t>
      </w:r>
    </w:p>
    <w:p w14:paraId="22C3747A" w14:textId="77777777" w:rsidR="00AB343B" w:rsidRPr="00AB343B" w:rsidRDefault="00AB343B" w:rsidP="00AB343B">
      <w:proofErr w:type="spellStart"/>
      <w:r w:rsidRPr="00AB343B">
        <w:t>кардиналност</w:t>
      </w:r>
      <w:proofErr w:type="spellEnd"/>
    </w:p>
    <w:p w14:paraId="3F583D2B" w14:textId="77777777" w:rsidR="00AB343B" w:rsidRPr="00AB343B" w:rsidRDefault="00AB343B" w:rsidP="00AB343B">
      <w:proofErr w:type="spellStart"/>
      <w:r w:rsidRPr="00AB343B">
        <w:t>кандидат</w:t>
      </w:r>
      <w:proofErr w:type="spellEnd"/>
    </w:p>
    <w:p w14:paraId="372F7416" w14:textId="77777777" w:rsidR="00AB343B" w:rsidRPr="00AB343B" w:rsidRDefault="00AB343B" w:rsidP="00AB343B">
      <w:proofErr w:type="spellStart"/>
      <w:r w:rsidRPr="00AB343B">
        <w:t>концептуални</w:t>
      </w:r>
      <w:proofErr w:type="spellEnd"/>
      <w:r w:rsidRPr="00AB343B">
        <w:t xml:space="preserve"> </w:t>
      </w:r>
      <w:proofErr w:type="spellStart"/>
      <w:r w:rsidRPr="00AB343B">
        <w:t>модел</w:t>
      </w:r>
      <w:proofErr w:type="spellEnd"/>
    </w:p>
    <w:p w14:paraId="32854530" w14:textId="77777777" w:rsidR="00AB343B" w:rsidRPr="00AB343B" w:rsidRDefault="00AB343B" w:rsidP="00AB343B">
      <w:proofErr w:type="spellStart"/>
      <w:r w:rsidRPr="00AB343B">
        <w:t>корисничка</w:t>
      </w:r>
      <w:proofErr w:type="spellEnd"/>
      <w:r w:rsidRPr="00AB343B">
        <w:t xml:space="preserve"> </w:t>
      </w:r>
      <w:proofErr w:type="spellStart"/>
      <w:r w:rsidRPr="00AB343B">
        <w:t>улога</w:t>
      </w:r>
      <w:proofErr w:type="spellEnd"/>
    </w:p>
    <w:p w14:paraId="3DBC0A12" w14:textId="77777777" w:rsidR="00AB343B" w:rsidRPr="00AB343B" w:rsidRDefault="00AB343B" w:rsidP="00AB343B">
      <w:pPr>
        <w:rPr>
          <w:b/>
          <w:bCs/>
        </w:rPr>
      </w:pPr>
      <w:r w:rsidRPr="00AB343B">
        <w:rPr>
          <w:b/>
          <w:bCs/>
        </w:rPr>
        <w:t>Л</w:t>
      </w:r>
    </w:p>
    <w:p w14:paraId="71DB20E3" w14:textId="77777777" w:rsidR="00AB343B" w:rsidRPr="00AB343B" w:rsidRDefault="00AB343B" w:rsidP="00AB343B">
      <w:proofErr w:type="spellStart"/>
      <w:r w:rsidRPr="00AB343B">
        <w:t>логички</w:t>
      </w:r>
      <w:proofErr w:type="spellEnd"/>
      <w:r w:rsidRPr="00AB343B">
        <w:t xml:space="preserve"> </w:t>
      </w:r>
      <w:proofErr w:type="spellStart"/>
      <w:r w:rsidRPr="00AB343B">
        <w:t>модел</w:t>
      </w:r>
      <w:proofErr w:type="spellEnd"/>
    </w:p>
    <w:p w14:paraId="7E89A82F" w14:textId="77777777" w:rsidR="00AB343B" w:rsidRPr="00AB343B" w:rsidRDefault="00AB343B" w:rsidP="00AB343B">
      <w:pPr>
        <w:rPr>
          <w:b/>
          <w:bCs/>
        </w:rPr>
      </w:pPr>
      <w:r w:rsidRPr="00AB343B">
        <w:rPr>
          <w:b/>
          <w:bCs/>
        </w:rPr>
        <w:t>М</w:t>
      </w:r>
    </w:p>
    <w:p w14:paraId="02061FDE" w14:textId="77777777" w:rsidR="00AB343B" w:rsidRPr="00AB343B" w:rsidRDefault="00AB343B" w:rsidP="00AB343B">
      <w:proofErr w:type="spellStart"/>
      <w:r w:rsidRPr="00AB343B">
        <w:t>модел</w:t>
      </w:r>
      <w:proofErr w:type="spellEnd"/>
      <w:r w:rsidRPr="00AB343B">
        <w:t xml:space="preserve"> </w:t>
      </w:r>
      <w:proofErr w:type="spellStart"/>
      <w:r w:rsidRPr="00AB343B">
        <w:t>базе</w:t>
      </w:r>
      <w:proofErr w:type="spellEnd"/>
      <w:r w:rsidRPr="00AB343B">
        <w:t xml:space="preserve"> </w:t>
      </w:r>
      <w:proofErr w:type="spellStart"/>
      <w:r w:rsidRPr="00AB343B">
        <w:t>података</w:t>
      </w:r>
      <w:proofErr w:type="spellEnd"/>
    </w:p>
    <w:p w14:paraId="400146D0" w14:textId="77777777" w:rsidR="00AB343B" w:rsidRPr="00AB343B" w:rsidRDefault="00AB343B" w:rsidP="00AB343B">
      <w:pPr>
        <w:rPr>
          <w:b/>
          <w:bCs/>
        </w:rPr>
      </w:pPr>
      <w:r w:rsidRPr="00AB343B">
        <w:rPr>
          <w:b/>
          <w:bCs/>
        </w:rPr>
        <w:t>Н</w:t>
      </w:r>
    </w:p>
    <w:p w14:paraId="0C067821" w14:textId="77777777" w:rsidR="00AB343B" w:rsidRPr="00AB343B" w:rsidRDefault="00AB343B" w:rsidP="00AB343B">
      <w:proofErr w:type="spellStart"/>
      <w:r w:rsidRPr="00AB343B">
        <w:t>нормализација</w:t>
      </w:r>
      <w:proofErr w:type="spellEnd"/>
    </w:p>
    <w:p w14:paraId="4DB7BB27" w14:textId="77777777" w:rsidR="00AB343B" w:rsidRPr="00AB343B" w:rsidRDefault="00AB343B" w:rsidP="00AB343B">
      <w:pPr>
        <w:rPr>
          <w:b/>
          <w:bCs/>
        </w:rPr>
      </w:pPr>
      <w:r w:rsidRPr="00AB343B">
        <w:rPr>
          <w:b/>
          <w:bCs/>
        </w:rPr>
        <w:t>О</w:t>
      </w:r>
    </w:p>
    <w:p w14:paraId="1C93ADE6" w14:textId="77777777" w:rsidR="00AB343B" w:rsidRPr="00AB343B" w:rsidRDefault="00AB343B" w:rsidP="00AB343B">
      <w:proofErr w:type="spellStart"/>
      <w:r w:rsidRPr="00AB343B">
        <w:t>обука</w:t>
      </w:r>
      <w:proofErr w:type="spellEnd"/>
    </w:p>
    <w:p w14:paraId="68830527" w14:textId="77777777" w:rsidR="00AB343B" w:rsidRPr="00AB343B" w:rsidRDefault="00AB343B" w:rsidP="00AB343B">
      <w:proofErr w:type="spellStart"/>
      <w:r w:rsidRPr="00AB343B">
        <w:t>ограничење</w:t>
      </w:r>
      <w:proofErr w:type="spellEnd"/>
    </w:p>
    <w:p w14:paraId="3EC4D384" w14:textId="77777777" w:rsidR="00AB343B" w:rsidRPr="00AB343B" w:rsidRDefault="00AB343B" w:rsidP="00AB343B">
      <w:pPr>
        <w:rPr>
          <w:b/>
          <w:bCs/>
        </w:rPr>
      </w:pPr>
      <w:r w:rsidRPr="00AB343B">
        <w:rPr>
          <w:b/>
          <w:bCs/>
        </w:rPr>
        <w:t>П</w:t>
      </w:r>
    </w:p>
    <w:p w14:paraId="1FF342CD" w14:textId="77777777" w:rsidR="00AB343B" w:rsidRPr="00AB343B" w:rsidRDefault="00AB343B" w:rsidP="00AB343B">
      <w:proofErr w:type="spellStart"/>
      <w:r w:rsidRPr="00AB343B">
        <w:t>поглед</w:t>
      </w:r>
      <w:proofErr w:type="spellEnd"/>
    </w:p>
    <w:p w14:paraId="52566FC3" w14:textId="77777777" w:rsidR="00AB343B" w:rsidRPr="00AB343B" w:rsidRDefault="00AB343B" w:rsidP="00AB343B">
      <w:proofErr w:type="spellStart"/>
      <w:r w:rsidRPr="00AB343B">
        <w:t>примарни</w:t>
      </w:r>
      <w:proofErr w:type="spellEnd"/>
      <w:r w:rsidRPr="00AB343B">
        <w:t xml:space="preserve"> </w:t>
      </w:r>
      <w:proofErr w:type="spellStart"/>
      <w:r w:rsidRPr="00AB343B">
        <w:t>кључ</w:t>
      </w:r>
      <w:proofErr w:type="spellEnd"/>
    </w:p>
    <w:p w14:paraId="590A7C02" w14:textId="77777777" w:rsidR="00AB343B" w:rsidRPr="00AB343B" w:rsidRDefault="00AB343B" w:rsidP="00AB343B">
      <w:proofErr w:type="spellStart"/>
      <w:r w:rsidRPr="00AB343B">
        <w:t>процедура</w:t>
      </w:r>
      <w:proofErr w:type="spellEnd"/>
    </w:p>
    <w:p w14:paraId="02442F59" w14:textId="77777777" w:rsidR="00AB343B" w:rsidRPr="00AB343B" w:rsidRDefault="00AB343B" w:rsidP="00AB343B">
      <w:pPr>
        <w:rPr>
          <w:b/>
          <w:bCs/>
        </w:rPr>
      </w:pPr>
      <w:r w:rsidRPr="00AB343B">
        <w:rPr>
          <w:b/>
          <w:bCs/>
        </w:rPr>
        <w:t>Р</w:t>
      </w:r>
    </w:p>
    <w:p w14:paraId="0CD91BE9" w14:textId="77777777" w:rsidR="00AB343B" w:rsidRPr="00AB343B" w:rsidRDefault="00AB343B" w:rsidP="00AB343B">
      <w:proofErr w:type="spellStart"/>
      <w:r w:rsidRPr="00AB343B">
        <w:t>релација</w:t>
      </w:r>
      <w:proofErr w:type="spellEnd"/>
    </w:p>
    <w:p w14:paraId="0010846E" w14:textId="77777777" w:rsidR="00AB343B" w:rsidRPr="00AB343B" w:rsidRDefault="00AB343B" w:rsidP="00AB343B">
      <w:proofErr w:type="spellStart"/>
      <w:r w:rsidRPr="00AB343B">
        <w:t>релациони</w:t>
      </w:r>
      <w:proofErr w:type="spellEnd"/>
      <w:r w:rsidRPr="00AB343B">
        <w:t xml:space="preserve"> </w:t>
      </w:r>
      <w:proofErr w:type="spellStart"/>
      <w:r w:rsidRPr="00AB343B">
        <w:t>модел</w:t>
      </w:r>
      <w:proofErr w:type="spellEnd"/>
    </w:p>
    <w:p w14:paraId="14B51EB6" w14:textId="77777777" w:rsidR="00AB343B" w:rsidRPr="00AB343B" w:rsidRDefault="00AB343B" w:rsidP="00AB343B">
      <w:proofErr w:type="spellStart"/>
      <w:r w:rsidRPr="00AB343B">
        <w:t>референцијални</w:t>
      </w:r>
      <w:proofErr w:type="spellEnd"/>
      <w:r w:rsidRPr="00AB343B">
        <w:t xml:space="preserve"> </w:t>
      </w:r>
      <w:proofErr w:type="spellStart"/>
      <w:r w:rsidRPr="00AB343B">
        <w:t>интегритет</w:t>
      </w:r>
      <w:proofErr w:type="spellEnd"/>
    </w:p>
    <w:p w14:paraId="0367DD87" w14:textId="77777777" w:rsidR="00AB343B" w:rsidRPr="00AB343B" w:rsidRDefault="00AB343B" w:rsidP="00AB343B">
      <w:proofErr w:type="spellStart"/>
      <w:r w:rsidRPr="00AB343B">
        <w:t>резервна</w:t>
      </w:r>
      <w:proofErr w:type="spellEnd"/>
      <w:r w:rsidRPr="00AB343B">
        <w:t xml:space="preserve"> </w:t>
      </w:r>
      <w:proofErr w:type="spellStart"/>
      <w:r w:rsidRPr="00AB343B">
        <w:t>копија</w:t>
      </w:r>
      <w:proofErr w:type="spellEnd"/>
    </w:p>
    <w:p w14:paraId="00E7474F" w14:textId="77777777" w:rsidR="00AB343B" w:rsidRPr="00AB343B" w:rsidRDefault="00AB343B" w:rsidP="00AB343B">
      <w:pPr>
        <w:rPr>
          <w:b/>
          <w:bCs/>
        </w:rPr>
      </w:pPr>
      <w:r w:rsidRPr="00AB343B">
        <w:rPr>
          <w:b/>
          <w:bCs/>
        </w:rPr>
        <w:t>С</w:t>
      </w:r>
    </w:p>
    <w:p w14:paraId="43A75327" w14:textId="77777777" w:rsidR="00AB343B" w:rsidRPr="00AB343B" w:rsidRDefault="00AB343B" w:rsidP="00AB343B">
      <w:proofErr w:type="spellStart"/>
      <w:r w:rsidRPr="00AB343B">
        <w:t>скаларна</w:t>
      </w:r>
      <w:proofErr w:type="spellEnd"/>
      <w:r w:rsidRPr="00AB343B">
        <w:t xml:space="preserve"> </w:t>
      </w:r>
      <w:proofErr w:type="spellStart"/>
      <w:r w:rsidRPr="00AB343B">
        <w:t>функција</w:t>
      </w:r>
      <w:proofErr w:type="spellEnd"/>
    </w:p>
    <w:p w14:paraId="587485BE" w14:textId="77777777" w:rsidR="00AB343B" w:rsidRPr="00AB343B" w:rsidRDefault="00AB343B" w:rsidP="00AB343B">
      <w:proofErr w:type="spellStart"/>
      <w:r w:rsidRPr="00AB343B">
        <w:t>страни</w:t>
      </w:r>
      <w:proofErr w:type="spellEnd"/>
      <w:r w:rsidRPr="00AB343B">
        <w:t xml:space="preserve"> </w:t>
      </w:r>
      <w:proofErr w:type="spellStart"/>
      <w:r w:rsidRPr="00AB343B">
        <w:t>кључ</w:t>
      </w:r>
      <w:proofErr w:type="spellEnd"/>
    </w:p>
    <w:p w14:paraId="093BBC38" w14:textId="77777777" w:rsidR="00AB343B" w:rsidRPr="00AB343B" w:rsidRDefault="00AB343B" w:rsidP="00AB343B">
      <w:pPr>
        <w:rPr>
          <w:b/>
          <w:bCs/>
        </w:rPr>
      </w:pPr>
      <w:r w:rsidRPr="00AB343B">
        <w:rPr>
          <w:b/>
          <w:bCs/>
        </w:rPr>
        <w:t>Т</w:t>
      </w:r>
    </w:p>
    <w:p w14:paraId="53B05CED" w14:textId="77777777" w:rsidR="00AB343B" w:rsidRPr="00AB343B" w:rsidRDefault="00AB343B" w:rsidP="00AB343B">
      <w:proofErr w:type="spellStart"/>
      <w:r w:rsidRPr="00AB343B">
        <w:t>табела</w:t>
      </w:r>
      <w:proofErr w:type="spellEnd"/>
    </w:p>
    <w:p w14:paraId="2FE9CCDC" w14:textId="77777777" w:rsidR="00AB343B" w:rsidRPr="00AB343B" w:rsidRDefault="00AB343B" w:rsidP="00AB343B">
      <w:proofErr w:type="spellStart"/>
      <w:r w:rsidRPr="00AB343B">
        <w:t>табеларна</w:t>
      </w:r>
      <w:proofErr w:type="spellEnd"/>
      <w:r w:rsidRPr="00AB343B">
        <w:t xml:space="preserve"> </w:t>
      </w:r>
      <w:proofErr w:type="spellStart"/>
      <w:r w:rsidRPr="00AB343B">
        <w:t>функција</w:t>
      </w:r>
      <w:proofErr w:type="spellEnd"/>
    </w:p>
    <w:p w14:paraId="3764E8D1" w14:textId="77777777" w:rsidR="00AB343B" w:rsidRPr="00AB343B" w:rsidRDefault="00AB343B" w:rsidP="00AB343B">
      <w:proofErr w:type="spellStart"/>
      <w:r w:rsidRPr="00AB343B">
        <w:t>трансакција</w:t>
      </w:r>
      <w:proofErr w:type="spellEnd"/>
    </w:p>
    <w:p w14:paraId="35446C0C" w14:textId="77777777" w:rsidR="00AB343B" w:rsidRPr="00AB343B" w:rsidRDefault="00AB343B" w:rsidP="00AB343B">
      <w:proofErr w:type="spellStart"/>
      <w:r w:rsidRPr="00AB343B">
        <w:t>тригер</w:t>
      </w:r>
      <w:proofErr w:type="spellEnd"/>
    </w:p>
    <w:p w14:paraId="06F28B08" w14:textId="77777777" w:rsidR="00AB343B" w:rsidRPr="00AB343B" w:rsidRDefault="00AB343B" w:rsidP="00AB343B">
      <w:pPr>
        <w:rPr>
          <w:b/>
          <w:bCs/>
        </w:rPr>
      </w:pPr>
      <w:r w:rsidRPr="00AB343B">
        <w:rPr>
          <w:b/>
          <w:bCs/>
        </w:rPr>
        <w:t>У</w:t>
      </w:r>
    </w:p>
    <w:p w14:paraId="21CC598C" w14:textId="77777777" w:rsidR="00AB343B" w:rsidRPr="00AB343B" w:rsidRDefault="00AB343B" w:rsidP="00AB343B">
      <w:proofErr w:type="spellStart"/>
      <w:r w:rsidRPr="00AB343B">
        <w:t>упит</w:t>
      </w:r>
      <w:proofErr w:type="spellEnd"/>
    </w:p>
    <w:p w14:paraId="44D22618" w14:textId="77777777" w:rsidR="00AB343B" w:rsidRPr="00AB343B" w:rsidRDefault="00AB343B" w:rsidP="00AB343B">
      <w:pPr>
        <w:rPr>
          <w:b/>
          <w:bCs/>
        </w:rPr>
      </w:pPr>
      <w:r w:rsidRPr="00AB343B">
        <w:rPr>
          <w:b/>
          <w:bCs/>
        </w:rPr>
        <w:t>Ф</w:t>
      </w:r>
    </w:p>
    <w:p w14:paraId="6AF89567" w14:textId="130F4B68" w:rsidR="00AB343B" w:rsidRPr="00AB343B" w:rsidRDefault="00AB343B" w:rsidP="00AB343B">
      <w:proofErr w:type="spellStart"/>
      <w:r w:rsidRPr="00AB343B">
        <w:t>физички</w:t>
      </w:r>
      <w:proofErr w:type="spellEnd"/>
      <w:r w:rsidRPr="00AB343B">
        <w:t xml:space="preserve"> </w:t>
      </w:r>
      <w:proofErr w:type="spellStart"/>
      <w:r w:rsidRPr="00AB343B">
        <w:t>модел</w:t>
      </w:r>
      <w:proofErr w:type="spellEnd"/>
    </w:p>
    <w:p w14:paraId="5C0ED9F3" w14:textId="77777777" w:rsidR="00AB343B" w:rsidRDefault="00AB343B" w:rsidP="00AB343B">
      <w:pPr>
        <w:pStyle w:val="Heading1"/>
        <w:numPr>
          <w:ilvl w:val="0"/>
          <w:numId w:val="0"/>
        </w:numPr>
        <w:sectPr w:rsidR="00AB343B" w:rsidSect="00AB343B">
          <w:type w:val="continuous"/>
          <w:pgSz w:w="11906" w:h="16838"/>
          <w:pgMar w:top="1417" w:right="1417" w:bottom="1417" w:left="1701" w:header="720" w:footer="720" w:gutter="0"/>
          <w:cols w:num="2" w:space="720"/>
          <w:docGrid w:linePitch="360"/>
        </w:sectPr>
      </w:pPr>
    </w:p>
    <w:p w14:paraId="438D36F5" w14:textId="77777777" w:rsidR="00EB546C" w:rsidRPr="00EB546C" w:rsidRDefault="00305076" w:rsidP="00EB546C">
      <w:pPr>
        <w:pStyle w:val="Heading1"/>
      </w:pPr>
      <w:bookmarkStart w:id="505" w:name="_Toc238152298"/>
      <w:r w:rsidRPr="00EB546C">
        <w:lastRenderedPageBreak/>
        <w:t>ЛИТЕРАТУРА</w:t>
      </w:r>
      <w:bookmarkEnd w:id="505"/>
    </w:p>
    <w:p w14:paraId="7E7FD506" w14:textId="39F7797A" w:rsidR="009A18A1" w:rsidRDefault="00305076" w:rsidP="00EB546C">
      <w:pPr>
        <w:spacing w:line="276" w:lineRule="auto"/>
        <w:ind w:firstLine="0"/>
      </w:pPr>
      <w:r>
        <w:t xml:space="preserve">[1] </w:t>
      </w:r>
      <w:proofErr w:type="spellStart"/>
      <w:r>
        <w:t>Академија</w:t>
      </w:r>
      <w:proofErr w:type="spellEnd"/>
      <w:r>
        <w:t xml:space="preserve"> </w:t>
      </w:r>
      <w:proofErr w:type="spellStart"/>
      <w:r>
        <w:t>техничко-уметничких</w:t>
      </w:r>
      <w:proofErr w:type="spellEnd"/>
      <w:r>
        <w:t xml:space="preserve"> </w:t>
      </w:r>
      <w:proofErr w:type="spellStart"/>
      <w:r>
        <w:t>струковних</w:t>
      </w:r>
      <w:proofErr w:type="spellEnd"/>
      <w:r>
        <w:t xml:space="preserve"> </w:t>
      </w:r>
      <w:proofErr w:type="spellStart"/>
      <w:r>
        <w:t>студија</w:t>
      </w:r>
      <w:proofErr w:type="spellEnd"/>
      <w:r>
        <w:t xml:space="preserve"> </w:t>
      </w:r>
      <w:proofErr w:type="spellStart"/>
      <w:r>
        <w:t>Београд</w:t>
      </w:r>
      <w:proofErr w:type="spellEnd"/>
      <w:r>
        <w:t xml:space="preserve">, </w:t>
      </w:r>
      <w:proofErr w:type="spellStart"/>
      <w:r>
        <w:t>Одсек</w:t>
      </w:r>
      <w:proofErr w:type="spellEnd"/>
      <w:r>
        <w:t xml:space="preserve"> ВИШЕР,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уџбеник</w:t>
      </w:r>
      <w:proofErr w:type="spellEnd"/>
      <w:r>
        <w:t xml:space="preserve">, 2025. </w:t>
      </w:r>
      <w:proofErr w:type="spellStart"/>
      <w:r>
        <w:t>Доступно</w:t>
      </w:r>
      <w:proofErr w:type="spellEnd"/>
      <w:r>
        <w:t xml:space="preserve"> </w:t>
      </w:r>
      <w:proofErr w:type="spellStart"/>
      <w:r>
        <w:t>на</w:t>
      </w:r>
      <w:proofErr w:type="spellEnd"/>
      <w:r>
        <w:t xml:space="preserve">: </w:t>
      </w:r>
      <w:hyperlink r:id="rId77" w:history="1">
        <w:r w:rsidR="009A18A1" w:rsidRPr="009A18A1">
          <w:rPr>
            <w:rStyle w:val="Hyperlink"/>
          </w:rPr>
          <w:t>https://www.viser.edu.rs/uploads/2025/01/Relacione_baze_podataka_udzbenik.pdf</w:t>
        </w:r>
      </w:hyperlink>
    </w:p>
    <w:p w14:paraId="6DBEB575" w14:textId="59EC97EE" w:rsidR="00EB546C" w:rsidRPr="00EB546C" w:rsidRDefault="00305076" w:rsidP="00EB546C">
      <w:pPr>
        <w:spacing w:line="276" w:lineRule="auto"/>
        <w:ind w:firstLine="0"/>
      </w:pPr>
      <w:r>
        <w:t xml:space="preserve">[2] </w:t>
      </w:r>
      <w:proofErr w:type="spellStart"/>
      <w:r>
        <w:t>Математички</w:t>
      </w:r>
      <w:proofErr w:type="spellEnd"/>
      <w:r>
        <w:t xml:space="preserve"> </w:t>
      </w:r>
      <w:proofErr w:type="spellStart"/>
      <w:r>
        <w:t>факултет</w:t>
      </w:r>
      <w:proofErr w:type="spellEnd"/>
      <w:r>
        <w:t xml:space="preserve">, </w:t>
      </w:r>
      <w:proofErr w:type="spellStart"/>
      <w:r>
        <w:t>Универзитет</w:t>
      </w:r>
      <w:proofErr w:type="spellEnd"/>
      <w:r>
        <w:t xml:space="preserve"> у </w:t>
      </w:r>
      <w:proofErr w:type="spellStart"/>
      <w:r>
        <w:t>Београду</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скрипта</w:t>
      </w:r>
      <w:proofErr w:type="spellEnd"/>
      <w:r>
        <w:t xml:space="preserve"> </w:t>
      </w:r>
      <w:proofErr w:type="spellStart"/>
      <w:r>
        <w:t>за</w:t>
      </w:r>
      <w:proofErr w:type="spellEnd"/>
      <w:r>
        <w:t xml:space="preserve"> </w:t>
      </w:r>
      <w:proofErr w:type="spellStart"/>
      <w:r>
        <w:t>школску</w:t>
      </w:r>
      <w:proofErr w:type="spellEnd"/>
      <w:r>
        <w:t xml:space="preserve"> 2023/2024. </w:t>
      </w:r>
      <w:proofErr w:type="spellStart"/>
      <w:r>
        <w:t>годину</w:t>
      </w:r>
      <w:proofErr w:type="spellEnd"/>
      <w:r>
        <w:t xml:space="preserve">. </w:t>
      </w:r>
      <w:proofErr w:type="spellStart"/>
      <w:r>
        <w:t>Доступно</w:t>
      </w:r>
      <w:proofErr w:type="spellEnd"/>
      <w:r>
        <w:t xml:space="preserve"> </w:t>
      </w:r>
      <w:proofErr w:type="spellStart"/>
      <w:r>
        <w:t>на</w:t>
      </w:r>
      <w:proofErr w:type="spellEnd"/>
      <w:r>
        <w:t xml:space="preserve">: </w:t>
      </w:r>
      <w:hyperlink r:id="rId78" w:history="1">
        <w:r w:rsidR="009A18A1" w:rsidRPr="009A18A1">
          <w:rPr>
            <w:rStyle w:val="Hyperlink"/>
          </w:rPr>
          <w:t>https://www.bazepodataka.matf.bg.ac.rs/rbp/2024/rbp_skripta_2024.pdf</w:t>
        </w:r>
      </w:hyperlink>
    </w:p>
    <w:p w14:paraId="4844285D" w14:textId="763A1382" w:rsidR="00EB546C" w:rsidRPr="00EB546C" w:rsidRDefault="00305076" w:rsidP="00EB546C">
      <w:pPr>
        <w:spacing w:line="276" w:lineRule="auto"/>
        <w:ind w:firstLine="0"/>
      </w:pPr>
      <w:r>
        <w:t xml:space="preserve">[3] </w:t>
      </w:r>
      <w:proofErr w:type="spellStart"/>
      <w:r>
        <w:t>Електротехнички</w:t>
      </w:r>
      <w:proofErr w:type="spellEnd"/>
      <w:r>
        <w:t xml:space="preserve"> </w:t>
      </w:r>
      <w:proofErr w:type="spellStart"/>
      <w:r>
        <w:t>факултет</w:t>
      </w:r>
      <w:proofErr w:type="spellEnd"/>
      <w:r>
        <w:t xml:space="preserve">, </w:t>
      </w:r>
      <w:proofErr w:type="spellStart"/>
      <w:r>
        <w:t>Универзитет</w:t>
      </w:r>
      <w:proofErr w:type="spellEnd"/>
      <w:r>
        <w:t xml:space="preserve"> у </w:t>
      </w:r>
      <w:proofErr w:type="spellStart"/>
      <w:r>
        <w:t>Београду</w:t>
      </w:r>
      <w:proofErr w:type="spellEnd"/>
      <w:r>
        <w:t xml:space="preserve">, </w:t>
      </w:r>
      <w:proofErr w:type="spellStart"/>
      <w:r>
        <w:t>Нормализација</w:t>
      </w:r>
      <w:proofErr w:type="spellEnd"/>
      <w:r>
        <w:t xml:space="preserve">, </w:t>
      </w:r>
      <w:proofErr w:type="spellStart"/>
      <w:r>
        <w:t>материјали</w:t>
      </w:r>
      <w:proofErr w:type="spellEnd"/>
      <w:r>
        <w:t xml:space="preserve"> </w:t>
      </w:r>
      <w:proofErr w:type="spellStart"/>
      <w:r>
        <w:t>за</w:t>
      </w:r>
      <w:proofErr w:type="spellEnd"/>
      <w:r>
        <w:t xml:space="preserve"> </w:t>
      </w:r>
      <w:proofErr w:type="spellStart"/>
      <w:r>
        <w:t>вежбе</w:t>
      </w:r>
      <w:proofErr w:type="spellEnd"/>
      <w:r>
        <w:t xml:space="preserve"> </w:t>
      </w:r>
      <w:proofErr w:type="spellStart"/>
      <w:r>
        <w:t>из</w:t>
      </w:r>
      <w:proofErr w:type="spellEnd"/>
      <w:r>
        <w:t xml:space="preserve"> </w:t>
      </w:r>
      <w:proofErr w:type="spellStart"/>
      <w:r>
        <w:t>предмета</w:t>
      </w:r>
      <w:proofErr w:type="spellEnd"/>
      <w:r>
        <w:t xml:space="preserve"> </w:t>
      </w:r>
      <w:proofErr w:type="spellStart"/>
      <w:r>
        <w:t>Базе</w:t>
      </w:r>
      <w:proofErr w:type="spellEnd"/>
      <w:r>
        <w:t xml:space="preserve"> </w:t>
      </w:r>
      <w:proofErr w:type="spellStart"/>
      <w:r>
        <w:t>података</w:t>
      </w:r>
      <w:proofErr w:type="spellEnd"/>
      <w:r>
        <w:t xml:space="preserve"> 1. </w:t>
      </w:r>
      <w:proofErr w:type="spellStart"/>
      <w:r>
        <w:t>Доступно</w:t>
      </w:r>
      <w:proofErr w:type="spellEnd"/>
      <w:r>
        <w:t xml:space="preserve"> </w:t>
      </w:r>
      <w:proofErr w:type="spellStart"/>
      <w:r>
        <w:t>на</w:t>
      </w:r>
      <w:proofErr w:type="spellEnd"/>
      <w:r>
        <w:t xml:space="preserve">: </w:t>
      </w:r>
      <w:hyperlink r:id="rId79" w:history="1">
        <w:r w:rsidR="009A18A1" w:rsidRPr="009A18A1">
          <w:rPr>
            <w:rStyle w:val="Hyperlink"/>
          </w:rPr>
          <w:t>https://rti.etf.bg.ac.rs/rti/bp1/materijali/vezbe/2.Normalizacija.pdf</w:t>
        </w:r>
      </w:hyperlink>
    </w:p>
    <w:p w14:paraId="79CD501F" w14:textId="61D6691F" w:rsidR="00EB546C" w:rsidRPr="00EB546C" w:rsidRDefault="00305076" w:rsidP="00EB546C">
      <w:pPr>
        <w:spacing w:line="276" w:lineRule="auto"/>
        <w:ind w:firstLine="0"/>
      </w:pPr>
      <w:r>
        <w:t xml:space="preserve">[4] </w:t>
      </w:r>
      <w:proofErr w:type="spellStart"/>
      <w:r>
        <w:t>Електротехнички</w:t>
      </w:r>
      <w:proofErr w:type="spellEnd"/>
      <w:r>
        <w:t xml:space="preserve"> </w:t>
      </w:r>
      <w:proofErr w:type="spellStart"/>
      <w:r>
        <w:t>факултет</w:t>
      </w:r>
      <w:proofErr w:type="spellEnd"/>
      <w:r>
        <w:t xml:space="preserve">, </w:t>
      </w:r>
      <w:proofErr w:type="spellStart"/>
      <w:r>
        <w:t>Универзитет</w:t>
      </w:r>
      <w:proofErr w:type="spellEnd"/>
      <w:r>
        <w:t xml:space="preserve"> у </w:t>
      </w:r>
      <w:proofErr w:type="spellStart"/>
      <w:r>
        <w:t>Београду</w:t>
      </w:r>
      <w:proofErr w:type="spellEnd"/>
      <w:r>
        <w:t xml:space="preserve">, </w:t>
      </w:r>
      <w:proofErr w:type="spellStart"/>
      <w:r>
        <w:t>Индекси</w:t>
      </w:r>
      <w:proofErr w:type="spellEnd"/>
      <w:r>
        <w:t xml:space="preserve">, </w:t>
      </w:r>
      <w:proofErr w:type="spellStart"/>
      <w:r>
        <w:t>материјали</w:t>
      </w:r>
      <w:proofErr w:type="spellEnd"/>
      <w:r>
        <w:t xml:space="preserve"> </w:t>
      </w:r>
      <w:proofErr w:type="spellStart"/>
      <w:r>
        <w:t>из</w:t>
      </w:r>
      <w:proofErr w:type="spellEnd"/>
      <w:r>
        <w:t xml:space="preserve"> </w:t>
      </w:r>
      <w:proofErr w:type="spellStart"/>
      <w:r>
        <w:t>предмета</w:t>
      </w:r>
      <w:proofErr w:type="spellEnd"/>
      <w:r>
        <w:t xml:space="preserve"> </w:t>
      </w:r>
      <w:proofErr w:type="spellStart"/>
      <w:r>
        <w:t>Софтверски</w:t>
      </w:r>
      <w:proofErr w:type="spellEnd"/>
      <w:r>
        <w:t xml:space="preserve"> </w:t>
      </w:r>
      <w:proofErr w:type="spellStart"/>
      <w:r>
        <w:t>алати</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Доступно</w:t>
      </w:r>
      <w:proofErr w:type="spellEnd"/>
      <w:r>
        <w:t xml:space="preserve"> </w:t>
      </w:r>
      <w:proofErr w:type="spellStart"/>
      <w:r>
        <w:t>на</w:t>
      </w:r>
      <w:proofErr w:type="spellEnd"/>
      <w:r>
        <w:t xml:space="preserve">: </w:t>
      </w:r>
      <w:hyperlink r:id="rId80" w:history="1">
        <w:r w:rsidR="009A18A1" w:rsidRPr="009A18A1">
          <w:rPr>
            <w:rStyle w:val="Hyperlink"/>
          </w:rPr>
          <w:t>https://sab.etf.bg.ac.rs/Nastava/Vezbe/2%20-%20Fizicko%20projektovanje/2.3%20-%20Indeksi.pdf</w:t>
        </w:r>
      </w:hyperlink>
    </w:p>
    <w:p w14:paraId="5487BB62" w14:textId="6F9159FE" w:rsidR="00EB546C" w:rsidRPr="00EB546C" w:rsidRDefault="00305076" w:rsidP="00EB546C">
      <w:pPr>
        <w:spacing w:line="276" w:lineRule="auto"/>
        <w:ind w:firstLine="0"/>
      </w:pPr>
      <w:r>
        <w:t xml:space="preserve">[5] </w:t>
      </w:r>
      <w:proofErr w:type="spellStart"/>
      <w:r>
        <w:t>Висока</w:t>
      </w:r>
      <w:proofErr w:type="spellEnd"/>
      <w:r>
        <w:t xml:space="preserve"> </w:t>
      </w:r>
      <w:proofErr w:type="spellStart"/>
      <w:r>
        <w:t>техничка</w:t>
      </w:r>
      <w:proofErr w:type="spellEnd"/>
      <w:r>
        <w:t xml:space="preserve"> </w:t>
      </w:r>
      <w:proofErr w:type="spellStart"/>
      <w:r>
        <w:t>школа</w:t>
      </w:r>
      <w:proofErr w:type="spellEnd"/>
      <w:r>
        <w:t xml:space="preserve"> </w:t>
      </w:r>
      <w:proofErr w:type="spellStart"/>
      <w:r>
        <w:t>струковних</w:t>
      </w:r>
      <w:proofErr w:type="spellEnd"/>
      <w:r>
        <w:t xml:space="preserve"> </w:t>
      </w:r>
      <w:proofErr w:type="spellStart"/>
      <w:r>
        <w:t>студија</w:t>
      </w:r>
      <w:proofErr w:type="spellEnd"/>
      <w:r>
        <w:t xml:space="preserve"> </w:t>
      </w:r>
      <w:proofErr w:type="spellStart"/>
      <w:r>
        <w:t>Суботица</w:t>
      </w:r>
      <w:proofErr w:type="spellEnd"/>
      <w:r>
        <w:t xml:space="preserve">, </w:t>
      </w:r>
      <w:proofErr w:type="spellStart"/>
      <w:r>
        <w:t>Пројектовање</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скрипта</w:t>
      </w:r>
      <w:proofErr w:type="spellEnd"/>
      <w:r>
        <w:t xml:space="preserve"> </w:t>
      </w:r>
      <w:proofErr w:type="spellStart"/>
      <w:r>
        <w:t>из</w:t>
      </w:r>
      <w:proofErr w:type="spellEnd"/>
      <w:r>
        <w:t xml:space="preserve"> </w:t>
      </w:r>
      <w:proofErr w:type="spellStart"/>
      <w:r>
        <w:t>предмета</w:t>
      </w:r>
      <w:proofErr w:type="spellEnd"/>
      <w:r>
        <w:t xml:space="preserve">. </w:t>
      </w:r>
      <w:proofErr w:type="spellStart"/>
      <w:r>
        <w:t>Доступно</w:t>
      </w:r>
      <w:proofErr w:type="spellEnd"/>
      <w:r>
        <w:t xml:space="preserve"> </w:t>
      </w:r>
      <w:proofErr w:type="spellStart"/>
      <w:r>
        <w:t>на</w:t>
      </w:r>
      <w:proofErr w:type="spellEnd"/>
      <w:r>
        <w:t xml:space="preserve">: </w:t>
      </w:r>
      <w:hyperlink r:id="rId81" w:history="1">
        <w:r w:rsidR="009A18A1" w:rsidRPr="009A18A1">
          <w:rPr>
            <w:rStyle w:val="Hyperlink"/>
          </w:rPr>
          <w:t>https://people.vts.su.ac.rs/~peti/Baze%20podataka/Literatura/Skripta%20iz%20predmeta.%20Projektovanje%20baza%20podataka.pdf</w:t>
        </w:r>
      </w:hyperlink>
    </w:p>
    <w:p w14:paraId="762C7DD5" w14:textId="6DFB3DB3" w:rsidR="00EB546C" w:rsidRPr="00EB546C" w:rsidRDefault="00305076" w:rsidP="00EB546C">
      <w:pPr>
        <w:spacing w:line="276" w:lineRule="auto"/>
        <w:ind w:firstLine="0"/>
      </w:pPr>
      <w:r>
        <w:t xml:space="preserve">[6] SAP Help Portal, </w:t>
      </w:r>
      <w:proofErr w:type="spellStart"/>
      <w:r>
        <w:t>PowerDesigner</w:t>
      </w:r>
      <w:proofErr w:type="spellEnd"/>
      <w:r>
        <w:t xml:space="preserve"> Documentation. </w:t>
      </w:r>
      <w:proofErr w:type="spellStart"/>
      <w:r>
        <w:t>Доступно</w:t>
      </w:r>
      <w:proofErr w:type="spellEnd"/>
      <w:r>
        <w:t xml:space="preserve"> </w:t>
      </w:r>
      <w:proofErr w:type="spellStart"/>
      <w:r>
        <w:t>на</w:t>
      </w:r>
      <w:proofErr w:type="spellEnd"/>
      <w:r>
        <w:t xml:space="preserve">: </w:t>
      </w:r>
      <w:hyperlink r:id="rId82" w:history="1">
        <w:r w:rsidR="009A18A1" w:rsidRPr="009A18A1">
          <w:rPr>
            <w:rStyle w:val="Hyperlink"/>
          </w:rPr>
          <w:t>https://help.sap.com/docs/SAP_POWERDESIGNER/abd3434b4987485c92057ab9392aadbe/c7da64d26e1b1014babfeec490561c31.html</w:t>
        </w:r>
      </w:hyperlink>
    </w:p>
    <w:p w14:paraId="23E44F6A" w14:textId="3A50001B" w:rsidR="00EB546C" w:rsidRPr="00EB546C" w:rsidRDefault="00305076" w:rsidP="00EB546C">
      <w:pPr>
        <w:spacing w:line="276" w:lineRule="auto"/>
        <w:ind w:firstLine="0"/>
      </w:pPr>
      <w:r>
        <w:t xml:space="preserve">[7] Microsoft Learn, SQL Server technical documentation. </w:t>
      </w:r>
      <w:proofErr w:type="spellStart"/>
      <w:r>
        <w:t>Доступно</w:t>
      </w:r>
      <w:proofErr w:type="spellEnd"/>
      <w:r>
        <w:t xml:space="preserve"> </w:t>
      </w:r>
      <w:proofErr w:type="spellStart"/>
      <w:r>
        <w:t>на</w:t>
      </w:r>
      <w:proofErr w:type="spellEnd"/>
      <w:r>
        <w:t xml:space="preserve">: </w:t>
      </w:r>
      <w:hyperlink r:id="rId83" w:history="1">
        <w:r w:rsidR="009A18A1" w:rsidRPr="009A18A1">
          <w:rPr>
            <w:rStyle w:val="Hyperlink"/>
          </w:rPr>
          <w:t>https://learn.microsoft.com/en-us/sql/sql-server/?view=sql-server-ver17</w:t>
        </w:r>
      </w:hyperlink>
    </w:p>
    <w:p w14:paraId="08C752E1" w14:textId="548557E0" w:rsidR="00EB546C" w:rsidRPr="00EB546C" w:rsidRDefault="00305076" w:rsidP="00EB546C">
      <w:pPr>
        <w:spacing w:line="276" w:lineRule="auto"/>
        <w:ind w:firstLine="0"/>
      </w:pPr>
      <w:r>
        <w:t xml:space="preserve">[8] Microsoft Learn, SQL Server Management Studio (SSMS). </w:t>
      </w:r>
      <w:proofErr w:type="spellStart"/>
      <w:r>
        <w:t>Доступно</w:t>
      </w:r>
      <w:proofErr w:type="spellEnd"/>
      <w:r>
        <w:t xml:space="preserve"> </w:t>
      </w:r>
      <w:proofErr w:type="spellStart"/>
      <w:r>
        <w:t>на</w:t>
      </w:r>
      <w:proofErr w:type="spellEnd"/>
      <w:r>
        <w:t xml:space="preserve">: </w:t>
      </w:r>
      <w:hyperlink r:id="rId84" w:history="1">
        <w:r w:rsidR="009A18A1" w:rsidRPr="009A18A1">
          <w:rPr>
            <w:rStyle w:val="Hyperlink"/>
          </w:rPr>
          <w:t>https://learn.microsoft.com/en-us/ssms/sql-server-management-studio-ssms</w:t>
        </w:r>
      </w:hyperlink>
    </w:p>
    <w:p w14:paraId="61C32C25" w14:textId="175C23EF" w:rsidR="00EB546C" w:rsidRPr="00EB546C" w:rsidRDefault="00305076" w:rsidP="00EB546C">
      <w:pPr>
        <w:spacing w:line="276" w:lineRule="auto"/>
        <w:ind w:firstLine="0"/>
      </w:pPr>
      <w:r>
        <w:t xml:space="preserve">[9] Microsoft Learn, Transact-SQL reference. </w:t>
      </w:r>
      <w:proofErr w:type="spellStart"/>
      <w:r>
        <w:t>Доступно</w:t>
      </w:r>
      <w:proofErr w:type="spellEnd"/>
      <w:r>
        <w:t xml:space="preserve"> </w:t>
      </w:r>
      <w:proofErr w:type="spellStart"/>
      <w:r>
        <w:t>на</w:t>
      </w:r>
      <w:proofErr w:type="spellEnd"/>
      <w:r>
        <w:t xml:space="preserve">: </w:t>
      </w:r>
      <w:hyperlink r:id="rId85" w:history="1">
        <w:r w:rsidR="009A18A1" w:rsidRPr="009A18A1">
          <w:rPr>
            <w:rStyle w:val="Hyperlink"/>
          </w:rPr>
          <w:t>https://learn.microsoft.com/en-us/sql/t-sql/language-reference?view=sql-server-ver17</w:t>
        </w:r>
      </w:hyperlink>
    </w:p>
    <w:p w14:paraId="1781804E" w14:textId="77777777" w:rsidR="00AA1A74" w:rsidRDefault="00305076" w:rsidP="00EB546C">
      <w:pPr>
        <w:pStyle w:val="Heading1"/>
      </w:pPr>
      <w:bookmarkStart w:id="506" w:name="_Toc238152299"/>
      <w:r w:rsidRPr="00EB546C">
        <w:lastRenderedPageBreak/>
        <w:t>СПИСАК СЛИКА</w:t>
      </w:r>
      <w:bookmarkEnd w:id="506"/>
    </w:p>
    <w:p w14:paraId="4B327447" w14:textId="0803B17F"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r w:rsidRPr="00AD457C">
        <w:rPr>
          <w:i w:val="0"/>
          <w:iCs w:val="0"/>
        </w:rPr>
        <w:fldChar w:fldCharType="begin"/>
      </w:r>
      <w:r w:rsidRPr="00AD457C">
        <w:rPr>
          <w:i w:val="0"/>
          <w:iCs w:val="0"/>
        </w:rPr>
        <w:instrText xml:space="preserve"> TOC \h \z \c "Слика" </w:instrText>
      </w:r>
      <w:r w:rsidRPr="00AD457C">
        <w:rPr>
          <w:i w:val="0"/>
          <w:iCs w:val="0"/>
        </w:rPr>
        <w:fldChar w:fldCharType="separate"/>
      </w:r>
      <w:hyperlink w:anchor="_Toc238397901" w:history="1">
        <w:r w:rsidRPr="00AD457C">
          <w:rPr>
            <w:rStyle w:val="Hyperlink"/>
            <w:i w:val="0"/>
            <w:iCs w:val="0"/>
            <w:noProof/>
          </w:rPr>
          <w:t xml:space="preserve">Слика 3.1 T-SQL </w:t>
        </w:r>
        <w:r w:rsidRPr="00AD457C">
          <w:rPr>
            <w:rStyle w:val="Hyperlink"/>
            <w:i w:val="0"/>
            <w:iCs w:val="0"/>
            <w:noProof/>
            <w:lang w:val="sr-Cyrl-RS"/>
          </w:rPr>
          <w:t>лого</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_Toc238397901 \h </w:instrText>
        </w:r>
        <w:r w:rsidRPr="00AD457C">
          <w:rPr>
            <w:i w:val="0"/>
            <w:iCs w:val="0"/>
            <w:noProof/>
            <w:webHidden/>
          </w:rPr>
        </w:r>
        <w:r w:rsidRPr="00AD457C">
          <w:rPr>
            <w:i w:val="0"/>
            <w:iCs w:val="0"/>
            <w:noProof/>
            <w:webHidden/>
          </w:rPr>
          <w:fldChar w:fldCharType="separate"/>
        </w:r>
        <w:r w:rsidRPr="00AD457C">
          <w:rPr>
            <w:i w:val="0"/>
            <w:iCs w:val="0"/>
            <w:noProof/>
            <w:webHidden/>
          </w:rPr>
          <w:t>4</w:t>
        </w:r>
        <w:r w:rsidRPr="00AD457C">
          <w:rPr>
            <w:i w:val="0"/>
            <w:iCs w:val="0"/>
            <w:noProof/>
            <w:webHidden/>
          </w:rPr>
          <w:fldChar w:fldCharType="end"/>
        </w:r>
      </w:hyperlink>
    </w:p>
    <w:p w14:paraId="69A39411" w14:textId="0FD73DD4"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02" w:history="1">
        <w:r w:rsidRPr="00AD457C">
          <w:rPr>
            <w:rStyle w:val="Hyperlink"/>
            <w:i w:val="0"/>
            <w:iCs w:val="0"/>
            <w:noProof/>
          </w:rPr>
          <w:t xml:space="preserve">Слика 3.2 MS SQL Server 2025 </w:t>
        </w:r>
        <w:r w:rsidRPr="00AD457C">
          <w:rPr>
            <w:rStyle w:val="Hyperlink"/>
            <w:i w:val="0"/>
            <w:iCs w:val="0"/>
            <w:noProof/>
            <w:lang w:val="sr-Cyrl-RS"/>
          </w:rPr>
          <w:t>лого</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_Toc238397902 \h </w:instrText>
        </w:r>
        <w:r w:rsidRPr="00AD457C">
          <w:rPr>
            <w:i w:val="0"/>
            <w:iCs w:val="0"/>
            <w:noProof/>
            <w:webHidden/>
          </w:rPr>
        </w:r>
        <w:r w:rsidRPr="00AD457C">
          <w:rPr>
            <w:i w:val="0"/>
            <w:iCs w:val="0"/>
            <w:noProof/>
            <w:webHidden/>
          </w:rPr>
          <w:fldChar w:fldCharType="separate"/>
        </w:r>
        <w:r w:rsidRPr="00AD457C">
          <w:rPr>
            <w:i w:val="0"/>
            <w:iCs w:val="0"/>
            <w:noProof/>
            <w:webHidden/>
          </w:rPr>
          <w:t>4</w:t>
        </w:r>
        <w:r w:rsidRPr="00AD457C">
          <w:rPr>
            <w:i w:val="0"/>
            <w:iCs w:val="0"/>
            <w:noProof/>
            <w:webHidden/>
          </w:rPr>
          <w:fldChar w:fldCharType="end"/>
        </w:r>
      </w:hyperlink>
    </w:p>
    <w:p w14:paraId="43744CEE" w14:textId="180FE935"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03" w:history="1">
        <w:r w:rsidRPr="00AD457C">
          <w:rPr>
            <w:rStyle w:val="Hyperlink"/>
            <w:i w:val="0"/>
            <w:iCs w:val="0"/>
            <w:noProof/>
          </w:rPr>
          <w:t>Слика 3.3</w:t>
        </w:r>
        <w:r w:rsidRPr="00AD457C">
          <w:rPr>
            <w:rStyle w:val="Hyperlink"/>
            <w:i w:val="0"/>
            <w:iCs w:val="0"/>
            <w:noProof/>
            <w:lang w:val="sr-Cyrl-RS"/>
          </w:rPr>
          <w:t xml:space="preserve"> </w:t>
        </w:r>
        <w:r w:rsidRPr="00AD457C">
          <w:rPr>
            <w:rStyle w:val="Hyperlink"/>
            <w:i w:val="0"/>
            <w:iCs w:val="0"/>
            <w:noProof/>
          </w:rPr>
          <w:t>SQL Server Management Studio (SSMS)</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_Toc238397903 \h </w:instrText>
        </w:r>
        <w:r w:rsidRPr="00AD457C">
          <w:rPr>
            <w:i w:val="0"/>
            <w:iCs w:val="0"/>
            <w:noProof/>
            <w:webHidden/>
          </w:rPr>
        </w:r>
        <w:r w:rsidRPr="00AD457C">
          <w:rPr>
            <w:i w:val="0"/>
            <w:iCs w:val="0"/>
            <w:noProof/>
            <w:webHidden/>
          </w:rPr>
          <w:fldChar w:fldCharType="separate"/>
        </w:r>
        <w:r w:rsidRPr="00AD457C">
          <w:rPr>
            <w:i w:val="0"/>
            <w:iCs w:val="0"/>
            <w:noProof/>
            <w:webHidden/>
          </w:rPr>
          <w:t>5</w:t>
        </w:r>
        <w:r w:rsidRPr="00AD457C">
          <w:rPr>
            <w:i w:val="0"/>
            <w:iCs w:val="0"/>
            <w:noProof/>
            <w:webHidden/>
          </w:rPr>
          <w:fldChar w:fldCharType="end"/>
        </w:r>
      </w:hyperlink>
    </w:p>
    <w:p w14:paraId="5FB830DC" w14:textId="483B5A65"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04" w:history="1">
        <w:r w:rsidRPr="00AD457C">
          <w:rPr>
            <w:rStyle w:val="Hyperlink"/>
            <w:i w:val="0"/>
            <w:iCs w:val="0"/>
            <w:noProof/>
          </w:rPr>
          <w:t xml:space="preserve">Слика 3.4 SAP Powerdesigner </w:t>
        </w:r>
        <w:r w:rsidRPr="00AD457C">
          <w:rPr>
            <w:rStyle w:val="Hyperlink"/>
            <w:i w:val="0"/>
            <w:iCs w:val="0"/>
            <w:noProof/>
            <w:lang w:val="sr-Cyrl-RS"/>
          </w:rPr>
          <w:t>лого</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_Toc238397904 \h </w:instrText>
        </w:r>
        <w:r w:rsidRPr="00AD457C">
          <w:rPr>
            <w:i w:val="0"/>
            <w:iCs w:val="0"/>
            <w:noProof/>
            <w:webHidden/>
          </w:rPr>
        </w:r>
        <w:r w:rsidRPr="00AD457C">
          <w:rPr>
            <w:i w:val="0"/>
            <w:iCs w:val="0"/>
            <w:noProof/>
            <w:webHidden/>
          </w:rPr>
          <w:fldChar w:fldCharType="separate"/>
        </w:r>
        <w:r w:rsidRPr="00AD457C">
          <w:rPr>
            <w:i w:val="0"/>
            <w:iCs w:val="0"/>
            <w:noProof/>
            <w:webHidden/>
          </w:rPr>
          <w:t>5</w:t>
        </w:r>
        <w:r w:rsidRPr="00AD457C">
          <w:rPr>
            <w:i w:val="0"/>
            <w:iCs w:val="0"/>
            <w:noProof/>
            <w:webHidden/>
          </w:rPr>
          <w:fldChar w:fldCharType="end"/>
        </w:r>
      </w:hyperlink>
    </w:p>
    <w:p w14:paraId="38373F10" w14:textId="17BDFFF2"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05" w:history="1">
        <w:r w:rsidRPr="00AD457C">
          <w:rPr>
            <w:rStyle w:val="Hyperlink"/>
            <w:i w:val="0"/>
            <w:iCs w:val="0"/>
            <w:noProof/>
          </w:rPr>
          <w:t>Слика 6.1 Концептуални модел базе података аутошколе</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_Toc238397905 \h </w:instrText>
        </w:r>
        <w:r w:rsidRPr="00AD457C">
          <w:rPr>
            <w:i w:val="0"/>
            <w:iCs w:val="0"/>
            <w:noProof/>
            <w:webHidden/>
          </w:rPr>
        </w:r>
        <w:r w:rsidRPr="00AD457C">
          <w:rPr>
            <w:i w:val="0"/>
            <w:iCs w:val="0"/>
            <w:noProof/>
            <w:webHidden/>
          </w:rPr>
          <w:fldChar w:fldCharType="separate"/>
        </w:r>
        <w:r w:rsidRPr="00AD457C">
          <w:rPr>
            <w:i w:val="0"/>
            <w:iCs w:val="0"/>
            <w:noProof/>
            <w:webHidden/>
          </w:rPr>
          <w:t>15</w:t>
        </w:r>
        <w:r w:rsidRPr="00AD457C">
          <w:rPr>
            <w:i w:val="0"/>
            <w:iCs w:val="0"/>
            <w:noProof/>
            <w:webHidden/>
          </w:rPr>
          <w:fldChar w:fldCharType="end"/>
        </w:r>
      </w:hyperlink>
    </w:p>
    <w:p w14:paraId="3A7B2C2B" w14:textId="09CABFD5"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06" w:history="1">
        <w:r w:rsidRPr="00AD457C">
          <w:rPr>
            <w:rStyle w:val="Hyperlink"/>
            <w:i w:val="0"/>
            <w:iCs w:val="0"/>
            <w:noProof/>
          </w:rPr>
          <w:t>Слика 6.2 Логички модел базе података аутошколе</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_Toc238397906 \h </w:instrText>
        </w:r>
        <w:r w:rsidRPr="00AD457C">
          <w:rPr>
            <w:i w:val="0"/>
            <w:iCs w:val="0"/>
            <w:noProof/>
            <w:webHidden/>
          </w:rPr>
        </w:r>
        <w:r w:rsidRPr="00AD457C">
          <w:rPr>
            <w:i w:val="0"/>
            <w:iCs w:val="0"/>
            <w:noProof/>
            <w:webHidden/>
          </w:rPr>
          <w:fldChar w:fldCharType="separate"/>
        </w:r>
        <w:r w:rsidRPr="00AD457C">
          <w:rPr>
            <w:i w:val="0"/>
            <w:iCs w:val="0"/>
            <w:noProof/>
            <w:webHidden/>
          </w:rPr>
          <w:t>16</w:t>
        </w:r>
        <w:r w:rsidRPr="00AD457C">
          <w:rPr>
            <w:i w:val="0"/>
            <w:iCs w:val="0"/>
            <w:noProof/>
            <w:webHidden/>
          </w:rPr>
          <w:fldChar w:fldCharType="end"/>
        </w:r>
      </w:hyperlink>
    </w:p>
    <w:p w14:paraId="225A41EB" w14:textId="17C66D4D"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07" w:history="1">
        <w:r w:rsidRPr="00AD457C">
          <w:rPr>
            <w:rStyle w:val="Hyperlink"/>
            <w:i w:val="0"/>
            <w:iCs w:val="0"/>
            <w:noProof/>
          </w:rPr>
          <w:t>Слика 6.3 Физички модел базе података аутошколе</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_Toc238397907 \h </w:instrText>
        </w:r>
        <w:r w:rsidRPr="00AD457C">
          <w:rPr>
            <w:i w:val="0"/>
            <w:iCs w:val="0"/>
            <w:noProof/>
            <w:webHidden/>
          </w:rPr>
        </w:r>
        <w:r w:rsidRPr="00AD457C">
          <w:rPr>
            <w:i w:val="0"/>
            <w:iCs w:val="0"/>
            <w:noProof/>
            <w:webHidden/>
          </w:rPr>
          <w:fldChar w:fldCharType="separate"/>
        </w:r>
        <w:r w:rsidRPr="00AD457C">
          <w:rPr>
            <w:i w:val="0"/>
            <w:iCs w:val="0"/>
            <w:noProof/>
            <w:webHidden/>
          </w:rPr>
          <w:t>18</w:t>
        </w:r>
        <w:r w:rsidRPr="00AD457C">
          <w:rPr>
            <w:i w:val="0"/>
            <w:iCs w:val="0"/>
            <w:noProof/>
            <w:webHidden/>
          </w:rPr>
          <w:fldChar w:fldCharType="end"/>
        </w:r>
      </w:hyperlink>
    </w:p>
    <w:p w14:paraId="7B9F951B" w14:textId="602A075B"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08" w:history="1">
        <w:r w:rsidRPr="00AD457C">
          <w:rPr>
            <w:rStyle w:val="Hyperlink"/>
            <w:i w:val="0"/>
            <w:iCs w:val="0"/>
            <w:noProof/>
          </w:rPr>
          <w:t>Слика 7.1 Приказ релације Zaposleni - Zaposleni_Funkcija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_Toc238397908 \h </w:instrText>
        </w:r>
        <w:r w:rsidRPr="00AD457C">
          <w:rPr>
            <w:i w:val="0"/>
            <w:iCs w:val="0"/>
            <w:noProof/>
            <w:webHidden/>
          </w:rPr>
        </w:r>
        <w:r w:rsidRPr="00AD457C">
          <w:rPr>
            <w:i w:val="0"/>
            <w:iCs w:val="0"/>
            <w:noProof/>
            <w:webHidden/>
          </w:rPr>
          <w:fldChar w:fldCharType="separate"/>
        </w:r>
        <w:r w:rsidRPr="00AD457C">
          <w:rPr>
            <w:i w:val="0"/>
            <w:iCs w:val="0"/>
            <w:noProof/>
            <w:webHidden/>
          </w:rPr>
          <w:t>29</w:t>
        </w:r>
        <w:r w:rsidRPr="00AD457C">
          <w:rPr>
            <w:i w:val="0"/>
            <w:iCs w:val="0"/>
            <w:noProof/>
            <w:webHidden/>
          </w:rPr>
          <w:fldChar w:fldCharType="end"/>
        </w:r>
      </w:hyperlink>
    </w:p>
    <w:p w14:paraId="34282A9D" w14:textId="549B715A"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09" w:history="1">
        <w:r w:rsidRPr="00AD457C">
          <w:rPr>
            <w:rStyle w:val="Hyperlink"/>
            <w:i w:val="0"/>
            <w:iCs w:val="0"/>
            <w:noProof/>
          </w:rPr>
          <w:t>Слика 7.2 Приказ релације Funkcije_Zaposlenih - Zaposleni_Funkcija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_Toc238397909 \h </w:instrText>
        </w:r>
        <w:r w:rsidRPr="00AD457C">
          <w:rPr>
            <w:i w:val="0"/>
            <w:iCs w:val="0"/>
            <w:noProof/>
            <w:webHidden/>
          </w:rPr>
        </w:r>
        <w:r w:rsidRPr="00AD457C">
          <w:rPr>
            <w:i w:val="0"/>
            <w:iCs w:val="0"/>
            <w:noProof/>
            <w:webHidden/>
          </w:rPr>
          <w:fldChar w:fldCharType="separate"/>
        </w:r>
        <w:r w:rsidRPr="00AD457C">
          <w:rPr>
            <w:i w:val="0"/>
            <w:iCs w:val="0"/>
            <w:noProof/>
            <w:webHidden/>
          </w:rPr>
          <w:t>30</w:t>
        </w:r>
        <w:r w:rsidRPr="00AD457C">
          <w:rPr>
            <w:i w:val="0"/>
            <w:iCs w:val="0"/>
            <w:noProof/>
            <w:webHidden/>
          </w:rPr>
          <w:fldChar w:fldCharType="end"/>
        </w:r>
      </w:hyperlink>
    </w:p>
    <w:p w14:paraId="03F7A1FB" w14:textId="41B029DA"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10" w:history="1">
        <w:r w:rsidRPr="00AD457C">
          <w:rPr>
            <w:rStyle w:val="Hyperlink"/>
            <w:i w:val="0"/>
            <w:iCs w:val="0"/>
            <w:noProof/>
          </w:rPr>
          <w:t>Слика 7.3 Приказ релације Zaposleni - Zaposleni_Izostanak</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_Toc238397910 \h </w:instrText>
        </w:r>
        <w:r w:rsidRPr="00AD457C">
          <w:rPr>
            <w:i w:val="0"/>
            <w:iCs w:val="0"/>
            <w:noProof/>
            <w:webHidden/>
          </w:rPr>
        </w:r>
        <w:r w:rsidRPr="00AD457C">
          <w:rPr>
            <w:i w:val="0"/>
            <w:iCs w:val="0"/>
            <w:noProof/>
            <w:webHidden/>
          </w:rPr>
          <w:fldChar w:fldCharType="separate"/>
        </w:r>
        <w:r w:rsidRPr="00AD457C">
          <w:rPr>
            <w:i w:val="0"/>
            <w:iCs w:val="0"/>
            <w:noProof/>
            <w:webHidden/>
          </w:rPr>
          <w:t>30</w:t>
        </w:r>
        <w:r w:rsidRPr="00AD457C">
          <w:rPr>
            <w:i w:val="0"/>
            <w:iCs w:val="0"/>
            <w:noProof/>
            <w:webHidden/>
          </w:rPr>
          <w:fldChar w:fldCharType="end"/>
        </w:r>
      </w:hyperlink>
    </w:p>
    <w:p w14:paraId="4E0DBE99" w14:textId="3E4F24EF"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11" w:history="1">
        <w:r w:rsidRPr="00AD457C">
          <w:rPr>
            <w:rStyle w:val="Hyperlink"/>
            <w:i w:val="0"/>
            <w:iCs w:val="0"/>
            <w:noProof/>
          </w:rPr>
          <w:t>Слика 7.4 Приказ релације Zaposleni - Nadzornici_polaganja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_Toc238397911 \h </w:instrText>
        </w:r>
        <w:r w:rsidRPr="00AD457C">
          <w:rPr>
            <w:i w:val="0"/>
            <w:iCs w:val="0"/>
            <w:noProof/>
            <w:webHidden/>
          </w:rPr>
        </w:r>
        <w:r w:rsidRPr="00AD457C">
          <w:rPr>
            <w:i w:val="0"/>
            <w:iCs w:val="0"/>
            <w:noProof/>
            <w:webHidden/>
          </w:rPr>
          <w:fldChar w:fldCharType="separate"/>
        </w:r>
        <w:r w:rsidRPr="00AD457C">
          <w:rPr>
            <w:i w:val="0"/>
            <w:iCs w:val="0"/>
            <w:noProof/>
            <w:webHidden/>
          </w:rPr>
          <w:t>30</w:t>
        </w:r>
        <w:r w:rsidRPr="00AD457C">
          <w:rPr>
            <w:i w:val="0"/>
            <w:iCs w:val="0"/>
            <w:noProof/>
            <w:webHidden/>
          </w:rPr>
          <w:fldChar w:fldCharType="end"/>
        </w:r>
      </w:hyperlink>
    </w:p>
    <w:p w14:paraId="0055D811" w14:textId="42EE8F5E"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12" w:history="1">
        <w:r w:rsidRPr="00AD457C">
          <w:rPr>
            <w:rStyle w:val="Hyperlink"/>
            <w:i w:val="0"/>
            <w:iCs w:val="0"/>
            <w:noProof/>
          </w:rPr>
          <w:t>Слика 7.5 Приказ релације Polaganje - Nadzornici_polaganja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_Toc238397912 \h </w:instrText>
        </w:r>
        <w:r w:rsidRPr="00AD457C">
          <w:rPr>
            <w:i w:val="0"/>
            <w:iCs w:val="0"/>
            <w:noProof/>
            <w:webHidden/>
          </w:rPr>
        </w:r>
        <w:r w:rsidRPr="00AD457C">
          <w:rPr>
            <w:i w:val="0"/>
            <w:iCs w:val="0"/>
            <w:noProof/>
            <w:webHidden/>
          </w:rPr>
          <w:fldChar w:fldCharType="separate"/>
        </w:r>
        <w:r w:rsidRPr="00AD457C">
          <w:rPr>
            <w:i w:val="0"/>
            <w:iCs w:val="0"/>
            <w:noProof/>
            <w:webHidden/>
          </w:rPr>
          <w:t>31</w:t>
        </w:r>
        <w:r w:rsidRPr="00AD457C">
          <w:rPr>
            <w:i w:val="0"/>
            <w:iCs w:val="0"/>
            <w:noProof/>
            <w:webHidden/>
          </w:rPr>
          <w:fldChar w:fldCharType="end"/>
        </w:r>
      </w:hyperlink>
    </w:p>
    <w:p w14:paraId="784EA78A" w14:textId="6468F17E"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13" w:history="1">
        <w:r w:rsidRPr="00AD457C">
          <w:rPr>
            <w:rStyle w:val="Hyperlink"/>
            <w:i w:val="0"/>
            <w:iCs w:val="0"/>
            <w:noProof/>
          </w:rPr>
          <w:t>Слика 7.6 Приказ релације Kandidat - Obuka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_Toc238397913 \h </w:instrText>
        </w:r>
        <w:r w:rsidRPr="00AD457C">
          <w:rPr>
            <w:i w:val="0"/>
            <w:iCs w:val="0"/>
            <w:noProof/>
            <w:webHidden/>
          </w:rPr>
        </w:r>
        <w:r w:rsidRPr="00AD457C">
          <w:rPr>
            <w:i w:val="0"/>
            <w:iCs w:val="0"/>
            <w:noProof/>
            <w:webHidden/>
          </w:rPr>
          <w:fldChar w:fldCharType="separate"/>
        </w:r>
        <w:r w:rsidRPr="00AD457C">
          <w:rPr>
            <w:i w:val="0"/>
            <w:iCs w:val="0"/>
            <w:noProof/>
            <w:webHidden/>
          </w:rPr>
          <w:t>31</w:t>
        </w:r>
        <w:r w:rsidRPr="00AD457C">
          <w:rPr>
            <w:i w:val="0"/>
            <w:iCs w:val="0"/>
            <w:noProof/>
            <w:webHidden/>
          </w:rPr>
          <w:fldChar w:fldCharType="end"/>
        </w:r>
      </w:hyperlink>
    </w:p>
    <w:p w14:paraId="7C7E4F25" w14:textId="4F20A305"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14" w:history="1">
        <w:r w:rsidRPr="00AD457C">
          <w:rPr>
            <w:rStyle w:val="Hyperlink"/>
            <w:i w:val="0"/>
            <w:iCs w:val="0"/>
            <w:noProof/>
          </w:rPr>
          <w:t>Слика 7.7 Приказ релације Kategorija_vozacke - Obuka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_Toc238397914 \h </w:instrText>
        </w:r>
        <w:r w:rsidRPr="00AD457C">
          <w:rPr>
            <w:i w:val="0"/>
            <w:iCs w:val="0"/>
            <w:noProof/>
            <w:webHidden/>
          </w:rPr>
        </w:r>
        <w:r w:rsidRPr="00AD457C">
          <w:rPr>
            <w:i w:val="0"/>
            <w:iCs w:val="0"/>
            <w:noProof/>
            <w:webHidden/>
          </w:rPr>
          <w:fldChar w:fldCharType="separate"/>
        </w:r>
        <w:r w:rsidRPr="00AD457C">
          <w:rPr>
            <w:i w:val="0"/>
            <w:iCs w:val="0"/>
            <w:noProof/>
            <w:webHidden/>
          </w:rPr>
          <w:t>32</w:t>
        </w:r>
        <w:r w:rsidRPr="00AD457C">
          <w:rPr>
            <w:i w:val="0"/>
            <w:iCs w:val="0"/>
            <w:noProof/>
            <w:webHidden/>
          </w:rPr>
          <w:fldChar w:fldCharType="end"/>
        </w:r>
      </w:hyperlink>
    </w:p>
    <w:p w14:paraId="14AF29F7" w14:textId="46A81D1D"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15" w:history="1">
        <w:r w:rsidRPr="00AD457C">
          <w:rPr>
            <w:rStyle w:val="Hyperlink"/>
            <w:i w:val="0"/>
            <w:iCs w:val="0"/>
            <w:noProof/>
          </w:rPr>
          <w:t>Слика 7.8 Приказ релације Tip_obuke - Obuka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_Toc238397915 \h </w:instrText>
        </w:r>
        <w:r w:rsidRPr="00AD457C">
          <w:rPr>
            <w:i w:val="0"/>
            <w:iCs w:val="0"/>
            <w:noProof/>
            <w:webHidden/>
          </w:rPr>
        </w:r>
        <w:r w:rsidRPr="00AD457C">
          <w:rPr>
            <w:i w:val="0"/>
            <w:iCs w:val="0"/>
            <w:noProof/>
            <w:webHidden/>
          </w:rPr>
          <w:fldChar w:fldCharType="separate"/>
        </w:r>
        <w:r w:rsidRPr="00AD457C">
          <w:rPr>
            <w:i w:val="0"/>
            <w:iCs w:val="0"/>
            <w:noProof/>
            <w:webHidden/>
          </w:rPr>
          <w:t>32</w:t>
        </w:r>
        <w:r w:rsidRPr="00AD457C">
          <w:rPr>
            <w:i w:val="0"/>
            <w:iCs w:val="0"/>
            <w:noProof/>
            <w:webHidden/>
          </w:rPr>
          <w:fldChar w:fldCharType="end"/>
        </w:r>
      </w:hyperlink>
    </w:p>
    <w:p w14:paraId="1EE9B562" w14:textId="45892BD7"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16" w:history="1">
        <w:r w:rsidRPr="00AD457C">
          <w:rPr>
            <w:rStyle w:val="Hyperlink"/>
            <w:i w:val="0"/>
            <w:iCs w:val="0"/>
            <w:noProof/>
          </w:rPr>
          <w:t>Слика 7.9 Приказ релације Zaposleni - Obuka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_Toc238397916 \h </w:instrText>
        </w:r>
        <w:r w:rsidRPr="00AD457C">
          <w:rPr>
            <w:i w:val="0"/>
            <w:iCs w:val="0"/>
            <w:noProof/>
            <w:webHidden/>
          </w:rPr>
        </w:r>
        <w:r w:rsidRPr="00AD457C">
          <w:rPr>
            <w:i w:val="0"/>
            <w:iCs w:val="0"/>
            <w:noProof/>
            <w:webHidden/>
          </w:rPr>
          <w:fldChar w:fldCharType="separate"/>
        </w:r>
        <w:r w:rsidRPr="00AD457C">
          <w:rPr>
            <w:i w:val="0"/>
            <w:iCs w:val="0"/>
            <w:noProof/>
            <w:webHidden/>
          </w:rPr>
          <w:t>32</w:t>
        </w:r>
        <w:r w:rsidRPr="00AD457C">
          <w:rPr>
            <w:i w:val="0"/>
            <w:iCs w:val="0"/>
            <w:noProof/>
            <w:webHidden/>
          </w:rPr>
          <w:fldChar w:fldCharType="end"/>
        </w:r>
      </w:hyperlink>
    </w:p>
    <w:p w14:paraId="06E0437A" w14:textId="58B9F2CF"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17" w:history="1">
        <w:r w:rsidRPr="00AD457C">
          <w:rPr>
            <w:rStyle w:val="Hyperlink"/>
            <w:i w:val="0"/>
            <w:iCs w:val="0"/>
            <w:noProof/>
          </w:rPr>
          <w:t>Слика 7.10 Приказ релације Grupa - Kandidat_grupa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_Toc238397917 \h </w:instrText>
        </w:r>
        <w:r w:rsidRPr="00AD457C">
          <w:rPr>
            <w:i w:val="0"/>
            <w:iCs w:val="0"/>
            <w:noProof/>
            <w:webHidden/>
          </w:rPr>
        </w:r>
        <w:r w:rsidRPr="00AD457C">
          <w:rPr>
            <w:i w:val="0"/>
            <w:iCs w:val="0"/>
            <w:noProof/>
            <w:webHidden/>
          </w:rPr>
          <w:fldChar w:fldCharType="separate"/>
        </w:r>
        <w:r w:rsidRPr="00AD457C">
          <w:rPr>
            <w:i w:val="0"/>
            <w:iCs w:val="0"/>
            <w:noProof/>
            <w:webHidden/>
          </w:rPr>
          <w:t>33</w:t>
        </w:r>
        <w:r w:rsidRPr="00AD457C">
          <w:rPr>
            <w:i w:val="0"/>
            <w:iCs w:val="0"/>
            <w:noProof/>
            <w:webHidden/>
          </w:rPr>
          <w:fldChar w:fldCharType="end"/>
        </w:r>
      </w:hyperlink>
    </w:p>
    <w:p w14:paraId="64894EBF" w14:textId="6ACCE870"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18" w:history="1">
        <w:r w:rsidRPr="00AD457C">
          <w:rPr>
            <w:rStyle w:val="Hyperlink"/>
            <w:i w:val="0"/>
            <w:iCs w:val="0"/>
            <w:noProof/>
          </w:rPr>
          <w:t>Слика 7.11</w:t>
        </w:r>
        <w:r w:rsidRPr="00AD457C">
          <w:rPr>
            <w:rStyle w:val="Hyperlink"/>
            <w:i w:val="0"/>
            <w:iCs w:val="0"/>
            <w:noProof/>
            <w:lang w:val="sr-Cyrl-RS"/>
          </w:rPr>
          <w:t xml:space="preserve"> Приказ релације </w:t>
        </w:r>
        <w:r w:rsidRPr="00AD457C">
          <w:rPr>
            <w:rStyle w:val="Hyperlink"/>
            <w:i w:val="0"/>
            <w:iCs w:val="0"/>
            <w:noProof/>
            <w:lang w:val="sr-Latn-RS"/>
          </w:rPr>
          <w:t xml:space="preserve">Obuka </w:t>
        </w:r>
        <w:r w:rsidRPr="00AD457C">
          <w:rPr>
            <w:rStyle w:val="Hyperlink"/>
            <w:i w:val="0"/>
            <w:iCs w:val="0"/>
            <w:noProof/>
          </w:rPr>
          <w:t>– Kandidat_grupa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_Toc238397918 \h </w:instrText>
        </w:r>
        <w:r w:rsidRPr="00AD457C">
          <w:rPr>
            <w:i w:val="0"/>
            <w:iCs w:val="0"/>
            <w:noProof/>
            <w:webHidden/>
          </w:rPr>
        </w:r>
        <w:r w:rsidRPr="00AD457C">
          <w:rPr>
            <w:i w:val="0"/>
            <w:iCs w:val="0"/>
            <w:noProof/>
            <w:webHidden/>
          </w:rPr>
          <w:fldChar w:fldCharType="separate"/>
        </w:r>
        <w:r w:rsidRPr="00AD457C">
          <w:rPr>
            <w:i w:val="0"/>
            <w:iCs w:val="0"/>
            <w:noProof/>
            <w:webHidden/>
          </w:rPr>
          <w:t>33</w:t>
        </w:r>
        <w:r w:rsidRPr="00AD457C">
          <w:rPr>
            <w:i w:val="0"/>
            <w:iCs w:val="0"/>
            <w:noProof/>
            <w:webHidden/>
          </w:rPr>
          <w:fldChar w:fldCharType="end"/>
        </w:r>
      </w:hyperlink>
    </w:p>
    <w:p w14:paraId="029EF4C5" w14:textId="08651B12"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19" w:history="1">
        <w:r w:rsidRPr="00AD457C">
          <w:rPr>
            <w:rStyle w:val="Hyperlink"/>
            <w:i w:val="0"/>
            <w:iCs w:val="0"/>
            <w:noProof/>
          </w:rPr>
          <w:t>Слика 7.12 Приказ релације Kategorija_vozacke - Vozilo</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_Toc238397919 \h </w:instrText>
        </w:r>
        <w:r w:rsidRPr="00AD457C">
          <w:rPr>
            <w:i w:val="0"/>
            <w:iCs w:val="0"/>
            <w:noProof/>
            <w:webHidden/>
          </w:rPr>
        </w:r>
        <w:r w:rsidRPr="00AD457C">
          <w:rPr>
            <w:i w:val="0"/>
            <w:iCs w:val="0"/>
            <w:noProof/>
            <w:webHidden/>
          </w:rPr>
          <w:fldChar w:fldCharType="separate"/>
        </w:r>
        <w:r w:rsidRPr="00AD457C">
          <w:rPr>
            <w:i w:val="0"/>
            <w:iCs w:val="0"/>
            <w:noProof/>
            <w:webHidden/>
          </w:rPr>
          <w:t>34</w:t>
        </w:r>
        <w:r w:rsidRPr="00AD457C">
          <w:rPr>
            <w:i w:val="0"/>
            <w:iCs w:val="0"/>
            <w:noProof/>
            <w:webHidden/>
          </w:rPr>
          <w:fldChar w:fldCharType="end"/>
        </w:r>
      </w:hyperlink>
    </w:p>
    <w:p w14:paraId="2720D4F4" w14:textId="27A5488D"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20" w:history="1">
        <w:r w:rsidRPr="00AD457C">
          <w:rPr>
            <w:rStyle w:val="Hyperlink"/>
            <w:i w:val="0"/>
            <w:iCs w:val="0"/>
            <w:noProof/>
          </w:rPr>
          <w:t>Слика 7.13 Приказ релације Zaposleni - Cas</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_Toc238397920 \h </w:instrText>
        </w:r>
        <w:r w:rsidRPr="00AD457C">
          <w:rPr>
            <w:i w:val="0"/>
            <w:iCs w:val="0"/>
            <w:noProof/>
            <w:webHidden/>
          </w:rPr>
        </w:r>
        <w:r w:rsidRPr="00AD457C">
          <w:rPr>
            <w:i w:val="0"/>
            <w:iCs w:val="0"/>
            <w:noProof/>
            <w:webHidden/>
          </w:rPr>
          <w:fldChar w:fldCharType="separate"/>
        </w:r>
        <w:r w:rsidRPr="00AD457C">
          <w:rPr>
            <w:i w:val="0"/>
            <w:iCs w:val="0"/>
            <w:noProof/>
            <w:webHidden/>
          </w:rPr>
          <w:t>34</w:t>
        </w:r>
        <w:r w:rsidRPr="00AD457C">
          <w:rPr>
            <w:i w:val="0"/>
            <w:iCs w:val="0"/>
            <w:noProof/>
            <w:webHidden/>
          </w:rPr>
          <w:fldChar w:fldCharType="end"/>
        </w:r>
      </w:hyperlink>
    </w:p>
    <w:p w14:paraId="31964EA4" w14:textId="5099C50B"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21" w:history="1">
        <w:r w:rsidRPr="00AD457C">
          <w:rPr>
            <w:rStyle w:val="Hyperlink"/>
            <w:i w:val="0"/>
            <w:iCs w:val="0"/>
            <w:noProof/>
          </w:rPr>
          <w:t>Слика 7.14 Приказ релације Tip_obuke - Cas</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_Toc238397921 \h </w:instrText>
        </w:r>
        <w:r w:rsidRPr="00AD457C">
          <w:rPr>
            <w:i w:val="0"/>
            <w:iCs w:val="0"/>
            <w:noProof/>
            <w:webHidden/>
          </w:rPr>
        </w:r>
        <w:r w:rsidRPr="00AD457C">
          <w:rPr>
            <w:i w:val="0"/>
            <w:iCs w:val="0"/>
            <w:noProof/>
            <w:webHidden/>
          </w:rPr>
          <w:fldChar w:fldCharType="separate"/>
        </w:r>
        <w:r w:rsidRPr="00AD457C">
          <w:rPr>
            <w:i w:val="0"/>
            <w:iCs w:val="0"/>
            <w:noProof/>
            <w:webHidden/>
          </w:rPr>
          <w:t>35</w:t>
        </w:r>
        <w:r w:rsidRPr="00AD457C">
          <w:rPr>
            <w:i w:val="0"/>
            <w:iCs w:val="0"/>
            <w:noProof/>
            <w:webHidden/>
          </w:rPr>
          <w:fldChar w:fldCharType="end"/>
        </w:r>
      </w:hyperlink>
    </w:p>
    <w:p w14:paraId="6E53A452" w14:textId="47F5D0E4"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22" w:history="1">
        <w:r w:rsidRPr="00AD457C">
          <w:rPr>
            <w:rStyle w:val="Hyperlink"/>
            <w:i w:val="0"/>
            <w:iCs w:val="0"/>
            <w:noProof/>
          </w:rPr>
          <w:t>Слика 7.15 Приказ релације Obuka - Cas</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_Toc238397922 \h </w:instrText>
        </w:r>
        <w:r w:rsidRPr="00AD457C">
          <w:rPr>
            <w:i w:val="0"/>
            <w:iCs w:val="0"/>
            <w:noProof/>
            <w:webHidden/>
          </w:rPr>
        </w:r>
        <w:r w:rsidRPr="00AD457C">
          <w:rPr>
            <w:i w:val="0"/>
            <w:iCs w:val="0"/>
            <w:noProof/>
            <w:webHidden/>
          </w:rPr>
          <w:fldChar w:fldCharType="separate"/>
        </w:r>
        <w:r w:rsidRPr="00AD457C">
          <w:rPr>
            <w:i w:val="0"/>
            <w:iCs w:val="0"/>
            <w:noProof/>
            <w:webHidden/>
          </w:rPr>
          <w:t>35</w:t>
        </w:r>
        <w:r w:rsidRPr="00AD457C">
          <w:rPr>
            <w:i w:val="0"/>
            <w:iCs w:val="0"/>
            <w:noProof/>
            <w:webHidden/>
          </w:rPr>
          <w:fldChar w:fldCharType="end"/>
        </w:r>
      </w:hyperlink>
    </w:p>
    <w:p w14:paraId="19D3C737" w14:textId="3E103F19"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23" w:history="1">
        <w:r w:rsidRPr="00AD457C">
          <w:rPr>
            <w:rStyle w:val="Hyperlink"/>
            <w:i w:val="0"/>
            <w:iCs w:val="0"/>
            <w:noProof/>
          </w:rPr>
          <w:t>Слика 7.16 Приказ релације Vozilo - Cas</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_Toc238397923 \h </w:instrText>
        </w:r>
        <w:r w:rsidRPr="00AD457C">
          <w:rPr>
            <w:i w:val="0"/>
            <w:iCs w:val="0"/>
            <w:noProof/>
            <w:webHidden/>
          </w:rPr>
        </w:r>
        <w:r w:rsidRPr="00AD457C">
          <w:rPr>
            <w:i w:val="0"/>
            <w:iCs w:val="0"/>
            <w:noProof/>
            <w:webHidden/>
          </w:rPr>
          <w:fldChar w:fldCharType="separate"/>
        </w:r>
        <w:r w:rsidRPr="00AD457C">
          <w:rPr>
            <w:i w:val="0"/>
            <w:iCs w:val="0"/>
            <w:noProof/>
            <w:webHidden/>
          </w:rPr>
          <w:t>36</w:t>
        </w:r>
        <w:r w:rsidRPr="00AD457C">
          <w:rPr>
            <w:i w:val="0"/>
            <w:iCs w:val="0"/>
            <w:noProof/>
            <w:webHidden/>
          </w:rPr>
          <w:fldChar w:fldCharType="end"/>
        </w:r>
      </w:hyperlink>
    </w:p>
    <w:p w14:paraId="6C8E5255" w14:textId="3A0604E4"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24" w:history="1">
        <w:r w:rsidRPr="00AD457C">
          <w:rPr>
            <w:rStyle w:val="Hyperlink"/>
            <w:i w:val="0"/>
            <w:iCs w:val="0"/>
            <w:noProof/>
          </w:rPr>
          <w:t>Слика 7.17 Приказ релације Grupa - Cas</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_Toc238397924 \h </w:instrText>
        </w:r>
        <w:r w:rsidRPr="00AD457C">
          <w:rPr>
            <w:i w:val="0"/>
            <w:iCs w:val="0"/>
            <w:noProof/>
            <w:webHidden/>
          </w:rPr>
        </w:r>
        <w:r w:rsidRPr="00AD457C">
          <w:rPr>
            <w:i w:val="0"/>
            <w:iCs w:val="0"/>
            <w:noProof/>
            <w:webHidden/>
          </w:rPr>
          <w:fldChar w:fldCharType="separate"/>
        </w:r>
        <w:r w:rsidRPr="00AD457C">
          <w:rPr>
            <w:i w:val="0"/>
            <w:iCs w:val="0"/>
            <w:noProof/>
            <w:webHidden/>
          </w:rPr>
          <w:t>36</w:t>
        </w:r>
        <w:r w:rsidRPr="00AD457C">
          <w:rPr>
            <w:i w:val="0"/>
            <w:iCs w:val="0"/>
            <w:noProof/>
            <w:webHidden/>
          </w:rPr>
          <w:fldChar w:fldCharType="end"/>
        </w:r>
      </w:hyperlink>
    </w:p>
    <w:p w14:paraId="2AF9806A" w14:textId="58A01BAB"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25" w:history="1">
        <w:r w:rsidRPr="00AD457C">
          <w:rPr>
            <w:rStyle w:val="Hyperlink"/>
            <w:i w:val="0"/>
            <w:iCs w:val="0"/>
            <w:noProof/>
          </w:rPr>
          <w:t>Слика 7.18 Приказ релације Tip_obuke - Polaganje</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_Toc238397925 \h </w:instrText>
        </w:r>
        <w:r w:rsidRPr="00AD457C">
          <w:rPr>
            <w:i w:val="0"/>
            <w:iCs w:val="0"/>
            <w:noProof/>
            <w:webHidden/>
          </w:rPr>
        </w:r>
        <w:r w:rsidRPr="00AD457C">
          <w:rPr>
            <w:i w:val="0"/>
            <w:iCs w:val="0"/>
            <w:noProof/>
            <w:webHidden/>
          </w:rPr>
          <w:fldChar w:fldCharType="separate"/>
        </w:r>
        <w:r w:rsidRPr="00AD457C">
          <w:rPr>
            <w:i w:val="0"/>
            <w:iCs w:val="0"/>
            <w:noProof/>
            <w:webHidden/>
          </w:rPr>
          <w:t>37</w:t>
        </w:r>
        <w:r w:rsidRPr="00AD457C">
          <w:rPr>
            <w:i w:val="0"/>
            <w:iCs w:val="0"/>
            <w:noProof/>
            <w:webHidden/>
          </w:rPr>
          <w:fldChar w:fldCharType="end"/>
        </w:r>
      </w:hyperlink>
    </w:p>
    <w:p w14:paraId="40C02DF6" w14:textId="5E8E4EB8"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26" w:history="1">
        <w:r w:rsidRPr="00AD457C">
          <w:rPr>
            <w:rStyle w:val="Hyperlink"/>
            <w:i w:val="0"/>
            <w:iCs w:val="0"/>
            <w:noProof/>
          </w:rPr>
          <w:t>Слика 7.19 Приказ релације Polaganje - Polaganje_kandidat</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_Toc238397926 \h </w:instrText>
        </w:r>
        <w:r w:rsidRPr="00AD457C">
          <w:rPr>
            <w:i w:val="0"/>
            <w:iCs w:val="0"/>
            <w:noProof/>
            <w:webHidden/>
          </w:rPr>
        </w:r>
        <w:r w:rsidRPr="00AD457C">
          <w:rPr>
            <w:i w:val="0"/>
            <w:iCs w:val="0"/>
            <w:noProof/>
            <w:webHidden/>
          </w:rPr>
          <w:fldChar w:fldCharType="separate"/>
        </w:r>
        <w:r w:rsidRPr="00AD457C">
          <w:rPr>
            <w:i w:val="0"/>
            <w:iCs w:val="0"/>
            <w:noProof/>
            <w:webHidden/>
          </w:rPr>
          <w:t>37</w:t>
        </w:r>
        <w:r w:rsidRPr="00AD457C">
          <w:rPr>
            <w:i w:val="0"/>
            <w:iCs w:val="0"/>
            <w:noProof/>
            <w:webHidden/>
          </w:rPr>
          <w:fldChar w:fldCharType="end"/>
        </w:r>
      </w:hyperlink>
    </w:p>
    <w:p w14:paraId="27B00CD6" w14:textId="2C6033AD"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27" w:history="1">
        <w:r w:rsidRPr="00AD457C">
          <w:rPr>
            <w:rStyle w:val="Hyperlink"/>
            <w:i w:val="0"/>
            <w:iCs w:val="0"/>
            <w:noProof/>
          </w:rPr>
          <w:t>Слика 7.20 Приказ релације Obuka - Polaganje_kandidat</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_Toc238397927 \h </w:instrText>
        </w:r>
        <w:r w:rsidRPr="00AD457C">
          <w:rPr>
            <w:i w:val="0"/>
            <w:iCs w:val="0"/>
            <w:noProof/>
            <w:webHidden/>
          </w:rPr>
        </w:r>
        <w:r w:rsidRPr="00AD457C">
          <w:rPr>
            <w:i w:val="0"/>
            <w:iCs w:val="0"/>
            <w:noProof/>
            <w:webHidden/>
          </w:rPr>
          <w:fldChar w:fldCharType="separate"/>
        </w:r>
        <w:r w:rsidRPr="00AD457C">
          <w:rPr>
            <w:i w:val="0"/>
            <w:iCs w:val="0"/>
            <w:noProof/>
            <w:webHidden/>
          </w:rPr>
          <w:t>37</w:t>
        </w:r>
        <w:r w:rsidRPr="00AD457C">
          <w:rPr>
            <w:i w:val="0"/>
            <w:iCs w:val="0"/>
            <w:noProof/>
            <w:webHidden/>
          </w:rPr>
          <w:fldChar w:fldCharType="end"/>
        </w:r>
      </w:hyperlink>
    </w:p>
    <w:p w14:paraId="27E938BF" w14:textId="45AD9CBD"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28" w:history="1">
        <w:r w:rsidRPr="00AD457C">
          <w:rPr>
            <w:rStyle w:val="Hyperlink"/>
            <w:i w:val="0"/>
            <w:iCs w:val="0"/>
            <w:noProof/>
          </w:rPr>
          <w:t>Слика 7.21 Приказ релације Cenovnik - Uplata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_Toc238397928 \h </w:instrText>
        </w:r>
        <w:r w:rsidRPr="00AD457C">
          <w:rPr>
            <w:i w:val="0"/>
            <w:iCs w:val="0"/>
            <w:noProof/>
            <w:webHidden/>
          </w:rPr>
        </w:r>
        <w:r w:rsidRPr="00AD457C">
          <w:rPr>
            <w:i w:val="0"/>
            <w:iCs w:val="0"/>
            <w:noProof/>
            <w:webHidden/>
          </w:rPr>
          <w:fldChar w:fldCharType="separate"/>
        </w:r>
        <w:r w:rsidRPr="00AD457C">
          <w:rPr>
            <w:i w:val="0"/>
            <w:iCs w:val="0"/>
            <w:noProof/>
            <w:webHidden/>
          </w:rPr>
          <w:t>38</w:t>
        </w:r>
        <w:r w:rsidRPr="00AD457C">
          <w:rPr>
            <w:i w:val="0"/>
            <w:iCs w:val="0"/>
            <w:noProof/>
            <w:webHidden/>
          </w:rPr>
          <w:fldChar w:fldCharType="end"/>
        </w:r>
      </w:hyperlink>
    </w:p>
    <w:p w14:paraId="3932CA68" w14:textId="3D77E42E"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29" w:history="1">
        <w:r w:rsidRPr="00AD457C">
          <w:rPr>
            <w:rStyle w:val="Hyperlink"/>
            <w:i w:val="0"/>
            <w:iCs w:val="0"/>
            <w:noProof/>
          </w:rPr>
          <w:t>Слика 7.22 Приказ релације Obuka - Uplata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_Toc238397929 \h </w:instrText>
        </w:r>
        <w:r w:rsidRPr="00AD457C">
          <w:rPr>
            <w:i w:val="0"/>
            <w:iCs w:val="0"/>
            <w:noProof/>
            <w:webHidden/>
          </w:rPr>
        </w:r>
        <w:r w:rsidRPr="00AD457C">
          <w:rPr>
            <w:i w:val="0"/>
            <w:iCs w:val="0"/>
            <w:noProof/>
            <w:webHidden/>
          </w:rPr>
          <w:fldChar w:fldCharType="separate"/>
        </w:r>
        <w:r w:rsidRPr="00AD457C">
          <w:rPr>
            <w:i w:val="0"/>
            <w:iCs w:val="0"/>
            <w:noProof/>
            <w:webHidden/>
          </w:rPr>
          <w:t>38</w:t>
        </w:r>
        <w:r w:rsidRPr="00AD457C">
          <w:rPr>
            <w:i w:val="0"/>
            <w:iCs w:val="0"/>
            <w:noProof/>
            <w:webHidden/>
          </w:rPr>
          <w:fldChar w:fldCharType="end"/>
        </w:r>
      </w:hyperlink>
    </w:p>
    <w:p w14:paraId="6C8BDB82" w14:textId="42276F99"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30" w:history="1">
        <w:r w:rsidRPr="00AD457C">
          <w:rPr>
            <w:rStyle w:val="Hyperlink"/>
            <w:i w:val="0"/>
            <w:iCs w:val="0"/>
            <w:noProof/>
          </w:rPr>
          <w:t>Слика 7.23 Prikaz rezultata pogleda Kandidati_Obuke</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_Toc238397930 \h </w:instrText>
        </w:r>
        <w:r w:rsidRPr="00AD457C">
          <w:rPr>
            <w:i w:val="0"/>
            <w:iCs w:val="0"/>
            <w:noProof/>
            <w:webHidden/>
          </w:rPr>
        </w:r>
        <w:r w:rsidRPr="00AD457C">
          <w:rPr>
            <w:i w:val="0"/>
            <w:iCs w:val="0"/>
            <w:noProof/>
            <w:webHidden/>
          </w:rPr>
          <w:fldChar w:fldCharType="separate"/>
        </w:r>
        <w:r w:rsidRPr="00AD457C">
          <w:rPr>
            <w:i w:val="0"/>
            <w:iCs w:val="0"/>
            <w:noProof/>
            <w:webHidden/>
          </w:rPr>
          <w:t>39</w:t>
        </w:r>
        <w:r w:rsidRPr="00AD457C">
          <w:rPr>
            <w:i w:val="0"/>
            <w:iCs w:val="0"/>
            <w:noProof/>
            <w:webHidden/>
          </w:rPr>
          <w:fldChar w:fldCharType="end"/>
        </w:r>
      </w:hyperlink>
    </w:p>
    <w:p w14:paraId="4C71015D" w14:textId="28F687B3"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31" w:history="1">
        <w:r w:rsidRPr="00AD457C">
          <w:rPr>
            <w:rStyle w:val="Hyperlink"/>
            <w:i w:val="0"/>
            <w:iCs w:val="0"/>
            <w:noProof/>
          </w:rPr>
          <w:t>Слика 7.24 Prikaz rezultata pogleda Raspored_Casova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_Toc238397931 \h </w:instrText>
        </w:r>
        <w:r w:rsidRPr="00AD457C">
          <w:rPr>
            <w:i w:val="0"/>
            <w:iCs w:val="0"/>
            <w:noProof/>
            <w:webHidden/>
          </w:rPr>
        </w:r>
        <w:r w:rsidRPr="00AD457C">
          <w:rPr>
            <w:i w:val="0"/>
            <w:iCs w:val="0"/>
            <w:noProof/>
            <w:webHidden/>
          </w:rPr>
          <w:fldChar w:fldCharType="separate"/>
        </w:r>
        <w:r w:rsidRPr="00AD457C">
          <w:rPr>
            <w:i w:val="0"/>
            <w:iCs w:val="0"/>
            <w:noProof/>
            <w:webHidden/>
          </w:rPr>
          <w:t>40</w:t>
        </w:r>
        <w:r w:rsidRPr="00AD457C">
          <w:rPr>
            <w:i w:val="0"/>
            <w:iCs w:val="0"/>
            <w:noProof/>
            <w:webHidden/>
          </w:rPr>
          <w:fldChar w:fldCharType="end"/>
        </w:r>
      </w:hyperlink>
    </w:p>
    <w:p w14:paraId="264E1F6F" w14:textId="4A6FFB48"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32" w:history="1">
        <w:r w:rsidRPr="00AD457C">
          <w:rPr>
            <w:rStyle w:val="Hyperlink"/>
            <w:i w:val="0"/>
            <w:iCs w:val="0"/>
            <w:noProof/>
          </w:rPr>
          <w:t>Слика 7.25 Prikaz rezultata pogleda Uplate_Po_Obuci</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_Toc238397932 \h </w:instrText>
        </w:r>
        <w:r w:rsidRPr="00AD457C">
          <w:rPr>
            <w:i w:val="0"/>
            <w:iCs w:val="0"/>
            <w:noProof/>
            <w:webHidden/>
          </w:rPr>
        </w:r>
        <w:r w:rsidRPr="00AD457C">
          <w:rPr>
            <w:i w:val="0"/>
            <w:iCs w:val="0"/>
            <w:noProof/>
            <w:webHidden/>
          </w:rPr>
          <w:fldChar w:fldCharType="separate"/>
        </w:r>
        <w:r w:rsidRPr="00AD457C">
          <w:rPr>
            <w:i w:val="0"/>
            <w:iCs w:val="0"/>
            <w:noProof/>
            <w:webHidden/>
          </w:rPr>
          <w:t>41</w:t>
        </w:r>
        <w:r w:rsidRPr="00AD457C">
          <w:rPr>
            <w:i w:val="0"/>
            <w:iCs w:val="0"/>
            <w:noProof/>
            <w:webHidden/>
          </w:rPr>
          <w:fldChar w:fldCharType="end"/>
        </w:r>
      </w:hyperlink>
    </w:p>
    <w:p w14:paraId="1E18A637" w14:textId="5C98C495"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33" w:history="1">
        <w:r w:rsidRPr="00AD457C">
          <w:rPr>
            <w:rStyle w:val="Hyperlink"/>
            <w:i w:val="0"/>
            <w:iCs w:val="0"/>
            <w:noProof/>
          </w:rPr>
          <w:t>Слика 7.26 Prikaz rezultata pogleda Rezultati_Polaganja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_Toc238397933 \h </w:instrText>
        </w:r>
        <w:r w:rsidRPr="00AD457C">
          <w:rPr>
            <w:i w:val="0"/>
            <w:iCs w:val="0"/>
            <w:noProof/>
            <w:webHidden/>
          </w:rPr>
        </w:r>
        <w:r w:rsidRPr="00AD457C">
          <w:rPr>
            <w:i w:val="0"/>
            <w:iCs w:val="0"/>
            <w:noProof/>
            <w:webHidden/>
          </w:rPr>
          <w:fldChar w:fldCharType="separate"/>
        </w:r>
        <w:r w:rsidRPr="00AD457C">
          <w:rPr>
            <w:i w:val="0"/>
            <w:iCs w:val="0"/>
            <w:noProof/>
            <w:webHidden/>
          </w:rPr>
          <w:t>41</w:t>
        </w:r>
        <w:r w:rsidRPr="00AD457C">
          <w:rPr>
            <w:i w:val="0"/>
            <w:iCs w:val="0"/>
            <w:noProof/>
            <w:webHidden/>
          </w:rPr>
          <w:fldChar w:fldCharType="end"/>
        </w:r>
      </w:hyperlink>
    </w:p>
    <w:p w14:paraId="32AD4AFF" w14:textId="06867824"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34" w:history="1">
        <w:r w:rsidRPr="00AD457C">
          <w:rPr>
            <w:rStyle w:val="Hyperlink"/>
            <w:i w:val="0"/>
            <w:iCs w:val="0"/>
            <w:noProof/>
          </w:rPr>
          <w:t>Слика 7.27 Prikaz rezultata pogleda Zaposleni_Funkcije</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_Toc238397934 \h </w:instrText>
        </w:r>
        <w:r w:rsidRPr="00AD457C">
          <w:rPr>
            <w:i w:val="0"/>
            <w:iCs w:val="0"/>
            <w:noProof/>
            <w:webHidden/>
          </w:rPr>
        </w:r>
        <w:r w:rsidRPr="00AD457C">
          <w:rPr>
            <w:i w:val="0"/>
            <w:iCs w:val="0"/>
            <w:noProof/>
            <w:webHidden/>
          </w:rPr>
          <w:fldChar w:fldCharType="separate"/>
        </w:r>
        <w:r w:rsidRPr="00AD457C">
          <w:rPr>
            <w:i w:val="0"/>
            <w:iCs w:val="0"/>
            <w:noProof/>
            <w:webHidden/>
          </w:rPr>
          <w:t>42</w:t>
        </w:r>
        <w:r w:rsidRPr="00AD457C">
          <w:rPr>
            <w:i w:val="0"/>
            <w:iCs w:val="0"/>
            <w:noProof/>
            <w:webHidden/>
          </w:rPr>
          <w:fldChar w:fldCharType="end"/>
        </w:r>
      </w:hyperlink>
    </w:p>
    <w:p w14:paraId="3D22E943" w14:textId="7C612C72"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35" w:history="1">
        <w:r w:rsidRPr="00AD457C">
          <w:rPr>
            <w:rStyle w:val="Hyperlink"/>
            <w:i w:val="0"/>
            <w:iCs w:val="0"/>
            <w:noProof/>
          </w:rPr>
          <w:t>Слика 7.28 Prikaz rezultata pogleda Stanje_Obuke</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_Toc238397935 \h </w:instrText>
        </w:r>
        <w:r w:rsidRPr="00AD457C">
          <w:rPr>
            <w:i w:val="0"/>
            <w:iCs w:val="0"/>
            <w:noProof/>
            <w:webHidden/>
          </w:rPr>
        </w:r>
        <w:r w:rsidRPr="00AD457C">
          <w:rPr>
            <w:i w:val="0"/>
            <w:iCs w:val="0"/>
            <w:noProof/>
            <w:webHidden/>
          </w:rPr>
          <w:fldChar w:fldCharType="separate"/>
        </w:r>
        <w:r w:rsidRPr="00AD457C">
          <w:rPr>
            <w:i w:val="0"/>
            <w:iCs w:val="0"/>
            <w:noProof/>
            <w:webHidden/>
          </w:rPr>
          <w:t>43</w:t>
        </w:r>
        <w:r w:rsidRPr="00AD457C">
          <w:rPr>
            <w:i w:val="0"/>
            <w:iCs w:val="0"/>
            <w:noProof/>
            <w:webHidden/>
          </w:rPr>
          <w:fldChar w:fldCharType="end"/>
        </w:r>
      </w:hyperlink>
    </w:p>
    <w:p w14:paraId="7F5B73E5" w14:textId="576633F4"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36" w:history="1">
        <w:r w:rsidRPr="00AD457C">
          <w:rPr>
            <w:rStyle w:val="Hyperlink"/>
            <w:i w:val="0"/>
            <w:iCs w:val="0"/>
            <w:noProof/>
          </w:rPr>
          <w:t>Слика 7.29 Rezultat funkcije UkupnoUplacenoZaObuku</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_Toc238397936 \h </w:instrText>
        </w:r>
        <w:r w:rsidRPr="00AD457C">
          <w:rPr>
            <w:i w:val="0"/>
            <w:iCs w:val="0"/>
            <w:noProof/>
            <w:webHidden/>
          </w:rPr>
        </w:r>
        <w:r w:rsidRPr="00AD457C">
          <w:rPr>
            <w:i w:val="0"/>
            <w:iCs w:val="0"/>
            <w:noProof/>
            <w:webHidden/>
          </w:rPr>
          <w:fldChar w:fldCharType="separate"/>
        </w:r>
        <w:r w:rsidRPr="00AD457C">
          <w:rPr>
            <w:i w:val="0"/>
            <w:iCs w:val="0"/>
            <w:noProof/>
            <w:webHidden/>
          </w:rPr>
          <w:t>44</w:t>
        </w:r>
        <w:r w:rsidRPr="00AD457C">
          <w:rPr>
            <w:i w:val="0"/>
            <w:iCs w:val="0"/>
            <w:noProof/>
            <w:webHidden/>
          </w:rPr>
          <w:fldChar w:fldCharType="end"/>
        </w:r>
      </w:hyperlink>
    </w:p>
    <w:p w14:paraId="727A201C" w14:textId="0B5295EF"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37" w:history="1">
        <w:r w:rsidRPr="00AD457C">
          <w:rPr>
            <w:rStyle w:val="Hyperlink"/>
            <w:i w:val="0"/>
            <w:iCs w:val="0"/>
            <w:noProof/>
          </w:rPr>
          <w:t>Слика 7.30 Rezultat funkcije BrojCasovaZaObuku sa Samo_odrzani parametar</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_Toc238397937 \h </w:instrText>
        </w:r>
        <w:r w:rsidRPr="00AD457C">
          <w:rPr>
            <w:i w:val="0"/>
            <w:iCs w:val="0"/>
            <w:noProof/>
            <w:webHidden/>
          </w:rPr>
        </w:r>
        <w:r w:rsidRPr="00AD457C">
          <w:rPr>
            <w:i w:val="0"/>
            <w:iCs w:val="0"/>
            <w:noProof/>
            <w:webHidden/>
          </w:rPr>
          <w:fldChar w:fldCharType="separate"/>
        </w:r>
        <w:r w:rsidRPr="00AD457C">
          <w:rPr>
            <w:i w:val="0"/>
            <w:iCs w:val="0"/>
            <w:noProof/>
            <w:webHidden/>
          </w:rPr>
          <w:t>44</w:t>
        </w:r>
        <w:r w:rsidRPr="00AD457C">
          <w:rPr>
            <w:i w:val="0"/>
            <w:iCs w:val="0"/>
            <w:noProof/>
            <w:webHidden/>
          </w:rPr>
          <w:fldChar w:fldCharType="end"/>
        </w:r>
      </w:hyperlink>
    </w:p>
    <w:p w14:paraId="522EBF31" w14:textId="7D9546AD"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38" w:history="1">
        <w:r w:rsidRPr="00AD457C">
          <w:rPr>
            <w:rStyle w:val="Hyperlink"/>
            <w:i w:val="0"/>
            <w:iCs w:val="0"/>
            <w:noProof/>
          </w:rPr>
          <w:t>Слика 7.31 Rezultat funkcije BrojCasovaZaObuku bez Samo_odrzani parametar</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_Toc238397938 \h </w:instrText>
        </w:r>
        <w:r w:rsidRPr="00AD457C">
          <w:rPr>
            <w:i w:val="0"/>
            <w:iCs w:val="0"/>
            <w:noProof/>
            <w:webHidden/>
          </w:rPr>
        </w:r>
        <w:r w:rsidRPr="00AD457C">
          <w:rPr>
            <w:i w:val="0"/>
            <w:iCs w:val="0"/>
            <w:noProof/>
            <w:webHidden/>
          </w:rPr>
          <w:fldChar w:fldCharType="separate"/>
        </w:r>
        <w:r w:rsidRPr="00AD457C">
          <w:rPr>
            <w:i w:val="0"/>
            <w:iCs w:val="0"/>
            <w:noProof/>
            <w:webHidden/>
          </w:rPr>
          <w:t>44</w:t>
        </w:r>
        <w:r w:rsidRPr="00AD457C">
          <w:rPr>
            <w:i w:val="0"/>
            <w:iCs w:val="0"/>
            <w:noProof/>
            <w:webHidden/>
          </w:rPr>
          <w:fldChar w:fldCharType="end"/>
        </w:r>
      </w:hyperlink>
    </w:p>
    <w:p w14:paraId="66699FBA" w14:textId="1F5A515F"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39" w:history="1">
        <w:r w:rsidRPr="00AD457C">
          <w:rPr>
            <w:rStyle w:val="Hyperlink"/>
            <w:i w:val="0"/>
            <w:iCs w:val="0"/>
            <w:noProof/>
          </w:rPr>
          <w:t>Слика 7.32 Rezultat funkcije BrojPolaganjaZaObuku</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_Toc238397939 \h </w:instrText>
        </w:r>
        <w:r w:rsidRPr="00AD457C">
          <w:rPr>
            <w:i w:val="0"/>
            <w:iCs w:val="0"/>
            <w:noProof/>
            <w:webHidden/>
          </w:rPr>
        </w:r>
        <w:r w:rsidRPr="00AD457C">
          <w:rPr>
            <w:i w:val="0"/>
            <w:iCs w:val="0"/>
            <w:noProof/>
            <w:webHidden/>
          </w:rPr>
          <w:fldChar w:fldCharType="separate"/>
        </w:r>
        <w:r w:rsidRPr="00AD457C">
          <w:rPr>
            <w:i w:val="0"/>
            <w:iCs w:val="0"/>
            <w:noProof/>
            <w:webHidden/>
          </w:rPr>
          <w:t>45</w:t>
        </w:r>
        <w:r w:rsidRPr="00AD457C">
          <w:rPr>
            <w:i w:val="0"/>
            <w:iCs w:val="0"/>
            <w:noProof/>
            <w:webHidden/>
          </w:rPr>
          <w:fldChar w:fldCharType="end"/>
        </w:r>
      </w:hyperlink>
    </w:p>
    <w:p w14:paraId="7D21961B" w14:textId="10072C40"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40" w:history="1">
        <w:r w:rsidRPr="00AD457C">
          <w:rPr>
            <w:rStyle w:val="Hyperlink"/>
            <w:i w:val="0"/>
            <w:iCs w:val="0"/>
            <w:noProof/>
          </w:rPr>
          <w:t>Слика 7.33 Rezultat funkcije KandidatImaAktivnuObuku</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_Toc238397940 \h </w:instrText>
        </w:r>
        <w:r w:rsidRPr="00AD457C">
          <w:rPr>
            <w:i w:val="0"/>
            <w:iCs w:val="0"/>
            <w:noProof/>
            <w:webHidden/>
          </w:rPr>
        </w:r>
        <w:r w:rsidRPr="00AD457C">
          <w:rPr>
            <w:i w:val="0"/>
            <w:iCs w:val="0"/>
            <w:noProof/>
            <w:webHidden/>
          </w:rPr>
          <w:fldChar w:fldCharType="separate"/>
        </w:r>
        <w:r w:rsidRPr="00AD457C">
          <w:rPr>
            <w:i w:val="0"/>
            <w:iCs w:val="0"/>
            <w:noProof/>
            <w:webHidden/>
          </w:rPr>
          <w:t>46</w:t>
        </w:r>
        <w:r w:rsidRPr="00AD457C">
          <w:rPr>
            <w:i w:val="0"/>
            <w:iCs w:val="0"/>
            <w:noProof/>
            <w:webHidden/>
          </w:rPr>
          <w:fldChar w:fldCharType="end"/>
        </w:r>
      </w:hyperlink>
    </w:p>
    <w:p w14:paraId="0C888D76" w14:textId="67CFDC88"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41" w:history="1">
        <w:r w:rsidRPr="00AD457C">
          <w:rPr>
            <w:rStyle w:val="Hyperlink"/>
            <w:i w:val="0"/>
            <w:iCs w:val="0"/>
            <w:noProof/>
          </w:rPr>
          <w:t>Слика 7.34 Rezultat funkcije RasporedInstruktora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_Toc238397941 \h </w:instrText>
        </w:r>
        <w:r w:rsidRPr="00AD457C">
          <w:rPr>
            <w:i w:val="0"/>
            <w:iCs w:val="0"/>
            <w:noProof/>
            <w:webHidden/>
          </w:rPr>
        </w:r>
        <w:r w:rsidRPr="00AD457C">
          <w:rPr>
            <w:i w:val="0"/>
            <w:iCs w:val="0"/>
            <w:noProof/>
            <w:webHidden/>
          </w:rPr>
          <w:fldChar w:fldCharType="separate"/>
        </w:r>
        <w:r w:rsidRPr="00AD457C">
          <w:rPr>
            <w:i w:val="0"/>
            <w:iCs w:val="0"/>
            <w:noProof/>
            <w:webHidden/>
          </w:rPr>
          <w:t>46</w:t>
        </w:r>
        <w:r w:rsidRPr="00AD457C">
          <w:rPr>
            <w:i w:val="0"/>
            <w:iCs w:val="0"/>
            <w:noProof/>
            <w:webHidden/>
          </w:rPr>
          <w:fldChar w:fldCharType="end"/>
        </w:r>
      </w:hyperlink>
    </w:p>
    <w:p w14:paraId="6DA7A0E3" w14:textId="02C1B8C1"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42" w:history="1">
        <w:r w:rsidRPr="00AD457C">
          <w:rPr>
            <w:rStyle w:val="Hyperlink"/>
            <w:i w:val="0"/>
            <w:iCs w:val="0"/>
            <w:noProof/>
          </w:rPr>
          <w:t xml:space="preserve">Слика 8.1 </w:t>
        </w:r>
        <w:r w:rsidRPr="00AD457C">
          <w:rPr>
            <w:rStyle w:val="Hyperlink"/>
            <w:i w:val="0"/>
            <w:iCs w:val="0"/>
            <w:noProof/>
            <w:lang w:val="sr-Cyrl-RS"/>
          </w:rPr>
          <w:t>Укључење плана извршавања</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_Toc238397942 \h </w:instrText>
        </w:r>
        <w:r w:rsidRPr="00AD457C">
          <w:rPr>
            <w:i w:val="0"/>
            <w:iCs w:val="0"/>
            <w:noProof/>
            <w:webHidden/>
          </w:rPr>
        </w:r>
        <w:r w:rsidRPr="00AD457C">
          <w:rPr>
            <w:i w:val="0"/>
            <w:iCs w:val="0"/>
            <w:noProof/>
            <w:webHidden/>
          </w:rPr>
          <w:fldChar w:fldCharType="separate"/>
        </w:r>
        <w:r w:rsidRPr="00AD457C">
          <w:rPr>
            <w:i w:val="0"/>
            <w:iCs w:val="0"/>
            <w:noProof/>
            <w:webHidden/>
          </w:rPr>
          <w:t>55</w:t>
        </w:r>
        <w:r w:rsidRPr="00AD457C">
          <w:rPr>
            <w:i w:val="0"/>
            <w:iCs w:val="0"/>
            <w:noProof/>
            <w:webHidden/>
          </w:rPr>
          <w:fldChar w:fldCharType="end"/>
        </w:r>
      </w:hyperlink>
    </w:p>
    <w:p w14:paraId="52D40712" w14:textId="764A8CB3"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43" w:history="1">
        <w:r w:rsidRPr="00AD457C">
          <w:rPr>
            <w:rStyle w:val="Hyperlink"/>
            <w:i w:val="0"/>
            <w:iCs w:val="0"/>
            <w:noProof/>
          </w:rPr>
          <w:t>Слика 8.2</w:t>
        </w:r>
        <w:r w:rsidRPr="00AD457C">
          <w:rPr>
            <w:rStyle w:val="Hyperlink"/>
            <w:i w:val="0"/>
            <w:iCs w:val="0"/>
            <w:noProof/>
            <w:lang w:val="sr-Cyrl-RS"/>
          </w:rPr>
          <w:t xml:space="preserve"> Приказ плана извшавања упитав возило по датуму, без индекса</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_Toc238397943 \h </w:instrText>
        </w:r>
        <w:r w:rsidRPr="00AD457C">
          <w:rPr>
            <w:i w:val="0"/>
            <w:iCs w:val="0"/>
            <w:noProof/>
            <w:webHidden/>
          </w:rPr>
        </w:r>
        <w:r w:rsidRPr="00AD457C">
          <w:rPr>
            <w:i w:val="0"/>
            <w:iCs w:val="0"/>
            <w:noProof/>
            <w:webHidden/>
          </w:rPr>
          <w:fldChar w:fldCharType="separate"/>
        </w:r>
        <w:r w:rsidRPr="00AD457C">
          <w:rPr>
            <w:i w:val="0"/>
            <w:iCs w:val="0"/>
            <w:noProof/>
            <w:webHidden/>
          </w:rPr>
          <w:t>56</w:t>
        </w:r>
        <w:r w:rsidRPr="00AD457C">
          <w:rPr>
            <w:i w:val="0"/>
            <w:iCs w:val="0"/>
            <w:noProof/>
            <w:webHidden/>
          </w:rPr>
          <w:fldChar w:fldCharType="end"/>
        </w:r>
      </w:hyperlink>
    </w:p>
    <w:p w14:paraId="2B2018E1" w14:textId="7144AB65"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44" w:history="1">
        <w:r w:rsidRPr="00AD457C">
          <w:rPr>
            <w:rStyle w:val="Hyperlink"/>
            <w:i w:val="0"/>
            <w:iCs w:val="0"/>
            <w:noProof/>
          </w:rPr>
          <w:t>Слика 8.3</w:t>
        </w:r>
        <w:r w:rsidRPr="00AD457C">
          <w:rPr>
            <w:rStyle w:val="Hyperlink"/>
            <w:i w:val="0"/>
            <w:iCs w:val="0"/>
            <w:noProof/>
            <w:lang w:val="sr-Cyrl-RS"/>
          </w:rPr>
          <w:t xml:space="preserve"> Приказ плана извршавања упита возило по датуму, са индексом</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_Toc238397944 \h </w:instrText>
        </w:r>
        <w:r w:rsidRPr="00AD457C">
          <w:rPr>
            <w:i w:val="0"/>
            <w:iCs w:val="0"/>
            <w:noProof/>
            <w:webHidden/>
          </w:rPr>
        </w:r>
        <w:r w:rsidRPr="00AD457C">
          <w:rPr>
            <w:i w:val="0"/>
            <w:iCs w:val="0"/>
            <w:noProof/>
            <w:webHidden/>
          </w:rPr>
          <w:fldChar w:fldCharType="separate"/>
        </w:r>
        <w:r w:rsidRPr="00AD457C">
          <w:rPr>
            <w:i w:val="0"/>
            <w:iCs w:val="0"/>
            <w:noProof/>
            <w:webHidden/>
          </w:rPr>
          <w:t>57</w:t>
        </w:r>
        <w:r w:rsidRPr="00AD457C">
          <w:rPr>
            <w:i w:val="0"/>
            <w:iCs w:val="0"/>
            <w:noProof/>
            <w:webHidden/>
          </w:rPr>
          <w:fldChar w:fldCharType="end"/>
        </w:r>
      </w:hyperlink>
    </w:p>
    <w:p w14:paraId="09673354" w14:textId="7288C896"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45" w:history="1">
        <w:r w:rsidRPr="00AD457C">
          <w:rPr>
            <w:rStyle w:val="Hyperlink"/>
            <w:i w:val="0"/>
            <w:iCs w:val="0"/>
            <w:noProof/>
          </w:rPr>
          <w:t>Слика 8.4</w:t>
        </w:r>
        <w:r w:rsidRPr="00AD457C">
          <w:rPr>
            <w:rStyle w:val="Hyperlink"/>
            <w:i w:val="0"/>
            <w:iCs w:val="0"/>
            <w:noProof/>
            <w:lang w:val="sr-Cyrl-RS"/>
          </w:rPr>
          <w:t xml:space="preserve"> Приказ плана извшавања упита часови по кандидату, без индекса</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_Toc238397945 \h </w:instrText>
        </w:r>
        <w:r w:rsidRPr="00AD457C">
          <w:rPr>
            <w:i w:val="0"/>
            <w:iCs w:val="0"/>
            <w:noProof/>
            <w:webHidden/>
          </w:rPr>
        </w:r>
        <w:r w:rsidRPr="00AD457C">
          <w:rPr>
            <w:i w:val="0"/>
            <w:iCs w:val="0"/>
            <w:noProof/>
            <w:webHidden/>
          </w:rPr>
          <w:fldChar w:fldCharType="separate"/>
        </w:r>
        <w:r w:rsidRPr="00AD457C">
          <w:rPr>
            <w:i w:val="0"/>
            <w:iCs w:val="0"/>
            <w:noProof/>
            <w:webHidden/>
          </w:rPr>
          <w:t>58</w:t>
        </w:r>
        <w:r w:rsidRPr="00AD457C">
          <w:rPr>
            <w:i w:val="0"/>
            <w:iCs w:val="0"/>
            <w:noProof/>
            <w:webHidden/>
          </w:rPr>
          <w:fldChar w:fldCharType="end"/>
        </w:r>
      </w:hyperlink>
    </w:p>
    <w:p w14:paraId="5728CAD9" w14:textId="210F9544"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46" w:history="1">
        <w:r w:rsidRPr="00AD457C">
          <w:rPr>
            <w:rStyle w:val="Hyperlink"/>
            <w:i w:val="0"/>
            <w:iCs w:val="0"/>
            <w:noProof/>
          </w:rPr>
          <w:t>Слика 8.5</w:t>
        </w:r>
        <w:r w:rsidRPr="00AD457C">
          <w:rPr>
            <w:rStyle w:val="Hyperlink"/>
            <w:i w:val="0"/>
            <w:iCs w:val="0"/>
            <w:noProof/>
            <w:lang w:val="sr-Cyrl-RS"/>
          </w:rPr>
          <w:t xml:space="preserve"> Приказ плана извшавања упита часови по кандидату, са</w:t>
        </w:r>
        <w:r w:rsidRPr="00AD457C">
          <w:rPr>
            <w:rStyle w:val="Hyperlink"/>
            <w:i w:val="0"/>
            <w:iCs w:val="0"/>
            <w:noProof/>
            <w:lang w:val="sr-Latn-RS"/>
          </w:rPr>
          <w:t xml:space="preserve"> </w:t>
        </w:r>
        <w:r w:rsidRPr="00AD457C">
          <w:rPr>
            <w:rStyle w:val="Hyperlink"/>
            <w:i w:val="0"/>
            <w:iCs w:val="0"/>
            <w:noProof/>
            <w:lang w:val="sr-Cyrl-RS"/>
          </w:rPr>
          <w:t>индексом</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_Toc238397946 \h </w:instrText>
        </w:r>
        <w:r w:rsidRPr="00AD457C">
          <w:rPr>
            <w:i w:val="0"/>
            <w:iCs w:val="0"/>
            <w:noProof/>
            <w:webHidden/>
          </w:rPr>
        </w:r>
        <w:r w:rsidRPr="00AD457C">
          <w:rPr>
            <w:i w:val="0"/>
            <w:iCs w:val="0"/>
            <w:noProof/>
            <w:webHidden/>
          </w:rPr>
          <w:fldChar w:fldCharType="separate"/>
        </w:r>
        <w:r w:rsidRPr="00AD457C">
          <w:rPr>
            <w:i w:val="0"/>
            <w:iCs w:val="0"/>
            <w:noProof/>
            <w:webHidden/>
          </w:rPr>
          <w:t>58</w:t>
        </w:r>
        <w:r w:rsidRPr="00AD457C">
          <w:rPr>
            <w:i w:val="0"/>
            <w:iCs w:val="0"/>
            <w:noProof/>
            <w:webHidden/>
          </w:rPr>
          <w:fldChar w:fldCharType="end"/>
        </w:r>
      </w:hyperlink>
    </w:p>
    <w:p w14:paraId="52FABC8D" w14:textId="5176B229"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47" w:history="1">
        <w:r w:rsidRPr="00AD457C">
          <w:rPr>
            <w:rStyle w:val="Hyperlink"/>
            <w:i w:val="0"/>
            <w:iCs w:val="0"/>
            <w:noProof/>
          </w:rPr>
          <w:t xml:space="preserve">Слика 8.6 </w:t>
        </w:r>
        <w:r w:rsidRPr="00AD457C">
          <w:rPr>
            <w:rStyle w:val="Hyperlink"/>
            <w:i w:val="0"/>
            <w:iCs w:val="0"/>
            <w:noProof/>
            <w:lang w:val="sr-Cyrl-RS"/>
          </w:rPr>
          <w:t xml:space="preserve">Приказ плана извшавања упита </w:t>
        </w:r>
        <w:r w:rsidRPr="00AD457C">
          <w:rPr>
            <w:rStyle w:val="Hyperlink"/>
            <w:i w:val="0"/>
            <w:iCs w:val="0"/>
            <w:noProof/>
            <w:lang w:val="sr-Latn-RS"/>
          </w:rPr>
          <w:t>o</w:t>
        </w:r>
        <w:r w:rsidRPr="00AD457C">
          <w:rPr>
            <w:rStyle w:val="Hyperlink"/>
            <w:i w:val="0"/>
            <w:iCs w:val="0"/>
            <w:noProof/>
            <w:lang w:val="sr-Cyrl-RS"/>
          </w:rPr>
          <w:t>бук</w:t>
        </w:r>
        <w:r w:rsidRPr="00AD457C">
          <w:rPr>
            <w:rStyle w:val="Hyperlink"/>
            <w:i w:val="0"/>
            <w:iCs w:val="0"/>
            <w:noProof/>
            <w:lang w:val="sr-Latn-RS"/>
          </w:rPr>
          <w:t>a</w:t>
        </w:r>
        <w:r w:rsidRPr="00AD457C">
          <w:rPr>
            <w:rStyle w:val="Hyperlink"/>
            <w:i w:val="0"/>
            <w:iCs w:val="0"/>
            <w:noProof/>
            <w:lang w:val="sr-Cyrl-RS"/>
          </w:rPr>
          <w:t xml:space="preserve"> по кандидату и категорији, без индекса</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_Toc238397947 \h </w:instrText>
        </w:r>
        <w:r w:rsidRPr="00AD457C">
          <w:rPr>
            <w:i w:val="0"/>
            <w:iCs w:val="0"/>
            <w:noProof/>
            <w:webHidden/>
          </w:rPr>
        </w:r>
        <w:r w:rsidRPr="00AD457C">
          <w:rPr>
            <w:i w:val="0"/>
            <w:iCs w:val="0"/>
            <w:noProof/>
            <w:webHidden/>
          </w:rPr>
          <w:fldChar w:fldCharType="separate"/>
        </w:r>
        <w:r w:rsidRPr="00AD457C">
          <w:rPr>
            <w:i w:val="0"/>
            <w:iCs w:val="0"/>
            <w:noProof/>
            <w:webHidden/>
          </w:rPr>
          <w:t>59</w:t>
        </w:r>
        <w:r w:rsidRPr="00AD457C">
          <w:rPr>
            <w:i w:val="0"/>
            <w:iCs w:val="0"/>
            <w:noProof/>
            <w:webHidden/>
          </w:rPr>
          <w:fldChar w:fldCharType="end"/>
        </w:r>
      </w:hyperlink>
    </w:p>
    <w:p w14:paraId="78203F44" w14:textId="1B75601D"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48" w:history="1">
        <w:r w:rsidRPr="00AD457C">
          <w:rPr>
            <w:rStyle w:val="Hyperlink"/>
            <w:i w:val="0"/>
            <w:iCs w:val="0"/>
            <w:noProof/>
          </w:rPr>
          <w:t xml:space="preserve">Слика 8.7 </w:t>
        </w:r>
        <w:r w:rsidRPr="00AD457C">
          <w:rPr>
            <w:rStyle w:val="Hyperlink"/>
            <w:i w:val="0"/>
            <w:iCs w:val="0"/>
            <w:noProof/>
            <w:lang w:val="sr-Cyrl-RS"/>
          </w:rPr>
          <w:t xml:space="preserve">Приказ плана извшавања упита </w:t>
        </w:r>
        <w:r w:rsidRPr="00AD457C">
          <w:rPr>
            <w:rStyle w:val="Hyperlink"/>
            <w:i w:val="0"/>
            <w:iCs w:val="0"/>
            <w:noProof/>
            <w:lang w:val="sr-Latn-RS"/>
          </w:rPr>
          <w:t>o</w:t>
        </w:r>
        <w:r w:rsidRPr="00AD457C">
          <w:rPr>
            <w:rStyle w:val="Hyperlink"/>
            <w:i w:val="0"/>
            <w:iCs w:val="0"/>
            <w:noProof/>
            <w:lang w:val="sr-Cyrl-RS"/>
          </w:rPr>
          <w:t>бук</w:t>
        </w:r>
        <w:r w:rsidRPr="00AD457C">
          <w:rPr>
            <w:rStyle w:val="Hyperlink"/>
            <w:i w:val="0"/>
            <w:iCs w:val="0"/>
            <w:noProof/>
            <w:lang w:val="sr-Latn-RS"/>
          </w:rPr>
          <w:t>a</w:t>
        </w:r>
        <w:r w:rsidRPr="00AD457C">
          <w:rPr>
            <w:rStyle w:val="Hyperlink"/>
            <w:i w:val="0"/>
            <w:iCs w:val="0"/>
            <w:noProof/>
            <w:lang w:val="sr-Cyrl-RS"/>
          </w:rPr>
          <w:t xml:space="preserve"> по кандидату и категорији, са индексом</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_Toc238397948 \h </w:instrText>
        </w:r>
        <w:r w:rsidRPr="00AD457C">
          <w:rPr>
            <w:i w:val="0"/>
            <w:iCs w:val="0"/>
            <w:noProof/>
            <w:webHidden/>
          </w:rPr>
        </w:r>
        <w:r w:rsidRPr="00AD457C">
          <w:rPr>
            <w:i w:val="0"/>
            <w:iCs w:val="0"/>
            <w:noProof/>
            <w:webHidden/>
          </w:rPr>
          <w:fldChar w:fldCharType="separate"/>
        </w:r>
        <w:r w:rsidRPr="00AD457C">
          <w:rPr>
            <w:i w:val="0"/>
            <w:iCs w:val="0"/>
            <w:noProof/>
            <w:webHidden/>
          </w:rPr>
          <w:t>60</w:t>
        </w:r>
        <w:r w:rsidRPr="00AD457C">
          <w:rPr>
            <w:i w:val="0"/>
            <w:iCs w:val="0"/>
            <w:noProof/>
            <w:webHidden/>
          </w:rPr>
          <w:fldChar w:fldCharType="end"/>
        </w:r>
      </w:hyperlink>
    </w:p>
    <w:p w14:paraId="08280FF0" w14:textId="6FFDAF4F"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49" w:history="1">
        <w:r w:rsidRPr="00AD457C">
          <w:rPr>
            <w:rStyle w:val="Hyperlink"/>
            <w:i w:val="0"/>
            <w:iCs w:val="0"/>
            <w:noProof/>
          </w:rPr>
          <w:t>Слика 8.8</w:t>
        </w:r>
        <w:r w:rsidRPr="00AD457C">
          <w:rPr>
            <w:rStyle w:val="Hyperlink"/>
            <w:i w:val="0"/>
            <w:iCs w:val="0"/>
            <w:noProof/>
            <w:lang w:val="sr-Cyrl-RS"/>
          </w:rPr>
          <w:t xml:space="preserve"> Приказ плана извшавања упита уплате по обуци, без индекса</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_Toc238397949 \h </w:instrText>
        </w:r>
        <w:r w:rsidRPr="00AD457C">
          <w:rPr>
            <w:i w:val="0"/>
            <w:iCs w:val="0"/>
            <w:noProof/>
            <w:webHidden/>
          </w:rPr>
        </w:r>
        <w:r w:rsidRPr="00AD457C">
          <w:rPr>
            <w:i w:val="0"/>
            <w:iCs w:val="0"/>
            <w:noProof/>
            <w:webHidden/>
          </w:rPr>
          <w:fldChar w:fldCharType="separate"/>
        </w:r>
        <w:r w:rsidRPr="00AD457C">
          <w:rPr>
            <w:i w:val="0"/>
            <w:iCs w:val="0"/>
            <w:noProof/>
            <w:webHidden/>
          </w:rPr>
          <w:t>60</w:t>
        </w:r>
        <w:r w:rsidRPr="00AD457C">
          <w:rPr>
            <w:i w:val="0"/>
            <w:iCs w:val="0"/>
            <w:noProof/>
            <w:webHidden/>
          </w:rPr>
          <w:fldChar w:fldCharType="end"/>
        </w:r>
      </w:hyperlink>
    </w:p>
    <w:p w14:paraId="03F823F6" w14:textId="6C8B73A8"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50" w:history="1">
        <w:r w:rsidRPr="00AD457C">
          <w:rPr>
            <w:rStyle w:val="Hyperlink"/>
            <w:i w:val="0"/>
            <w:iCs w:val="0"/>
            <w:noProof/>
          </w:rPr>
          <w:t>Слика 8.9</w:t>
        </w:r>
        <w:r w:rsidRPr="00AD457C">
          <w:rPr>
            <w:rStyle w:val="Hyperlink"/>
            <w:i w:val="0"/>
            <w:iCs w:val="0"/>
            <w:noProof/>
            <w:lang w:val="sr-Cyrl-RS"/>
          </w:rPr>
          <w:t xml:space="preserve"> Приказ плана извшавања упита уплате по обуци, са индексом</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_Toc238397950 \h </w:instrText>
        </w:r>
        <w:r w:rsidRPr="00AD457C">
          <w:rPr>
            <w:i w:val="0"/>
            <w:iCs w:val="0"/>
            <w:noProof/>
            <w:webHidden/>
          </w:rPr>
        </w:r>
        <w:r w:rsidRPr="00AD457C">
          <w:rPr>
            <w:i w:val="0"/>
            <w:iCs w:val="0"/>
            <w:noProof/>
            <w:webHidden/>
          </w:rPr>
          <w:fldChar w:fldCharType="separate"/>
        </w:r>
        <w:r w:rsidRPr="00AD457C">
          <w:rPr>
            <w:i w:val="0"/>
            <w:iCs w:val="0"/>
            <w:noProof/>
            <w:webHidden/>
          </w:rPr>
          <w:t>61</w:t>
        </w:r>
        <w:r w:rsidRPr="00AD457C">
          <w:rPr>
            <w:i w:val="0"/>
            <w:iCs w:val="0"/>
            <w:noProof/>
            <w:webHidden/>
          </w:rPr>
          <w:fldChar w:fldCharType="end"/>
        </w:r>
      </w:hyperlink>
    </w:p>
    <w:p w14:paraId="61884991" w14:textId="3746DA95"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51" w:history="1">
        <w:r w:rsidRPr="00AD457C">
          <w:rPr>
            <w:rStyle w:val="Hyperlink"/>
            <w:i w:val="0"/>
            <w:iCs w:val="0"/>
            <w:noProof/>
          </w:rPr>
          <w:t>Слика 8.10</w:t>
        </w:r>
        <w:r w:rsidRPr="00AD457C">
          <w:rPr>
            <w:rStyle w:val="Hyperlink"/>
            <w:i w:val="0"/>
            <w:iCs w:val="0"/>
            <w:noProof/>
            <w:lang w:val="sr-Cyrl-RS"/>
          </w:rPr>
          <w:t xml:space="preserve"> Приказ плана извшавања упита уплате по датуму, без индекса</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_Toc238397951 \h </w:instrText>
        </w:r>
        <w:r w:rsidRPr="00AD457C">
          <w:rPr>
            <w:i w:val="0"/>
            <w:iCs w:val="0"/>
            <w:noProof/>
            <w:webHidden/>
          </w:rPr>
        </w:r>
        <w:r w:rsidRPr="00AD457C">
          <w:rPr>
            <w:i w:val="0"/>
            <w:iCs w:val="0"/>
            <w:noProof/>
            <w:webHidden/>
          </w:rPr>
          <w:fldChar w:fldCharType="separate"/>
        </w:r>
        <w:r w:rsidRPr="00AD457C">
          <w:rPr>
            <w:i w:val="0"/>
            <w:iCs w:val="0"/>
            <w:noProof/>
            <w:webHidden/>
          </w:rPr>
          <w:t>61</w:t>
        </w:r>
        <w:r w:rsidRPr="00AD457C">
          <w:rPr>
            <w:i w:val="0"/>
            <w:iCs w:val="0"/>
            <w:noProof/>
            <w:webHidden/>
          </w:rPr>
          <w:fldChar w:fldCharType="end"/>
        </w:r>
      </w:hyperlink>
    </w:p>
    <w:p w14:paraId="447B182B" w14:textId="4EA8A3DE"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52" w:history="1">
        <w:r w:rsidRPr="00AD457C">
          <w:rPr>
            <w:rStyle w:val="Hyperlink"/>
            <w:i w:val="0"/>
            <w:iCs w:val="0"/>
            <w:noProof/>
          </w:rPr>
          <w:t>Слика 8.11</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_Toc238397952 \h </w:instrText>
        </w:r>
        <w:r w:rsidRPr="00AD457C">
          <w:rPr>
            <w:i w:val="0"/>
            <w:iCs w:val="0"/>
            <w:noProof/>
            <w:webHidden/>
          </w:rPr>
        </w:r>
        <w:r w:rsidRPr="00AD457C">
          <w:rPr>
            <w:i w:val="0"/>
            <w:iCs w:val="0"/>
            <w:noProof/>
            <w:webHidden/>
          </w:rPr>
          <w:fldChar w:fldCharType="separate"/>
        </w:r>
        <w:r w:rsidRPr="00AD457C">
          <w:rPr>
            <w:i w:val="0"/>
            <w:iCs w:val="0"/>
            <w:noProof/>
            <w:webHidden/>
          </w:rPr>
          <w:t>62</w:t>
        </w:r>
        <w:r w:rsidRPr="00AD457C">
          <w:rPr>
            <w:i w:val="0"/>
            <w:iCs w:val="0"/>
            <w:noProof/>
            <w:webHidden/>
          </w:rPr>
          <w:fldChar w:fldCharType="end"/>
        </w:r>
      </w:hyperlink>
    </w:p>
    <w:p w14:paraId="415AF0F4" w14:textId="132DA262"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53" w:history="1">
        <w:r w:rsidRPr="00AD457C">
          <w:rPr>
            <w:rStyle w:val="Hyperlink"/>
            <w:i w:val="0"/>
            <w:iCs w:val="0"/>
            <w:noProof/>
          </w:rPr>
          <w:t>Слика 8.12</w:t>
        </w:r>
        <w:r w:rsidRPr="00AD457C">
          <w:rPr>
            <w:rStyle w:val="Hyperlink"/>
            <w:i w:val="0"/>
            <w:iCs w:val="0"/>
            <w:noProof/>
            <w:lang w:val="sr-Cyrl-RS"/>
          </w:rPr>
          <w:t xml:space="preserve"> Приказ плана извшавања упита уплате по датуму, са индексом</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_Toc238397953 \h </w:instrText>
        </w:r>
        <w:r w:rsidRPr="00AD457C">
          <w:rPr>
            <w:i w:val="0"/>
            <w:iCs w:val="0"/>
            <w:noProof/>
            <w:webHidden/>
          </w:rPr>
        </w:r>
        <w:r w:rsidRPr="00AD457C">
          <w:rPr>
            <w:i w:val="0"/>
            <w:iCs w:val="0"/>
            <w:noProof/>
            <w:webHidden/>
          </w:rPr>
          <w:fldChar w:fldCharType="separate"/>
        </w:r>
        <w:r w:rsidRPr="00AD457C">
          <w:rPr>
            <w:i w:val="0"/>
            <w:iCs w:val="0"/>
            <w:noProof/>
            <w:webHidden/>
          </w:rPr>
          <w:t>62</w:t>
        </w:r>
        <w:r w:rsidRPr="00AD457C">
          <w:rPr>
            <w:i w:val="0"/>
            <w:iCs w:val="0"/>
            <w:noProof/>
            <w:webHidden/>
          </w:rPr>
          <w:fldChar w:fldCharType="end"/>
        </w:r>
      </w:hyperlink>
    </w:p>
    <w:p w14:paraId="58DA977B" w14:textId="14DE8B57"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54" w:history="1">
        <w:r w:rsidRPr="00AD457C">
          <w:rPr>
            <w:rStyle w:val="Hyperlink"/>
            <w:i w:val="0"/>
            <w:iCs w:val="0"/>
            <w:noProof/>
          </w:rPr>
          <w:t>Слика 8.13</w:t>
        </w:r>
        <w:r w:rsidRPr="00AD457C">
          <w:rPr>
            <w:rStyle w:val="Hyperlink"/>
            <w:i w:val="0"/>
            <w:iCs w:val="0"/>
            <w:noProof/>
            <w:lang w:val="sr-Cyrl-RS"/>
          </w:rPr>
          <w:t xml:space="preserve"> Приказ плана извшавања упита полагање по кандидату, без индекса</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_Toc238397954 \h </w:instrText>
        </w:r>
        <w:r w:rsidRPr="00AD457C">
          <w:rPr>
            <w:i w:val="0"/>
            <w:iCs w:val="0"/>
            <w:noProof/>
            <w:webHidden/>
          </w:rPr>
        </w:r>
        <w:r w:rsidRPr="00AD457C">
          <w:rPr>
            <w:i w:val="0"/>
            <w:iCs w:val="0"/>
            <w:noProof/>
            <w:webHidden/>
          </w:rPr>
          <w:fldChar w:fldCharType="separate"/>
        </w:r>
        <w:r w:rsidRPr="00AD457C">
          <w:rPr>
            <w:i w:val="0"/>
            <w:iCs w:val="0"/>
            <w:noProof/>
            <w:webHidden/>
          </w:rPr>
          <w:t>63</w:t>
        </w:r>
        <w:r w:rsidRPr="00AD457C">
          <w:rPr>
            <w:i w:val="0"/>
            <w:iCs w:val="0"/>
            <w:noProof/>
            <w:webHidden/>
          </w:rPr>
          <w:fldChar w:fldCharType="end"/>
        </w:r>
      </w:hyperlink>
    </w:p>
    <w:p w14:paraId="54F23787" w14:textId="7B04EA10"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55" w:history="1">
        <w:r w:rsidRPr="00AD457C">
          <w:rPr>
            <w:rStyle w:val="Hyperlink"/>
            <w:i w:val="0"/>
            <w:iCs w:val="0"/>
            <w:noProof/>
          </w:rPr>
          <w:t>Слика 8.14</w:t>
        </w:r>
        <w:r w:rsidRPr="00AD457C">
          <w:rPr>
            <w:rStyle w:val="Hyperlink"/>
            <w:i w:val="0"/>
            <w:iCs w:val="0"/>
            <w:noProof/>
            <w:lang w:val="sr-Cyrl-RS"/>
          </w:rPr>
          <w:t xml:space="preserve"> Приказ плана извшавања упита полагање по кандидату, са индексом</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_Toc238397955 \h </w:instrText>
        </w:r>
        <w:r w:rsidRPr="00AD457C">
          <w:rPr>
            <w:i w:val="0"/>
            <w:iCs w:val="0"/>
            <w:noProof/>
            <w:webHidden/>
          </w:rPr>
        </w:r>
        <w:r w:rsidRPr="00AD457C">
          <w:rPr>
            <w:i w:val="0"/>
            <w:iCs w:val="0"/>
            <w:noProof/>
            <w:webHidden/>
          </w:rPr>
          <w:fldChar w:fldCharType="separate"/>
        </w:r>
        <w:r w:rsidRPr="00AD457C">
          <w:rPr>
            <w:i w:val="0"/>
            <w:iCs w:val="0"/>
            <w:noProof/>
            <w:webHidden/>
          </w:rPr>
          <w:t>63</w:t>
        </w:r>
        <w:r w:rsidRPr="00AD457C">
          <w:rPr>
            <w:i w:val="0"/>
            <w:iCs w:val="0"/>
            <w:noProof/>
            <w:webHidden/>
          </w:rPr>
          <w:fldChar w:fldCharType="end"/>
        </w:r>
      </w:hyperlink>
    </w:p>
    <w:p w14:paraId="6B491AD2" w14:textId="36635D5A"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56" w:history="1">
        <w:r w:rsidRPr="00AD457C">
          <w:rPr>
            <w:rStyle w:val="Hyperlink"/>
            <w:i w:val="0"/>
            <w:iCs w:val="0"/>
            <w:noProof/>
          </w:rPr>
          <w:t>Слика 8.15</w:t>
        </w:r>
        <w:r w:rsidRPr="00AD457C">
          <w:rPr>
            <w:rStyle w:val="Hyperlink"/>
            <w:i w:val="0"/>
            <w:iCs w:val="0"/>
            <w:noProof/>
            <w:lang w:val="sr-Cyrl-RS"/>
          </w:rPr>
          <w:t xml:space="preserve"> Приказ плана извшавања упита кандидати по групи, без индекса</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_Toc238397956 \h </w:instrText>
        </w:r>
        <w:r w:rsidRPr="00AD457C">
          <w:rPr>
            <w:i w:val="0"/>
            <w:iCs w:val="0"/>
            <w:noProof/>
            <w:webHidden/>
          </w:rPr>
        </w:r>
        <w:r w:rsidRPr="00AD457C">
          <w:rPr>
            <w:i w:val="0"/>
            <w:iCs w:val="0"/>
            <w:noProof/>
            <w:webHidden/>
          </w:rPr>
          <w:fldChar w:fldCharType="separate"/>
        </w:r>
        <w:r w:rsidRPr="00AD457C">
          <w:rPr>
            <w:i w:val="0"/>
            <w:iCs w:val="0"/>
            <w:noProof/>
            <w:webHidden/>
          </w:rPr>
          <w:t>64</w:t>
        </w:r>
        <w:r w:rsidRPr="00AD457C">
          <w:rPr>
            <w:i w:val="0"/>
            <w:iCs w:val="0"/>
            <w:noProof/>
            <w:webHidden/>
          </w:rPr>
          <w:fldChar w:fldCharType="end"/>
        </w:r>
      </w:hyperlink>
    </w:p>
    <w:p w14:paraId="6E96CFE4" w14:textId="0A82F6C2"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57" w:history="1">
        <w:r w:rsidRPr="00AD457C">
          <w:rPr>
            <w:rStyle w:val="Hyperlink"/>
            <w:i w:val="0"/>
            <w:iCs w:val="0"/>
            <w:noProof/>
          </w:rPr>
          <w:t>Слика 8.16</w:t>
        </w:r>
        <w:r w:rsidRPr="00AD457C">
          <w:rPr>
            <w:rStyle w:val="Hyperlink"/>
            <w:i w:val="0"/>
            <w:iCs w:val="0"/>
            <w:noProof/>
            <w:lang w:val="sr-Cyrl-RS"/>
          </w:rPr>
          <w:t xml:space="preserve"> Приказ плана извшавања упита запослени по функцији, без индекса</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_Toc238397957 \h </w:instrText>
        </w:r>
        <w:r w:rsidRPr="00AD457C">
          <w:rPr>
            <w:i w:val="0"/>
            <w:iCs w:val="0"/>
            <w:noProof/>
            <w:webHidden/>
          </w:rPr>
        </w:r>
        <w:r w:rsidRPr="00AD457C">
          <w:rPr>
            <w:i w:val="0"/>
            <w:iCs w:val="0"/>
            <w:noProof/>
            <w:webHidden/>
          </w:rPr>
          <w:fldChar w:fldCharType="separate"/>
        </w:r>
        <w:r w:rsidRPr="00AD457C">
          <w:rPr>
            <w:i w:val="0"/>
            <w:iCs w:val="0"/>
            <w:noProof/>
            <w:webHidden/>
          </w:rPr>
          <w:t>66</w:t>
        </w:r>
        <w:r w:rsidRPr="00AD457C">
          <w:rPr>
            <w:i w:val="0"/>
            <w:iCs w:val="0"/>
            <w:noProof/>
            <w:webHidden/>
          </w:rPr>
          <w:fldChar w:fldCharType="end"/>
        </w:r>
      </w:hyperlink>
    </w:p>
    <w:p w14:paraId="2AB2435C" w14:textId="777259F8"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58" w:history="1">
        <w:r w:rsidRPr="00AD457C">
          <w:rPr>
            <w:rStyle w:val="Hyperlink"/>
            <w:i w:val="0"/>
            <w:iCs w:val="0"/>
            <w:noProof/>
          </w:rPr>
          <w:t>Слика 8.17</w:t>
        </w:r>
        <w:r w:rsidRPr="00AD457C">
          <w:rPr>
            <w:rStyle w:val="Hyperlink"/>
            <w:i w:val="0"/>
            <w:iCs w:val="0"/>
            <w:noProof/>
            <w:lang w:val="sr-Cyrl-RS"/>
          </w:rPr>
          <w:t xml:space="preserve"> Приказ плана извшавања упита запослени по функцији,са индексом</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_Toc238397958 \h </w:instrText>
        </w:r>
        <w:r w:rsidRPr="00AD457C">
          <w:rPr>
            <w:i w:val="0"/>
            <w:iCs w:val="0"/>
            <w:noProof/>
            <w:webHidden/>
          </w:rPr>
        </w:r>
        <w:r w:rsidRPr="00AD457C">
          <w:rPr>
            <w:i w:val="0"/>
            <w:iCs w:val="0"/>
            <w:noProof/>
            <w:webHidden/>
          </w:rPr>
          <w:fldChar w:fldCharType="separate"/>
        </w:r>
        <w:r w:rsidRPr="00AD457C">
          <w:rPr>
            <w:i w:val="0"/>
            <w:iCs w:val="0"/>
            <w:noProof/>
            <w:webHidden/>
          </w:rPr>
          <w:t>66</w:t>
        </w:r>
        <w:r w:rsidRPr="00AD457C">
          <w:rPr>
            <w:i w:val="0"/>
            <w:iCs w:val="0"/>
            <w:noProof/>
            <w:webHidden/>
          </w:rPr>
          <w:fldChar w:fldCharType="end"/>
        </w:r>
      </w:hyperlink>
    </w:p>
    <w:p w14:paraId="13CED8B2" w14:textId="1EDDBF05"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59" w:history="1">
        <w:r w:rsidRPr="00AD457C">
          <w:rPr>
            <w:rStyle w:val="Hyperlink"/>
            <w:i w:val="0"/>
            <w:iCs w:val="0"/>
            <w:noProof/>
          </w:rPr>
          <w:t>Слика 8.18</w:t>
        </w:r>
        <w:r w:rsidRPr="00AD457C">
          <w:rPr>
            <w:rStyle w:val="Hyperlink"/>
            <w:i w:val="0"/>
            <w:iCs w:val="0"/>
            <w:noProof/>
            <w:lang w:val="sr-Cyrl-RS"/>
          </w:rPr>
          <w:t xml:space="preserve"> Приказ плана извшавања упита распоред часова, без индекса</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_Toc238397959 \h </w:instrText>
        </w:r>
        <w:r w:rsidRPr="00AD457C">
          <w:rPr>
            <w:i w:val="0"/>
            <w:iCs w:val="0"/>
            <w:noProof/>
            <w:webHidden/>
          </w:rPr>
        </w:r>
        <w:r w:rsidRPr="00AD457C">
          <w:rPr>
            <w:i w:val="0"/>
            <w:iCs w:val="0"/>
            <w:noProof/>
            <w:webHidden/>
          </w:rPr>
          <w:fldChar w:fldCharType="separate"/>
        </w:r>
        <w:r w:rsidRPr="00AD457C">
          <w:rPr>
            <w:i w:val="0"/>
            <w:iCs w:val="0"/>
            <w:noProof/>
            <w:webHidden/>
          </w:rPr>
          <w:t>67</w:t>
        </w:r>
        <w:r w:rsidRPr="00AD457C">
          <w:rPr>
            <w:i w:val="0"/>
            <w:iCs w:val="0"/>
            <w:noProof/>
            <w:webHidden/>
          </w:rPr>
          <w:fldChar w:fldCharType="end"/>
        </w:r>
      </w:hyperlink>
    </w:p>
    <w:p w14:paraId="015BE7F4" w14:textId="1E33A939"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7960" w:history="1">
        <w:r w:rsidRPr="00AD457C">
          <w:rPr>
            <w:rStyle w:val="Hyperlink"/>
            <w:i w:val="0"/>
            <w:iCs w:val="0"/>
            <w:noProof/>
          </w:rPr>
          <w:t>Слика 8.19</w:t>
        </w:r>
        <w:r w:rsidRPr="00AD457C">
          <w:rPr>
            <w:rStyle w:val="Hyperlink"/>
            <w:i w:val="0"/>
            <w:iCs w:val="0"/>
            <w:noProof/>
            <w:lang w:val="sr-Cyrl-RS"/>
          </w:rPr>
          <w:t xml:space="preserve"> Приказ плана извшавања упита распоред часова, са индексом</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_Toc238397960 \h </w:instrText>
        </w:r>
        <w:r w:rsidRPr="00AD457C">
          <w:rPr>
            <w:i w:val="0"/>
            <w:iCs w:val="0"/>
            <w:noProof/>
            <w:webHidden/>
          </w:rPr>
        </w:r>
        <w:r w:rsidRPr="00AD457C">
          <w:rPr>
            <w:i w:val="0"/>
            <w:iCs w:val="0"/>
            <w:noProof/>
            <w:webHidden/>
          </w:rPr>
          <w:fldChar w:fldCharType="separate"/>
        </w:r>
        <w:r w:rsidRPr="00AD457C">
          <w:rPr>
            <w:i w:val="0"/>
            <w:iCs w:val="0"/>
            <w:noProof/>
            <w:webHidden/>
          </w:rPr>
          <w:t>67</w:t>
        </w:r>
        <w:r w:rsidRPr="00AD457C">
          <w:rPr>
            <w:i w:val="0"/>
            <w:iCs w:val="0"/>
            <w:noProof/>
            <w:webHidden/>
          </w:rPr>
          <w:fldChar w:fldCharType="end"/>
        </w:r>
      </w:hyperlink>
    </w:p>
    <w:p w14:paraId="781C6108" w14:textId="3DDE3376" w:rsidR="00AD457C" w:rsidRPr="00AD457C" w:rsidRDefault="00AD457C" w:rsidP="00AD457C">
      <w:pPr>
        <w:ind w:firstLine="0"/>
      </w:pPr>
      <w:r w:rsidRPr="00AD457C">
        <w:fldChar w:fldCharType="end"/>
      </w:r>
    </w:p>
    <w:p w14:paraId="2434FD3F" w14:textId="09A87237" w:rsidR="00AA1A74" w:rsidRPr="00EB546C" w:rsidRDefault="00305076" w:rsidP="00EB546C">
      <w:pPr>
        <w:pStyle w:val="Heading1"/>
      </w:pPr>
      <w:bookmarkStart w:id="507" w:name="_Toc238152300"/>
      <w:r w:rsidRPr="00EB546C">
        <w:lastRenderedPageBreak/>
        <w:t>ПРИЛОЗИ</w:t>
      </w:r>
      <w:bookmarkEnd w:id="507"/>
    </w:p>
    <w:p w14:paraId="483BC1BC" w14:textId="4449E8D6"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r w:rsidRPr="00AD457C">
        <w:rPr>
          <w:i w:val="0"/>
          <w:iCs w:val="0"/>
        </w:rPr>
        <w:fldChar w:fldCharType="begin"/>
      </w:r>
      <w:r w:rsidRPr="00AD457C">
        <w:rPr>
          <w:i w:val="0"/>
          <w:iCs w:val="0"/>
        </w:rPr>
        <w:instrText xml:space="preserve"> TOC \h \z \c "Прилог" </w:instrText>
      </w:r>
      <w:r w:rsidRPr="00AD457C">
        <w:rPr>
          <w:i w:val="0"/>
          <w:iCs w:val="0"/>
        </w:rPr>
        <w:fldChar w:fldCharType="separate"/>
      </w:r>
      <w:hyperlink w:anchor="_Toc238398025" w:history="1">
        <w:r w:rsidRPr="00AD457C">
          <w:rPr>
            <w:rStyle w:val="Hyperlink"/>
            <w:i w:val="0"/>
            <w:iCs w:val="0"/>
            <w:noProof/>
          </w:rPr>
          <w:t>Прилог 7.1 Креирање и избор базе података</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_Toc238398025 \h </w:instrText>
        </w:r>
        <w:r w:rsidRPr="00AD457C">
          <w:rPr>
            <w:i w:val="0"/>
            <w:iCs w:val="0"/>
            <w:noProof/>
            <w:webHidden/>
          </w:rPr>
        </w:r>
        <w:r w:rsidRPr="00AD457C">
          <w:rPr>
            <w:i w:val="0"/>
            <w:iCs w:val="0"/>
            <w:noProof/>
            <w:webHidden/>
          </w:rPr>
          <w:fldChar w:fldCharType="separate"/>
        </w:r>
        <w:r w:rsidRPr="00AD457C">
          <w:rPr>
            <w:i w:val="0"/>
            <w:iCs w:val="0"/>
            <w:noProof/>
            <w:webHidden/>
          </w:rPr>
          <w:t>20</w:t>
        </w:r>
        <w:r w:rsidRPr="00AD457C">
          <w:rPr>
            <w:i w:val="0"/>
            <w:iCs w:val="0"/>
            <w:noProof/>
            <w:webHidden/>
          </w:rPr>
          <w:fldChar w:fldCharType="end"/>
        </w:r>
      </w:hyperlink>
    </w:p>
    <w:p w14:paraId="378419D8" w14:textId="53789CF2"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26" w:history="1">
        <w:r w:rsidRPr="00AD457C">
          <w:rPr>
            <w:rStyle w:val="Hyperlink"/>
            <w:i w:val="0"/>
            <w:iCs w:val="0"/>
            <w:noProof/>
          </w:rPr>
          <w:t>Прилог 7.2 Дизајн табеле Kandidat</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_Toc238398026 \h </w:instrText>
        </w:r>
        <w:r w:rsidRPr="00AD457C">
          <w:rPr>
            <w:i w:val="0"/>
            <w:iCs w:val="0"/>
            <w:noProof/>
            <w:webHidden/>
          </w:rPr>
        </w:r>
        <w:r w:rsidRPr="00AD457C">
          <w:rPr>
            <w:i w:val="0"/>
            <w:iCs w:val="0"/>
            <w:noProof/>
            <w:webHidden/>
          </w:rPr>
          <w:fldChar w:fldCharType="separate"/>
        </w:r>
        <w:r w:rsidRPr="00AD457C">
          <w:rPr>
            <w:i w:val="0"/>
            <w:iCs w:val="0"/>
            <w:noProof/>
            <w:webHidden/>
          </w:rPr>
          <w:t>21</w:t>
        </w:r>
        <w:r w:rsidRPr="00AD457C">
          <w:rPr>
            <w:i w:val="0"/>
            <w:iCs w:val="0"/>
            <w:noProof/>
            <w:webHidden/>
          </w:rPr>
          <w:fldChar w:fldCharType="end"/>
        </w:r>
      </w:hyperlink>
    </w:p>
    <w:p w14:paraId="61E0576C" w14:textId="00992C8C"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27" w:history="1">
        <w:r w:rsidRPr="00AD457C">
          <w:rPr>
            <w:rStyle w:val="Hyperlink"/>
            <w:i w:val="0"/>
            <w:iCs w:val="0"/>
            <w:noProof/>
          </w:rPr>
          <w:t>Прилог 7.3 Дизајн табеле Zaposleni</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_Toc238398027 \h </w:instrText>
        </w:r>
        <w:r w:rsidRPr="00AD457C">
          <w:rPr>
            <w:i w:val="0"/>
            <w:iCs w:val="0"/>
            <w:noProof/>
            <w:webHidden/>
          </w:rPr>
        </w:r>
        <w:r w:rsidRPr="00AD457C">
          <w:rPr>
            <w:i w:val="0"/>
            <w:iCs w:val="0"/>
            <w:noProof/>
            <w:webHidden/>
          </w:rPr>
          <w:fldChar w:fldCharType="separate"/>
        </w:r>
        <w:r w:rsidRPr="00AD457C">
          <w:rPr>
            <w:i w:val="0"/>
            <w:iCs w:val="0"/>
            <w:noProof/>
            <w:webHidden/>
          </w:rPr>
          <w:t>22</w:t>
        </w:r>
        <w:r w:rsidRPr="00AD457C">
          <w:rPr>
            <w:i w:val="0"/>
            <w:iCs w:val="0"/>
            <w:noProof/>
            <w:webHidden/>
          </w:rPr>
          <w:fldChar w:fldCharType="end"/>
        </w:r>
      </w:hyperlink>
    </w:p>
    <w:p w14:paraId="7686AFE9" w14:textId="1747C979"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28" w:history="1">
        <w:r w:rsidRPr="00AD457C">
          <w:rPr>
            <w:rStyle w:val="Hyperlink"/>
            <w:i w:val="0"/>
            <w:iCs w:val="0"/>
            <w:noProof/>
          </w:rPr>
          <w:t>Прилог 7.4 Дизајн табеле Funkcije_Zaposlenih</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_Toc238398028 \h </w:instrText>
        </w:r>
        <w:r w:rsidRPr="00AD457C">
          <w:rPr>
            <w:i w:val="0"/>
            <w:iCs w:val="0"/>
            <w:noProof/>
            <w:webHidden/>
          </w:rPr>
        </w:r>
        <w:r w:rsidRPr="00AD457C">
          <w:rPr>
            <w:i w:val="0"/>
            <w:iCs w:val="0"/>
            <w:noProof/>
            <w:webHidden/>
          </w:rPr>
          <w:fldChar w:fldCharType="separate"/>
        </w:r>
        <w:r w:rsidRPr="00AD457C">
          <w:rPr>
            <w:i w:val="0"/>
            <w:iCs w:val="0"/>
            <w:noProof/>
            <w:webHidden/>
          </w:rPr>
          <w:t>23</w:t>
        </w:r>
        <w:r w:rsidRPr="00AD457C">
          <w:rPr>
            <w:i w:val="0"/>
            <w:iCs w:val="0"/>
            <w:noProof/>
            <w:webHidden/>
          </w:rPr>
          <w:fldChar w:fldCharType="end"/>
        </w:r>
      </w:hyperlink>
    </w:p>
    <w:p w14:paraId="28176A24" w14:textId="4E58E88C"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29" w:history="1">
        <w:r w:rsidRPr="00AD457C">
          <w:rPr>
            <w:rStyle w:val="Hyperlink"/>
            <w:i w:val="0"/>
            <w:iCs w:val="0"/>
            <w:noProof/>
          </w:rPr>
          <w:t>Прилог 7.5 Дизајн табеле Zaposleni_Funkcija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_Toc238398029 \h </w:instrText>
        </w:r>
        <w:r w:rsidRPr="00AD457C">
          <w:rPr>
            <w:i w:val="0"/>
            <w:iCs w:val="0"/>
            <w:noProof/>
            <w:webHidden/>
          </w:rPr>
        </w:r>
        <w:r w:rsidRPr="00AD457C">
          <w:rPr>
            <w:i w:val="0"/>
            <w:iCs w:val="0"/>
            <w:noProof/>
            <w:webHidden/>
          </w:rPr>
          <w:fldChar w:fldCharType="separate"/>
        </w:r>
        <w:r w:rsidRPr="00AD457C">
          <w:rPr>
            <w:i w:val="0"/>
            <w:iCs w:val="0"/>
            <w:noProof/>
            <w:webHidden/>
          </w:rPr>
          <w:t>23</w:t>
        </w:r>
        <w:r w:rsidRPr="00AD457C">
          <w:rPr>
            <w:i w:val="0"/>
            <w:iCs w:val="0"/>
            <w:noProof/>
            <w:webHidden/>
          </w:rPr>
          <w:fldChar w:fldCharType="end"/>
        </w:r>
      </w:hyperlink>
    </w:p>
    <w:p w14:paraId="254FC185" w14:textId="2FEBDCF5"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30" w:history="1">
        <w:r w:rsidRPr="00AD457C">
          <w:rPr>
            <w:rStyle w:val="Hyperlink"/>
            <w:i w:val="0"/>
            <w:iCs w:val="0"/>
            <w:noProof/>
          </w:rPr>
          <w:t>Прилог 7.6 Дизајн табеле Zaposleni_Izostanak</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_Toc238398030 \h </w:instrText>
        </w:r>
        <w:r w:rsidRPr="00AD457C">
          <w:rPr>
            <w:i w:val="0"/>
            <w:iCs w:val="0"/>
            <w:noProof/>
            <w:webHidden/>
          </w:rPr>
        </w:r>
        <w:r w:rsidRPr="00AD457C">
          <w:rPr>
            <w:i w:val="0"/>
            <w:iCs w:val="0"/>
            <w:noProof/>
            <w:webHidden/>
          </w:rPr>
          <w:fldChar w:fldCharType="separate"/>
        </w:r>
        <w:r w:rsidRPr="00AD457C">
          <w:rPr>
            <w:i w:val="0"/>
            <w:iCs w:val="0"/>
            <w:noProof/>
            <w:webHidden/>
          </w:rPr>
          <w:t>23</w:t>
        </w:r>
        <w:r w:rsidRPr="00AD457C">
          <w:rPr>
            <w:i w:val="0"/>
            <w:iCs w:val="0"/>
            <w:noProof/>
            <w:webHidden/>
          </w:rPr>
          <w:fldChar w:fldCharType="end"/>
        </w:r>
      </w:hyperlink>
    </w:p>
    <w:p w14:paraId="7FBFC801" w14:textId="1AD48012"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31" w:history="1">
        <w:r w:rsidRPr="00AD457C">
          <w:rPr>
            <w:rStyle w:val="Hyperlink"/>
            <w:i w:val="0"/>
            <w:iCs w:val="0"/>
            <w:noProof/>
          </w:rPr>
          <w:t>Прилог 7.7 Дизајн табеле Kategorija_vozacke</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_Toc238398031 \h </w:instrText>
        </w:r>
        <w:r w:rsidRPr="00AD457C">
          <w:rPr>
            <w:i w:val="0"/>
            <w:iCs w:val="0"/>
            <w:noProof/>
            <w:webHidden/>
          </w:rPr>
        </w:r>
        <w:r w:rsidRPr="00AD457C">
          <w:rPr>
            <w:i w:val="0"/>
            <w:iCs w:val="0"/>
            <w:noProof/>
            <w:webHidden/>
          </w:rPr>
          <w:fldChar w:fldCharType="separate"/>
        </w:r>
        <w:r w:rsidRPr="00AD457C">
          <w:rPr>
            <w:i w:val="0"/>
            <w:iCs w:val="0"/>
            <w:noProof/>
            <w:webHidden/>
          </w:rPr>
          <w:t>24</w:t>
        </w:r>
        <w:r w:rsidRPr="00AD457C">
          <w:rPr>
            <w:i w:val="0"/>
            <w:iCs w:val="0"/>
            <w:noProof/>
            <w:webHidden/>
          </w:rPr>
          <w:fldChar w:fldCharType="end"/>
        </w:r>
      </w:hyperlink>
    </w:p>
    <w:p w14:paraId="7B68D382" w14:textId="1CC4A104"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32" w:history="1">
        <w:r w:rsidRPr="00AD457C">
          <w:rPr>
            <w:rStyle w:val="Hyperlink"/>
            <w:i w:val="0"/>
            <w:iCs w:val="0"/>
            <w:noProof/>
          </w:rPr>
          <w:t>Прилог 7.8 Дизајн табеле Tip_obuke</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_Toc238398032 \h </w:instrText>
        </w:r>
        <w:r w:rsidRPr="00AD457C">
          <w:rPr>
            <w:i w:val="0"/>
            <w:iCs w:val="0"/>
            <w:noProof/>
            <w:webHidden/>
          </w:rPr>
        </w:r>
        <w:r w:rsidRPr="00AD457C">
          <w:rPr>
            <w:i w:val="0"/>
            <w:iCs w:val="0"/>
            <w:noProof/>
            <w:webHidden/>
          </w:rPr>
          <w:fldChar w:fldCharType="separate"/>
        </w:r>
        <w:r w:rsidRPr="00AD457C">
          <w:rPr>
            <w:i w:val="0"/>
            <w:iCs w:val="0"/>
            <w:noProof/>
            <w:webHidden/>
          </w:rPr>
          <w:t>24</w:t>
        </w:r>
        <w:r w:rsidRPr="00AD457C">
          <w:rPr>
            <w:i w:val="0"/>
            <w:iCs w:val="0"/>
            <w:noProof/>
            <w:webHidden/>
          </w:rPr>
          <w:fldChar w:fldCharType="end"/>
        </w:r>
      </w:hyperlink>
    </w:p>
    <w:p w14:paraId="7F8719E2" w14:textId="41701CB2"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33" w:history="1">
        <w:r w:rsidRPr="00AD457C">
          <w:rPr>
            <w:rStyle w:val="Hyperlink"/>
            <w:i w:val="0"/>
            <w:iCs w:val="0"/>
            <w:noProof/>
          </w:rPr>
          <w:t>Прилог 7.9 Дизајн табеле Grupa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_Toc238398033 \h </w:instrText>
        </w:r>
        <w:r w:rsidRPr="00AD457C">
          <w:rPr>
            <w:i w:val="0"/>
            <w:iCs w:val="0"/>
            <w:noProof/>
            <w:webHidden/>
          </w:rPr>
        </w:r>
        <w:r w:rsidRPr="00AD457C">
          <w:rPr>
            <w:i w:val="0"/>
            <w:iCs w:val="0"/>
            <w:noProof/>
            <w:webHidden/>
          </w:rPr>
          <w:fldChar w:fldCharType="separate"/>
        </w:r>
        <w:r w:rsidRPr="00AD457C">
          <w:rPr>
            <w:i w:val="0"/>
            <w:iCs w:val="0"/>
            <w:noProof/>
            <w:webHidden/>
          </w:rPr>
          <w:t>24</w:t>
        </w:r>
        <w:r w:rsidRPr="00AD457C">
          <w:rPr>
            <w:i w:val="0"/>
            <w:iCs w:val="0"/>
            <w:noProof/>
            <w:webHidden/>
          </w:rPr>
          <w:fldChar w:fldCharType="end"/>
        </w:r>
      </w:hyperlink>
    </w:p>
    <w:p w14:paraId="7CF8F673" w14:textId="12BA59E2"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34" w:history="1">
        <w:r w:rsidRPr="00AD457C">
          <w:rPr>
            <w:rStyle w:val="Hyperlink"/>
            <w:i w:val="0"/>
            <w:iCs w:val="0"/>
            <w:noProof/>
          </w:rPr>
          <w:t>Прилог 7.10 Дизајн табеле Obuka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_Toc238398034 \h </w:instrText>
        </w:r>
        <w:r w:rsidRPr="00AD457C">
          <w:rPr>
            <w:i w:val="0"/>
            <w:iCs w:val="0"/>
            <w:noProof/>
            <w:webHidden/>
          </w:rPr>
        </w:r>
        <w:r w:rsidRPr="00AD457C">
          <w:rPr>
            <w:i w:val="0"/>
            <w:iCs w:val="0"/>
            <w:noProof/>
            <w:webHidden/>
          </w:rPr>
          <w:fldChar w:fldCharType="separate"/>
        </w:r>
        <w:r w:rsidRPr="00AD457C">
          <w:rPr>
            <w:i w:val="0"/>
            <w:iCs w:val="0"/>
            <w:noProof/>
            <w:webHidden/>
          </w:rPr>
          <w:t>25</w:t>
        </w:r>
        <w:r w:rsidRPr="00AD457C">
          <w:rPr>
            <w:i w:val="0"/>
            <w:iCs w:val="0"/>
            <w:noProof/>
            <w:webHidden/>
          </w:rPr>
          <w:fldChar w:fldCharType="end"/>
        </w:r>
      </w:hyperlink>
    </w:p>
    <w:p w14:paraId="761383A6" w14:textId="3716C9A0"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35" w:history="1">
        <w:r w:rsidRPr="00AD457C">
          <w:rPr>
            <w:rStyle w:val="Hyperlink"/>
            <w:i w:val="0"/>
            <w:iCs w:val="0"/>
            <w:noProof/>
          </w:rPr>
          <w:t>Прилог 7.11 Дизајн табеле Kandidat_grupa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_Toc238398035 \h </w:instrText>
        </w:r>
        <w:r w:rsidRPr="00AD457C">
          <w:rPr>
            <w:i w:val="0"/>
            <w:iCs w:val="0"/>
            <w:noProof/>
            <w:webHidden/>
          </w:rPr>
        </w:r>
        <w:r w:rsidRPr="00AD457C">
          <w:rPr>
            <w:i w:val="0"/>
            <w:iCs w:val="0"/>
            <w:noProof/>
            <w:webHidden/>
          </w:rPr>
          <w:fldChar w:fldCharType="separate"/>
        </w:r>
        <w:r w:rsidRPr="00AD457C">
          <w:rPr>
            <w:i w:val="0"/>
            <w:iCs w:val="0"/>
            <w:noProof/>
            <w:webHidden/>
          </w:rPr>
          <w:t>25</w:t>
        </w:r>
        <w:r w:rsidRPr="00AD457C">
          <w:rPr>
            <w:i w:val="0"/>
            <w:iCs w:val="0"/>
            <w:noProof/>
            <w:webHidden/>
          </w:rPr>
          <w:fldChar w:fldCharType="end"/>
        </w:r>
      </w:hyperlink>
    </w:p>
    <w:p w14:paraId="65AE6A78" w14:textId="507CCD7D"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36" w:history="1">
        <w:r w:rsidRPr="00AD457C">
          <w:rPr>
            <w:rStyle w:val="Hyperlink"/>
            <w:i w:val="0"/>
            <w:iCs w:val="0"/>
            <w:noProof/>
          </w:rPr>
          <w:t>Прилог 7.12 Дизајн табеле Vozilo</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_Toc238398036 \h </w:instrText>
        </w:r>
        <w:r w:rsidRPr="00AD457C">
          <w:rPr>
            <w:i w:val="0"/>
            <w:iCs w:val="0"/>
            <w:noProof/>
            <w:webHidden/>
          </w:rPr>
        </w:r>
        <w:r w:rsidRPr="00AD457C">
          <w:rPr>
            <w:i w:val="0"/>
            <w:iCs w:val="0"/>
            <w:noProof/>
            <w:webHidden/>
          </w:rPr>
          <w:fldChar w:fldCharType="separate"/>
        </w:r>
        <w:r w:rsidRPr="00AD457C">
          <w:rPr>
            <w:i w:val="0"/>
            <w:iCs w:val="0"/>
            <w:noProof/>
            <w:webHidden/>
          </w:rPr>
          <w:t>26</w:t>
        </w:r>
        <w:r w:rsidRPr="00AD457C">
          <w:rPr>
            <w:i w:val="0"/>
            <w:iCs w:val="0"/>
            <w:noProof/>
            <w:webHidden/>
          </w:rPr>
          <w:fldChar w:fldCharType="end"/>
        </w:r>
      </w:hyperlink>
    </w:p>
    <w:p w14:paraId="6F375E79" w14:textId="5FB7FF69"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37" w:history="1">
        <w:r w:rsidRPr="00AD457C">
          <w:rPr>
            <w:rStyle w:val="Hyperlink"/>
            <w:i w:val="0"/>
            <w:iCs w:val="0"/>
            <w:noProof/>
          </w:rPr>
          <w:t>Прилог 7.13 Дизајн табеле Cas</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_Toc238398037 \h </w:instrText>
        </w:r>
        <w:r w:rsidRPr="00AD457C">
          <w:rPr>
            <w:i w:val="0"/>
            <w:iCs w:val="0"/>
            <w:noProof/>
            <w:webHidden/>
          </w:rPr>
        </w:r>
        <w:r w:rsidRPr="00AD457C">
          <w:rPr>
            <w:i w:val="0"/>
            <w:iCs w:val="0"/>
            <w:noProof/>
            <w:webHidden/>
          </w:rPr>
          <w:fldChar w:fldCharType="separate"/>
        </w:r>
        <w:r w:rsidRPr="00AD457C">
          <w:rPr>
            <w:i w:val="0"/>
            <w:iCs w:val="0"/>
            <w:noProof/>
            <w:webHidden/>
          </w:rPr>
          <w:t>27</w:t>
        </w:r>
        <w:r w:rsidRPr="00AD457C">
          <w:rPr>
            <w:i w:val="0"/>
            <w:iCs w:val="0"/>
            <w:noProof/>
            <w:webHidden/>
          </w:rPr>
          <w:fldChar w:fldCharType="end"/>
        </w:r>
      </w:hyperlink>
    </w:p>
    <w:p w14:paraId="3A3042D7" w14:textId="5F70E6FD"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38" w:history="1">
        <w:r w:rsidRPr="00AD457C">
          <w:rPr>
            <w:rStyle w:val="Hyperlink"/>
            <w:i w:val="0"/>
            <w:iCs w:val="0"/>
            <w:noProof/>
          </w:rPr>
          <w:t>Прилог 7.14 Дизајн табеле Polaganje</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_Toc238398038 \h </w:instrText>
        </w:r>
        <w:r w:rsidRPr="00AD457C">
          <w:rPr>
            <w:i w:val="0"/>
            <w:iCs w:val="0"/>
            <w:noProof/>
            <w:webHidden/>
          </w:rPr>
        </w:r>
        <w:r w:rsidRPr="00AD457C">
          <w:rPr>
            <w:i w:val="0"/>
            <w:iCs w:val="0"/>
            <w:noProof/>
            <w:webHidden/>
          </w:rPr>
          <w:fldChar w:fldCharType="separate"/>
        </w:r>
        <w:r w:rsidRPr="00AD457C">
          <w:rPr>
            <w:i w:val="0"/>
            <w:iCs w:val="0"/>
            <w:noProof/>
            <w:webHidden/>
          </w:rPr>
          <w:t>27</w:t>
        </w:r>
        <w:r w:rsidRPr="00AD457C">
          <w:rPr>
            <w:i w:val="0"/>
            <w:iCs w:val="0"/>
            <w:noProof/>
            <w:webHidden/>
          </w:rPr>
          <w:fldChar w:fldCharType="end"/>
        </w:r>
      </w:hyperlink>
    </w:p>
    <w:p w14:paraId="688107BF" w14:textId="5D33D2B8"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39" w:history="1">
        <w:r w:rsidRPr="00AD457C">
          <w:rPr>
            <w:rStyle w:val="Hyperlink"/>
            <w:i w:val="0"/>
            <w:iCs w:val="0"/>
            <w:noProof/>
          </w:rPr>
          <w:t>Прилог 7.15 Дизајн табеле Polaganje_kandidat</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_Toc238398039 \h </w:instrText>
        </w:r>
        <w:r w:rsidRPr="00AD457C">
          <w:rPr>
            <w:i w:val="0"/>
            <w:iCs w:val="0"/>
            <w:noProof/>
            <w:webHidden/>
          </w:rPr>
        </w:r>
        <w:r w:rsidRPr="00AD457C">
          <w:rPr>
            <w:i w:val="0"/>
            <w:iCs w:val="0"/>
            <w:noProof/>
            <w:webHidden/>
          </w:rPr>
          <w:fldChar w:fldCharType="separate"/>
        </w:r>
        <w:r w:rsidRPr="00AD457C">
          <w:rPr>
            <w:i w:val="0"/>
            <w:iCs w:val="0"/>
            <w:noProof/>
            <w:webHidden/>
          </w:rPr>
          <w:t>27</w:t>
        </w:r>
        <w:r w:rsidRPr="00AD457C">
          <w:rPr>
            <w:i w:val="0"/>
            <w:iCs w:val="0"/>
            <w:noProof/>
            <w:webHidden/>
          </w:rPr>
          <w:fldChar w:fldCharType="end"/>
        </w:r>
      </w:hyperlink>
    </w:p>
    <w:p w14:paraId="39131BD4" w14:textId="7014C0B3"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40" w:history="1">
        <w:r w:rsidRPr="00AD457C">
          <w:rPr>
            <w:rStyle w:val="Hyperlink"/>
            <w:i w:val="0"/>
            <w:iCs w:val="0"/>
            <w:noProof/>
          </w:rPr>
          <w:t>Прилог 7.16 Дизајн табеле Nadzornici_polaganja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_Toc238398040 \h </w:instrText>
        </w:r>
        <w:r w:rsidRPr="00AD457C">
          <w:rPr>
            <w:i w:val="0"/>
            <w:iCs w:val="0"/>
            <w:noProof/>
            <w:webHidden/>
          </w:rPr>
        </w:r>
        <w:r w:rsidRPr="00AD457C">
          <w:rPr>
            <w:i w:val="0"/>
            <w:iCs w:val="0"/>
            <w:noProof/>
            <w:webHidden/>
          </w:rPr>
          <w:fldChar w:fldCharType="separate"/>
        </w:r>
        <w:r w:rsidRPr="00AD457C">
          <w:rPr>
            <w:i w:val="0"/>
            <w:iCs w:val="0"/>
            <w:noProof/>
            <w:webHidden/>
          </w:rPr>
          <w:t>28</w:t>
        </w:r>
        <w:r w:rsidRPr="00AD457C">
          <w:rPr>
            <w:i w:val="0"/>
            <w:iCs w:val="0"/>
            <w:noProof/>
            <w:webHidden/>
          </w:rPr>
          <w:fldChar w:fldCharType="end"/>
        </w:r>
      </w:hyperlink>
    </w:p>
    <w:p w14:paraId="2D1F6E02" w14:textId="542D8720"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41" w:history="1">
        <w:r w:rsidRPr="00AD457C">
          <w:rPr>
            <w:rStyle w:val="Hyperlink"/>
            <w:i w:val="0"/>
            <w:iCs w:val="0"/>
            <w:noProof/>
          </w:rPr>
          <w:t>Прилог 7.17 Дизајн табеле Cenovnik</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_Toc238398041 \h </w:instrText>
        </w:r>
        <w:r w:rsidRPr="00AD457C">
          <w:rPr>
            <w:i w:val="0"/>
            <w:iCs w:val="0"/>
            <w:noProof/>
            <w:webHidden/>
          </w:rPr>
        </w:r>
        <w:r w:rsidRPr="00AD457C">
          <w:rPr>
            <w:i w:val="0"/>
            <w:iCs w:val="0"/>
            <w:noProof/>
            <w:webHidden/>
          </w:rPr>
          <w:fldChar w:fldCharType="separate"/>
        </w:r>
        <w:r w:rsidRPr="00AD457C">
          <w:rPr>
            <w:i w:val="0"/>
            <w:iCs w:val="0"/>
            <w:noProof/>
            <w:webHidden/>
          </w:rPr>
          <w:t>28</w:t>
        </w:r>
        <w:r w:rsidRPr="00AD457C">
          <w:rPr>
            <w:i w:val="0"/>
            <w:iCs w:val="0"/>
            <w:noProof/>
            <w:webHidden/>
          </w:rPr>
          <w:fldChar w:fldCharType="end"/>
        </w:r>
      </w:hyperlink>
    </w:p>
    <w:p w14:paraId="29CBFBF9" w14:textId="39E83689"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42" w:history="1">
        <w:r w:rsidRPr="00AD457C">
          <w:rPr>
            <w:rStyle w:val="Hyperlink"/>
            <w:i w:val="0"/>
            <w:iCs w:val="0"/>
            <w:noProof/>
          </w:rPr>
          <w:t>Прилог 7.18 Дизајн табеле Uplata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_Toc238398042 \h </w:instrText>
        </w:r>
        <w:r w:rsidRPr="00AD457C">
          <w:rPr>
            <w:i w:val="0"/>
            <w:iCs w:val="0"/>
            <w:noProof/>
            <w:webHidden/>
          </w:rPr>
        </w:r>
        <w:r w:rsidRPr="00AD457C">
          <w:rPr>
            <w:i w:val="0"/>
            <w:iCs w:val="0"/>
            <w:noProof/>
            <w:webHidden/>
          </w:rPr>
          <w:fldChar w:fldCharType="separate"/>
        </w:r>
        <w:r w:rsidRPr="00AD457C">
          <w:rPr>
            <w:i w:val="0"/>
            <w:iCs w:val="0"/>
            <w:noProof/>
            <w:webHidden/>
          </w:rPr>
          <w:t>29</w:t>
        </w:r>
        <w:r w:rsidRPr="00AD457C">
          <w:rPr>
            <w:i w:val="0"/>
            <w:iCs w:val="0"/>
            <w:noProof/>
            <w:webHidden/>
          </w:rPr>
          <w:fldChar w:fldCharType="end"/>
        </w:r>
      </w:hyperlink>
    </w:p>
    <w:p w14:paraId="118E509C" w14:textId="1FBF2E7D"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43" w:history="1">
        <w:r w:rsidRPr="00AD457C">
          <w:rPr>
            <w:rStyle w:val="Hyperlink"/>
            <w:i w:val="0"/>
            <w:iCs w:val="0"/>
            <w:noProof/>
          </w:rPr>
          <w:t>Прилог 7.19 Дефиниција pogleda Kandidati_Obukes</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_Toc238398043 \h </w:instrText>
        </w:r>
        <w:r w:rsidRPr="00AD457C">
          <w:rPr>
            <w:i w:val="0"/>
            <w:iCs w:val="0"/>
            <w:noProof/>
            <w:webHidden/>
          </w:rPr>
        </w:r>
        <w:r w:rsidRPr="00AD457C">
          <w:rPr>
            <w:i w:val="0"/>
            <w:iCs w:val="0"/>
            <w:noProof/>
            <w:webHidden/>
          </w:rPr>
          <w:fldChar w:fldCharType="separate"/>
        </w:r>
        <w:r w:rsidRPr="00AD457C">
          <w:rPr>
            <w:i w:val="0"/>
            <w:iCs w:val="0"/>
            <w:noProof/>
            <w:webHidden/>
          </w:rPr>
          <w:t>39</w:t>
        </w:r>
        <w:r w:rsidRPr="00AD457C">
          <w:rPr>
            <w:i w:val="0"/>
            <w:iCs w:val="0"/>
            <w:noProof/>
            <w:webHidden/>
          </w:rPr>
          <w:fldChar w:fldCharType="end"/>
        </w:r>
      </w:hyperlink>
    </w:p>
    <w:p w14:paraId="1BB71949" w14:textId="43FBEF0E"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44" w:history="1">
        <w:r w:rsidRPr="00AD457C">
          <w:rPr>
            <w:rStyle w:val="Hyperlink"/>
            <w:i w:val="0"/>
            <w:iCs w:val="0"/>
            <w:noProof/>
          </w:rPr>
          <w:t>Прилог 7.20 Дефиниција pogleda Raspored_Casova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_Toc238398044 \h </w:instrText>
        </w:r>
        <w:r w:rsidRPr="00AD457C">
          <w:rPr>
            <w:i w:val="0"/>
            <w:iCs w:val="0"/>
            <w:noProof/>
            <w:webHidden/>
          </w:rPr>
        </w:r>
        <w:r w:rsidRPr="00AD457C">
          <w:rPr>
            <w:i w:val="0"/>
            <w:iCs w:val="0"/>
            <w:noProof/>
            <w:webHidden/>
          </w:rPr>
          <w:fldChar w:fldCharType="separate"/>
        </w:r>
        <w:r w:rsidRPr="00AD457C">
          <w:rPr>
            <w:i w:val="0"/>
            <w:iCs w:val="0"/>
            <w:noProof/>
            <w:webHidden/>
          </w:rPr>
          <w:t>40</w:t>
        </w:r>
        <w:r w:rsidRPr="00AD457C">
          <w:rPr>
            <w:i w:val="0"/>
            <w:iCs w:val="0"/>
            <w:noProof/>
            <w:webHidden/>
          </w:rPr>
          <w:fldChar w:fldCharType="end"/>
        </w:r>
      </w:hyperlink>
    </w:p>
    <w:p w14:paraId="5A51CA3A" w14:textId="4270C0AF"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45" w:history="1">
        <w:r w:rsidRPr="00AD457C">
          <w:rPr>
            <w:rStyle w:val="Hyperlink"/>
            <w:i w:val="0"/>
            <w:iCs w:val="0"/>
            <w:noProof/>
          </w:rPr>
          <w:t>Прилог 7.21 Дефиниција pogleda Uplate_Po_Obuci</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_Toc238398045 \h </w:instrText>
        </w:r>
        <w:r w:rsidRPr="00AD457C">
          <w:rPr>
            <w:i w:val="0"/>
            <w:iCs w:val="0"/>
            <w:noProof/>
            <w:webHidden/>
          </w:rPr>
        </w:r>
        <w:r w:rsidRPr="00AD457C">
          <w:rPr>
            <w:i w:val="0"/>
            <w:iCs w:val="0"/>
            <w:noProof/>
            <w:webHidden/>
          </w:rPr>
          <w:fldChar w:fldCharType="separate"/>
        </w:r>
        <w:r w:rsidRPr="00AD457C">
          <w:rPr>
            <w:i w:val="0"/>
            <w:iCs w:val="0"/>
            <w:noProof/>
            <w:webHidden/>
          </w:rPr>
          <w:t>41</w:t>
        </w:r>
        <w:r w:rsidRPr="00AD457C">
          <w:rPr>
            <w:i w:val="0"/>
            <w:iCs w:val="0"/>
            <w:noProof/>
            <w:webHidden/>
          </w:rPr>
          <w:fldChar w:fldCharType="end"/>
        </w:r>
      </w:hyperlink>
    </w:p>
    <w:p w14:paraId="0EC80291" w14:textId="782742B7"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46" w:history="1">
        <w:r w:rsidRPr="00AD457C">
          <w:rPr>
            <w:rStyle w:val="Hyperlink"/>
            <w:i w:val="0"/>
            <w:iCs w:val="0"/>
            <w:noProof/>
          </w:rPr>
          <w:t>Прилог 7.22 Дефиниција pogleda Rezultati_Polaganja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_Toc238398046 \h </w:instrText>
        </w:r>
        <w:r w:rsidRPr="00AD457C">
          <w:rPr>
            <w:i w:val="0"/>
            <w:iCs w:val="0"/>
            <w:noProof/>
            <w:webHidden/>
          </w:rPr>
        </w:r>
        <w:r w:rsidRPr="00AD457C">
          <w:rPr>
            <w:i w:val="0"/>
            <w:iCs w:val="0"/>
            <w:noProof/>
            <w:webHidden/>
          </w:rPr>
          <w:fldChar w:fldCharType="separate"/>
        </w:r>
        <w:r w:rsidRPr="00AD457C">
          <w:rPr>
            <w:i w:val="0"/>
            <w:iCs w:val="0"/>
            <w:noProof/>
            <w:webHidden/>
          </w:rPr>
          <w:t>41</w:t>
        </w:r>
        <w:r w:rsidRPr="00AD457C">
          <w:rPr>
            <w:i w:val="0"/>
            <w:iCs w:val="0"/>
            <w:noProof/>
            <w:webHidden/>
          </w:rPr>
          <w:fldChar w:fldCharType="end"/>
        </w:r>
      </w:hyperlink>
    </w:p>
    <w:p w14:paraId="2A1732F1" w14:textId="15DF178F"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47" w:history="1">
        <w:r w:rsidRPr="00AD457C">
          <w:rPr>
            <w:rStyle w:val="Hyperlink"/>
            <w:i w:val="0"/>
            <w:iCs w:val="0"/>
            <w:noProof/>
          </w:rPr>
          <w:t>Прилог 7.23 Дефиниција pogleda Zaposleni_Funkcije</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_Toc238398047 \h </w:instrText>
        </w:r>
        <w:r w:rsidRPr="00AD457C">
          <w:rPr>
            <w:i w:val="0"/>
            <w:iCs w:val="0"/>
            <w:noProof/>
            <w:webHidden/>
          </w:rPr>
        </w:r>
        <w:r w:rsidRPr="00AD457C">
          <w:rPr>
            <w:i w:val="0"/>
            <w:iCs w:val="0"/>
            <w:noProof/>
            <w:webHidden/>
          </w:rPr>
          <w:fldChar w:fldCharType="separate"/>
        </w:r>
        <w:r w:rsidRPr="00AD457C">
          <w:rPr>
            <w:i w:val="0"/>
            <w:iCs w:val="0"/>
            <w:noProof/>
            <w:webHidden/>
          </w:rPr>
          <w:t>42</w:t>
        </w:r>
        <w:r w:rsidRPr="00AD457C">
          <w:rPr>
            <w:i w:val="0"/>
            <w:iCs w:val="0"/>
            <w:noProof/>
            <w:webHidden/>
          </w:rPr>
          <w:fldChar w:fldCharType="end"/>
        </w:r>
      </w:hyperlink>
    </w:p>
    <w:p w14:paraId="570A1F37" w14:textId="6BF91477"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48" w:history="1">
        <w:r w:rsidRPr="00AD457C">
          <w:rPr>
            <w:rStyle w:val="Hyperlink"/>
            <w:i w:val="0"/>
            <w:iCs w:val="0"/>
            <w:noProof/>
          </w:rPr>
          <w:t>Прилог 7.24 Дефиниција pogleda Stanje_Obuke</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_Toc238398048 \h </w:instrText>
        </w:r>
        <w:r w:rsidRPr="00AD457C">
          <w:rPr>
            <w:i w:val="0"/>
            <w:iCs w:val="0"/>
            <w:noProof/>
            <w:webHidden/>
          </w:rPr>
        </w:r>
        <w:r w:rsidRPr="00AD457C">
          <w:rPr>
            <w:i w:val="0"/>
            <w:iCs w:val="0"/>
            <w:noProof/>
            <w:webHidden/>
          </w:rPr>
          <w:fldChar w:fldCharType="separate"/>
        </w:r>
        <w:r w:rsidRPr="00AD457C">
          <w:rPr>
            <w:i w:val="0"/>
            <w:iCs w:val="0"/>
            <w:noProof/>
            <w:webHidden/>
          </w:rPr>
          <w:t>43</w:t>
        </w:r>
        <w:r w:rsidRPr="00AD457C">
          <w:rPr>
            <w:i w:val="0"/>
            <w:iCs w:val="0"/>
            <w:noProof/>
            <w:webHidden/>
          </w:rPr>
          <w:fldChar w:fldCharType="end"/>
        </w:r>
      </w:hyperlink>
    </w:p>
    <w:p w14:paraId="3A5C6EC0" w14:textId="49E3D3FA"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49" w:history="1">
        <w:r w:rsidRPr="00AD457C">
          <w:rPr>
            <w:rStyle w:val="Hyperlink"/>
            <w:i w:val="0"/>
            <w:iCs w:val="0"/>
            <w:noProof/>
          </w:rPr>
          <w:t>Прилог 7.25 Дефиниција функције UkupnoUplacenoZaObuku.</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_Toc238398049 \h </w:instrText>
        </w:r>
        <w:r w:rsidRPr="00AD457C">
          <w:rPr>
            <w:i w:val="0"/>
            <w:iCs w:val="0"/>
            <w:noProof/>
            <w:webHidden/>
          </w:rPr>
        </w:r>
        <w:r w:rsidRPr="00AD457C">
          <w:rPr>
            <w:i w:val="0"/>
            <w:iCs w:val="0"/>
            <w:noProof/>
            <w:webHidden/>
          </w:rPr>
          <w:fldChar w:fldCharType="separate"/>
        </w:r>
        <w:r w:rsidRPr="00AD457C">
          <w:rPr>
            <w:i w:val="0"/>
            <w:iCs w:val="0"/>
            <w:noProof/>
            <w:webHidden/>
          </w:rPr>
          <w:t>43</w:t>
        </w:r>
        <w:r w:rsidRPr="00AD457C">
          <w:rPr>
            <w:i w:val="0"/>
            <w:iCs w:val="0"/>
            <w:noProof/>
            <w:webHidden/>
          </w:rPr>
          <w:fldChar w:fldCharType="end"/>
        </w:r>
      </w:hyperlink>
    </w:p>
    <w:p w14:paraId="07119990" w14:textId="71503C47"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50" w:history="1">
        <w:r w:rsidRPr="00AD457C">
          <w:rPr>
            <w:rStyle w:val="Hyperlink"/>
            <w:i w:val="0"/>
            <w:iCs w:val="0"/>
            <w:noProof/>
          </w:rPr>
          <w:t>Прилог 7.26 Наредба за позивање функције UkupnoUplacenoZaObuku</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_Toc238398050 \h </w:instrText>
        </w:r>
        <w:r w:rsidRPr="00AD457C">
          <w:rPr>
            <w:i w:val="0"/>
            <w:iCs w:val="0"/>
            <w:noProof/>
            <w:webHidden/>
          </w:rPr>
        </w:r>
        <w:r w:rsidRPr="00AD457C">
          <w:rPr>
            <w:i w:val="0"/>
            <w:iCs w:val="0"/>
            <w:noProof/>
            <w:webHidden/>
          </w:rPr>
          <w:fldChar w:fldCharType="separate"/>
        </w:r>
        <w:r w:rsidRPr="00AD457C">
          <w:rPr>
            <w:i w:val="0"/>
            <w:iCs w:val="0"/>
            <w:noProof/>
            <w:webHidden/>
          </w:rPr>
          <w:t>43</w:t>
        </w:r>
        <w:r w:rsidRPr="00AD457C">
          <w:rPr>
            <w:i w:val="0"/>
            <w:iCs w:val="0"/>
            <w:noProof/>
            <w:webHidden/>
          </w:rPr>
          <w:fldChar w:fldCharType="end"/>
        </w:r>
      </w:hyperlink>
    </w:p>
    <w:p w14:paraId="493CECAC" w14:textId="749A7B5E"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51" w:history="1">
        <w:r w:rsidRPr="00AD457C">
          <w:rPr>
            <w:rStyle w:val="Hyperlink"/>
            <w:i w:val="0"/>
            <w:iCs w:val="0"/>
            <w:noProof/>
          </w:rPr>
          <w:t>Прилог 7.27 Дефиниција функције BrojCasovaZaObuku</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_Toc238398051 \h </w:instrText>
        </w:r>
        <w:r w:rsidRPr="00AD457C">
          <w:rPr>
            <w:i w:val="0"/>
            <w:iCs w:val="0"/>
            <w:noProof/>
            <w:webHidden/>
          </w:rPr>
        </w:r>
        <w:r w:rsidRPr="00AD457C">
          <w:rPr>
            <w:i w:val="0"/>
            <w:iCs w:val="0"/>
            <w:noProof/>
            <w:webHidden/>
          </w:rPr>
          <w:fldChar w:fldCharType="separate"/>
        </w:r>
        <w:r w:rsidRPr="00AD457C">
          <w:rPr>
            <w:i w:val="0"/>
            <w:iCs w:val="0"/>
            <w:noProof/>
            <w:webHidden/>
          </w:rPr>
          <w:t>44</w:t>
        </w:r>
        <w:r w:rsidRPr="00AD457C">
          <w:rPr>
            <w:i w:val="0"/>
            <w:iCs w:val="0"/>
            <w:noProof/>
            <w:webHidden/>
          </w:rPr>
          <w:fldChar w:fldCharType="end"/>
        </w:r>
      </w:hyperlink>
    </w:p>
    <w:p w14:paraId="415067A3" w14:textId="3F4687EA"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52" w:history="1">
        <w:r w:rsidRPr="00AD457C">
          <w:rPr>
            <w:rStyle w:val="Hyperlink"/>
            <w:i w:val="0"/>
            <w:iCs w:val="0"/>
            <w:noProof/>
          </w:rPr>
          <w:t>Прилог 7.28 Наредба за позивање функције BrojCasovaZaObuku sa Samo_odrzani parametrom</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_Toc238398052 \h </w:instrText>
        </w:r>
        <w:r w:rsidRPr="00AD457C">
          <w:rPr>
            <w:i w:val="0"/>
            <w:iCs w:val="0"/>
            <w:noProof/>
            <w:webHidden/>
          </w:rPr>
        </w:r>
        <w:r w:rsidRPr="00AD457C">
          <w:rPr>
            <w:i w:val="0"/>
            <w:iCs w:val="0"/>
            <w:noProof/>
            <w:webHidden/>
          </w:rPr>
          <w:fldChar w:fldCharType="separate"/>
        </w:r>
        <w:r w:rsidRPr="00AD457C">
          <w:rPr>
            <w:i w:val="0"/>
            <w:iCs w:val="0"/>
            <w:noProof/>
            <w:webHidden/>
          </w:rPr>
          <w:t>44</w:t>
        </w:r>
        <w:r w:rsidRPr="00AD457C">
          <w:rPr>
            <w:i w:val="0"/>
            <w:iCs w:val="0"/>
            <w:noProof/>
            <w:webHidden/>
          </w:rPr>
          <w:fldChar w:fldCharType="end"/>
        </w:r>
      </w:hyperlink>
    </w:p>
    <w:p w14:paraId="44A4BA4C" w14:textId="6005AFB6"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53" w:history="1">
        <w:r w:rsidRPr="00AD457C">
          <w:rPr>
            <w:rStyle w:val="Hyperlink"/>
            <w:i w:val="0"/>
            <w:iCs w:val="0"/>
            <w:noProof/>
          </w:rPr>
          <w:t>Прилог 7.29 Наредба за позивање функције BrojCasovaZaObuku bez Samo_odrzani parametar</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_Toc238398053 \h </w:instrText>
        </w:r>
        <w:r w:rsidRPr="00AD457C">
          <w:rPr>
            <w:i w:val="0"/>
            <w:iCs w:val="0"/>
            <w:noProof/>
            <w:webHidden/>
          </w:rPr>
        </w:r>
        <w:r w:rsidRPr="00AD457C">
          <w:rPr>
            <w:i w:val="0"/>
            <w:iCs w:val="0"/>
            <w:noProof/>
            <w:webHidden/>
          </w:rPr>
          <w:fldChar w:fldCharType="separate"/>
        </w:r>
        <w:r w:rsidRPr="00AD457C">
          <w:rPr>
            <w:i w:val="0"/>
            <w:iCs w:val="0"/>
            <w:noProof/>
            <w:webHidden/>
          </w:rPr>
          <w:t>44</w:t>
        </w:r>
        <w:r w:rsidRPr="00AD457C">
          <w:rPr>
            <w:i w:val="0"/>
            <w:iCs w:val="0"/>
            <w:noProof/>
            <w:webHidden/>
          </w:rPr>
          <w:fldChar w:fldCharType="end"/>
        </w:r>
      </w:hyperlink>
    </w:p>
    <w:p w14:paraId="7E8BC687" w14:textId="1F95AB8B"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54" w:history="1">
        <w:r w:rsidRPr="00AD457C">
          <w:rPr>
            <w:rStyle w:val="Hyperlink"/>
            <w:i w:val="0"/>
            <w:iCs w:val="0"/>
            <w:noProof/>
          </w:rPr>
          <w:t>Прилог 7.30 Дефиниција функције BrojPolaganjaZaObuku</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_Toc238398054 \h </w:instrText>
        </w:r>
        <w:r w:rsidRPr="00AD457C">
          <w:rPr>
            <w:i w:val="0"/>
            <w:iCs w:val="0"/>
            <w:noProof/>
            <w:webHidden/>
          </w:rPr>
        </w:r>
        <w:r w:rsidRPr="00AD457C">
          <w:rPr>
            <w:i w:val="0"/>
            <w:iCs w:val="0"/>
            <w:noProof/>
            <w:webHidden/>
          </w:rPr>
          <w:fldChar w:fldCharType="separate"/>
        </w:r>
        <w:r w:rsidRPr="00AD457C">
          <w:rPr>
            <w:i w:val="0"/>
            <w:iCs w:val="0"/>
            <w:noProof/>
            <w:webHidden/>
          </w:rPr>
          <w:t>45</w:t>
        </w:r>
        <w:r w:rsidRPr="00AD457C">
          <w:rPr>
            <w:i w:val="0"/>
            <w:iCs w:val="0"/>
            <w:noProof/>
            <w:webHidden/>
          </w:rPr>
          <w:fldChar w:fldCharType="end"/>
        </w:r>
      </w:hyperlink>
    </w:p>
    <w:p w14:paraId="534C2FD7" w14:textId="2C8C3ED3"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55" w:history="1">
        <w:r w:rsidRPr="00AD457C">
          <w:rPr>
            <w:rStyle w:val="Hyperlink"/>
            <w:i w:val="0"/>
            <w:iCs w:val="0"/>
            <w:noProof/>
          </w:rPr>
          <w:t>Прилог 7.31 Наредба за позивање функције BrojPolaganjaZaObuku</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_Toc238398055 \h </w:instrText>
        </w:r>
        <w:r w:rsidRPr="00AD457C">
          <w:rPr>
            <w:i w:val="0"/>
            <w:iCs w:val="0"/>
            <w:noProof/>
            <w:webHidden/>
          </w:rPr>
        </w:r>
        <w:r w:rsidRPr="00AD457C">
          <w:rPr>
            <w:i w:val="0"/>
            <w:iCs w:val="0"/>
            <w:noProof/>
            <w:webHidden/>
          </w:rPr>
          <w:fldChar w:fldCharType="separate"/>
        </w:r>
        <w:r w:rsidRPr="00AD457C">
          <w:rPr>
            <w:i w:val="0"/>
            <w:iCs w:val="0"/>
            <w:noProof/>
            <w:webHidden/>
          </w:rPr>
          <w:t>45</w:t>
        </w:r>
        <w:r w:rsidRPr="00AD457C">
          <w:rPr>
            <w:i w:val="0"/>
            <w:iCs w:val="0"/>
            <w:noProof/>
            <w:webHidden/>
          </w:rPr>
          <w:fldChar w:fldCharType="end"/>
        </w:r>
      </w:hyperlink>
    </w:p>
    <w:p w14:paraId="2CD41C41" w14:textId="722687EF"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56" w:history="1">
        <w:r w:rsidRPr="00AD457C">
          <w:rPr>
            <w:rStyle w:val="Hyperlink"/>
            <w:i w:val="0"/>
            <w:iCs w:val="0"/>
            <w:noProof/>
          </w:rPr>
          <w:t>Прилог 7.32 Дефиниција функције KandidatImaAktivnuObuku</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_Toc238398056 \h </w:instrText>
        </w:r>
        <w:r w:rsidRPr="00AD457C">
          <w:rPr>
            <w:i w:val="0"/>
            <w:iCs w:val="0"/>
            <w:noProof/>
            <w:webHidden/>
          </w:rPr>
        </w:r>
        <w:r w:rsidRPr="00AD457C">
          <w:rPr>
            <w:i w:val="0"/>
            <w:iCs w:val="0"/>
            <w:noProof/>
            <w:webHidden/>
          </w:rPr>
          <w:fldChar w:fldCharType="separate"/>
        </w:r>
        <w:r w:rsidRPr="00AD457C">
          <w:rPr>
            <w:i w:val="0"/>
            <w:iCs w:val="0"/>
            <w:noProof/>
            <w:webHidden/>
          </w:rPr>
          <w:t>45</w:t>
        </w:r>
        <w:r w:rsidRPr="00AD457C">
          <w:rPr>
            <w:i w:val="0"/>
            <w:iCs w:val="0"/>
            <w:noProof/>
            <w:webHidden/>
          </w:rPr>
          <w:fldChar w:fldCharType="end"/>
        </w:r>
      </w:hyperlink>
    </w:p>
    <w:p w14:paraId="604CB896" w14:textId="7C4480E2"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57" w:history="1">
        <w:r w:rsidRPr="00AD457C">
          <w:rPr>
            <w:rStyle w:val="Hyperlink"/>
            <w:i w:val="0"/>
            <w:iCs w:val="0"/>
            <w:noProof/>
          </w:rPr>
          <w:t>Прилог 7.33 Наредба за позивање функције KandidatImaAktivnuObuku</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_Toc238398057 \h </w:instrText>
        </w:r>
        <w:r w:rsidRPr="00AD457C">
          <w:rPr>
            <w:i w:val="0"/>
            <w:iCs w:val="0"/>
            <w:noProof/>
            <w:webHidden/>
          </w:rPr>
        </w:r>
        <w:r w:rsidRPr="00AD457C">
          <w:rPr>
            <w:i w:val="0"/>
            <w:iCs w:val="0"/>
            <w:noProof/>
            <w:webHidden/>
          </w:rPr>
          <w:fldChar w:fldCharType="separate"/>
        </w:r>
        <w:r w:rsidRPr="00AD457C">
          <w:rPr>
            <w:i w:val="0"/>
            <w:iCs w:val="0"/>
            <w:noProof/>
            <w:webHidden/>
          </w:rPr>
          <w:t>45</w:t>
        </w:r>
        <w:r w:rsidRPr="00AD457C">
          <w:rPr>
            <w:i w:val="0"/>
            <w:iCs w:val="0"/>
            <w:noProof/>
            <w:webHidden/>
          </w:rPr>
          <w:fldChar w:fldCharType="end"/>
        </w:r>
      </w:hyperlink>
    </w:p>
    <w:p w14:paraId="7A523D90" w14:textId="2B1DE7BA"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58" w:history="1">
        <w:r w:rsidRPr="00AD457C">
          <w:rPr>
            <w:rStyle w:val="Hyperlink"/>
            <w:i w:val="0"/>
            <w:iCs w:val="0"/>
            <w:noProof/>
          </w:rPr>
          <w:t>Прилог 7.34 Дефиниција tabelarne функције RasporedInstruktora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_Toc238398058 \h </w:instrText>
        </w:r>
        <w:r w:rsidRPr="00AD457C">
          <w:rPr>
            <w:i w:val="0"/>
            <w:iCs w:val="0"/>
            <w:noProof/>
            <w:webHidden/>
          </w:rPr>
        </w:r>
        <w:r w:rsidRPr="00AD457C">
          <w:rPr>
            <w:i w:val="0"/>
            <w:iCs w:val="0"/>
            <w:noProof/>
            <w:webHidden/>
          </w:rPr>
          <w:fldChar w:fldCharType="separate"/>
        </w:r>
        <w:r w:rsidRPr="00AD457C">
          <w:rPr>
            <w:i w:val="0"/>
            <w:iCs w:val="0"/>
            <w:noProof/>
            <w:webHidden/>
          </w:rPr>
          <w:t>46</w:t>
        </w:r>
        <w:r w:rsidRPr="00AD457C">
          <w:rPr>
            <w:i w:val="0"/>
            <w:iCs w:val="0"/>
            <w:noProof/>
            <w:webHidden/>
          </w:rPr>
          <w:fldChar w:fldCharType="end"/>
        </w:r>
      </w:hyperlink>
    </w:p>
    <w:p w14:paraId="4010ACCE" w14:textId="2174AE25"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59" w:history="1">
        <w:r w:rsidRPr="00AD457C">
          <w:rPr>
            <w:rStyle w:val="Hyperlink"/>
            <w:i w:val="0"/>
            <w:iCs w:val="0"/>
            <w:noProof/>
          </w:rPr>
          <w:t>Прилог 7.35 Наредба за позивање tabelarne функције RasporedInstruktora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_Toc238398059 \h </w:instrText>
        </w:r>
        <w:r w:rsidRPr="00AD457C">
          <w:rPr>
            <w:i w:val="0"/>
            <w:iCs w:val="0"/>
            <w:noProof/>
            <w:webHidden/>
          </w:rPr>
        </w:r>
        <w:r w:rsidRPr="00AD457C">
          <w:rPr>
            <w:i w:val="0"/>
            <w:iCs w:val="0"/>
            <w:noProof/>
            <w:webHidden/>
          </w:rPr>
          <w:fldChar w:fldCharType="separate"/>
        </w:r>
        <w:r w:rsidRPr="00AD457C">
          <w:rPr>
            <w:i w:val="0"/>
            <w:iCs w:val="0"/>
            <w:noProof/>
            <w:webHidden/>
          </w:rPr>
          <w:t>46</w:t>
        </w:r>
        <w:r w:rsidRPr="00AD457C">
          <w:rPr>
            <w:i w:val="0"/>
            <w:iCs w:val="0"/>
            <w:noProof/>
            <w:webHidden/>
          </w:rPr>
          <w:fldChar w:fldCharType="end"/>
        </w:r>
      </w:hyperlink>
    </w:p>
    <w:p w14:paraId="5AC23F77" w14:textId="3737207D"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60" w:history="1">
        <w:r w:rsidRPr="00AD457C">
          <w:rPr>
            <w:rStyle w:val="Hyperlink"/>
            <w:i w:val="0"/>
            <w:iCs w:val="0"/>
            <w:noProof/>
          </w:rPr>
          <w:t xml:space="preserve">Прилог 7.36 </w:t>
        </w:r>
        <w:r w:rsidRPr="00AD457C">
          <w:rPr>
            <w:rStyle w:val="Hyperlink"/>
            <w:i w:val="0"/>
            <w:iCs w:val="0"/>
            <w:noProof/>
            <w:lang w:val="sr-Cyrl-RS"/>
          </w:rPr>
          <w:t xml:space="preserve">Дефиниција процедуре </w:t>
        </w:r>
        <w:r w:rsidRPr="00AD457C">
          <w:rPr>
            <w:rStyle w:val="Hyperlink"/>
            <w:i w:val="0"/>
            <w:iCs w:val="0"/>
            <w:noProof/>
          </w:rPr>
          <w:t>UpisKandidataNaObuku</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_Toc238398060 \h </w:instrText>
        </w:r>
        <w:r w:rsidRPr="00AD457C">
          <w:rPr>
            <w:i w:val="0"/>
            <w:iCs w:val="0"/>
            <w:noProof/>
            <w:webHidden/>
          </w:rPr>
        </w:r>
        <w:r w:rsidRPr="00AD457C">
          <w:rPr>
            <w:i w:val="0"/>
            <w:iCs w:val="0"/>
            <w:noProof/>
            <w:webHidden/>
          </w:rPr>
          <w:fldChar w:fldCharType="separate"/>
        </w:r>
        <w:r w:rsidRPr="00AD457C">
          <w:rPr>
            <w:i w:val="0"/>
            <w:iCs w:val="0"/>
            <w:noProof/>
            <w:webHidden/>
          </w:rPr>
          <w:t>48</w:t>
        </w:r>
        <w:r w:rsidRPr="00AD457C">
          <w:rPr>
            <w:i w:val="0"/>
            <w:iCs w:val="0"/>
            <w:noProof/>
            <w:webHidden/>
          </w:rPr>
          <w:fldChar w:fldCharType="end"/>
        </w:r>
      </w:hyperlink>
    </w:p>
    <w:p w14:paraId="69098FE5" w14:textId="32A75789"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61" w:history="1">
        <w:r w:rsidRPr="00AD457C">
          <w:rPr>
            <w:rStyle w:val="Hyperlink"/>
            <w:i w:val="0"/>
            <w:iCs w:val="0"/>
            <w:noProof/>
          </w:rPr>
          <w:t>Прилог 7.37</w:t>
        </w:r>
        <w:r w:rsidRPr="00AD457C">
          <w:rPr>
            <w:rStyle w:val="Hyperlink"/>
            <w:i w:val="0"/>
            <w:iCs w:val="0"/>
            <w:noProof/>
            <w:lang w:val="sr-Cyrl-RS"/>
          </w:rPr>
          <w:t xml:space="preserve"> Дефиниција процедуре </w:t>
        </w:r>
        <w:r w:rsidRPr="00AD457C">
          <w:rPr>
            <w:rStyle w:val="Hyperlink"/>
            <w:i w:val="0"/>
            <w:iCs w:val="0"/>
            <w:noProof/>
          </w:rPr>
          <w:t>ZakaziPrakticniCas</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_Toc238398061 \h </w:instrText>
        </w:r>
        <w:r w:rsidRPr="00AD457C">
          <w:rPr>
            <w:i w:val="0"/>
            <w:iCs w:val="0"/>
            <w:noProof/>
            <w:webHidden/>
          </w:rPr>
        </w:r>
        <w:r w:rsidRPr="00AD457C">
          <w:rPr>
            <w:i w:val="0"/>
            <w:iCs w:val="0"/>
            <w:noProof/>
            <w:webHidden/>
          </w:rPr>
          <w:fldChar w:fldCharType="separate"/>
        </w:r>
        <w:r w:rsidRPr="00AD457C">
          <w:rPr>
            <w:i w:val="0"/>
            <w:iCs w:val="0"/>
            <w:noProof/>
            <w:webHidden/>
          </w:rPr>
          <w:t>49</w:t>
        </w:r>
        <w:r w:rsidRPr="00AD457C">
          <w:rPr>
            <w:i w:val="0"/>
            <w:iCs w:val="0"/>
            <w:noProof/>
            <w:webHidden/>
          </w:rPr>
          <w:fldChar w:fldCharType="end"/>
        </w:r>
      </w:hyperlink>
    </w:p>
    <w:p w14:paraId="2EE231F6" w14:textId="17A1F36D"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62" w:history="1">
        <w:r w:rsidRPr="00AD457C">
          <w:rPr>
            <w:rStyle w:val="Hyperlink"/>
            <w:i w:val="0"/>
            <w:iCs w:val="0"/>
            <w:noProof/>
          </w:rPr>
          <w:t>Прилог 7.38</w:t>
        </w:r>
        <w:r w:rsidRPr="00AD457C">
          <w:rPr>
            <w:rStyle w:val="Hyperlink"/>
            <w:i w:val="0"/>
            <w:iCs w:val="0"/>
            <w:noProof/>
            <w:lang w:val="sr-Cyrl-RS"/>
          </w:rPr>
          <w:t xml:space="preserve"> Дефиниција процедуре </w:t>
        </w:r>
        <w:r w:rsidRPr="00AD457C">
          <w:rPr>
            <w:rStyle w:val="Hyperlink"/>
            <w:i w:val="0"/>
            <w:iCs w:val="0"/>
            <w:noProof/>
          </w:rPr>
          <w:t>EvidentirajUplatu</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_Toc238398062 \h </w:instrText>
        </w:r>
        <w:r w:rsidRPr="00AD457C">
          <w:rPr>
            <w:i w:val="0"/>
            <w:iCs w:val="0"/>
            <w:noProof/>
            <w:webHidden/>
          </w:rPr>
        </w:r>
        <w:r w:rsidRPr="00AD457C">
          <w:rPr>
            <w:i w:val="0"/>
            <w:iCs w:val="0"/>
            <w:noProof/>
            <w:webHidden/>
          </w:rPr>
          <w:fldChar w:fldCharType="separate"/>
        </w:r>
        <w:r w:rsidRPr="00AD457C">
          <w:rPr>
            <w:i w:val="0"/>
            <w:iCs w:val="0"/>
            <w:noProof/>
            <w:webHidden/>
          </w:rPr>
          <w:t>50</w:t>
        </w:r>
        <w:r w:rsidRPr="00AD457C">
          <w:rPr>
            <w:i w:val="0"/>
            <w:iCs w:val="0"/>
            <w:noProof/>
            <w:webHidden/>
          </w:rPr>
          <w:fldChar w:fldCharType="end"/>
        </w:r>
      </w:hyperlink>
    </w:p>
    <w:p w14:paraId="36A3882E" w14:textId="3D62CA0F"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63" w:history="1">
        <w:r w:rsidRPr="00AD457C">
          <w:rPr>
            <w:rStyle w:val="Hyperlink"/>
            <w:i w:val="0"/>
            <w:iCs w:val="0"/>
            <w:noProof/>
          </w:rPr>
          <w:t>Прилог 7.39</w:t>
        </w:r>
        <w:r w:rsidRPr="00AD457C">
          <w:rPr>
            <w:rStyle w:val="Hyperlink"/>
            <w:i w:val="0"/>
            <w:iCs w:val="0"/>
            <w:noProof/>
            <w:lang w:val="sr-Cyrl-RS"/>
          </w:rPr>
          <w:t xml:space="preserve"> Дефиниција процедуре </w:t>
        </w:r>
        <w:r w:rsidRPr="00AD457C">
          <w:rPr>
            <w:rStyle w:val="Hyperlink"/>
            <w:i w:val="0"/>
            <w:iCs w:val="0"/>
            <w:noProof/>
          </w:rPr>
          <w:t>PrijaviKandidataNaPolaganje</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_Toc238398063 \h </w:instrText>
        </w:r>
        <w:r w:rsidRPr="00AD457C">
          <w:rPr>
            <w:i w:val="0"/>
            <w:iCs w:val="0"/>
            <w:noProof/>
            <w:webHidden/>
          </w:rPr>
        </w:r>
        <w:r w:rsidRPr="00AD457C">
          <w:rPr>
            <w:i w:val="0"/>
            <w:iCs w:val="0"/>
            <w:noProof/>
            <w:webHidden/>
          </w:rPr>
          <w:fldChar w:fldCharType="separate"/>
        </w:r>
        <w:r w:rsidRPr="00AD457C">
          <w:rPr>
            <w:i w:val="0"/>
            <w:iCs w:val="0"/>
            <w:noProof/>
            <w:webHidden/>
          </w:rPr>
          <w:t>50</w:t>
        </w:r>
        <w:r w:rsidRPr="00AD457C">
          <w:rPr>
            <w:i w:val="0"/>
            <w:iCs w:val="0"/>
            <w:noProof/>
            <w:webHidden/>
          </w:rPr>
          <w:fldChar w:fldCharType="end"/>
        </w:r>
      </w:hyperlink>
    </w:p>
    <w:p w14:paraId="3AAC1012" w14:textId="7D0E9341"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64" w:history="1">
        <w:r w:rsidRPr="00AD457C">
          <w:rPr>
            <w:rStyle w:val="Hyperlink"/>
            <w:i w:val="0"/>
            <w:iCs w:val="0"/>
            <w:noProof/>
          </w:rPr>
          <w:t>Прилог 7.40</w:t>
        </w:r>
        <w:r w:rsidRPr="00AD457C">
          <w:rPr>
            <w:rStyle w:val="Hyperlink"/>
            <w:i w:val="0"/>
            <w:iCs w:val="0"/>
            <w:noProof/>
            <w:lang w:val="sr-Cyrl-RS"/>
          </w:rPr>
          <w:t xml:space="preserve"> Дефиниција процедуре </w:t>
        </w:r>
        <w:r w:rsidRPr="00AD457C">
          <w:rPr>
            <w:rStyle w:val="Hyperlink"/>
            <w:i w:val="0"/>
            <w:iCs w:val="0"/>
            <w:noProof/>
          </w:rPr>
          <w:t>EvidentirajRezultatPolaganja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_Toc238398064 \h </w:instrText>
        </w:r>
        <w:r w:rsidRPr="00AD457C">
          <w:rPr>
            <w:i w:val="0"/>
            <w:iCs w:val="0"/>
            <w:noProof/>
            <w:webHidden/>
          </w:rPr>
        </w:r>
        <w:r w:rsidRPr="00AD457C">
          <w:rPr>
            <w:i w:val="0"/>
            <w:iCs w:val="0"/>
            <w:noProof/>
            <w:webHidden/>
          </w:rPr>
          <w:fldChar w:fldCharType="separate"/>
        </w:r>
        <w:r w:rsidRPr="00AD457C">
          <w:rPr>
            <w:i w:val="0"/>
            <w:iCs w:val="0"/>
            <w:noProof/>
            <w:webHidden/>
          </w:rPr>
          <w:t>51</w:t>
        </w:r>
        <w:r w:rsidRPr="00AD457C">
          <w:rPr>
            <w:i w:val="0"/>
            <w:iCs w:val="0"/>
            <w:noProof/>
            <w:webHidden/>
          </w:rPr>
          <w:fldChar w:fldCharType="end"/>
        </w:r>
      </w:hyperlink>
    </w:p>
    <w:p w14:paraId="75F167B0" w14:textId="34045910"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65" w:history="1">
        <w:r w:rsidRPr="00AD457C">
          <w:rPr>
            <w:rStyle w:val="Hyperlink"/>
            <w:i w:val="0"/>
            <w:iCs w:val="0"/>
            <w:noProof/>
          </w:rPr>
          <w:t xml:space="preserve">Прилог 7.41 </w:t>
        </w:r>
        <w:r w:rsidRPr="00AD457C">
          <w:rPr>
            <w:rStyle w:val="Hyperlink"/>
            <w:i w:val="0"/>
            <w:iCs w:val="0"/>
            <w:noProof/>
            <w:lang w:val="sr-Cyrl-RS"/>
          </w:rPr>
          <w:t xml:space="preserve">Дефиниција тригера </w:t>
        </w:r>
        <w:r w:rsidRPr="00AD457C">
          <w:rPr>
            <w:rStyle w:val="Hyperlink"/>
            <w:i w:val="0"/>
            <w:iCs w:val="0"/>
            <w:noProof/>
            <w:lang w:val="sr-Latn-RS"/>
          </w:rPr>
          <w:t>Kandidat</w:t>
        </w:r>
        <w:r w:rsidRPr="00AD457C">
          <w:rPr>
            <w:rStyle w:val="Hyperlink"/>
            <w:i w:val="0"/>
            <w:iCs w:val="0"/>
            <w:noProof/>
          </w:rPr>
          <w:t>_SetIzmenjenDatum</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_Toc238398065 \h </w:instrText>
        </w:r>
        <w:r w:rsidRPr="00AD457C">
          <w:rPr>
            <w:i w:val="0"/>
            <w:iCs w:val="0"/>
            <w:noProof/>
            <w:webHidden/>
          </w:rPr>
        </w:r>
        <w:r w:rsidRPr="00AD457C">
          <w:rPr>
            <w:i w:val="0"/>
            <w:iCs w:val="0"/>
            <w:noProof/>
            <w:webHidden/>
          </w:rPr>
          <w:fldChar w:fldCharType="separate"/>
        </w:r>
        <w:r w:rsidRPr="00AD457C">
          <w:rPr>
            <w:i w:val="0"/>
            <w:iCs w:val="0"/>
            <w:noProof/>
            <w:webHidden/>
          </w:rPr>
          <w:t>52</w:t>
        </w:r>
        <w:r w:rsidRPr="00AD457C">
          <w:rPr>
            <w:i w:val="0"/>
            <w:iCs w:val="0"/>
            <w:noProof/>
            <w:webHidden/>
          </w:rPr>
          <w:fldChar w:fldCharType="end"/>
        </w:r>
      </w:hyperlink>
    </w:p>
    <w:p w14:paraId="4923D362" w14:textId="4EB2528C"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66" w:history="1">
        <w:r w:rsidRPr="00AD457C">
          <w:rPr>
            <w:rStyle w:val="Hyperlink"/>
            <w:i w:val="0"/>
            <w:iCs w:val="0"/>
            <w:noProof/>
          </w:rPr>
          <w:t xml:space="preserve">Прилог 7.42 </w:t>
        </w:r>
        <w:r w:rsidRPr="00AD457C">
          <w:rPr>
            <w:rStyle w:val="Hyperlink"/>
            <w:i w:val="0"/>
            <w:iCs w:val="0"/>
            <w:noProof/>
            <w:lang w:val="sr-Cyrl-RS"/>
          </w:rPr>
          <w:t xml:space="preserve">Дефиниција тригера </w:t>
        </w:r>
        <w:r w:rsidRPr="00AD457C">
          <w:rPr>
            <w:rStyle w:val="Hyperlink"/>
            <w:i w:val="0"/>
            <w:iCs w:val="0"/>
            <w:noProof/>
          </w:rPr>
          <w:t>Uplata_ZabraniBrisanje</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_Toc238398066 \h </w:instrText>
        </w:r>
        <w:r w:rsidRPr="00AD457C">
          <w:rPr>
            <w:i w:val="0"/>
            <w:iCs w:val="0"/>
            <w:noProof/>
            <w:webHidden/>
          </w:rPr>
        </w:r>
        <w:r w:rsidRPr="00AD457C">
          <w:rPr>
            <w:i w:val="0"/>
            <w:iCs w:val="0"/>
            <w:noProof/>
            <w:webHidden/>
          </w:rPr>
          <w:fldChar w:fldCharType="separate"/>
        </w:r>
        <w:r w:rsidRPr="00AD457C">
          <w:rPr>
            <w:i w:val="0"/>
            <w:iCs w:val="0"/>
            <w:noProof/>
            <w:webHidden/>
          </w:rPr>
          <w:t>52</w:t>
        </w:r>
        <w:r w:rsidRPr="00AD457C">
          <w:rPr>
            <w:i w:val="0"/>
            <w:iCs w:val="0"/>
            <w:noProof/>
            <w:webHidden/>
          </w:rPr>
          <w:fldChar w:fldCharType="end"/>
        </w:r>
      </w:hyperlink>
    </w:p>
    <w:p w14:paraId="7E712798" w14:textId="5CCD5B30"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67" w:history="1">
        <w:r w:rsidRPr="00AD457C">
          <w:rPr>
            <w:rStyle w:val="Hyperlink"/>
            <w:i w:val="0"/>
            <w:iCs w:val="0"/>
            <w:noProof/>
          </w:rPr>
          <w:t xml:space="preserve">Прилог 7.43 </w:t>
        </w:r>
        <w:r w:rsidRPr="00AD457C">
          <w:rPr>
            <w:rStyle w:val="Hyperlink"/>
            <w:i w:val="0"/>
            <w:iCs w:val="0"/>
            <w:noProof/>
            <w:lang w:val="sr-Cyrl-RS"/>
          </w:rPr>
          <w:t xml:space="preserve">Дефиниција тригера </w:t>
        </w:r>
        <w:r w:rsidRPr="00AD457C">
          <w:rPr>
            <w:rStyle w:val="Hyperlink"/>
            <w:i w:val="0"/>
            <w:iCs w:val="0"/>
            <w:noProof/>
          </w:rPr>
          <w:t>Vozilo_Kilometraza_NeSmanjuje</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_Toc238398067 \h </w:instrText>
        </w:r>
        <w:r w:rsidRPr="00AD457C">
          <w:rPr>
            <w:i w:val="0"/>
            <w:iCs w:val="0"/>
            <w:noProof/>
            <w:webHidden/>
          </w:rPr>
        </w:r>
        <w:r w:rsidRPr="00AD457C">
          <w:rPr>
            <w:i w:val="0"/>
            <w:iCs w:val="0"/>
            <w:noProof/>
            <w:webHidden/>
          </w:rPr>
          <w:fldChar w:fldCharType="separate"/>
        </w:r>
        <w:r w:rsidRPr="00AD457C">
          <w:rPr>
            <w:i w:val="0"/>
            <w:iCs w:val="0"/>
            <w:noProof/>
            <w:webHidden/>
          </w:rPr>
          <w:t>52</w:t>
        </w:r>
        <w:r w:rsidRPr="00AD457C">
          <w:rPr>
            <w:i w:val="0"/>
            <w:iCs w:val="0"/>
            <w:noProof/>
            <w:webHidden/>
          </w:rPr>
          <w:fldChar w:fldCharType="end"/>
        </w:r>
      </w:hyperlink>
    </w:p>
    <w:p w14:paraId="5608FFFB" w14:textId="3CEAF466"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68" w:history="1">
        <w:r w:rsidRPr="00AD457C">
          <w:rPr>
            <w:rStyle w:val="Hyperlink"/>
            <w:i w:val="0"/>
            <w:iCs w:val="0"/>
            <w:noProof/>
          </w:rPr>
          <w:t xml:space="preserve">Прилог 7.44 </w:t>
        </w:r>
        <w:r w:rsidRPr="00AD457C">
          <w:rPr>
            <w:rStyle w:val="Hyperlink"/>
            <w:i w:val="0"/>
            <w:iCs w:val="0"/>
            <w:noProof/>
            <w:lang w:val="sr-Cyrl-RS"/>
          </w:rPr>
          <w:t xml:space="preserve">Дефиниција тригера </w:t>
        </w:r>
        <w:r w:rsidRPr="00AD457C">
          <w:rPr>
            <w:rStyle w:val="Hyperlink"/>
            <w:i w:val="0"/>
            <w:iCs w:val="0"/>
            <w:noProof/>
          </w:rPr>
          <w:t>Cas_Odrzan_PovecajKilometrazu</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_Toc238398068 \h </w:instrText>
        </w:r>
        <w:r w:rsidRPr="00AD457C">
          <w:rPr>
            <w:i w:val="0"/>
            <w:iCs w:val="0"/>
            <w:noProof/>
            <w:webHidden/>
          </w:rPr>
        </w:r>
        <w:r w:rsidRPr="00AD457C">
          <w:rPr>
            <w:i w:val="0"/>
            <w:iCs w:val="0"/>
            <w:noProof/>
            <w:webHidden/>
          </w:rPr>
          <w:fldChar w:fldCharType="separate"/>
        </w:r>
        <w:r w:rsidRPr="00AD457C">
          <w:rPr>
            <w:i w:val="0"/>
            <w:iCs w:val="0"/>
            <w:noProof/>
            <w:webHidden/>
          </w:rPr>
          <w:t>53</w:t>
        </w:r>
        <w:r w:rsidRPr="00AD457C">
          <w:rPr>
            <w:i w:val="0"/>
            <w:iCs w:val="0"/>
            <w:noProof/>
            <w:webHidden/>
          </w:rPr>
          <w:fldChar w:fldCharType="end"/>
        </w:r>
      </w:hyperlink>
    </w:p>
    <w:p w14:paraId="32513380" w14:textId="00AE388A"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69" w:history="1">
        <w:r w:rsidRPr="00AD457C">
          <w:rPr>
            <w:rStyle w:val="Hyperlink"/>
            <w:i w:val="0"/>
            <w:iCs w:val="0"/>
            <w:noProof/>
          </w:rPr>
          <w:t xml:space="preserve">Прилог 7.45 </w:t>
        </w:r>
        <w:r w:rsidRPr="00AD457C">
          <w:rPr>
            <w:rStyle w:val="Hyperlink"/>
            <w:i w:val="0"/>
            <w:iCs w:val="0"/>
            <w:noProof/>
            <w:lang w:val="sr-Cyrl-RS"/>
          </w:rPr>
          <w:t xml:space="preserve">Дефиниција тригера </w:t>
        </w:r>
        <w:r w:rsidRPr="00AD457C">
          <w:rPr>
            <w:rStyle w:val="Hyperlink"/>
            <w:i w:val="0"/>
            <w:iCs w:val="0"/>
            <w:noProof/>
          </w:rPr>
          <w:t>PolaganjeKandidat_Uspesno_ZavrsiObuku</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_Toc238398069 \h </w:instrText>
        </w:r>
        <w:r w:rsidRPr="00AD457C">
          <w:rPr>
            <w:i w:val="0"/>
            <w:iCs w:val="0"/>
            <w:noProof/>
            <w:webHidden/>
          </w:rPr>
        </w:r>
        <w:r w:rsidRPr="00AD457C">
          <w:rPr>
            <w:i w:val="0"/>
            <w:iCs w:val="0"/>
            <w:noProof/>
            <w:webHidden/>
          </w:rPr>
          <w:fldChar w:fldCharType="separate"/>
        </w:r>
        <w:r w:rsidRPr="00AD457C">
          <w:rPr>
            <w:i w:val="0"/>
            <w:iCs w:val="0"/>
            <w:noProof/>
            <w:webHidden/>
          </w:rPr>
          <w:t>53</w:t>
        </w:r>
        <w:r w:rsidRPr="00AD457C">
          <w:rPr>
            <w:i w:val="0"/>
            <w:iCs w:val="0"/>
            <w:noProof/>
            <w:webHidden/>
          </w:rPr>
          <w:fldChar w:fldCharType="end"/>
        </w:r>
      </w:hyperlink>
    </w:p>
    <w:p w14:paraId="70317DE1" w14:textId="64A69713"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70" w:history="1">
        <w:r w:rsidRPr="00AD457C">
          <w:rPr>
            <w:rStyle w:val="Hyperlink"/>
            <w:i w:val="0"/>
            <w:iCs w:val="0"/>
            <w:noProof/>
          </w:rPr>
          <w:t xml:space="preserve">Прилог 7.46 </w:t>
        </w:r>
        <w:r w:rsidRPr="00AD457C">
          <w:rPr>
            <w:rStyle w:val="Hyperlink"/>
            <w:i w:val="0"/>
            <w:iCs w:val="0"/>
            <w:noProof/>
            <w:lang w:val="sr-Cyrl-RS"/>
          </w:rPr>
          <w:t xml:space="preserve">Дефиниција тригера </w:t>
        </w:r>
        <w:r w:rsidRPr="00AD457C">
          <w:rPr>
            <w:rStyle w:val="Hyperlink"/>
            <w:i w:val="0"/>
            <w:iCs w:val="0"/>
            <w:noProof/>
          </w:rPr>
          <w:t>Obuka_PromenaInstruktora_PrebaciBuduceCasove</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_Toc238398070 \h </w:instrText>
        </w:r>
        <w:r w:rsidRPr="00AD457C">
          <w:rPr>
            <w:i w:val="0"/>
            <w:iCs w:val="0"/>
            <w:noProof/>
            <w:webHidden/>
          </w:rPr>
        </w:r>
        <w:r w:rsidRPr="00AD457C">
          <w:rPr>
            <w:i w:val="0"/>
            <w:iCs w:val="0"/>
            <w:noProof/>
            <w:webHidden/>
          </w:rPr>
          <w:fldChar w:fldCharType="separate"/>
        </w:r>
        <w:r w:rsidRPr="00AD457C">
          <w:rPr>
            <w:i w:val="0"/>
            <w:iCs w:val="0"/>
            <w:noProof/>
            <w:webHidden/>
          </w:rPr>
          <w:t>54</w:t>
        </w:r>
        <w:r w:rsidRPr="00AD457C">
          <w:rPr>
            <w:i w:val="0"/>
            <w:iCs w:val="0"/>
            <w:noProof/>
            <w:webHidden/>
          </w:rPr>
          <w:fldChar w:fldCharType="end"/>
        </w:r>
      </w:hyperlink>
    </w:p>
    <w:p w14:paraId="35B70C69" w14:textId="420E31F7"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71" w:history="1">
        <w:r w:rsidRPr="00AD457C">
          <w:rPr>
            <w:rStyle w:val="Hyperlink"/>
            <w:i w:val="0"/>
            <w:iCs w:val="0"/>
            <w:noProof/>
          </w:rPr>
          <w:t>Прилог 8.1</w:t>
        </w:r>
        <w:r w:rsidRPr="00AD457C">
          <w:rPr>
            <w:rStyle w:val="Hyperlink"/>
            <w:i w:val="0"/>
            <w:iCs w:val="0"/>
            <w:noProof/>
            <w:lang w:val="sr-Cyrl-RS"/>
          </w:rPr>
          <w:t xml:space="preserve"> </w:t>
        </w:r>
        <w:r w:rsidRPr="00AD457C">
          <w:rPr>
            <w:rStyle w:val="Hyperlink"/>
            <w:i w:val="0"/>
            <w:iCs w:val="0"/>
            <w:noProof/>
          </w:rPr>
          <w:t xml:space="preserve">Приказ упита </w:t>
        </w:r>
        <w:r w:rsidRPr="00AD457C">
          <w:rPr>
            <w:rStyle w:val="Hyperlink"/>
            <w:i w:val="0"/>
            <w:iCs w:val="0"/>
            <w:noProof/>
            <w:lang w:val="sr-Cyrl-RS"/>
          </w:rPr>
          <w:t>возило по датуму</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_Toc238398071 \h </w:instrText>
        </w:r>
        <w:r w:rsidRPr="00AD457C">
          <w:rPr>
            <w:i w:val="0"/>
            <w:iCs w:val="0"/>
            <w:noProof/>
            <w:webHidden/>
          </w:rPr>
        </w:r>
        <w:r w:rsidRPr="00AD457C">
          <w:rPr>
            <w:i w:val="0"/>
            <w:iCs w:val="0"/>
            <w:noProof/>
            <w:webHidden/>
          </w:rPr>
          <w:fldChar w:fldCharType="separate"/>
        </w:r>
        <w:r w:rsidRPr="00AD457C">
          <w:rPr>
            <w:i w:val="0"/>
            <w:iCs w:val="0"/>
            <w:noProof/>
            <w:webHidden/>
          </w:rPr>
          <w:t>56</w:t>
        </w:r>
        <w:r w:rsidRPr="00AD457C">
          <w:rPr>
            <w:i w:val="0"/>
            <w:iCs w:val="0"/>
            <w:noProof/>
            <w:webHidden/>
          </w:rPr>
          <w:fldChar w:fldCharType="end"/>
        </w:r>
      </w:hyperlink>
    </w:p>
    <w:p w14:paraId="4A63F2BC" w14:textId="44A730E2"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72" w:history="1">
        <w:r w:rsidRPr="00AD457C">
          <w:rPr>
            <w:rStyle w:val="Hyperlink"/>
            <w:i w:val="0"/>
            <w:iCs w:val="0"/>
            <w:noProof/>
          </w:rPr>
          <w:t>Прилог 8.2</w:t>
        </w:r>
        <w:r w:rsidRPr="00AD457C">
          <w:rPr>
            <w:rStyle w:val="Hyperlink"/>
            <w:i w:val="0"/>
            <w:iCs w:val="0"/>
            <w:noProof/>
            <w:lang w:val="sr-Cyrl-RS"/>
          </w:rPr>
          <w:t xml:space="preserve"> </w:t>
        </w:r>
        <w:r w:rsidRPr="00AD457C">
          <w:rPr>
            <w:rStyle w:val="Hyperlink"/>
            <w:i w:val="0"/>
            <w:iCs w:val="0"/>
            <w:noProof/>
          </w:rPr>
          <w:t>Команда за креирање индекса над табелом Cas</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_Toc238398072 \h </w:instrText>
        </w:r>
        <w:r w:rsidRPr="00AD457C">
          <w:rPr>
            <w:i w:val="0"/>
            <w:iCs w:val="0"/>
            <w:noProof/>
            <w:webHidden/>
          </w:rPr>
        </w:r>
        <w:r w:rsidRPr="00AD457C">
          <w:rPr>
            <w:i w:val="0"/>
            <w:iCs w:val="0"/>
            <w:noProof/>
            <w:webHidden/>
          </w:rPr>
          <w:fldChar w:fldCharType="separate"/>
        </w:r>
        <w:r w:rsidRPr="00AD457C">
          <w:rPr>
            <w:i w:val="0"/>
            <w:iCs w:val="0"/>
            <w:noProof/>
            <w:webHidden/>
          </w:rPr>
          <w:t>56</w:t>
        </w:r>
        <w:r w:rsidRPr="00AD457C">
          <w:rPr>
            <w:i w:val="0"/>
            <w:iCs w:val="0"/>
            <w:noProof/>
            <w:webHidden/>
          </w:rPr>
          <w:fldChar w:fldCharType="end"/>
        </w:r>
      </w:hyperlink>
    </w:p>
    <w:p w14:paraId="7763E0EC" w14:textId="0E425BED"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73" w:history="1">
        <w:r w:rsidRPr="00AD457C">
          <w:rPr>
            <w:rStyle w:val="Hyperlink"/>
            <w:i w:val="0"/>
            <w:iCs w:val="0"/>
            <w:noProof/>
          </w:rPr>
          <w:t>Прилог 8.3</w:t>
        </w:r>
        <w:r w:rsidRPr="00AD457C">
          <w:rPr>
            <w:rStyle w:val="Hyperlink"/>
            <w:i w:val="0"/>
            <w:iCs w:val="0"/>
            <w:noProof/>
            <w:lang w:val="sr-Cyrl-RS"/>
          </w:rPr>
          <w:t xml:space="preserve"> Приказ упита часови по кандидату</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_Toc238398073 \h </w:instrText>
        </w:r>
        <w:r w:rsidRPr="00AD457C">
          <w:rPr>
            <w:i w:val="0"/>
            <w:iCs w:val="0"/>
            <w:noProof/>
            <w:webHidden/>
          </w:rPr>
        </w:r>
        <w:r w:rsidRPr="00AD457C">
          <w:rPr>
            <w:i w:val="0"/>
            <w:iCs w:val="0"/>
            <w:noProof/>
            <w:webHidden/>
          </w:rPr>
          <w:fldChar w:fldCharType="separate"/>
        </w:r>
        <w:r w:rsidRPr="00AD457C">
          <w:rPr>
            <w:i w:val="0"/>
            <w:iCs w:val="0"/>
            <w:noProof/>
            <w:webHidden/>
          </w:rPr>
          <w:t>58</w:t>
        </w:r>
        <w:r w:rsidRPr="00AD457C">
          <w:rPr>
            <w:i w:val="0"/>
            <w:iCs w:val="0"/>
            <w:noProof/>
            <w:webHidden/>
          </w:rPr>
          <w:fldChar w:fldCharType="end"/>
        </w:r>
      </w:hyperlink>
    </w:p>
    <w:p w14:paraId="4DB8BAA4" w14:textId="22D7C565"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74" w:history="1">
        <w:r w:rsidRPr="00AD457C">
          <w:rPr>
            <w:rStyle w:val="Hyperlink"/>
            <w:i w:val="0"/>
            <w:iCs w:val="0"/>
            <w:noProof/>
          </w:rPr>
          <w:t>Прилог 8.4</w:t>
        </w:r>
        <w:r w:rsidRPr="00AD457C">
          <w:rPr>
            <w:rStyle w:val="Hyperlink"/>
            <w:i w:val="0"/>
            <w:iCs w:val="0"/>
            <w:noProof/>
            <w:lang w:val="sr-Cyrl-RS"/>
          </w:rPr>
          <w:t xml:space="preserve"> Приказ команде за креирање индекса над табелом </w:t>
        </w:r>
        <w:r w:rsidRPr="00AD457C">
          <w:rPr>
            <w:rStyle w:val="Hyperlink"/>
            <w:i w:val="0"/>
            <w:iCs w:val="0"/>
            <w:noProof/>
            <w:lang w:val="sr-Latn-RS"/>
          </w:rPr>
          <w:t>Cas</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_Toc238398074 \h </w:instrText>
        </w:r>
        <w:r w:rsidRPr="00AD457C">
          <w:rPr>
            <w:i w:val="0"/>
            <w:iCs w:val="0"/>
            <w:noProof/>
            <w:webHidden/>
          </w:rPr>
        </w:r>
        <w:r w:rsidRPr="00AD457C">
          <w:rPr>
            <w:i w:val="0"/>
            <w:iCs w:val="0"/>
            <w:noProof/>
            <w:webHidden/>
          </w:rPr>
          <w:fldChar w:fldCharType="separate"/>
        </w:r>
        <w:r w:rsidRPr="00AD457C">
          <w:rPr>
            <w:i w:val="0"/>
            <w:iCs w:val="0"/>
            <w:noProof/>
            <w:webHidden/>
          </w:rPr>
          <w:t>58</w:t>
        </w:r>
        <w:r w:rsidRPr="00AD457C">
          <w:rPr>
            <w:i w:val="0"/>
            <w:iCs w:val="0"/>
            <w:noProof/>
            <w:webHidden/>
          </w:rPr>
          <w:fldChar w:fldCharType="end"/>
        </w:r>
      </w:hyperlink>
    </w:p>
    <w:p w14:paraId="42DCF7A0" w14:textId="18D7D012"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75" w:history="1">
        <w:r w:rsidRPr="00AD457C">
          <w:rPr>
            <w:rStyle w:val="Hyperlink"/>
            <w:i w:val="0"/>
            <w:iCs w:val="0"/>
            <w:noProof/>
          </w:rPr>
          <w:t xml:space="preserve">Прилог 8.5 </w:t>
        </w:r>
        <w:r w:rsidRPr="00AD457C">
          <w:rPr>
            <w:rStyle w:val="Hyperlink"/>
            <w:i w:val="0"/>
            <w:iCs w:val="0"/>
            <w:noProof/>
            <w:lang w:val="sr-Cyrl-RS"/>
          </w:rPr>
          <w:t xml:space="preserve">Приказ упита </w:t>
        </w:r>
        <w:r w:rsidRPr="00AD457C">
          <w:rPr>
            <w:rStyle w:val="Hyperlink"/>
            <w:i w:val="0"/>
            <w:iCs w:val="0"/>
            <w:noProof/>
            <w:lang w:val="sr-Latn-RS"/>
          </w:rPr>
          <w:t>o</w:t>
        </w:r>
        <w:r w:rsidRPr="00AD457C">
          <w:rPr>
            <w:rStyle w:val="Hyperlink"/>
            <w:i w:val="0"/>
            <w:iCs w:val="0"/>
            <w:noProof/>
            <w:lang w:val="sr-Cyrl-RS"/>
          </w:rPr>
          <w:t>бук</w:t>
        </w:r>
        <w:r w:rsidRPr="00AD457C">
          <w:rPr>
            <w:rStyle w:val="Hyperlink"/>
            <w:i w:val="0"/>
            <w:iCs w:val="0"/>
            <w:noProof/>
            <w:lang w:val="sr-Latn-RS"/>
          </w:rPr>
          <w:t>a</w:t>
        </w:r>
        <w:r w:rsidRPr="00AD457C">
          <w:rPr>
            <w:rStyle w:val="Hyperlink"/>
            <w:i w:val="0"/>
            <w:iCs w:val="0"/>
            <w:noProof/>
            <w:lang w:val="sr-Cyrl-RS"/>
          </w:rPr>
          <w:t xml:space="preserve"> по кандидату и категорији</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_Toc238398075 \h </w:instrText>
        </w:r>
        <w:r w:rsidRPr="00AD457C">
          <w:rPr>
            <w:i w:val="0"/>
            <w:iCs w:val="0"/>
            <w:noProof/>
            <w:webHidden/>
          </w:rPr>
        </w:r>
        <w:r w:rsidRPr="00AD457C">
          <w:rPr>
            <w:i w:val="0"/>
            <w:iCs w:val="0"/>
            <w:noProof/>
            <w:webHidden/>
          </w:rPr>
          <w:fldChar w:fldCharType="separate"/>
        </w:r>
        <w:r w:rsidRPr="00AD457C">
          <w:rPr>
            <w:i w:val="0"/>
            <w:iCs w:val="0"/>
            <w:noProof/>
            <w:webHidden/>
          </w:rPr>
          <w:t>59</w:t>
        </w:r>
        <w:r w:rsidRPr="00AD457C">
          <w:rPr>
            <w:i w:val="0"/>
            <w:iCs w:val="0"/>
            <w:noProof/>
            <w:webHidden/>
          </w:rPr>
          <w:fldChar w:fldCharType="end"/>
        </w:r>
      </w:hyperlink>
    </w:p>
    <w:p w14:paraId="32148AFE" w14:textId="2CD68E14"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76" w:history="1">
        <w:r w:rsidRPr="00AD457C">
          <w:rPr>
            <w:rStyle w:val="Hyperlink"/>
            <w:i w:val="0"/>
            <w:iCs w:val="0"/>
            <w:noProof/>
          </w:rPr>
          <w:t>Прилог 8.6</w:t>
        </w:r>
        <w:r w:rsidRPr="00AD457C">
          <w:rPr>
            <w:rStyle w:val="Hyperlink"/>
            <w:i w:val="0"/>
            <w:iCs w:val="0"/>
            <w:noProof/>
            <w:lang w:val="sr-Cyrl-RS"/>
          </w:rPr>
          <w:t xml:space="preserve"> Приказ команде за креирање индекса над табелом </w:t>
        </w:r>
        <w:r w:rsidRPr="00AD457C">
          <w:rPr>
            <w:rStyle w:val="Hyperlink"/>
            <w:i w:val="0"/>
            <w:iCs w:val="0"/>
            <w:noProof/>
            <w:lang w:val="sr-Latn-RS"/>
          </w:rPr>
          <w:t>Obuka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_Toc238398076 \h </w:instrText>
        </w:r>
        <w:r w:rsidRPr="00AD457C">
          <w:rPr>
            <w:i w:val="0"/>
            <w:iCs w:val="0"/>
            <w:noProof/>
            <w:webHidden/>
          </w:rPr>
        </w:r>
        <w:r w:rsidRPr="00AD457C">
          <w:rPr>
            <w:i w:val="0"/>
            <w:iCs w:val="0"/>
            <w:noProof/>
            <w:webHidden/>
          </w:rPr>
          <w:fldChar w:fldCharType="separate"/>
        </w:r>
        <w:r w:rsidRPr="00AD457C">
          <w:rPr>
            <w:i w:val="0"/>
            <w:iCs w:val="0"/>
            <w:noProof/>
            <w:webHidden/>
          </w:rPr>
          <w:t>59</w:t>
        </w:r>
        <w:r w:rsidRPr="00AD457C">
          <w:rPr>
            <w:i w:val="0"/>
            <w:iCs w:val="0"/>
            <w:noProof/>
            <w:webHidden/>
          </w:rPr>
          <w:fldChar w:fldCharType="end"/>
        </w:r>
      </w:hyperlink>
    </w:p>
    <w:p w14:paraId="59251241" w14:textId="18B50F58"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77" w:history="1">
        <w:r w:rsidRPr="00AD457C">
          <w:rPr>
            <w:rStyle w:val="Hyperlink"/>
            <w:i w:val="0"/>
            <w:iCs w:val="0"/>
            <w:noProof/>
          </w:rPr>
          <w:t xml:space="preserve">Прилог 8.7 </w:t>
        </w:r>
        <w:r w:rsidRPr="00AD457C">
          <w:rPr>
            <w:rStyle w:val="Hyperlink"/>
            <w:i w:val="0"/>
            <w:iCs w:val="0"/>
            <w:noProof/>
            <w:lang w:val="sr-Cyrl-RS"/>
          </w:rPr>
          <w:t>Приказ упита</w:t>
        </w:r>
        <w:r w:rsidRPr="00AD457C">
          <w:rPr>
            <w:rStyle w:val="Hyperlink"/>
            <w:i w:val="0"/>
            <w:iCs w:val="0"/>
            <w:noProof/>
          </w:rPr>
          <w:t xml:space="preserve"> </w:t>
        </w:r>
        <w:r w:rsidRPr="00AD457C">
          <w:rPr>
            <w:rStyle w:val="Hyperlink"/>
            <w:i w:val="0"/>
            <w:iCs w:val="0"/>
            <w:noProof/>
            <w:lang w:val="sr-Cyrl-RS"/>
          </w:rPr>
          <w:t>уплате по обуци</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_Toc238398077 \h </w:instrText>
        </w:r>
        <w:r w:rsidRPr="00AD457C">
          <w:rPr>
            <w:i w:val="0"/>
            <w:iCs w:val="0"/>
            <w:noProof/>
            <w:webHidden/>
          </w:rPr>
        </w:r>
        <w:r w:rsidRPr="00AD457C">
          <w:rPr>
            <w:i w:val="0"/>
            <w:iCs w:val="0"/>
            <w:noProof/>
            <w:webHidden/>
          </w:rPr>
          <w:fldChar w:fldCharType="separate"/>
        </w:r>
        <w:r w:rsidRPr="00AD457C">
          <w:rPr>
            <w:i w:val="0"/>
            <w:iCs w:val="0"/>
            <w:noProof/>
            <w:webHidden/>
          </w:rPr>
          <w:t>60</w:t>
        </w:r>
        <w:r w:rsidRPr="00AD457C">
          <w:rPr>
            <w:i w:val="0"/>
            <w:iCs w:val="0"/>
            <w:noProof/>
            <w:webHidden/>
          </w:rPr>
          <w:fldChar w:fldCharType="end"/>
        </w:r>
      </w:hyperlink>
    </w:p>
    <w:p w14:paraId="7E3A3B99" w14:textId="06222DAA"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78" w:history="1">
        <w:r w:rsidRPr="00AD457C">
          <w:rPr>
            <w:rStyle w:val="Hyperlink"/>
            <w:i w:val="0"/>
            <w:iCs w:val="0"/>
            <w:noProof/>
          </w:rPr>
          <w:t>Прилог 8.8</w:t>
        </w:r>
        <w:r w:rsidRPr="00AD457C">
          <w:rPr>
            <w:rStyle w:val="Hyperlink"/>
            <w:i w:val="0"/>
            <w:iCs w:val="0"/>
            <w:noProof/>
            <w:lang w:val="sr-Cyrl-RS"/>
          </w:rPr>
          <w:t xml:space="preserve"> Приказ команде за креирање индекса над табелом Uplata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_Toc238398078 \h </w:instrText>
        </w:r>
        <w:r w:rsidRPr="00AD457C">
          <w:rPr>
            <w:i w:val="0"/>
            <w:iCs w:val="0"/>
            <w:noProof/>
            <w:webHidden/>
          </w:rPr>
        </w:r>
        <w:r w:rsidRPr="00AD457C">
          <w:rPr>
            <w:i w:val="0"/>
            <w:iCs w:val="0"/>
            <w:noProof/>
            <w:webHidden/>
          </w:rPr>
          <w:fldChar w:fldCharType="separate"/>
        </w:r>
        <w:r w:rsidRPr="00AD457C">
          <w:rPr>
            <w:i w:val="0"/>
            <w:iCs w:val="0"/>
            <w:noProof/>
            <w:webHidden/>
          </w:rPr>
          <w:t>61</w:t>
        </w:r>
        <w:r w:rsidRPr="00AD457C">
          <w:rPr>
            <w:i w:val="0"/>
            <w:iCs w:val="0"/>
            <w:noProof/>
            <w:webHidden/>
          </w:rPr>
          <w:fldChar w:fldCharType="end"/>
        </w:r>
      </w:hyperlink>
    </w:p>
    <w:p w14:paraId="1B0D63AE" w14:textId="55B9DD59"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79" w:history="1">
        <w:r w:rsidRPr="00AD457C">
          <w:rPr>
            <w:rStyle w:val="Hyperlink"/>
            <w:i w:val="0"/>
            <w:iCs w:val="0"/>
            <w:noProof/>
          </w:rPr>
          <w:t xml:space="preserve">Прилог 8.9 </w:t>
        </w:r>
        <w:r w:rsidRPr="00AD457C">
          <w:rPr>
            <w:rStyle w:val="Hyperlink"/>
            <w:i w:val="0"/>
            <w:iCs w:val="0"/>
            <w:noProof/>
            <w:lang w:val="sr-Cyrl-RS"/>
          </w:rPr>
          <w:t>Приказ упита</w:t>
        </w:r>
        <w:r w:rsidRPr="00AD457C">
          <w:rPr>
            <w:rStyle w:val="Hyperlink"/>
            <w:i w:val="0"/>
            <w:iCs w:val="0"/>
            <w:noProof/>
          </w:rPr>
          <w:t xml:space="preserve"> </w:t>
        </w:r>
        <w:r w:rsidRPr="00AD457C">
          <w:rPr>
            <w:rStyle w:val="Hyperlink"/>
            <w:i w:val="0"/>
            <w:iCs w:val="0"/>
            <w:noProof/>
            <w:lang w:val="sr-Cyrl-RS"/>
          </w:rPr>
          <w:t>уплате по датуму</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_Toc238398079 \h </w:instrText>
        </w:r>
        <w:r w:rsidRPr="00AD457C">
          <w:rPr>
            <w:i w:val="0"/>
            <w:iCs w:val="0"/>
            <w:noProof/>
            <w:webHidden/>
          </w:rPr>
        </w:r>
        <w:r w:rsidRPr="00AD457C">
          <w:rPr>
            <w:i w:val="0"/>
            <w:iCs w:val="0"/>
            <w:noProof/>
            <w:webHidden/>
          </w:rPr>
          <w:fldChar w:fldCharType="separate"/>
        </w:r>
        <w:r w:rsidRPr="00AD457C">
          <w:rPr>
            <w:i w:val="0"/>
            <w:iCs w:val="0"/>
            <w:noProof/>
            <w:webHidden/>
          </w:rPr>
          <w:t>61</w:t>
        </w:r>
        <w:r w:rsidRPr="00AD457C">
          <w:rPr>
            <w:i w:val="0"/>
            <w:iCs w:val="0"/>
            <w:noProof/>
            <w:webHidden/>
          </w:rPr>
          <w:fldChar w:fldCharType="end"/>
        </w:r>
      </w:hyperlink>
    </w:p>
    <w:p w14:paraId="6BB5D0DE" w14:textId="4D4A642F"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80" w:history="1">
        <w:r w:rsidRPr="00AD457C">
          <w:rPr>
            <w:rStyle w:val="Hyperlink"/>
            <w:i w:val="0"/>
            <w:iCs w:val="0"/>
            <w:noProof/>
          </w:rPr>
          <w:t>Прилог 8.10</w:t>
        </w:r>
        <w:r w:rsidRPr="00AD457C">
          <w:rPr>
            <w:rStyle w:val="Hyperlink"/>
            <w:i w:val="0"/>
            <w:iCs w:val="0"/>
            <w:noProof/>
            <w:lang w:val="sr-Cyrl-RS"/>
          </w:rPr>
          <w:t xml:space="preserve"> Приказ команде за креирање индекса над табелом Uplata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_Toc238398080 \h </w:instrText>
        </w:r>
        <w:r w:rsidRPr="00AD457C">
          <w:rPr>
            <w:i w:val="0"/>
            <w:iCs w:val="0"/>
            <w:noProof/>
            <w:webHidden/>
          </w:rPr>
        </w:r>
        <w:r w:rsidRPr="00AD457C">
          <w:rPr>
            <w:i w:val="0"/>
            <w:iCs w:val="0"/>
            <w:noProof/>
            <w:webHidden/>
          </w:rPr>
          <w:fldChar w:fldCharType="separate"/>
        </w:r>
        <w:r w:rsidRPr="00AD457C">
          <w:rPr>
            <w:i w:val="0"/>
            <w:iCs w:val="0"/>
            <w:noProof/>
            <w:webHidden/>
          </w:rPr>
          <w:t>62</w:t>
        </w:r>
        <w:r w:rsidRPr="00AD457C">
          <w:rPr>
            <w:i w:val="0"/>
            <w:iCs w:val="0"/>
            <w:noProof/>
            <w:webHidden/>
          </w:rPr>
          <w:fldChar w:fldCharType="end"/>
        </w:r>
      </w:hyperlink>
    </w:p>
    <w:p w14:paraId="391AB981" w14:textId="6099A04F"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81" w:history="1">
        <w:r w:rsidRPr="00AD457C">
          <w:rPr>
            <w:rStyle w:val="Hyperlink"/>
            <w:i w:val="0"/>
            <w:iCs w:val="0"/>
            <w:noProof/>
          </w:rPr>
          <w:t>Прилог 8.11</w:t>
        </w:r>
        <w:r w:rsidRPr="00AD457C">
          <w:rPr>
            <w:rStyle w:val="Hyperlink"/>
            <w:i w:val="0"/>
            <w:iCs w:val="0"/>
            <w:noProof/>
            <w:lang w:val="sr-Cyrl-RS"/>
          </w:rPr>
          <w:t xml:space="preserve"> Приказ упита</w:t>
        </w:r>
        <w:r w:rsidRPr="00AD457C">
          <w:rPr>
            <w:rStyle w:val="Hyperlink"/>
            <w:i w:val="0"/>
            <w:iCs w:val="0"/>
            <w:noProof/>
          </w:rPr>
          <w:t xml:space="preserve"> </w:t>
        </w:r>
        <w:r w:rsidRPr="00AD457C">
          <w:rPr>
            <w:rStyle w:val="Hyperlink"/>
            <w:i w:val="0"/>
            <w:iCs w:val="0"/>
            <w:noProof/>
            <w:lang w:val="sr-Cyrl-RS"/>
          </w:rPr>
          <w:t>полагање по кандидату</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_Toc238398081 \h </w:instrText>
        </w:r>
        <w:r w:rsidRPr="00AD457C">
          <w:rPr>
            <w:i w:val="0"/>
            <w:iCs w:val="0"/>
            <w:noProof/>
            <w:webHidden/>
          </w:rPr>
        </w:r>
        <w:r w:rsidRPr="00AD457C">
          <w:rPr>
            <w:i w:val="0"/>
            <w:iCs w:val="0"/>
            <w:noProof/>
            <w:webHidden/>
          </w:rPr>
          <w:fldChar w:fldCharType="separate"/>
        </w:r>
        <w:r w:rsidRPr="00AD457C">
          <w:rPr>
            <w:i w:val="0"/>
            <w:iCs w:val="0"/>
            <w:noProof/>
            <w:webHidden/>
          </w:rPr>
          <w:t>62</w:t>
        </w:r>
        <w:r w:rsidRPr="00AD457C">
          <w:rPr>
            <w:i w:val="0"/>
            <w:iCs w:val="0"/>
            <w:noProof/>
            <w:webHidden/>
          </w:rPr>
          <w:fldChar w:fldCharType="end"/>
        </w:r>
      </w:hyperlink>
    </w:p>
    <w:p w14:paraId="514B5038" w14:textId="20F76EB3"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82" w:history="1">
        <w:r w:rsidRPr="00AD457C">
          <w:rPr>
            <w:rStyle w:val="Hyperlink"/>
            <w:i w:val="0"/>
            <w:iCs w:val="0"/>
            <w:noProof/>
          </w:rPr>
          <w:t>Прилог 8.12</w:t>
        </w:r>
        <w:r w:rsidRPr="00AD457C">
          <w:rPr>
            <w:rStyle w:val="Hyperlink"/>
            <w:i w:val="0"/>
            <w:iCs w:val="0"/>
            <w:noProof/>
            <w:lang w:val="sr-Cyrl-RS"/>
          </w:rPr>
          <w:t xml:space="preserve"> Приказ команде за креирање индекса над табелом </w:t>
        </w:r>
        <w:r w:rsidRPr="00AD457C">
          <w:rPr>
            <w:rStyle w:val="Hyperlink"/>
            <w:i w:val="0"/>
            <w:iCs w:val="0"/>
            <w:noProof/>
          </w:rPr>
          <w:t>Polaganje_kandidat</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_Toc238398082 \h </w:instrText>
        </w:r>
        <w:r w:rsidRPr="00AD457C">
          <w:rPr>
            <w:i w:val="0"/>
            <w:iCs w:val="0"/>
            <w:noProof/>
            <w:webHidden/>
          </w:rPr>
        </w:r>
        <w:r w:rsidRPr="00AD457C">
          <w:rPr>
            <w:i w:val="0"/>
            <w:iCs w:val="0"/>
            <w:noProof/>
            <w:webHidden/>
          </w:rPr>
          <w:fldChar w:fldCharType="separate"/>
        </w:r>
        <w:r w:rsidRPr="00AD457C">
          <w:rPr>
            <w:i w:val="0"/>
            <w:iCs w:val="0"/>
            <w:noProof/>
            <w:webHidden/>
          </w:rPr>
          <w:t>63</w:t>
        </w:r>
        <w:r w:rsidRPr="00AD457C">
          <w:rPr>
            <w:i w:val="0"/>
            <w:iCs w:val="0"/>
            <w:noProof/>
            <w:webHidden/>
          </w:rPr>
          <w:fldChar w:fldCharType="end"/>
        </w:r>
      </w:hyperlink>
    </w:p>
    <w:p w14:paraId="515163B0" w14:textId="74E708BC"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83" w:history="1">
        <w:r w:rsidRPr="00AD457C">
          <w:rPr>
            <w:rStyle w:val="Hyperlink"/>
            <w:i w:val="0"/>
            <w:iCs w:val="0"/>
            <w:noProof/>
          </w:rPr>
          <w:t>Прилог 8.13</w:t>
        </w:r>
        <w:r w:rsidRPr="00AD457C">
          <w:rPr>
            <w:rStyle w:val="Hyperlink"/>
            <w:i w:val="0"/>
            <w:iCs w:val="0"/>
            <w:noProof/>
            <w:lang w:val="sr-Cyrl-RS"/>
          </w:rPr>
          <w:t xml:space="preserve"> Приказ упита</w:t>
        </w:r>
        <w:r w:rsidRPr="00AD457C">
          <w:rPr>
            <w:rStyle w:val="Hyperlink"/>
            <w:i w:val="0"/>
            <w:iCs w:val="0"/>
            <w:noProof/>
          </w:rPr>
          <w:t xml:space="preserve"> </w:t>
        </w:r>
        <w:r w:rsidRPr="00AD457C">
          <w:rPr>
            <w:rStyle w:val="Hyperlink"/>
            <w:i w:val="0"/>
            <w:iCs w:val="0"/>
            <w:noProof/>
            <w:lang w:val="sr-Cyrl-RS"/>
          </w:rPr>
          <w:t>кандидати по групи</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_Toc238398083 \h </w:instrText>
        </w:r>
        <w:r w:rsidRPr="00AD457C">
          <w:rPr>
            <w:i w:val="0"/>
            <w:iCs w:val="0"/>
            <w:noProof/>
            <w:webHidden/>
          </w:rPr>
        </w:r>
        <w:r w:rsidRPr="00AD457C">
          <w:rPr>
            <w:i w:val="0"/>
            <w:iCs w:val="0"/>
            <w:noProof/>
            <w:webHidden/>
          </w:rPr>
          <w:fldChar w:fldCharType="separate"/>
        </w:r>
        <w:r w:rsidRPr="00AD457C">
          <w:rPr>
            <w:i w:val="0"/>
            <w:iCs w:val="0"/>
            <w:noProof/>
            <w:webHidden/>
          </w:rPr>
          <w:t>64</w:t>
        </w:r>
        <w:r w:rsidRPr="00AD457C">
          <w:rPr>
            <w:i w:val="0"/>
            <w:iCs w:val="0"/>
            <w:noProof/>
            <w:webHidden/>
          </w:rPr>
          <w:fldChar w:fldCharType="end"/>
        </w:r>
      </w:hyperlink>
    </w:p>
    <w:p w14:paraId="3A6A2DA1" w14:textId="4538A5E4"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84" w:history="1">
        <w:r w:rsidRPr="00AD457C">
          <w:rPr>
            <w:rStyle w:val="Hyperlink"/>
            <w:i w:val="0"/>
            <w:iCs w:val="0"/>
            <w:noProof/>
          </w:rPr>
          <w:t>Прилог 8.14</w:t>
        </w:r>
        <w:r w:rsidRPr="00AD457C">
          <w:rPr>
            <w:rStyle w:val="Hyperlink"/>
            <w:i w:val="0"/>
            <w:iCs w:val="0"/>
            <w:noProof/>
            <w:lang w:val="sr-Cyrl-RS"/>
          </w:rPr>
          <w:t xml:space="preserve"> Приказ команде за креирање индекса над табелом </w:t>
        </w:r>
        <w:r w:rsidRPr="00AD457C">
          <w:rPr>
            <w:rStyle w:val="Hyperlink"/>
            <w:i w:val="0"/>
            <w:iCs w:val="0"/>
            <w:noProof/>
          </w:rPr>
          <w:t>Kandidat_grupa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_Toc238398084 \h </w:instrText>
        </w:r>
        <w:r w:rsidRPr="00AD457C">
          <w:rPr>
            <w:i w:val="0"/>
            <w:iCs w:val="0"/>
            <w:noProof/>
            <w:webHidden/>
          </w:rPr>
        </w:r>
        <w:r w:rsidRPr="00AD457C">
          <w:rPr>
            <w:i w:val="0"/>
            <w:iCs w:val="0"/>
            <w:noProof/>
            <w:webHidden/>
          </w:rPr>
          <w:fldChar w:fldCharType="separate"/>
        </w:r>
        <w:r w:rsidRPr="00AD457C">
          <w:rPr>
            <w:i w:val="0"/>
            <w:iCs w:val="0"/>
            <w:noProof/>
            <w:webHidden/>
          </w:rPr>
          <w:t>65</w:t>
        </w:r>
        <w:r w:rsidRPr="00AD457C">
          <w:rPr>
            <w:i w:val="0"/>
            <w:iCs w:val="0"/>
            <w:noProof/>
            <w:webHidden/>
          </w:rPr>
          <w:fldChar w:fldCharType="end"/>
        </w:r>
      </w:hyperlink>
    </w:p>
    <w:p w14:paraId="16655966" w14:textId="35304D63"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85" w:history="1">
        <w:r w:rsidRPr="00AD457C">
          <w:rPr>
            <w:rStyle w:val="Hyperlink"/>
            <w:i w:val="0"/>
            <w:iCs w:val="0"/>
            <w:noProof/>
          </w:rPr>
          <w:t>Прилог 8.15</w:t>
        </w:r>
        <w:r w:rsidRPr="00AD457C">
          <w:rPr>
            <w:rStyle w:val="Hyperlink"/>
            <w:i w:val="0"/>
            <w:iCs w:val="0"/>
            <w:noProof/>
            <w:lang w:val="sr-Cyrl-RS"/>
          </w:rPr>
          <w:t xml:space="preserve"> Приказ упита</w:t>
        </w:r>
        <w:r w:rsidRPr="00AD457C">
          <w:rPr>
            <w:rStyle w:val="Hyperlink"/>
            <w:i w:val="0"/>
            <w:iCs w:val="0"/>
            <w:noProof/>
          </w:rPr>
          <w:t xml:space="preserve"> </w:t>
        </w:r>
        <w:r w:rsidRPr="00AD457C">
          <w:rPr>
            <w:rStyle w:val="Hyperlink"/>
            <w:i w:val="0"/>
            <w:iCs w:val="0"/>
            <w:noProof/>
            <w:lang w:val="sr-Cyrl-RS"/>
          </w:rPr>
          <w:t>запослени по функцији</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_Toc238398085 \h </w:instrText>
        </w:r>
        <w:r w:rsidRPr="00AD457C">
          <w:rPr>
            <w:i w:val="0"/>
            <w:iCs w:val="0"/>
            <w:noProof/>
            <w:webHidden/>
          </w:rPr>
        </w:r>
        <w:r w:rsidRPr="00AD457C">
          <w:rPr>
            <w:i w:val="0"/>
            <w:iCs w:val="0"/>
            <w:noProof/>
            <w:webHidden/>
          </w:rPr>
          <w:fldChar w:fldCharType="separate"/>
        </w:r>
        <w:r w:rsidRPr="00AD457C">
          <w:rPr>
            <w:i w:val="0"/>
            <w:iCs w:val="0"/>
            <w:noProof/>
            <w:webHidden/>
          </w:rPr>
          <w:t>66</w:t>
        </w:r>
        <w:r w:rsidRPr="00AD457C">
          <w:rPr>
            <w:i w:val="0"/>
            <w:iCs w:val="0"/>
            <w:noProof/>
            <w:webHidden/>
          </w:rPr>
          <w:fldChar w:fldCharType="end"/>
        </w:r>
      </w:hyperlink>
    </w:p>
    <w:p w14:paraId="492364B6" w14:textId="2E8726D1"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86" w:history="1">
        <w:r w:rsidRPr="00AD457C">
          <w:rPr>
            <w:rStyle w:val="Hyperlink"/>
            <w:i w:val="0"/>
            <w:iCs w:val="0"/>
            <w:noProof/>
          </w:rPr>
          <w:t>Прилог 8.16</w:t>
        </w:r>
        <w:r w:rsidRPr="00AD457C">
          <w:rPr>
            <w:rStyle w:val="Hyperlink"/>
            <w:i w:val="0"/>
            <w:iCs w:val="0"/>
            <w:noProof/>
            <w:lang w:val="sr-Cyrl-RS"/>
          </w:rPr>
          <w:t xml:space="preserve"> Приказ команде за креирање индекса над табелом </w:t>
        </w:r>
        <w:r w:rsidRPr="00AD457C">
          <w:rPr>
            <w:rStyle w:val="Hyperlink"/>
            <w:i w:val="0"/>
            <w:iCs w:val="0"/>
            <w:noProof/>
          </w:rPr>
          <w:t>Zaposleni_Funkcija</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_Toc238398086 \h </w:instrText>
        </w:r>
        <w:r w:rsidRPr="00AD457C">
          <w:rPr>
            <w:i w:val="0"/>
            <w:iCs w:val="0"/>
            <w:noProof/>
            <w:webHidden/>
          </w:rPr>
        </w:r>
        <w:r w:rsidRPr="00AD457C">
          <w:rPr>
            <w:i w:val="0"/>
            <w:iCs w:val="0"/>
            <w:noProof/>
            <w:webHidden/>
          </w:rPr>
          <w:fldChar w:fldCharType="separate"/>
        </w:r>
        <w:r w:rsidRPr="00AD457C">
          <w:rPr>
            <w:i w:val="0"/>
            <w:iCs w:val="0"/>
            <w:noProof/>
            <w:webHidden/>
          </w:rPr>
          <w:t>66</w:t>
        </w:r>
        <w:r w:rsidRPr="00AD457C">
          <w:rPr>
            <w:i w:val="0"/>
            <w:iCs w:val="0"/>
            <w:noProof/>
            <w:webHidden/>
          </w:rPr>
          <w:fldChar w:fldCharType="end"/>
        </w:r>
      </w:hyperlink>
    </w:p>
    <w:p w14:paraId="6DDB7EF8" w14:textId="2EFBBD84"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87" w:history="1">
        <w:r w:rsidRPr="00AD457C">
          <w:rPr>
            <w:rStyle w:val="Hyperlink"/>
            <w:i w:val="0"/>
            <w:iCs w:val="0"/>
            <w:noProof/>
          </w:rPr>
          <w:t>Прилог 8.17</w:t>
        </w:r>
        <w:r w:rsidRPr="00AD457C">
          <w:rPr>
            <w:rStyle w:val="Hyperlink"/>
            <w:i w:val="0"/>
            <w:iCs w:val="0"/>
            <w:noProof/>
            <w:lang w:val="sr-Cyrl-RS"/>
          </w:rPr>
          <w:t xml:space="preserve"> Приказ упита</w:t>
        </w:r>
        <w:r w:rsidRPr="00AD457C">
          <w:rPr>
            <w:rStyle w:val="Hyperlink"/>
            <w:i w:val="0"/>
            <w:iCs w:val="0"/>
            <w:noProof/>
          </w:rPr>
          <w:t xml:space="preserve"> </w:t>
        </w:r>
        <w:r w:rsidRPr="00AD457C">
          <w:rPr>
            <w:rStyle w:val="Hyperlink"/>
            <w:i w:val="0"/>
            <w:iCs w:val="0"/>
            <w:noProof/>
            <w:lang w:val="sr-Cyrl-RS"/>
          </w:rPr>
          <w:t>распоред часова</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_Toc238398087 \h </w:instrText>
        </w:r>
        <w:r w:rsidRPr="00AD457C">
          <w:rPr>
            <w:i w:val="0"/>
            <w:iCs w:val="0"/>
            <w:noProof/>
            <w:webHidden/>
          </w:rPr>
        </w:r>
        <w:r w:rsidRPr="00AD457C">
          <w:rPr>
            <w:i w:val="0"/>
            <w:iCs w:val="0"/>
            <w:noProof/>
            <w:webHidden/>
          </w:rPr>
          <w:fldChar w:fldCharType="separate"/>
        </w:r>
        <w:r w:rsidRPr="00AD457C">
          <w:rPr>
            <w:i w:val="0"/>
            <w:iCs w:val="0"/>
            <w:noProof/>
            <w:webHidden/>
          </w:rPr>
          <w:t>67</w:t>
        </w:r>
        <w:r w:rsidRPr="00AD457C">
          <w:rPr>
            <w:i w:val="0"/>
            <w:iCs w:val="0"/>
            <w:noProof/>
            <w:webHidden/>
          </w:rPr>
          <w:fldChar w:fldCharType="end"/>
        </w:r>
      </w:hyperlink>
    </w:p>
    <w:p w14:paraId="18A2DCAB" w14:textId="0A4AF0F5"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88" w:history="1">
        <w:r w:rsidRPr="00AD457C">
          <w:rPr>
            <w:rStyle w:val="Hyperlink"/>
            <w:i w:val="0"/>
            <w:iCs w:val="0"/>
            <w:noProof/>
          </w:rPr>
          <w:t>Прилог 8.18</w:t>
        </w:r>
        <w:r w:rsidRPr="00AD457C">
          <w:rPr>
            <w:rStyle w:val="Hyperlink"/>
            <w:i w:val="0"/>
            <w:iCs w:val="0"/>
            <w:noProof/>
            <w:lang w:val="sr-Cyrl-RS"/>
          </w:rPr>
          <w:t xml:space="preserve"> Приказ команде за креирање индекса над табелом </w:t>
        </w:r>
        <w:r w:rsidRPr="00AD457C">
          <w:rPr>
            <w:rStyle w:val="Hyperlink"/>
            <w:rFonts w:ascii="Cascadia Mono" w:hAnsi="Cascadia Mono" w:cs="Cascadia Mono"/>
            <w:i w:val="0"/>
            <w:iCs w:val="0"/>
            <w:noProof/>
          </w:rPr>
          <w:t>Cas</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_Toc238398088 \h </w:instrText>
        </w:r>
        <w:r w:rsidRPr="00AD457C">
          <w:rPr>
            <w:i w:val="0"/>
            <w:iCs w:val="0"/>
            <w:noProof/>
            <w:webHidden/>
          </w:rPr>
        </w:r>
        <w:r w:rsidRPr="00AD457C">
          <w:rPr>
            <w:i w:val="0"/>
            <w:iCs w:val="0"/>
            <w:noProof/>
            <w:webHidden/>
          </w:rPr>
          <w:fldChar w:fldCharType="separate"/>
        </w:r>
        <w:r w:rsidRPr="00AD457C">
          <w:rPr>
            <w:i w:val="0"/>
            <w:iCs w:val="0"/>
            <w:noProof/>
            <w:webHidden/>
          </w:rPr>
          <w:t>67</w:t>
        </w:r>
        <w:r w:rsidRPr="00AD457C">
          <w:rPr>
            <w:i w:val="0"/>
            <w:iCs w:val="0"/>
            <w:noProof/>
            <w:webHidden/>
          </w:rPr>
          <w:fldChar w:fldCharType="end"/>
        </w:r>
      </w:hyperlink>
    </w:p>
    <w:p w14:paraId="239A41A7" w14:textId="3AF8473D" w:rsidR="00F72203" w:rsidRDefault="00AD457C" w:rsidP="009A18A1">
      <w:pPr>
        <w:pStyle w:val="ListBullet"/>
        <w:numPr>
          <w:ilvl w:val="0"/>
          <w:numId w:val="0"/>
        </w:numPr>
      </w:pPr>
      <w:r w:rsidRPr="00AD457C">
        <w:fldChar w:fldCharType="end"/>
      </w:r>
    </w:p>
    <w:p w14:paraId="6FD579E8" w14:textId="6B453E85" w:rsidR="00D214A8" w:rsidRDefault="00305076" w:rsidP="00EB546C">
      <w:pPr>
        <w:pStyle w:val="Heading1"/>
      </w:pPr>
      <w:bookmarkStart w:id="508" w:name="_Toc238152301"/>
      <w:r w:rsidRPr="00EB546C">
        <w:lastRenderedPageBreak/>
        <w:t>ИЗЈАВА О АКАДЕМСКОЈ ЧЕСТИТОСТИ</w:t>
      </w:r>
      <w:bookmarkEnd w:id="508"/>
    </w:p>
    <w:p w14:paraId="051E770A" w14:textId="77777777" w:rsidR="009A0458" w:rsidRPr="00B36B04" w:rsidRDefault="009A0458" w:rsidP="009A0458">
      <w:pPr>
        <w:spacing w:before="47"/>
        <w:ind w:firstLine="0"/>
        <w:jc w:val="center"/>
        <w:rPr>
          <w:b/>
          <w:sz w:val="28"/>
          <w:szCs w:val="28"/>
          <w:lang w:val="sr-Cyrl-RS"/>
        </w:rPr>
      </w:pPr>
      <w:r w:rsidRPr="00B36B04">
        <w:rPr>
          <w:b/>
          <w:spacing w:val="30"/>
          <w:sz w:val="28"/>
          <w:szCs w:val="28"/>
          <w:lang w:val="sr-Cyrl-RS"/>
        </w:rPr>
        <w:t>ИЗ</w:t>
      </w:r>
      <w:r w:rsidRPr="00B36B04">
        <w:rPr>
          <w:b/>
          <w:spacing w:val="34"/>
          <w:sz w:val="28"/>
          <w:szCs w:val="28"/>
          <w:lang w:val="sr-Cyrl-RS"/>
        </w:rPr>
        <w:t>Ј</w:t>
      </w:r>
      <w:r w:rsidRPr="00B36B04">
        <w:rPr>
          <w:b/>
          <w:spacing w:val="30"/>
          <w:sz w:val="28"/>
          <w:szCs w:val="28"/>
          <w:lang w:val="sr-Cyrl-RS"/>
        </w:rPr>
        <w:t>А</w:t>
      </w:r>
      <w:r w:rsidRPr="00B36B04">
        <w:rPr>
          <w:b/>
          <w:spacing w:val="32"/>
          <w:sz w:val="28"/>
          <w:szCs w:val="28"/>
          <w:lang w:val="sr-Cyrl-RS"/>
        </w:rPr>
        <w:t>В</w:t>
      </w:r>
      <w:r w:rsidRPr="00B36B04">
        <w:rPr>
          <w:b/>
          <w:sz w:val="28"/>
          <w:szCs w:val="28"/>
          <w:lang w:val="sr-Cyrl-RS"/>
        </w:rPr>
        <w:t>А</w:t>
      </w:r>
      <w:r w:rsidRPr="00B36B04">
        <w:rPr>
          <w:b/>
          <w:spacing w:val="62"/>
          <w:sz w:val="28"/>
          <w:szCs w:val="28"/>
          <w:lang w:val="sr-Cyrl-RS"/>
        </w:rPr>
        <w:t xml:space="preserve"> </w:t>
      </w:r>
      <w:r w:rsidRPr="00B36B04">
        <w:rPr>
          <w:b/>
          <w:sz w:val="28"/>
          <w:szCs w:val="28"/>
          <w:lang w:val="sr-Cyrl-RS"/>
        </w:rPr>
        <w:t>О</w:t>
      </w:r>
      <w:r w:rsidRPr="00B36B04">
        <w:rPr>
          <w:b/>
          <w:spacing w:val="64"/>
          <w:sz w:val="28"/>
          <w:szCs w:val="28"/>
          <w:lang w:val="sr-Cyrl-RS"/>
        </w:rPr>
        <w:t xml:space="preserve"> </w:t>
      </w:r>
      <w:r w:rsidRPr="00B36B04">
        <w:rPr>
          <w:b/>
          <w:spacing w:val="32"/>
          <w:sz w:val="28"/>
          <w:szCs w:val="28"/>
          <w:lang w:val="sr-Cyrl-RS"/>
        </w:rPr>
        <w:t>А</w:t>
      </w:r>
      <w:r w:rsidRPr="00B36B04">
        <w:rPr>
          <w:b/>
          <w:spacing w:val="33"/>
          <w:sz w:val="28"/>
          <w:szCs w:val="28"/>
          <w:lang w:val="sr-Cyrl-RS"/>
        </w:rPr>
        <w:t>К</w:t>
      </w:r>
      <w:r w:rsidRPr="00B36B04">
        <w:rPr>
          <w:b/>
          <w:spacing w:val="30"/>
          <w:sz w:val="28"/>
          <w:szCs w:val="28"/>
          <w:lang w:val="sr-Cyrl-RS"/>
        </w:rPr>
        <w:t>А</w:t>
      </w:r>
      <w:r w:rsidRPr="00B36B04">
        <w:rPr>
          <w:b/>
          <w:spacing w:val="31"/>
          <w:sz w:val="28"/>
          <w:szCs w:val="28"/>
          <w:lang w:val="sr-Cyrl-RS"/>
        </w:rPr>
        <w:t>ДЕМ</w:t>
      </w:r>
      <w:r w:rsidRPr="00B36B04">
        <w:rPr>
          <w:b/>
          <w:spacing w:val="30"/>
          <w:sz w:val="28"/>
          <w:szCs w:val="28"/>
          <w:lang w:val="sr-Cyrl-RS"/>
        </w:rPr>
        <w:t>С</w:t>
      </w:r>
      <w:r w:rsidRPr="00B36B04">
        <w:rPr>
          <w:b/>
          <w:spacing w:val="31"/>
          <w:sz w:val="28"/>
          <w:szCs w:val="28"/>
          <w:lang w:val="sr-Cyrl-RS"/>
        </w:rPr>
        <w:t>КО</w:t>
      </w:r>
      <w:r w:rsidRPr="00B36B04">
        <w:rPr>
          <w:b/>
          <w:sz w:val="28"/>
          <w:szCs w:val="28"/>
          <w:lang w:val="sr-Cyrl-RS"/>
        </w:rPr>
        <w:t>Ј</w:t>
      </w:r>
      <w:r w:rsidRPr="00B36B04">
        <w:rPr>
          <w:b/>
          <w:spacing w:val="63"/>
          <w:sz w:val="28"/>
          <w:szCs w:val="28"/>
          <w:lang w:val="sr-Cyrl-RS"/>
        </w:rPr>
        <w:t xml:space="preserve"> </w:t>
      </w:r>
      <w:r w:rsidRPr="00B36B04">
        <w:rPr>
          <w:b/>
          <w:spacing w:val="34"/>
          <w:sz w:val="28"/>
          <w:szCs w:val="28"/>
          <w:lang w:val="sr-Cyrl-RS"/>
        </w:rPr>
        <w:t>Ч</w:t>
      </w:r>
      <w:r w:rsidRPr="00B36B04">
        <w:rPr>
          <w:b/>
          <w:spacing w:val="31"/>
          <w:sz w:val="28"/>
          <w:szCs w:val="28"/>
          <w:lang w:val="sr-Cyrl-RS"/>
        </w:rPr>
        <w:t>Е</w:t>
      </w:r>
      <w:r w:rsidRPr="00B36B04">
        <w:rPr>
          <w:b/>
          <w:spacing w:val="30"/>
          <w:sz w:val="28"/>
          <w:szCs w:val="28"/>
          <w:lang w:val="sr-Cyrl-RS"/>
        </w:rPr>
        <w:t>С</w:t>
      </w:r>
      <w:r w:rsidRPr="00B36B04">
        <w:rPr>
          <w:b/>
          <w:spacing w:val="31"/>
          <w:sz w:val="28"/>
          <w:szCs w:val="28"/>
          <w:lang w:val="sr-Cyrl-RS"/>
        </w:rPr>
        <w:t>Т</w:t>
      </w:r>
      <w:r w:rsidRPr="00B36B04">
        <w:rPr>
          <w:b/>
          <w:spacing w:val="30"/>
          <w:sz w:val="28"/>
          <w:szCs w:val="28"/>
          <w:lang w:val="sr-Cyrl-RS"/>
        </w:rPr>
        <w:t>И</w:t>
      </w:r>
      <w:r w:rsidRPr="00B36B04">
        <w:rPr>
          <w:b/>
          <w:spacing w:val="31"/>
          <w:sz w:val="28"/>
          <w:szCs w:val="28"/>
          <w:lang w:val="sr-Cyrl-RS"/>
        </w:rPr>
        <w:t>Т</w:t>
      </w:r>
      <w:r w:rsidRPr="00B36B04">
        <w:rPr>
          <w:b/>
          <w:spacing w:val="33"/>
          <w:sz w:val="28"/>
          <w:szCs w:val="28"/>
          <w:lang w:val="sr-Cyrl-RS"/>
        </w:rPr>
        <w:t>О</w:t>
      </w:r>
      <w:r w:rsidRPr="00B36B04">
        <w:rPr>
          <w:b/>
          <w:spacing w:val="30"/>
          <w:sz w:val="28"/>
          <w:szCs w:val="28"/>
          <w:lang w:val="sr-Cyrl-RS"/>
        </w:rPr>
        <w:t>С</w:t>
      </w:r>
      <w:r w:rsidRPr="00B36B04">
        <w:rPr>
          <w:b/>
          <w:spacing w:val="33"/>
          <w:sz w:val="28"/>
          <w:szCs w:val="28"/>
          <w:lang w:val="sr-Cyrl-RS"/>
        </w:rPr>
        <w:t>Т</w:t>
      </w:r>
      <w:r w:rsidRPr="00B36B04">
        <w:rPr>
          <w:b/>
          <w:sz w:val="28"/>
          <w:szCs w:val="28"/>
          <w:lang w:val="sr-Cyrl-RS"/>
        </w:rPr>
        <w:t>И</w:t>
      </w:r>
    </w:p>
    <w:p w14:paraId="7CC96F3B" w14:textId="77777777" w:rsidR="009A0458" w:rsidRPr="00B36B04" w:rsidRDefault="009A0458" w:rsidP="009A0458">
      <w:pPr>
        <w:jc w:val="center"/>
        <w:rPr>
          <w:b/>
          <w:lang w:val="sr-Cyrl-R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13"/>
        <w:gridCol w:w="5691"/>
      </w:tblGrid>
      <w:tr w:rsidR="009A0458" w:rsidRPr="00B36B04" w14:paraId="66B1D50F" w14:textId="77777777" w:rsidTr="00F169B7">
        <w:trPr>
          <w:trHeight w:val="720"/>
        </w:trPr>
        <w:tc>
          <w:tcPr>
            <w:tcW w:w="3468" w:type="dxa"/>
            <w:vAlign w:val="center"/>
          </w:tcPr>
          <w:p w14:paraId="56BD17E7" w14:textId="77777777" w:rsidR="009A0458" w:rsidRPr="00B36B04" w:rsidRDefault="009A0458" w:rsidP="00F169B7">
            <w:pPr>
              <w:jc w:val="right"/>
              <w:rPr>
                <w:b/>
                <w:szCs w:val="24"/>
                <w:lang w:val="sr-Cyrl-RS"/>
              </w:rPr>
            </w:pPr>
            <w:r w:rsidRPr="00B36B04">
              <w:rPr>
                <w:b/>
                <w:spacing w:val="-1"/>
                <w:szCs w:val="24"/>
                <w:lang w:val="sr-Cyrl-RS"/>
              </w:rPr>
              <w:t>Студент (име, име једног родитеља и презиме):</w:t>
            </w:r>
          </w:p>
        </w:tc>
        <w:tc>
          <w:tcPr>
            <w:tcW w:w="6102" w:type="dxa"/>
            <w:tcBorders>
              <w:bottom w:val="single" w:sz="4" w:space="0" w:color="auto"/>
            </w:tcBorders>
          </w:tcPr>
          <w:p w14:paraId="2F4AE14B" w14:textId="77777777" w:rsidR="009A0458" w:rsidRPr="00B36B04" w:rsidRDefault="009A0458" w:rsidP="00F169B7">
            <w:pPr>
              <w:jc w:val="center"/>
              <w:rPr>
                <w:b/>
                <w:szCs w:val="24"/>
                <w:lang w:val="sr-Cyrl-RS"/>
              </w:rPr>
            </w:pPr>
          </w:p>
        </w:tc>
      </w:tr>
      <w:tr w:rsidR="009A0458" w:rsidRPr="00B36B04" w14:paraId="4659A2AA" w14:textId="77777777" w:rsidTr="00F169B7">
        <w:trPr>
          <w:trHeight w:val="478"/>
        </w:trPr>
        <w:tc>
          <w:tcPr>
            <w:tcW w:w="3468" w:type="dxa"/>
            <w:vAlign w:val="center"/>
          </w:tcPr>
          <w:p w14:paraId="4F477FFB" w14:textId="77777777" w:rsidR="009A0458" w:rsidRPr="00B36B04" w:rsidRDefault="009A0458" w:rsidP="00F169B7">
            <w:pPr>
              <w:jc w:val="right"/>
              <w:rPr>
                <w:b/>
                <w:szCs w:val="24"/>
                <w:lang w:val="sr-Cyrl-RS"/>
              </w:rPr>
            </w:pPr>
            <w:r w:rsidRPr="00B36B04">
              <w:rPr>
                <w:b/>
                <w:szCs w:val="24"/>
                <w:lang w:val="sr-Cyrl-RS"/>
              </w:rPr>
              <w:t>Број индекса:</w:t>
            </w:r>
          </w:p>
        </w:tc>
        <w:tc>
          <w:tcPr>
            <w:tcW w:w="6102" w:type="dxa"/>
            <w:tcBorders>
              <w:top w:val="single" w:sz="4" w:space="0" w:color="auto"/>
              <w:bottom w:val="single" w:sz="4" w:space="0" w:color="auto"/>
            </w:tcBorders>
          </w:tcPr>
          <w:p w14:paraId="0505B0BB" w14:textId="77777777" w:rsidR="009A0458" w:rsidRPr="00B36B04" w:rsidRDefault="009A0458" w:rsidP="00F169B7">
            <w:pPr>
              <w:jc w:val="center"/>
              <w:rPr>
                <w:b/>
                <w:szCs w:val="24"/>
                <w:lang w:val="sr-Cyrl-RS"/>
              </w:rPr>
            </w:pPr>
          </w:p>
        </w:tc>
      </w:tr>
    </w:tbl>
    <w:p w14:paraId="77C23E74" w14:textId="77777777" w:rsidR="009A0458" w:rsidRPr="00B36B04" w:rsidRDefault="009A0458" w:rsidP="009A0458">
      <w:pPr>
        <w:pStyle w:val="BodyText"/>
        <w:spacing w:before="66"/>
        <w:ind w:firstLine="0"/>
        <w:rPr>
          <w:lang w:val="sr-Cyrl-RS"/>
        </w:rPr>
      </w:pPr>
      <w:r w:rsidRPr="00B36B04">
        <w:rPr>
          <w:lang w:val="sr-Cyrl-RS"/>
        </w:rPr>
        <w:t xml:space="preserve">Под пуном моралном, материјалном, дисциплинском и кривичном одговорношћу изјављујем да је </w:t>
      </w:r>
      <w:r w:rsidRPr="00B36B04">
        <w:rPr>
          <w:spacing w:val="-1"/>
          <w:lang w:val="sr-Cyrl-RS"/>
        </w:rPr>
        <w:t>завршни рад</w:t>
      </w:r>
      <w:r w:rsidRPr="00B36B04">
        <w:rPr>
          <w:lang w:val="sr-Cyrl-RS"/>
        </w:rPr>
        <w:t>,</w:t>
      </w:r>
      <w:r w:rsidRPr="00B36B04">
        <w:rPr>
          <w:spacing w:val="-1"/>
          <w:lang w:val="sr-Cyrl-RS"/>
        </w:rPr>
        <w:t xml:space="preserve"> под насловом:</w:t>
      </w:r>
    </w:p>
    <w:p w14:paraId="71E2DB27" w14:textId="77777777" w:rsidR="009A0458" w:rsidRPr="00B36B04" w:rsidRDefault="009A0458" w:rsidP="009A0458">
      <w:pPr>
        <w:spacing w:line="20" w:lineRule="atLeast"/>
        <w:ind w:firstLine="0"/>
        <w:rPr>
          <w:szCs w:val="24"/>
          <w:lang w:val="sr-Cyrl-RS"/>
        </w:rPr>
      </w:pPr>
    </w:p>
    <w:p w14:paraId="26FE607B" w14:textId="77777777" w:rsidR="009A0458" w:rsidRPr="00B36B04" w:rsidRDefault="009A0458" w:rsidP="009A0458">
      <w:pPr>
        <w:spacing w:line="20" w:lineRule="atLeast"/>
        <w:ind w:firstLine="0"/>
        <w:rPr>
          <w:szCs w:val="24"/>
          <w:lang w:val="sr-Cyrl-RS"/>
        </w:rPr>
      </w:pPr>
      <w:r w:rsidRPr="00B36B04">
        <w:rPr>
          <w:noProof/>
          <w:szCs w:val="24"/>
          <w:lang w:val="sr-Cyrl-RS"/>
        </w:rPr>
        <mc:AlternateContent>
          <mc:Choice Requires="wpg">
            <w:drawing>
              <wp:inline distT="0" distB="0" distL="0" distR="0" wp14:anchorId="5C9515D5" wp14:editId="5E736FA8">
                <wp:extent cx="6019800" cy="102870"/>
                <wp:effectExtent l="9525" t="0" r="9525" b="0"/>
                <wp:docPr id="88"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6019800" cy="102870"/>
                          <a:chOff x="0" y="0"/>
                          <a:chExt cx="8908" cy="14"/>
                        </a:xfrm>
                      </wpg:grpSpPr>
                      <wpg:grpSp>
                        <wpg:cNvPr id="89" name="Group 4"/>
                        <wpg:cNvGrpSpPr>
                          <a:grpSpLocks/>
                        </wpg:cNvGrpSpPr>
                        <wpg:grpSpPr bwMode="auto">
                          <a:xfrm>
                            <a:off x="7" y="7"/>
                            <a:ext cx="8895" cy="2"/>
                            <a:chOff x="7" y="7"/>
                            <a:chExt cx="8895" cy="2"/>
                          </a:xfrm>
                        </wpg:grpSpPr>
                        <wps:wsp>
                          <wps:cNvPr id="90" name="Freeform 5"/>
                          <wps:cNvSpPr>
                            <a:spLocks/>
                          </wps:cNvSpPr>
                          <wps:spPr bwMode="auto">
                            <a:xfrm>
                              <a:off x="7" y="7"/>
                              <a:ext cx="8895" cy="2"/>
                            </a:xfrm>
                            <a:custGeom>
                              <a:avLst/>
                              <a:gdLst>
                                <a:gd name="T0" fmla="+- 0 7 7"/>
                                <a:gd name="T1" fmla="*/ T0 w 8895"/>
                                <a:gd name="T2" fmla="+- 0 8901 7"/>
                                <a:gd name="T3" fmla="*/ T2 w 8895"/>
                              </a:gdLst>
                              <a:ahLst/>
                              <a:cxnLst>
                                <a:cxn ang="0">
                                  <a:pos x="T1" y="0"/>
                                </a:cxn>
                                <a:cxn ang="0">
                                  <a:pos x="T3" y="0"/>
                                </a:cxn>
                              </a:cxnLst>
                              <a:rect l="0" t="0" r="r" b="b"/>
                              <a:pathLst>
                                <a:path w="8895">
                                  <a:moveTo>
                                    <a:pt x="0" y="0"/>
                                  </a:moveTo>
                                  <a:lnTo>
                                    <a:pt x="8894" y="0"/>
                                  </a:lnTo>
                                </a:path>
                              </a:pathLst>
                            </a:custGeom>
                            <a:noFill/>
                            <a:ln w="86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41567176" id="Group 3" o:spid="_x0000_s1026" style="width:474pt;height:8.1pt;flip:y;mso-position-horizontal-relative:char;mso-position-vertical-relative:line" coordsize="890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">
                <v:group id="Group 4" o:spid="_x0000_s1027" style="position:absolute;left:7;top:7;width:8895;height:2" coordorigin="7,7" coordsize="88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shape id="Freeform 5" o:spid="_x0000_s1028" style="position:absolute;left:7;top:7;width:8895;height:2;visibility:visible;mso-wrap-style:square;v-text-anchor:top" coordsize="88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" path="m,l8894,e" filled="f" strokeweight=".23978mm">
                    <v:path arrowok="t" o:connecttype="custom" o:connectlocs="0,0;8894,0" o:connectangles="0,0"/>
                  </v:shape>
                </v:group>
                <w10:anchorlock/>
              </v:group>
            </w:pict>
          </mc:Fallback>
        </mc:AlternateContent>
      </w:r>
    </w:p>
    <w:p w14:paraId="07C80529" w14:textId="77777777" w:rsidR="009A0458" w:rsidRPr="00B36B04" w:rsidRDefault="009A0458" w:rsidP="009A0458">
      <w:pPr>
        <w:spacing w:line="20" w:lineRule="atLeast"/>
        <w:ind w:firstLine="0"/>
        <w:rPr>
          <w:szCs w:val="24"/>
          <w:lang w:val="sr-Cyrl-RS"/>
        </w:rPr>
      </w:pPr>
      <w:r w:rsidRPr="00B36B04">
        <w:rPr>
          <w:noProof/>
          <w:szCs w:val="24"/>
          <w:lang w:val="sr-Cyrl-RS"/>
        </w:rPr>
        <mc:AlternateContent>
          <mc:Choice Requires="wpg">
            <w:drawing>
              <wp:inline distT="0" distB="0" distL="0" distR="0" wp14:anchorId="0D8F73B9" wp14:editId="53574511">
                <wp:extent cx="6019800" cy="102870"/>
                <wp:effectExtent l="9525" t="0" r="9525" b="0"/>
                <wp:docPr id="9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6019800" cy="102870"/>
                          <a:chOff x="0" y="0"/>
                          <a:chExt cx="8908" cy="14"/>
                        </a:xfrm>
                      </wpg:grpSpPr>
                      <wpg:grpSp>
                        <wpg:cNvPr id="92" name="Group 7"/>
                        <wpg:cNvGrpSpPr>
                          <a:grpSpLocks/>
                        </wpg:cNvGrpSpPr>
                        <wpg:grpSpPr bwMode="auto">
                          <a:xfrm>
                            <a:off x="7" y="7"/>
                            <a:ext cx="8895" cy="2"/>
                            <a:chOff x="7" y="7"/>
                            <a:chExt cx="8895" cy="2"/>
                          </a:xfrm>
                        </wpg:grpSpPr>
                        <wps:wsp>
                          <wps:cNvPr id="93" name="Freeform 8"/>
                          <wps:cNvSpPr>
                            <a:spLocks/>
                          </wps:cNvSpPr>
                          <wps:spPr bwMode="auto">
                            <a:xfrm>
                              <a:off x="7" y="7"/>
                              <a:ext cx="8895" cy="2"/>
                            </a:xfrm>
                            <a:custGeom>
                              <a:avLst/>
                              <a:gdLst>
                                <a:gd name="T0" fmla="+- 0 7 7"/>
                                <a:gd name="T1" fmla="*/ T0 w 8895"/>
                                <a:gd name="T2" fmla="+- 0 8901 7"/>
                                <a:gd name="T3" fmla="*/ T2 w 8895"/>
                              </a:gdLst>
                              <a:ahLst/>
                              <a:cxnLst>
                                <a:cxn ang="0">
                                  <a:pos x="T1" y="0"/>
                                </a:cxn>
                                <a:cxn ang="0">
                                  <a:pos x="T3" y="0"/>
                                </a:cxn>
                              </a:cxnLst>
                              <a:rect l="0" t="0" r="r" b="b"/>
                              <a:pathLst>
                                <a:path w="8895">
                                  <a:moveTo>
                                    <a:pt x="0" y="0"/>
                                  </a:moveTo>
                                  <a:lnTo>
                                    <a:pt x="8894" y="0"/>
                                  </a:lnTo>
                                </a:path>
                              </a:pathLst>
                            </a:custGeom>
                            <a:noFill/>
                            <a:ln w="86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775B6108" id="Group 6" o:spid="_x0000_s1026" style="width:474pt;height:8.1pt;flip:y;mso-position-horizontal-relative:char;mso-position-vertical-relative:line" coordsize="890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">
                <v:group id="Group 7" o:spid="_x0000_s1027" style="position:absolute;left:7;top:7;width:8895;height:2" coordorigin="7,7" coordsize="88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Freeform 8" o:spid="_x0000_s1028" style="position:absolute;left:7;top:7;width:8895;height:2;visibility:visible;mso-wrap-style:square;v-text-anchor:top" coordsize="88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" path="m,l8894,e" filled="f" strokeweight=".23978mm">
                    <v:path arrowok="t" o:connecttype="custom" o:connectlocs="0,0;8894,0" o:connectangles="0,0"/>
                  </v:shape>
                </v:group>
                <w10:anchorlock/>
              </v:group>
            </w:pict>
          </mc:Fallback>
        </mc:AlternateContent>
      </w:r>
    </w:p>
    <w:p w14:paraId="1F7AAB65" w14:textId="77777777"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резултат сопственог истраживачког рада;</w:t>
      </w:r>
    </w:p>
    <w:p w14:paraId="400E0FB1" w14:textId="77777777"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 xml:space="preserve">да </w:t>
      </w:r>
      <w:proofErr w:type="spellStart"/>
      <w:r w:rsidRPr="00B36B04">
        <w:rPr>
          <w:szCs w:val="24"/>
          <w:lang w:val="sr-Cyrl-RS"/>
        </w:rPr>
        <w:t>овaj</w:t>
      </w:r>
      <w:proofErr w:type="spellEnd"/>
      <w:r w:rsidRPr="00B36B04">
        <w:rPr>
          <w:szCs w:val="24"/>
          <w:lang w:val="sr-Cyrl-RS"/>
        </w:rPr>
        <w:t xml:space="preserve"> рад, ни у целини, нити у деловима, нисам пријављивао/ла на другим високошколским установама;</w:t>
      </w:r>
    </w:p>
    <w:p w14:paraId="767CD682" w14:textId="77777777"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да нисам повредио/ла ауторска права, нити злоупотребио/ла интелектуалну својину других лица;</w:t>
      </w:r>
    </w:p>
    <w:p w14:paraId="2E3E37EF" w14:textId="77777777"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да сам рад и мишљења других аутора које сам користио/ла у овом раду назначио/ла или цитирао/ла у складу са Упутством;</w:t>
      </w:r>
    </w:p>
    <w:p w14:paraId="23F4854C" w14:textId="77777777"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да су сви радови и мишљења других аутора наведени у списку литературе/референци који је саставни део овог рада, пописани у складу са Упутством;</w:t>
      </w:r>
    </w:p>
    <w:p w14:paraId="76AA744C" w14:textId="77777777"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да сам свестан/свесна да је плагијат коришћење туђих радова у било ком облику (као цитата, парафраза, слика, табела, дијаграма, дизајна, планова, фотографија, филма, музике, формула, веб</w:t>
      </w:r>
      <w:r>
        <w:rPr>
          <w:szCs w:val="24"/>
          <w:lang w:val="sr-Cyrl-RS"/>
        </w:rPr>
        <w:t>-</w:t>
      </w:r>
      <w:r w:rsidRPr="00B36B04">
        <w:rPr>
          <w:szCs w:val="24"/>
          <w:lang w:val="sr-Cyrl-RS"/>
        </w:rPr>
        <w:t xml:space="preserve">сајтова, компјутерских програма и сл.) без навођења аутора или представљање туђих ауторских дела  као мојих, кажњиво по закону (Закон о ауторском и сродним правима), као и других закона и одговарајућих аката </w:t>
      </w:r>
      <w:r>
        <w:rPr>
          <w:szCs w:val="24"/>
          <w:lang w:val="sr-Cyrl-RS"/>
        </w:rPr>
        <w:t>Академије техничко-уметничких струковних студија Београд</w:t>
      </w:r>
      <w:r w:rsidRPr="00B36B04">
        <w:rPr>
          <w:szCs w:val="24"/>
          <w:lang w:val="sr-Cyrl-RS"/>
        </w:rPr>
        <w:t>;</w:t>
      </w:r>
    </w:p>
    <w:p w14:paraId="043C7097" w14:textId="77777777"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 xml:space="preserve">да је електронска верзија овог рада идентична штампаном примерку овог рада и да пристајем на његово објављивање под условима прописаним актима </w:t>
      </w:r>
      <w:r>
        <w:rPr>
          <w:szCs w:val="24"/>
          <w:lang w:val="sr-Cyrl-RS"/>
        </w:rPr>
        <w:t>Академије техничко-уметничких струковних студија Београд</w:t>
      </w:r>
      <w:r w:rsidRPr="00B36B04">
        <w:rPr>
          <w:szCs w:val="24"/>
          <w:lang w:val="sr-Cyrl-RS"/>
        </w:rPr>
        <w:t>;</w:t>
      </w:r>
    </w:p>
    <w:p w14:paraId="1DB7F067" w14:textId="77777777"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да сам свестан/свесна последица уколико се докаже да је овај рад плагијат.</w:t>
      </w:r>
    </w:p>
    <w:p w14:paraId="348E64F4" w14:textId="77777777" w:rsidR="009A0458" w:rsidRPr="00B36B04" w:rsidRDefault="009A0458" w:rsidP="009A0458">
      <w:pPr>
        <w:widowControl w:val="0"/>
        <w:spacing w:after="0"/>
        <w:ind w:left="-120" w:firstLine="0"/>
        <w:rPr>
          <w:szCs w:val="24"/>
          <w:lang w:val="sr-Cyrl-RS"/>
        </w:rPr>
      </w:pPr>
    </w:p>
    <w:p w14:paraId="55C3ADB2" w14:textId="293674B9" w:rsidR="009A0458" w:rsidRPr="00B36B04" w:rsidRDefault="009A0458" w:rsidP="009A0458">
      <w:pPr>
        <w:pStyle w:val="BodyText"/>
        <w:tabs>
          <w:tab w:val="left" w:pos="3943"/>
        </w:tabs>
        <w:ind w:left="1063" w:firstLine="0"/>
        <w:rPr>
          <w:spacing w:val="-1"/>
          <w:lang w:val="sr-Cyrl-RS"/>
        </w:rPr>
      </w:pPr>
      <w:r w:rsidRPr="00B36B04">
        <w:rPr>
          <w:spacing w:val="-1"/>
          <w:lang w:val="sr-Cyrl-RS"/>
        </w:rPr>
        <w:t>У Београду,</w:t>
      </w:r>
      <w:r w:rsidRPr="00B36B04">
        <w:rPr>
          <w:lang w:val="sr-Cyrl-RS"/>
        </w:rPr>
        <w:t xml:space="preserve"> __</w:t>
      </w:r>
      <w:r w:rsidRPr="00B36B04">
        <w:rPr>
          <w:spacing w:val="1"/>
          <w:lang w:val="sr-Cyrl-RS"/>
        </w:rPr>
        <w:t>.</w:t>
      </w:r>
      <w:r w:rsidRPr="00B36B04">
        <w:rPr>
          <w:lang w:val="sr-Cyrl-RS"/>
        </w:rPr>
        <w:t xml:space="preserve"> __</w:t>
      </w:r>
      <w:r w:rsidRPr="00B36B04">
        <w:rPr>
          <w:spacing w:val="-1"/>
          <w:lang w:val="sr-Cyrl-RS"/>
        </w:rPr>
        <w:t>. 20</w:t>
      </w:r>
      <w:r>
        <w:rPr>
          <w:spacing w:val="-1"/>
          <w:lang w:val="sr-Cyrl-RS"/>
        </w:rPr>
        <w:t>2</w:t>
      </w:r>
      <w:r>
        <w:rPr>
          <w:spacing w:val="-1"/>
        </w:rPr>
        <w:t>6</w:t>
      </w:r>
      <w:r w:rsidRPr="00B36B04">
        <w:rPr>
          <w:spacing w:val="-1"/>
          <w:lang w:val="sr-Cyrl-RS"/>
        </w:rPr>
        <w:t>.</w:t>
      </w:r>
      <w:r w:rsidRPr="00B36B04">
        <w:rPr>
          <w:spacing w:val="1"/>
          <w:lang w:val="sr-Cyrl-RS"/>
        </w:rPr>
        <w:t xml:space="preserve"> </w:t>
      </w:r>
      <w:r w:rsidRPr="00B36B04">
        <w:rPr>
          <w:spacing w:val="-1"/>
          <w:lang w:val="sr-Cyrl-RS"/>
        </w:rPr>
        <w:t>године</w:t>
      </w:r>
      <w:r w:rsidRPr="00B36B04">
        <w:rPr>
          <w:spacing w:val="-1"/>
          <w:lang w:val="sr-Cyrl-RS"/>
        </w:rPr>
        <w:tab/>
      </w:r>
    </w:p>
    <w:p w14:paraId="4EEB6353" w14:textId="77777777" w:rsidR="009A0458" w:rsidRPr="00AD457C" w:rsidRDefault="009A0458" w:rsidP="00AD457C">
      <w:pPr>
        <w:pStyle w:val="BodyText"/>
        <w:tabs>
          <w:tab w:val="left" w:pos="3943"/>
        </w:tabs>
        <w:ind w:firstLine="0"/>
        <w:rPr>
          <w:spacing w:val="-1"/>
        </w:rPr>
      </w:pPr>
    </w:p>
    <w:p w14:paraId="374E42F1" w14:textId="77777777" w:rsidR="009A0458" w:rsidRPr="00B36B04" w:rsidRDefault="009A0458" w:rsidP="009A0458">
      <w:pPr>
        <w:pStyle w:val="BodyText"/>
        <w:tabs>
          <w:tab w:val="left" w:pos="3943"/>
        </w:tabs>
        <w:ind w:left="1063" w:firstLine="0"/>
        <w:jc w:val="right"/>
        <w:rPr>
          <w:spacing w:val="-1"/>
          <w:lang w:val="sr-Cyrl-RS"/>
        </w:rPr>
      </w:pPr>
      <w:r w:rsidRPr="00B36B04">
        <w:rPr>
          <w:spacing w:val="-1"/>
          <w:lang w:val="sr-Cyrl-RS"/>
        </w:rPr>
        <w:t>Својеручни потпис студента</w:t>
      </w:r>
    </w:p>
    <w:p w14:paraId="506ADE95" w14:textId="77777777" w:rsidR="009A0458" w:rsidRPr="00B36B04" w:rsidRDefault="009A0458" w:rsidP="009A0458">
      <w:pPr>
        <w:pStyle w:val="BodyText"/>
        <w:tabs>
          <w:tab w:val="left" w:pos="3943"/>
        </w:tabs>
        <w:ind w:left="1063" w:firstLine="0"/>
        <w:jc w:val="right"/>
        <w:rPr>
          <w:spacing w:val="-1"/>
          <w:lang w:val="sr-Cyrl-RS"/>
        </w:rPr>
      </w:pPr>
    </w:p>
    <w:p w14:paraId="427F9F05" w14:textId="2928B6AC" w:rsidR="00017A16" w:rsidRPr="009A0458" w:rsidRDefault="009A0458" w:rsidP="009A0458">
      <w:pPr>
        <w:pStyle w:val="BodyText"/>
        <w:tabs>
          <w:tab w:val="left" w:pos="3943"/>
        </w:tabs>
        <w:ind w:left="1063" w:firstLine="0"/>
        <w:jc w:val="right"/>
      </w:pPr>
      <w:r w:rsidRPr="00B36B04">
        <w:rPr>
          <w:spacing w:val="-1"/>
          <w:lang w:val="sr-Cyrl-RS"/>
        </w:rPr>
        <w:t>________________________</w:t>
      </w:r>
      <w:r w:rsidRPr="00B36B04">
        <w:rPr>
          <w:u w:val="single" w:color="000000"/>
          <w:lang w:val="sr-Cyrl-RS"/>
        </w:rPr>
        <w:t xml:space="preserve"> </w:t>
      </w:r>
    </w:p>
    <w:sectPr w:rsidR="00017A16" w:rsidRPr="009A0458" w:rsidSect="00F673F0">
      <w:type w:val="continuous"/>
      <w:pgSz w:w="11906" w:h="16838"/>
      <w:pgMar w:top="1417" w:right="1417"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7" w:author="Aleksa Stojanovic" w:date="2026-08-12T23:40:00Z" w:initials="AS">
    <w:p w14:paraId="1201C177" w14:textId="77777777" w:rsidR="00CC2843" w:rsidRDefault="00CC2843" w:rsidP="00CC2843">
      <w:pPr>
        <w:pStyle w:val="CommentText"/>
      </w:pPr>
      <w:r>
        <w:rPr>
          <w:rStyle w:val="CommentReference"/>
        </w:rPr>
        <w:annotationRef/>
      </w:r>
    </w:p>
  </w:comment>
  <w:comment w:id="116" w:author="Aleksa Stojanovic" w:date="2026-08-12T23:40:00Z" w:initials="AS">
    <w:p w14:paraId="6867C04E" w14:textId="77777777" w:rsidR="00CC2843" w:rsidRDefault="00CC2843" w:rsidP="00CC2843">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201C177" w15:done="0"/>
  <w15:commentEx w15:paraId="6867C0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2AC2308" w16cex:dateUtc="2026-08-12T21:40:00Z"/>
  <w16cex:commentExtensible w16cex:durableId="1A632AC5" w16cex:dateUtc="2026-08-12T21: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01C177" w16cid:durableId="02AC2308"/>
  <w16cid:commentId w16cid:paraId="6867C04E" w16cid:durableId="1A632A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D26AD1" w14:textId="77777777" w:rsidR="00FD1D3F" w:rsidRDefault="00FD1D3F">
      <w:pPr>
        <w:spacing w:after="0"/>
      </w:pPr>
      <w:r>
        <w:separator/>
      </w:r>
    </w:p>
  </w:endnote>
  <w:endnote w:type="continuationSeparator" w:id="0">
    <w:p w14:paraId="6DA9697D" w14:textId="77777777" w:rsidR="00FD1D3F" w:rsidRDefault="00FD1D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6EBF2" w14:textId="502194DB" w:rsidR="00874887" w:rsidRDefault="00874887" w:rsidP="0084757D">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5C125" w14:textId="77777777" w:rsidR="0084757D" w:rsidRDefault="0084757D">
    <w:pPr>
      <w:pStyle w:val="Footer"/>
      <w:jc w:val="center"/>
    </w:pPr>
    <w:r>
      <w:fldChar w:fldCharType="begin"/>
    </w:r>
    <w:r>
      <w:instrText>PAGE</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32BEA" w14:textId="77777777" w:rsidR="0084757D" w:rsidRDefault="0084757D">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081267" w14:textId="77777777" w:rsidR="00FD1D3F" w:rsidRDefault="00FD1D3F">
      <w:pPr>
        <w:spacing w:after="0"/>
      </w:pPr>
      <w:r>
        <w:separator/>
      </w:r>
    </w:p>
  </w:footnote>
  <w:footnote w:type="continuationSeparator" w:id="0">
    <w:p w14:paraId="733B8608" w14:textId="77777777" w:rsidR="00FD1D3F" w:rsidRDefault="00FD1D3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23CCE" w14:textId="65510142" w:rsidR="0084757D" w:rsidRPr="0084757D" w:rsidRDefault="0084757D" w:rsidP="0084757D">
    <w:pPr>
      <w:ind w:firstLine="0"/>
      <w:rPr>
        <w:sz w:val="20"/>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07769" w14:textId="5BBED6FD" w:rsidR="0084757D" w:rsidRPr="00040E40" w:rsidRDefault="00000000" w:rsidP="00040E40">
    <w:pPr>
      <w:jc w:val="right"/>
      <w:rPr>
        <w:bCs/>
        <w:i/>
        <w:iCs/>
        <w:sz w:val="28"/>
        <w:szCs w:val="24"/>
      </w:rPr>
    </w:pPr>
    <w:sdt>
      <w:sdtPr>
        <w:rPr>
          <w:i/>
          <w:iCs/>
          <w:sz w:val="22"/>
          <w:szCs w:val="20"/>
        </w:rPr>
        <w:alias w:val="Title"/>
        <w:tag w:val=""/>
        <w:id w:val="461782813"/>
        <w:placeholder>
          <w:docPart w:val="79260F01428644A481B422347918C29B"/>
        </w:placeholder>
        <w:dataBinding w:prefixMappings="xmlns:ns0='http://purl.org/dc/elements/1.1/' xmlns:ns1='http://schemas.openxmlformats.org/package/2006/metadata/core-properties' " w:xpath="/ns1:coreProperties[1]/ns0:title[1]" w:storeItemID="{6C3C8BC8-F283-45AE-878A-BAB7291924A1}"/>
        <w:text/>
      </w:sdtPr>
      <w:sdtContent>
        <w:proofErr w:type="spellStart"/>
        <w:r w:rsidR="006E672F" w:rsidRPr="006E672F">
          <w:rPr>
            <w:i/>
            <w:iCs/>
            <w:sz w:val="22"/>
            <w:szCs w:val="20"/>
          </w:rPr>
          <w:t>Алекса</w:t>
        </w:r>
        <w:proofErr w:type="spellEnd"/>
        <w:r w:rsidR="006E672F" w:rsidRPr="006E672F">
          <w:rPr>
            <w:i/>
            <w:iCs/>
            <w:sz w:val="22"/>
            <w:szCs w:val="20"/>
          </w:rPr>
          <w:t xml:space="preserve"> </w:t>
        </w:r>
        <w:proofErr w:type="spellStart"/>
        <w:r w:rsidR="006E672F" w:rsidRPr="006E672F">
          <w:rPr>
            <w:i/>
            <w:iCs/>
            <w:sz w:val="22"/>
            <w:szCs w:val="20"/>
          </w:rPr>
          <w:t>Стојановић</w:t>
        </w:r>
        <w:proofErr w:type="spellEnd"/>
        <w:r w:rsidR="006E672F" w:rsidRPr="006E672F">
          <w:rPr>
            <w:i/>
            <w:iCs/>
            <w:sz w:val="22"/>
            <w:szCs w:val="20"/>
          </w:rPr>
          <w:t xml:space="preserve">, </w:t>
        </w:r>
        <w:proofErr w:type="spellStart"/>
        <w:r w:rsidR="006E672F" w:rsidRPr="006E672F">
          <w:rPr>
            <w:i/>
            <w:iCs/>
            <w:sz w:val="22"/>
            <w:szCs w:val="20"/>
          </w:rPr>
          <w:t>Аутошкола</w:t>
        </w:r>
        <w:proofErr w:type="spellEnd"/>
        <w:r w:rsidR="006E672F" w:rsidRPr="006E672F">
          <w:rPr>
            <w:i/>
            <w:iCs/>
            <w:sz w:val="22"/>
            <w:szCs w:val="20"/>
          </w:rPr>
          <w:t xml:space="preserve"> – </w:t>
        </w:r>
        <w:proofErr w:type="spellStart"/>
        <w:r w:rsidR="006E672F" w:rsidRPr="006E672F">
          <w:rPr>
            <w:i/>
            <w:iCs/>
            <w:sz w:val="22"/>
            <w:szCs w:val="20"/>
          </w:rPr>
          <w:t>пројектовање</w:t>
        </w:r>
        <w:proofErr w:type="spellEnd"/>
        <w:r w:rsidR="006E672F" w:rsidRPr="006E672F">
          <w:rPr>
            <w:i/>
            <w:iCs/>
            <w:sz w:val="22"/>
            <w:szCs w:val="20"/>
          </w:rPr>
          <w:t xml:space="preserve"> и </w:t>
        </w:r>
        <w:proofErr w:type="spellStart"/>
        <w:r w:rsidR="006E672F" w:rsidRPr="006E672F">
          <w:rPr>
            <w:i/>
            <w:iCs/>
            <w:sz w:val="22"/>
            <w:szCs w:val="20"/>
          </w:rPr>
          <w:t>имплементација</w:t>
        </w:r>
        <w:proofErr w:type="spellEnd"/>
        <w:r w:rsidR="006E672F" w:rsidRPr="006E672F">
          <w:rPr>
            <w:i/>
            <w:iCs/>
            <w:sz w:val="22"/>
            <w:szCs w:val="20"/>
          </w:rPr>
          <w:t xml:space="preserve"> </w:t>
        </w:r>
        <w:proofErr w:type="spellStart"/>
        <w:r w:rsidR="006E672F" w:rsidRPr="006E672F">
          <w:rPr>
            <w:i/>
            <w:iCs/>
            <w:sz w:val="22"/>
            <w:szCs w:val="20"/>
          </w:rPr>
          <w:t>релационе</w:t>
        </w:r>
        <w:proofErr w:type="spellEnd"/>
        <w:r w:rsidR="006E672F" w:rsidRPr="006E672F">
          <w:rPr>
            <w:i/>
            <w:iCs/>
            <w:sz w:val="22"/>
            <w:szCs w:val="20"/>
          </w:rPr>
          <w:t xml:space="preserve"> </w:t>
        </w:r>
        <w:proofErr w:type="spellStart"/>
        <w:r w:rsidR="006E672F" w:rsidRPr="006E672F">
          <w:rPr>
            <w:i/>
            <w:iCs/>
            <w:sz w:val="22"/>
            <w:szCs w:val="20"/>
          </w:rPr>
          <w:t>базе</w:t>
        </w:r>
        <w:proofErr w:type="spellEnd"/>
        <w:r w:rsidR="006E672F" w:rsidRPr="006E672F">
          <w:rPr>
            <w:i/>
            <w:iCs/>
            <w:sz w:val="22"/>
            <w:szCs w:val="20"/>
          </w:rPr>
          <w:t xml:space="preserve"> </w:t>
        </w:r>
        <w:proofErr w:type="spellStart"/>
        <w:r w:rsidR="006E672F" w:rsidRPr="006E672F">
          <w:rPr>
            <w:i/>
            <w:iCs/>
            <w:sz w:val="22"/>
            <w:szCs w:val="20"/>
          </w:rPr>
          <w:t>података</w:t>
        </w:r>
        <w:proofErr w:type="spellEnd"/>
        <w:r w:rsidR="006E672F" w:rsidRPr="006E672F">
          <w:rPr>
            <w:i/>
            <w:iCs/>
            <w:sz w:val="22"/>
            <w:szCs w:val="20"/>
          </w:rPr>
          <w:t xml:space="preserve"> у MS SQL Server </w:t>
        </w:r>
        <w:proofErr w:type="spellStart"/>
        <w:r w:rsidR="006E672F" w:rsidRPr="006E672F">
          <w:rPr>
            <w:i/>
            <w:iCs/>
            <w:sz w:val="22"/>
            <w:szCs w:val="20"/>
          </w:rPr>
          <w:t>окружењу</w:t>
        </w:r>
        <w:proofErr w:type="spellEnd"/>
      </w:sdtContent>
    </w:sdt>
    <w:r w:rsidR="006E672F" w:rsidRPr="006E672F">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7C06952C"/>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6C7E41"/>
    <w:multiLevelType w:val="hybridMultilevel"/>
    <w:tmpl w:val="D204623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7" w15:restartNumberingAfterBreak="0">
    <w:nsid w:val="09FF29EE"/>
    <w:multiLevelType w:val="hybridMultilevel"/>
    <w:tmpl w:val="848A44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32938D4"/>
    <w:multiLevelType w:val="hybridMultilevel"/>
    <w:tmpl w:val="B01CB3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A0B54F0"/>
    <w:multiLevelType w:val="hybridMultilevel"/>
    <w:tmpl w:val="79AE6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DB7D6A"/>
    <w:multiLevelType w:val="hybridMultilevel"/>
    <w:tmpl w:val="EFC85C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F11159C"/>
    <w:multiLevelType w:val="hybridMultilevel"/>
    <w:tmpl w:val="660A2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6D2D09"/>
    <w:multiLevelType w:val="hybridMultilevel"/>
    <w:tmpl w:val="CEA4F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721806"/>
    <w:multiLevelType w:val="hybridMultilevel"/>
    <w:tmpl w:val="F4E8E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840550"/>
    <w:multiLevelType w:val="hybridMultilevel"/>
    <w:tmpl w:val="174AE7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64864A3"/>
    <w:multiLevelType w:val="hybridMultilevel"/>
    <w:tmpl w:val="0AA0F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047B61"/>
    <w:multiLevelType w:val="hybridMultilevel"/>
    <w:tmpl w:val="FFAE7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7D53BE"/>
    <w:multiLevelType w:val="hybridMultilevel"/>
    <w:tmpl w:val="E0B87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181BD4"/>
    <w:multiLevelType w:val="hybridMultilevel"/>
    <w:tmpl w:val="A0D69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C2702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87F0DD2"/>
    <w:multiLevelType w:val="hybridMultilevel"/>
    <w:tmpl w:val="B47811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D9C4FF6"/>
    <w:multiLevelType w:val="multilevel"/>
    <w:tmpl w:val="C71A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9D7D09"/>
    <w:multiLevelType w:val="hybridMultilevel"/>
    <w:tmpl w:val="D2A6D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F072D3"/>
    <w:multiLevelType w:val="hybridMultilevel"/>
    <w:tmpl w:val="AF803C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21614CA"/>
    <w:multiLevelType w:val="hybridMultilevel"/>
    <w:tmpl w:val="5F129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0F3874"/>
    <w:multiLevelType w:val="hybridMultilevel"/>
    <w:tmpl w:val="059EF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616DCD"/>
    <w:multiLevelType w:val="hybridMultilevel"/>
    <w:tmpl w:val="4288E99C"/>
    <w:lvl w:ilvl="0" w:tplc="241A000F">
      <w:start w:val="1"/>
      <w:numFmt w:val="decimal"/>
      <w:lvlText w:val="%1."/>
      <w:lvlJc w:val="left"/>
      <w:pPr>
        <w:tabs>
          <w:tab w:val="num" w:pos="720"/>
        </w:tabs>
        <w:ind w:left="720" w:hanging="360"/>
      </w:pPr>
      <w:rPr>
        <w:rFonts w:cs="Times New Roman"/>
      </w:rPr>
    </w:lvl>
    <w:lvl w:ilvl="1" w:tplc="241A0019" w:tentative="1">
      <w:start w:val="1"/>
      <w:numFmt w:val="lowerLetter"/>
      <w:lvlText w:val="%2."/>
      <w:lvlJc w:val="left"/>
      <w:pPr>
        <w:tabs>
          <w:tab w:val="num" w:pos="1440"/>
        </w:tabs>
        <w:ind w:left="1440" w:hanging="360"/>
      </w:pPr>
      <w:rPr>
        <w:rFonts w:cs="Times New Roman"/>
      </w:rPr>
    </w:lvl>
    <w:lvl w:ilvl="2" w:tplc="241A001B" w:tentative="1">
      <w:start w:val="1"/>
      <w:numFmt w:val="lowerRoman"/>
      <w:lvlText w:val="%3."/>
      <w:lvlJc w:val="right"/>
      <w:pPr>
        <w:tabs>
          <w:tab w:val="num" w:pos="2160"/>
        </w:tabs>
        <w:ind w:left="2160" w:hanging="180"/>
      </w:pPr>
      <w:rPr>
        <w:rFonts w:cs="Times New Roman"/>
      </w:rPr>
    </w:lvl>
    <w:lvl w:ilvl="3" w:tplc="241A000F" w:tentative="1">
      <w:start w:val="1"/>
      <w:numFmt w:val="decimal"/>
      <w:lvlText w:val="%4."/>
      <w:lvlJc w:val="left"/>
      <w:pPr>
        <w:tabs>
          <w:tab w:val="num" w:pos="2880"/>
        </w:tabs>
        <w:ind w:left="2880" w:hanging="360"/>
      </w:pPr>
      <w:rPr>
        <w:rFonts w:cs="Times New Roman"/>
      </w:rPr>
    </w:lvl>
    <w:lvl w:ilvl="4" w:tplc="241A0019" w:tentative="1">
      <w:start w:val="1"/>
      <w:numFmt w:val="lowerLetter"/>
      <w:lvlText w:val="%5."/>
      <w:lvlJc w:val="left"/>
      <w:pPr>
        <w:tabs>
          <w:tab w:val="num" w:pos="3600"/>
        </w:tabs>
        <w:ind w:left="3600" w:hanging="360"/>
      </w:pPr>
      <w:rPr>
        <w:rFonts w:cs="Times New Roman"/>
      </w:rPr>
    </w:lvl>
    <w:lvl w:ilvl="5" w:tplc="241A001B" w:tentative="1">
      <w:start w:val="1"/>
      <w:numFmt w:val="lowerRoman"/>
      <w:lvlText w:val="%6."/>
      <w:lvlJc w:val="right"/>
      <w:pPr>
        <w:tabs>
          <w:tab w:val="num" w:pos="4320"/>
        </w:tabs>
        <w:ind w:left="4320" w:hanging="180"/>
      </w:pPr>
      <w:rPr>
        <w:rFonts w:cs="Times New Roman"/>
      </w:rPr>
    </w:lvl>
    <w:lvl w:ilvl="6" w:tplc="241A000F" w:tentative="1">
      <w:start w:val="1"/>
      <w:numFmt w:val="decimal"/>
      <w:lvlText w:val="%7."/>
      <w:lvlJc w:val="left"/>
      <w:pPr>
        <w:tabs>
          <w:tab w:val="num" w:pos="5040"/>
        </w:tabs>
        <w:ind w:left="5040" w:hanging="360"/>
      </w:pPr>
      <w:rPr>
        <w:rFonts w:cs="Times New Roman"/>
      </w:rPr>
    </w:lvl>
    <w:lvl w:ilvl="7" w:tplc="241A0019" w:tentative="1">
      <w:start w:val="1"/>
      <w:numFmt w:val="lowerLetter"/>
      <w:lvlText w:val="%8."/>
      <w:lvlJc w:val="left"/>
      <w:pPr>
        <w:tabs>
          <w:tab w:val="num" w:pos="5760"/>
        </w:tabs>
        <w:ind w:left="5760" w:hanging="360"/>
      </w:pPr>
      <w:rPr>
        <w:rFonts w:cs="Times New Roman"/>
      </w:rPr>
    </w:lvl>
    <w:lvl w:ilvl="8" w:tplc="241A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49092F01"/>
    <w:multiLevelType w:val="hybridMultilevel"/>
    <w:tmpl w:val="ED50BC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C9D581D"/>
    <w:multiLevelType w:val="hybridMultilevel"/>
    <w:tmpl w:val="35963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D102EDA"/>
    <w:multiLevelType w:val="hybridMultilevel"/>
    <w:tmpl w:val="3170F84E"/>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0" w15:restartNumberingAfterBreak="0">
    <w:nsid w:val="4E042607"/>
    <w:multiLevelType w:val="hybridMultilevel"/>
    <w:tmpl w:val="3E663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DA0DEA"/>
    <w:multiLevelType w:val="hybridMultilevel"/>
    <w:tmpl w:val="0A906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7A2D8B"/>
    <w:multiLevelType w:val="hybridMultilevel"/>
    <w:tmpl w:val="B60206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1C02787"/>
    <w:multiLevelType w:val="multilevel"/>
    <w:tmpl w:val="CB62EB54"/>
    <w:lvl w:ilvl="0">
      <w:start w:val="1"/>
      <w:numFmt w:val="decimal"/>
      <w:pStyle w:val="Heading1"/>
      <w:lvlText w:val="%1"/>
      <w:lvlJc w:val="left"/>
      <w:pPr>
        <w:ind w:left="432" w:hanging="432"/>
      </w:pPr>
    </w:lvl>
    <w:lvl w:ilvl="1">
      <w:start w:val="1"/>
      <w:numFmt w:val="decimal"/>
      <w:pStyle w:val="Heading2"/>
      <w:lvlText w:val="%1.%2"/>
      <w:lvlJc w:val="left"/>
      <w:pPr>
        <w:ind w:left="756" w:hanging="576"/>
      </w:pPr>
    </w:lvl>
    <w:lvl w:ilvl="2">
      <w:start w:val="1"/>
      <w:numFmt w:val="decimal"/>
      <w:pStyle w:val="Heading3"/>
      <w:lvlText w:val="%1.%2.%3"/>
      <w:lvlJc w:val="left"/>
      <w:pPr>
        <w:ind w:left="135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72D367B7"/>
    <w:multiLevelType w:val="hybridMultilevel"/>
    <w:tmpl w:val="5E4852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5E93C2E"/>
    <w:multiLevelType w:val="hybridMultilevel"/>
    <w:tmpl w:val="C36A2CD2"/>
    <w:lvl w:ilvl="0" w:tplc="241A0001">
      <w:start w:val="1"/>
      <w:numFmt w:val="bullet"/>
      <w:lvlText w:val=""/>
      <w:lvlJc w:val="left"/>
      <w:pPr>
        <w:ind w:left="1440" w:hanging="360"/>
      </w:pPr>
      <w:rPr>
        <w:rFonts w:ascii="Symbol" w:hAnsi="Symbol" w:hint="default"/>
      </w:rPr>
    </w:lvl>
    <w:lvl w:ilvl="1" w:tplc="241A0003" w:tentative="1">
      <w:start w:val="1"/>
      <w:numFmt w:val="bullet"/>
      <w:lvlText w:val="o"/>
      <w:lvlJc w:val="left"/>
      <w:pPr>
        <w:ind w:left="2160" w:hanging="360"/>
      </w:pPr>
      <w:rPr>
        <w:rFonts w:ascii="Courier New" w:hAnsi="Courier New" w:cs="Courier New" w:hint="default"/>
      </w:rPr>
    </w:lvl>
    <w:lvl w:ilvl="2" w:tplc="241A0005" w:tentative="1">
      <w:start w:val="1"/>
      <w:numFmt w:val="bullet"/>
      <w:lvlText w:val=""/>
      <w:lvlJc w:val="left"/>
      <w:pPr>
        <w:ind w:left="2880" w:hanging="360"/>
      </w:pPr>
      <w:rPr>
        <w:rFonts w:ascii="Wingdings" w:hAnsi="Wingdings" w:hint="default"/>
      </w:rPr>
    </w:lvl>
    <w:lvl w:ilvl="3" w:tplc="241A0001" w:tentative="1">
      <w:start w:val="1"/>
      <w:numFmt w:val="bullet"/>
      <w:lvlText w:val=""/>
      <w:lvlJc w:val="left"/>
      <w:pPr>
        <w:ind w:left="3600" w:hanging="360"/>
      </w:pPr>
      <w:rPr>
        <w:rFonts w:ascii="Symbol" w:hAnsi="Symbol" w:hint="default"/>
      </w:rPr>
    </w:lvl>
    <w:lvl w:ilvl="4" w:tplc="241A0003" w:tentative="1">
      <w:start w:val="1"/>
      <w:numFmt w:val="bullet"/>
      <w:lvlText w:val="o"/>
      <w:lvlJc w:val="left"/>
      <w:pPr>
        <w:ind w:left="4320" w:hanging="360"/>
      </w:pPr>
      <w:rPr>
        <w:rFonts w:ascii="Courier New" w:hAnsi="Courier New" w:cs="Courier New" w:hint="default"/>
      </w:rPr>
    </w:lvl>
    <w:lvl w:ilvl="5" w:tplc="241A0005" w:tentative="1">
      <w:start w:val="1"/>
      <w:numFmt w:val="bullet"/>
      <w:lvlText w:val=""/>
      <w:lvlJc w:val="left"/>
      <w:pPr>
        <w:ind w:left="5040" w:hanging="360"/>
      </w:pPr>
      <w:rPr>
        <w:rFonts w:ascii="Wingdings" w:hAnsi="Wingdings" w:hint="default"/>
      </w:rPr>
    </w:lvl>
    <w:lvl w:ilvl="6" w:tplc="241A0001" w:tentative="1">
      <w:start w:val="1"/>
      <w:numFmt w:val="bullet"/>
      <w:lvlText w:val=""/>
      <w:lvlJc w:val="left"/>
      <w:pPr>
        <w:ind w:left="5760" w:hanging="360"/>
      </w:pPr>
      <w:rPr>
        <w:rFonts w:ascii="Symbol" w:hAnsi="Symbol" w:hint="default"/>
      </w:rPr>
    </w:lvl>
    <w:lvl w:ilvl="7" w:tplc="241A0003" w:tentative="1">
      <w:start w:val="1"/>
      <w:numFmt w:val="bullet"/>
      <w:lvlText w:val="o"/>
      <w:lvlJc w:val="left"/>
      <w:pPr>
        <w:ind w:left="6480" w:hanging="360"/>
      </w:pPr>
      <w:rPr>
        <w:rFonts w:ascii="Courier New" w:hAnsi="Courier New" w:cs="Courier New" w:hint="default"/>
      </w:rPr>
    </w:lvl>
    <w:lvl w:ilvl="8" w:tplc="241A0005" w:tentative="1">
      <w:start w:val="1"/>
      <w:numFmt w:val="bullet"/>
      <w:lvlText w:val=""/>
      <w:lvlJc w:val="left"/>
      <w:pPr>
        <w:ind w:left="7200" w:hanging="360"/>
      </w:pPr>
      <w:rPr>
        <w:rFonts w:ascii="Wingdings" w:hAnsi="Wingdings" w:hint="default"/>
      </w:rPr>
    </w:lvl>
  </w:abstractNum>
  <w:abstractNum w:abstractNumId="36" w15:restartNumberingAfterBreak="0">
    <w:nsid w:val="77362BF5"/>
    <w:multiLevelType w:val="hybridMultilevel"/>
    <w:tmpl w:val="316A0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A014767"/>
    <w:multiLevelType w:val="hybridMultilevel"/>
    <w:tmpl w:val="EF58B02C"/>
    <w:lvl w:ilvl="0" w:tplc="241A0001">
      <w:start w:val="1"/>
      <w:numFmt w:val="bullet"/>
      <w:lvlText w:val=""/>
      <w:lvlJc w:val="left"/>
      <w:pPr>
        <w:ind w:left="1440" w:hanging="360"/>
      </w:pPr>
      <w:rPr>
        <w:rFonts w:ascii="Symbol" w:hAnsi="Symbol" w:hint="default"/>
      </w:rPr>
    </w:lvl>
    <w:lvl w:ilvl="1" w:tplc="241A0003" w:tentative="1">
      <w:start w:val="1"/>
      <w:numFmt w:val="bullet"/>
      <w:lvlText w:val="o"/>
      <w:lvlJc w:val="left"/>
      <w:pPr>
        <w:ind w:left="2160" w:hanging="360"/>
      </w:pPr>
      <w:rPr>
        <w:rFonts w:ascii="Courier New" w:hAnsi="Courier New" w:cs="Courier New" w:hint="default"/>
      </w:rPr>
    </w:lvl>
    <w:lvl w:ilvl="2" w:tplc="241A0005" w:tentative="1">
      <w:start w:val="1"/>
      <w:numFmt w:val="bullet"/>
      <w:lvlText w:val=""/>
      <w:lvlJc w:val="left"/>
      <w:pPr>
        <w:ind w:left="2880" w:hanging="360"/>
      </w:pPr>
      <w:rPr>
        <w:rFonts w:ascii="Wingdings" w:hAnsi="Wingdings" w:hint="default"/>
      </w:rPr>
    </w:lvl>
    <w:lvl w:ilvl="3" w:tplc="241A0001" w:tentative="1">
      <w:start w:val="1"/>
      <w:numFmt w:val="bullet"/>
      <w:lvlText w:val=""/>
      <w:lvlJc w:val="left"/>
      <w:pPr>
        <w:ind w:left="3600" w:hanging="360"/>
      </w:pPr>
      <w:rPr>
        <w:rFonts w:ascii="Symbol" w:hAnsi="Symbol" w:hint="default"/>
      </w:rPr>
    </w:lvl>
    <w:lvl w:ilvl="4" w:tplc="241A0003" w:tentative="1">
      <w:start w:val="1"/>
      <w:numFmt w:val="bullet"/>
      <w:lvlText w:val="o"/>
      <w:lvlJc w:val="left"/>
      <w:pPr>
        <w:ind w:left="4320" w:hanging="360"/>
      </w:pPr>
      <w:rPr>
        <w:rFonts w:ascii="Courier New" w:hAnsi="Courier New" w:cs="Courier New" w:hint="default"/>
      </w:rPr>
    </w:lvl>
    <w:lvl w:ilvl="5" w:tplc="241A0005" w:tentative="1">
      <w:start w:val="1"/>
      <w:numFmt w:val="bullet"/>
      <w:lvlText w:val=""/>
      <w:lvlJc w:val="left"/>
      <w:pPr>
        <w:ind w:left="5040" w:hanging="360"/>
      </w:pPr>
      <w:rPr>
        <w:rFonts w:ascii="Wingdings" w:hAnsi="Wingdings" w:hint="default"/>
      </w:rPr>
    </w:lvl>
    <w:lvl w:ilvl="6" w:tplc="241A0001" w:tentative="1">
      <w:start w:val="1"/>
      <w:numFmt w:val="bullet"/>
      <w:lvlText w:val=""/>
      <w:lvlJc w:val="left"/>
      <w:pPr>
        <w:ind w:left="5760" w:hanging="360"/>
      </w:pPr>
      <w:rPr>
        <w:rFonts w:ascii="Symbol" w:hAnsi="Symbol" w:hint="default"/>
      </w:rPr>
    </w:lvl>
    <w:lvl w:ilvl="7" w:tplc="241A0003" w:tentative="1">
      <w:start w:val="1"/>
      <w:numFmt w:val="bullet"/>
      <w:lvlText w:val="o"/>
      <w:lvlJc w:val="left"/>
      <w:pPr>
        <w:ind w:left="6480" w:hanging="360"/>
      </w:pPr>
      <w:rPr>
        <w:rFonts w:ascii="Courier New" w:hAnsi="Courier New" w:cs="Courier New" w:hint="default"/>
      </w:rPr>
    </w:lvl>
    <w:lvl w:ilvl="8" w:tplc="241A0005" w:tentative="1">
      <w:start w:val="1"/>
      <w:numFmt w:val="bullet"/>
      <w:lvlText w:val=""/>
      <w:lvlJc w:val="left"/>
      <w:pPr>
        <w:ind w:left="7200" w:hanging="360"/>
      </w:pPr>
      <w:rPr>
        <w:rFonts w:ascii="Wingdings" w:hAnsi="Wingdings" w:hint="default"/>
      </w:rPr>
    </w:lvl>
  </w:abstractNum>
  <w:abstractNum w:abstractNumId="38" w15:restartNumberingAfterBreak="0">
    <w:nsid w:val="7BDC7DB6"/>
    <w:multiLevelType w:val="hybridMultilevel"/>
    <w:tmpl w:val="065093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11899521">
    <w:abstractNumId w:val="5"/>
  </w:num>
  <w:num w:numId="2" w16cid:durableId="1671516424">
    <w:abstractNumId w:val="3"/>
  </w:num>
  <w:num w:numId="3" w16cid:durableId="1791506581">
    <w:abstractNumId w:val="2"/>
  </w:num>
  <w:num w:numId="4" w16cid:durableId="1090585428">
    <w:abstractNumId w:val="4"/>
  </w:num>
  <w:num w:numId="5" w16cid:durableId="706301570">
    <w:abstractNumId w:val="1"/>
  </w:num>
  <w:num w:numId="6" w16cid:durableId="1297293162">
    <w:abstractNumId w:val="0"/>
  </w:num>
  <w:num w:numId="7" w16cid:durableId="1538003606">
    <w:abstractNumId w:val="33"/>
  </w:num>
  <w:num w:numId="8" w16cid:durableId="2041126135">
    <w:abstractNumId w:val="24"/>
  </w:num>
  <w:num w:numId="9" w16cid:durableId="775296250">
    <w:abstractNumId w:val="13"/>
  </w:num>
  <w:num w:numId="10" w16cid:durableId="86393193">
    <w:abstractNumId w:val="28"/>
  </w:num>
  <w:num w:numId="11" w16cid:durableId="1852144196">
    <w:abstractNumId w:val="10"/>
  </w:num>
  <w:num w:numId="12" w16cid:durableId="1591423542">
    <w:abstractNumId w:val="37"/>
  </w:num>
  <w:num w:numId="13" w16cid:durableId="166291709">
    <w:abstractNumId w:val="30"/>
  </w:num>
  <w:num w:numId="14" w16cid:durableId="52195728">
    <w:abstractNumId w:val="12"/>
  </w:num>
  <w:num w:numId="15" w16cid:durableId="1907063075">
    <w:abstractNumId w:val="20"/>
  </w:num>
  <w:num w:numId="16" w16cid:durableId="1916739382">
    <w:abstractNumId w:val="18"/>
  </w:num>
  <w:num w:numId="17" w16cid:durableId="916787975">
    <w:abstractNumId w:val="15"/>
  </w:num>
  <w:num w:numId="18" w16cid:durableId="1078749323">
    <w:abstractNumId w:val="34"/>
  </w:num>
  <w:num w:numId="19" w16cid:durableId="1072896893">
    <w:abstractNumId w:val="35"/>
  </w:num>
  <w:num w:numId="20" w16cid:durableId="1448157921">
    <w:abstractNumId w:val="6"/>
  </w:num>
  <w:num w:numId="21" w16cid:durableId="1392263990">
    <w:abstractNumId w:val="29"/>
  </w:num>
  <w:num w:numId="22" w16cid:durableId="1827357917">
    <w:abstractNumId w:val="7"/>
  </w:num>
  <w:num w:numId="23" w16cid:durableId="1556047852">
    <w:abstractNumId w:val="21"/>
  </w:num>
  <w:num w:numId="24" w16cid:durableId="119075456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13867763">
    <w:abstractNumId w:val="8"/>
  </w:num>
  <w:num w:numId="26" w16cid:durableId="134417714">
    <w:abstractNumId w:val="36"/>
  </w:num>
  <w:num w:numId="27" w16cid:durableId="865293116">
    <w:abstractNumId w:val="19"/>
  </w:num>
  <w:num w:numId="28" w16cid:durableId="70525357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34302659">
    <w:abstractNumId w:val="38"/>
  </w:num>
  <w:num w:numId="30" w16cid:durableId="682361442">
    <w:abstractNumId w:val="14"/>
  </w:num>
  <w:num w:numId="31" w16cid:durableId="1168983404">
    <w:abstractNumId w:val="32"/>
  </w:num>
  <w:num w:numId="32" w16cid:durableId="1490369804">
    <w:abstractNumId w:val="23"/>
  </w:num>
  <w:num w:numId="33" w16cid:durableId="258493910">
    <w:abstractNumId w:val="27"/>
  </w:num>
  <w:num w:numId="34" w16cid:durableId="502168284">
    <w:abstractNumId w:val="26"/>
  </w:num>
  <w:num w:numId="35" w16cid:durableId="2065136755">
    <w:abstractNumId w:val="16"/>
  </w:num>
  <w:num w:numId="36" w16cid:durableId="1647934306">
    <w:abstractNumId w:val="22"/>
  </w:num>
  <w:num w:numId="37" w16cid:durableId="761999216">
    <w:abstractNumId w:val="17"/>
  </w:num>
  <w:num w:numId="38" w16cid:durableId="274215435">
    <w:abstractNumId w:val="11"/>
  </w:num>
  <w:num w:numId="39" w16cid:durableId="1477990361">
    <w:abstractNumId w:val="31"/>
  </w:num>
  <w:num w:numId="40" w16cid:durableId="102267999">
    <w:abstractNumId w:val="9"/>
  </w:num>
  <w:num w:numId="41" w16cid:durableId="1784766892">
    <w:abstractNumId w:val="25"/>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eksa Stojanovic">
    <w15:presenceInfo w15:providerId="Windows Live" w15:userId="4c4b57c9018500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8D3"/>
    <w:rsid w:val="000101AA"/>
    <w:rsid w:val="00017A16"/>
    <w:rsid w:val="000232A9"/>
    <w:rsid w:val="0002565F"/>
    <w:rsid w:val="00025A0C"/>
    <w:rsid w:val="00030ED3"/>
    <w:rsid w:val="00034616"/>
    <w:rsid w:val="000376F6"/>
    <w:rsid w:val="00040611"/>
    <w:rsid w:val="00040E40"/>
    <w:rsid w:val="00042E49"/>
    <w:rsid w:val="00043051"/>
    <w:rsid w:val="00045036"/>
    <w:rsid w:val="00051811"/>
    <w:rsid w:val="00054D58"/>
    <w:rsid w:val="0006063C"/>
    <w:rsid w:val="00061E07"/>
    <w:rsid w:val="00070084"/>
    <w:rsid w:val="00074C12"/>
    <w:rsid w:val="00086CC5"/>
    <w:rsid w:val="000B30CF"/>
    <w:rsid w:val="000C2D05"/>
    <w:rsid w:val="000E0C27"/>
    <w:rsid w:val="000E2C9A"/>
    <w:rsid w:val="000E4D7C"/>
    <w:rsid w:val="000E5E8C"/>
    <w:rsid w:val="000E7E9D"/>
    <w:rsid w:val="00100111"/>
    <w:rsid w:val="00100D4E"/>
    <w:rsid w:val="00116E9A"/>
    <w:rsid w:val="00122547"/>
    <w:rsid w:val="0012718B"/>
    <w:rsid w:val="0015074B"/>
    <w:rsid w:val="001648F3"/>
    <w:rsid w:val="00170416"/>
    <w:rsid w:val="00175F1C"/>
    <w:rsid w:val="0017637B"/>
    <w:rsid w:val="00183FCB"/>
    <w:rsid w:val="001960CD"/>
    <w:rsid w:val="001A0786"/>
    <w:rsid w:val="001B3987"/>
    <w:rsid w:val="001C0751"/>
    <w:rsid w:val="001C16F3"/>
    <w:rsid w:val="001E493A"/>
    <w:rsid w:val="001F06E7"/>
    <w:rsid w:val="001F223E"/>
    <w:rsid w:val="001F491B"/>
    <w:rsid w:val="001F516C"/>
    <w:rsid w:val="0021137F"/>
    <w:rsid w:val="00212ABF"/>
    <w:rsid w:val="00212E37"/>
    <w:rsid w:val="00216E55"/>
    <w:rsid w:val="00236D41"/>
    <w:rsid w:val="00240F6D"/>
    <w:rsid w:val="00241BE7"/>
    <w:rsid w:val="00251658"/>
    <w:rsid w:val="00253A0A"/>
    <w:rsid w:val="00255E79"/>
    <w:rsid w:val="0025754C"/>
    <w:rsid w:val="0026142A"/>
    <w:rsid w:val="00274DB3"/>
    <w:rsid w:val="0029639D"/>
    <w:rsid w:val="002B4841"/>
    <w:rsid w:val="002B5290"/>
    <w:rsid w:val="002C4BA1"/>
    <w:rsid w:val="002D3100"/>
    <w:rsid w:val="002D46B1"/>
    <w:rsid w:val="002D5A80"/>
    <w:rsid w:val="002E4250"/>
    <w:rsid w:val="002E4394"/>
    <w:rsid w:val="002F7FEF"/>
    <w:rsid w:val="00300E00"/>
    <w:rsid w:val="00301B35"/>
    <w:rsid w:val="0030200D"/>
    <w:rsid w:val="00305076"/>
    <w:rsid w:val="00307984"/>
    <w:rsid w:val="003131E8"/>
    <w:rsid w:val="00313626"/>
    <w:rsid w:val="003206F7"/>
    <w:rsid w:val="00320774"/>
    <w:rsid w:val="003208F1"/>
    <w:rsid w:val="00322311"/>
    <w:rsid w:val="00323F74"/>
    <w:rsid w:val="00326426"/>
    <w:rsid w:val="00326F90"/>
    <w:rsid w:val="0034261D"/>
    <w:rsid w:val="00347EFA"/>
    <w:rsid w:val="00357C58"/>
    <w:rsid w:val="003666EF"/>
    <w:rsid w:val="003849F5"/>
    <w:rsid w:val="003A25E9"/>
    <w:rsid w:val="003A4FF9"/>
    <w:rsid w:val="003B3C86"/>
    <w:rsid w:val="003C1860"/>
    <w:rsid w:val="003D185C"/>
    <w:rsid w:val="003D619E"/>
    <w:rsid w:val="003E2BA1"/>
    <w:rsid w:val="003E574D"/>
    <w:rsid w:val="003F1720"/>
    <w:rsid w:val="003F4A1C"/>
    <w:rsid w:val="003F6772"/>
    <w:rsid w:val="00403D8F"/>
    <w:rsid w:val="00403E63"/>
    <w:rsid w:val="00404760"/>
    <w:rsid w:val="00413B14"/>
    <w:rsid w:val="00420C01"/>
    <w:rsid w:val="004266AE"/>
    <w:rsid w:val="004320F3"/>
    <w:rsid w:val="0043231B"/>
    <w:rsid w:val="004359E2"/>
    <w:rsid w:val="00436521"/>
    <w:rsid w:val="00437E01"/>
    <w:rsid w:val="00452BA4"/>
    <w:rsid w:val="004557D1"/>
    <w:rsid w:val="00456A55"/>
    <w:rsid w:val="00460B1C"/>
    <w:rsid w:val="00462344"/>
    <w:rsid w:val="00470B3B"/>
    <w:rsid w:val="00474770"/>
    <w:rsid w:val="00486826"/>
    <w:rsid w:val="00490A94"/>
    <w:rsid w:val="00492FCF"/>
    <w:rsid w:val="00496AAB"/>
    <w:rsid w:val="004B5062"/>
    <w:rsid w:val="004B7406"/>
    <w:rsid w:val="004D7467"/>
    <w:rsid w:val="004E3262"/>
    <w:rsid w:val="004E333B"/>
    <w:rsid w:val="004E4520"/>
    <w:rsid w:val="004E4BF1"/>
    <w:rsid w:val="004E67F6"/>
    <w:rsid w:val="004F550B"/>
    <w:rsid w:val="004F6184"/>
    <w:rsid w:val="00507522"/>
    <w:rsid w:val="00511E7C"/>
    <w:rsid w:val="00512B2B"/>
    <w:rsid w:val="005225D1"/>
    <w:rsid w:val="00523873"/>
    <w:rsid w:val="00531B43"/>
    <w:rsid w:val="005354DD"/>
    <w:rsid w:val="00545823"/>
    <w:rsid w:val="00561473"/>
    <w:rsid w:val="0057617F"/>
    <w:rsid w:val="00580353"/>
    <w:rsid w:val="005839C2"/>
    <w:rsid w:val="00590BDD"/>
    <w:rsid w:val="005A4067"/>
    <w:rsid w:val="005B0ED4"/>
    <w:rsid w:val="005B28F6"/>
    <w:rsid w:val="005B2BAE"/>
    <w:rsid w:val="005B304E"/>
    <w:rsid w:val="005C6677"/>
    <w:rsid w:val="005D192F"/>
    <w:rsid w:val="005D2BA4"/>
    <w:rsid w:val="005E554C"/>
    <w:rsid w:val="005F1699"/>
    <w:rsid w:val="006011C2"/>
    <w:rsid w:val="00606D73"/>
    <w:rsid w:val="006108C9"/>
    <w:rsid w:val="006202FA"/>
    <w:rsid w:val="006221DF"/>
    <w:rsid w:val="00630730"/>
    <w:rsid w:val="0064199B"/>
    <w:rsid w:val="006438D8"/>
    <w:rsid w:val="00645204"/>
    <w:rsid w:val="0064598A"/>
    <w:rsid w:val="006504ED"/>
    <w:rsid w:val="00657F5F"/>
    <w:rsid w:val="006758A8"/>
    <w:rsid w:val="006805F4"/>
    <w:rsid w:val="00681903"/>
    <w:rsid w:val="00684720"/>
    <w:rsid w:val="00696386"/>
    <w:rsid w:val="006A598C"/>
    <w:rsid w:val="006B3979"/>
    <w:rsid w:val="006B3FD8"/>
    <w:rsid w:val="006D05B2"/>
    <w:rsid w:val="006D10FC"/>
    <w:rsid w:val="006D52C2"/>
    <w:rsid w:val="006D7096"/>
    <w:rsid w:val="006E672F"/>
    <w:rsid w:val="006F1E1B"/>
    <w:rsid w:val="006F3C4A"/>
    <w:rsid w:val="006F4AE3"/>
    <w:rsid w:val="006F4D2E"/>
    <w:rsid w:val="006F5C0E"/>
    <w:rsid w:val="00702025"/>
    <w:rsid w:val="00704222"/>
    <w:rsid w:val="00711C4C"/>
    <w:rsid w:val="00711D81"/>
    <w:rsid w:val="0071254C"/>
    <w:rsid w:val="00713B98"/>
    <w:rsid w:val="00734762"/>
    <w:rsid w:val="007376FD"/>
    <w:rsid w:val="00752336"/>
    <w:rsid w:val="00763880"/>
    <w:rsid w:val="007743B0"/>
    <w:rsid w:val="00784058"/>
    <w:rsid w:val="00785E78"/>
    <w:rsid w:val="00797B7B"/>
    <w:rsid w:val="00797C15"/>
    <w:rsid w:val="007A3075"/>
    <w:rsid w:val="007A6B96"/>
    <w:rsid w:val="007C0A7D"/>
    <w:rsid w:val="007C5637"/>
    <w:rsid w:val="007D147F"/>
    <w:rsid w:val="007E1F1C"/>
    <w:rsid w:val="007E3134"/>
    <w:rsid w:val="007E324E"/>
    <w:rsid w:val="007F4C8C"/>
    <w:rsid w:val="007F6F20"/>
    <w:rsid w:val="007F77BC"/>
    <w:rsid w:val="00801C63"/>
    <w:rsid w:val="0082190C"/>
    <w:rsid w:val="00821DEF"/>
    <w:rsid w:val="00833685"/>
    <w:rsid w:val="00844D70"/>
    <w:rsid w:val="0084757D"/>
    <w:rsid w:val="008518C7"/>
    <w:rsid w:val="008521DE"/>
    <w:rsid w:val="00856172"/>
    <w:rsid w:val="00872D84"/>
    <w:rsid w:val="0087434D"/>
    <w:rsid w:val="00874887"/>
    <w:rsid w:val="008762C6"/>
    <w:rsid w:val="00890F9D"/>
    <w:rsid w:val="00891685"/>
    <w:rsid w:val="00894182"/>
    <w:rsid w:val="008A06DE"/>
    <w:rsid w:val="008A4C42"/>
    <w:rsid w:val="008A64B9"/>
    <w:rsid w:val="008A7916"/>
    <w:rsid w:val="008C1E1F"/>
    <w:rsid w:val="008C6792"/>
    <w:rsid w:val="008C77D0"/>
    <w:rsid w:val="008C7F7B"/>
    <w:rsid w:val="008D1B33"/>
    <w:rsid w:val="008D6634"/>
    <w:rsid w:val="008D6D3E"/>
    <w:rsid w:val="008E6C95"/>
    <w:rsid w:val="00901894"/>
    <w:rsid w:val="009038A1"/>
    <w:rsid w:val="00913D01"/>
    <w:rsid w:val="00932C26"/>
    <w:rsid w:val="00955570"/>
    <w:rsid w:val="009809D7"/>
    <w:rsid w:val="00980AB2"/>
    <w:rsid w:val="009810E7"/>
    <w:rsid w:val="009870A3"/>
    <w:rsid w:val="009958BC"/>
    <w:rsid w:val="009A009D"/>
    <w:rsid w:val="009A0458"/>
    <w:rsid w:val="009A18A1"/>
    <w:rsid w:val="009A18D3"/>
    <w:rsid w:val="009A3A58"/>
    <w:rsid w:val="009B65E2"/>
    <w:rsid w:val="009C0CFF"/>
    <w:rsid w:val="009C1CED"/>
    <w:rsid w:val="009C5744"/>
    <w:rsid w:val="009C722B"/>
    <w:rsid w:val="009E63E5"/>
    <w:rsid w:val="009E7FDB"/>
    <w:rsid w:val="00A07DE3"/>
    <w:rsid w:val="00A13C33"/>
    <w:rsid w:val="00A42C79"/>
    <w:rsid w:val="00A457F2"/>
    <w:rsid w:val="00A46C55"/>
    <w:rsid w:val="00A548D2"/>
    <w:rsid w:val="00A558AF"/>
    <w:rsid w:val="00A645C3"/>
    <w:rsid w:val="00A65688"/>
    <w:rsid w:val="00A67D7E"/>
    <w:rsid w:val="00A74405"/>
    <w:rsid w:val="00A853B2"/>
    <w:rsid w:val="00A866EA"/>
    <w:rsid w:val="00A94986"/>
    <w:rsid w:val="00AA1A74"/>
    <w:rsid w:val="00AA1D8D"/>
    <w:rsid w:val="00AA683B"/>
    <w:rsid w:val="00AB1712"/>
    <w:rsid w:val="00AB343B"/>
    <w:rsid w:val="00AC1DE8"/>
    <w:rsid w:val="00AC4E38"/>
    <w:rsid w:val="00AD296F"/>
    <w:rsid w:val="00AD457C"/>
    <w:rsid w:val="00AD6A6A"/>
    <w:rsid w:val="00AE621E"/>
    <w:rsid w:val="00AF1548"/>
    <w:rsid w:val="00AF6D14"/>
    <w:rsid w:val="00B058C4"/>
    <w:rsid w:val="00B10687"/>
    <w:rsid w:val="00B11B41"/>
    <w:rsid w:val="00B132F6"/>
    <w:rsid w:val="00B135C7"/>
    <w:rsid w:val="00B31A03"/>
    <w:rsid w:val="00B3512E"/>
    <w:rsid w:val="00B355ED"/>
    <w:rsid w:val="00B36614"/>
    <w:rsid w:val="00B41779"/>
    <w:rsid w:val="00B47730"/>
    <w:rsid w:val="00B50135"/>
    <w:rsid w:val="00B534AA"/>
    <w:rsid w:val="00B54001"/>
    <w:rsid w:val="00B5550D"/>
    <w:rsid w:val="00B5706E"/>
    <w:rsid w:val="00B67F15"/>
    <w:rsid w:val="00B72CCF"/>
    <w:rsid w:val="00B761FD"/>
    <w:rsid w:val="00B8092F"/>
    <w:rsid w:val="00B83A1A"/>
    <w:rsid w:val="00B87BFD"/>
    <w:rsid w:val="00B949A8"/>
    <w:rsid w:val="00BB2F3C"/>
    <w:rsid w:val="00BC04F5"/>
    <w:rsid w:val="00BD362F"/>
    <w:rsid w:val="00BD49B9"/>
    <w:rsid w:val="00BD722F"/>
    <w:rsid w:val="00BE2456"/>
    <w:rsid w:val="00BE32A8"/>
    <w:rsid w:val="00BF2DFF"/>
    <w:rsid w:val="00BF5726"/>
    <w:rsid w:val="00BF5C41"/>
    <w:rsid w:val="00BF5EE9"/>
    <w:rsid w:val="00C02AAC"/>
    <w:rsid w:val="00C07EAE"/>
    <w:rsid w:val="00C13190"/>
    <w:rsid w:val="00C238DD"/>
    <w:rsid w:val="00C32AA9"/>
    <w:rsid w:val="00C36BDB"/>
    <w:rsid w:val="00C37C99"/>
    <w:rsid w:val="00C4280C"/>
    <w:rsid w:val="00C520D4"/>
    <w:rsid w:val="00C530F0"/>
    <w:rsid w:val="00C61D97"/>
    <w:rsid w:val="00C6251F"/>
    <w:rsid w:val="00C638DB"/>
    <w:rsid w:val="00C6780D"/>
    <w:rsid w:val="00C73D70"/>
    <w:rsid w:val="00C82677"/>
    <w:rsid w:val="00C97636"/>
    <w:rsid w:val="00CB02D1"/>
    <w:rsid w:val="00CB0664"/>
    <w:rsid w:val="00CB4BB8"/>
    <w:rsid w:val="00CC119E"/>
    <w:rsid w:val="00CC2076"/>
    <w:rsid w:val="00CC2843"/>
    <w:rsid w:val="00CD1584"/>
    <w:rsid w:val="00CE7AFF"/>
    <w:rsid w:val="00CF254F"/>
    <w:rsid w:val="00D01B55"/>
    <w:rsid w:val="00D02A8D"/>
    <w:rsid w:val="00D030FA"/>
    <w:rsid w:val="00D1068C"/>
    <w:rsid w:val="00D1508C"/>
    <w:rsid w:val="00D1731C"/>
    <w:rsid w:val="00D17599"/>
    <w:rsid w:val="00D214A8"/>
    <w:rsid w:val="00D22673"/>
    <w:rsid w:val="00D260CA"/>
    <w:rsid w:val="00D26CBB"/>
    <w:rsid w:val="00D36B0F"/>
    <w:rsid w:val="00D45E65"/>
    <w:rsid w:val="00D71D40"/>
    <w:rsid w:val="00D93A71"/>
    <w:rsid w:val="00DA4B96"/>
    <w:rsid w:val="00DB09A9"/>
    <w:rsid w:val="00DC62B2"/>
    <w:rsid w:val="00DD477C"/>
    <w:rsid w:val="00DD7BE0"/>
    <w:rsid w:val="00DE5052"/>
    <w:rsid w:val="00DF4F2D"/>
    <w:rsid w:val="00E14D57"/>
    <w:rsid w:val="00E15A1A"/>
    <w:rsid w:val="00E22115"/>
    <w:rsid w:val="00E31CDC"/>
    <w:rsid w:val="00E40151"/>
    <w:rsid w:val="00E4491F"/>
    <w:rsid w:val="00E4539F"/>
    <w:rsid w:val="00E509B8"/>
    <w:rsid w:val="00E52AE1"/>
    <w:rsid w:val="00E55771"/>
    <w:rsid w:val="00E56086"/>
    <w:rsid w:val="00E562E4"/>
    <w:rsid w:val="00E64C4F"/>
    <w:rsid w:val="00E66C76"/>
    <w:rsid w:val="00E704FD"/>
    <w:rsid w:val="00E72E43"/>
    <w:rsid w:val="00E7384A"/>
    <w:rsid w:val="00E84744"/>
    <w:rsid w:val="00E92C46"/>
    <w:rsid w:val="00E94EA9"/>
    <w:rsid w:val="00E9714B"/>
    <w:rsid w:val="00EA4913"/>
    <w:rsid w:val="00EB546C"/>
    <w:rsid w:val="00EC65D6"/>
    <w:rsid w:val="00ED0C5C"/>
    <w:rsid w:val="00ED1C6A"/>
    <w:rsid w:val="00ED7BF6"/>
    <w:rsid w:val="00EE3CC2"/>
    <w:rsid w:val="00EF09F0"/>
    <w:rsid w:val="00EF40FA"/>
    <w:rsid w:val="00F009AC"/>
    <w:rsid w:val="00F07789"/>
    <w:rsid w:val="00F117C6"/>
    <w:rsid w:val="00F21D24"/>
    <w:rsid w:val="00F25A28"/>
    <w:rsid w:val="00F339DB"/>
    <w:rsid w:val="00F34AB1"/>
    <w:rsid w:val="00F415EF"/>
    <w:rsid w:val="00F43808"/>
    <w:rsid w:val="00F578AF"/>
    <w:rsid w:val="00F673F0"/>
    <w:rsid w:val="00F67D3C"/>
    <w:rsid w:val="00F72203"/>
    <w:rsid w:val="00F81532"/>
    <w:rsid w:val="00F854B5"/>
    <w:rsid w:val="00F92F55"/>
    <w:rsid w:val="00FA7667"/>
    <w:rsid w:val="00FB1A19"/>
    <w:rsid w:val="00FC693F"/>
    <w:rsid w:val="00FC705A"/>
    <w:rsid w:val="00FC7EBF"/>
    <w:rsid w:val="00FD1D3F"/>
    <w:rsid w:val="00FF1B6E"/>
    <w:rsid w:val="00FF2E1D"/>
    <w:rsid w:val="00FF4AE1"/>
    <w:rsid w:val="00FF59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40A9EF"/>
  <w14:defaultImageDpi w14:val="330"/>
  <w15:docId w15:val="{630A582A-C755-442B-8CFE-41374628B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an"/>
    <w:qFormat/>
    <w:rsid w:val="004B5062"/>
    <w:pPr>
      <w:spacing w:after="120" w:line="240" w:lineRule="auto"/>
      <w:ind w:firstLine="720"/>
      <w:jc w:val="both"/>
    </w:pPr>
    <w:rPr>
      <w:rFonts w:ascii="Times New Roman" w:eastAsia="Times New Roman" w:hAnsi="Times New Roman" w:cs="Times New Roman"/>
      <w:sz w:val="24"/>
    </w:rPr>
  </w:style>
  <w:style w:type="paragraph" w:styleId="Heading1">
    <w:name w:val="heading 1"/>
    <w:aliases w:val="Naslov"/>
    <w:basedOn w:val="Normal"/>
    <w:next w:val="Normal"/>
    <w:link w:val="Heading1Char"/>
    <w:uiPriority w:val="9"/>
    <w:qFormat/>
    <w:rsid w:val="009C0CFF"/>
    <w:pPr>
      <w:keepNext/>
      <w:keepLines/>
      <w:pageBreakBefore/>
      <w:numPr>
        <w:numId w:val="7"/>
      </w:numPr>
      <w:spacing w:before="240" w:line="288" w:lineRule="auto"/>
      <w:outlineLvl w:val="0"/>
    </w:pPr>
    <w:rPr>
      <w:rFonts w:eastAsiaTheme="majorEastAsia" w:cstheme="majorBidi"/>
      <w:b/>
      <w:bCs/>
      <w:color w:val="8064A2" w:themeColor="accent4"/>
      <w:sz w:val="28"/>
      <w:szCs w:val="28"/>
    </w:rPr>
  </w:style>
  <w:style w:type="paragraph" w:styleId="Heading2">
    <w:name w:val="heading 2"/>
    <w:aliases w:val="Podnaslov"/>
    <w:basedOn w:val="Normal"/>
    <w:next w:val="Normal"/>
    <w:link w:val="Heading2Char"/>
    <w:uiPriority w:val="9"/>
    <w:unhideWhenUsed/>
    <w:qFormat/>
    <w:rsid w:val="002D5A80"/>
    <w:pPr>
      <w:keepNext/>
      <w:keepLines/>
      <w:numPr>
        <w:ilvl w:val="1"/>
        <w:numId w:val="7"/>
      </w:numPr>
      <w:spacing w:before="240" w:line="288" w:lineRule="auto"/>
      <w:outlineLvl w:val="1"/>
    </w:pPr>
    <w:rPr>
      <w:rFonts w:eastAsiaTheme="majorEastAsia" w:cstheme="majorBidi"/>
      <w:b/>
      <w:bCs/>
      <w:color w:val="7F7F7F" w:themeColor="text1" w:themeTint="80"/>
      <w:szCs w:val="26"/>
    </w:rPr>
  </w:style>
  <w:style w:type="paragraph" w:styleId="Heading3">
    <w:name w:val="heading 3"/>
    <w:aliases w:val="Odeljak"/>
    <w:basedOn w:val="Normal"/>
    <w:next w:val="Normal"/>
    <w:link w:val="Heading3Char"/>
    <w:uiPriority w:val="9"/>
    <w:unhideWhenUsed/>
    <w:qFormat/>
    <w:rsid w:val="002D5A80"/>
    <w:pPr>
      <w:keepNext/>
      <w:keepLines/>
      <w:numPr>
        <w:ilvl w:val="2"/>
        <w:numId w:val="7"/>
      </w:numPr>
      <w:spacing w:before="240" w:line="288" w:lineRule="auto"/>
      <w:outlineLvl w:val="2"/>
    </w:pPr>
    <w:rPr>
      <w:rFonts w:eastAsiaTheme="majorEastAsia" w:cstheme="majorBidi"/>
      <w:b/>
      <w:bCs/>
      <w:color w:val="4F81BD" w:themeColor="accent1"/>
    </w:rPr>
  </w:style>
  <w:style w:type="paragraph" w:styleId="Heading4">
    <w:name w:val="heading 4"/>
    <w:basedOn w:val="Normal"/>
    <w:next w:val="Normal"/>
    <w:link w:val="Heading4Char"/>
    <w:uiPriority w:val="9"/>
    <w:semiHidden/>
    <w:unhideWhenUsed/>
    <w:rsid w:val="00FC693F"/>
    <w:pPr>
      <w:keepNext/>
      <w:keepLines/>
      <w:numPr>
        <w:ilvl w:val="3"/>
        <w:numId w:val="7"/>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7"/>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7"/>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7"/>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rsid w:val="00FC693F"/>
    <w:pPr>
      <w:spacing w:after="0" w:line="240" w:lineRule="auto"/>
    </w:pPr>
  </w:style>
  <w:style w:type="character" w:customStyle="1" w:styleId="Heading1Char">
    <w:name w:val="Heading 1 Char"/>
    <w:aliases w:val="Naslov Char"/>
    <w:basedOn w:val="DefaultParagraphFont"/>
    <w:link w:val="Heading1"/>
    <w:uiPriority w:val="9"/>
    <w:rsid w:val="009C0CFF"/>
    <w:rPr>
      <w:rFonts w:ascii="Times New Roman" w:eastAsiaTheme="majorEastAsia" w:hAnsi="Times New Roman" w:cstheme="majorBidi"/>
      <w:b/>
      <w:bCs/>
      <w:color w:val="8064A2" w:themeColor="accent4"/>
      <w:sz w:val="28"/>
      <w:szCs w:val="28"/>
    </w:rPr>
  </w:style>
  <w:style w:type="character" w:customStyle="1" w:styleId="Heading2Char">
    <w:name w:val="Heading 2 Char"/>
    <w:aliases w:val="Podnaslov Char"/>
    <w:basedOn w:val="DefaultParagraphFont"/>
    <w:link w:val="Heading2"/>
    <w:uiPriority w:val="9"/>
    <w:rsid w:val="002D5A80"/>
    <w:rPr>
      <w:rFonts w:ascii="Times New Roman" w:eastAsiaTheme="majorEastAsia" w:hAnsi="Times New Roman" w:cstheme="majorBidi"/>
      <w:b/>
      <w:bCs/>
      <w:color w:val="7F7F7F" w:themeColor="text1" w:themeTint="80"/>
      <w:sz w:val="24"/>
      <w:szCs w:val="26"/>
    </w:rPr>
  </w:style>
  <w:style w:type="character" w:customStyle="1" w:styleId="Heading3Char">
    <w:name w:val="Heading 3 Char"/>
    <w:aliases w:val="Odeljak Char"/>
    <w:basedOn w:val="DefaultParagraphFont"/>
    <w:link w:val="Heading3"/>
    <w:uiPriority w:val="9"/>
    <w:rsid w:val="002D5A80"/>
    <w:rPr>
      <w:rFonts w:ascii="Times New Roman" w:eastAsiaTheme="majorEastAsia" w:hAnsi="Times New Roman" w:cstheme="majorBidi"/>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711D81"/>
    <w:pPr>
      <w:jc w:val="center"/>
    </w:pPr>
    <w:rPr>
      <w:bCs/>
      <w:i/>
      <w:color w:val="000000" w:themeColor="tex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9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74DB3"/>
    <w:pPr>
      <w:spacing w:after="100"/>
    </w:pPr>
  </w:style>
  <w:style w:type="paragraph" w:styleId="TOC2">
    <w:name w:val="toc 2"/>
    <w:basedOn w:val="Normal"/>
    <w:next w:val="Normal"/>
    <w:autoRedefine/>
    <w:uiPriority w:val="39"/>
    <w:unhideWhenUsed/>
    <w:rsid w:val="00274DB3"/>
    <w:pPr>
      <w:tabs>
        <w:tab w:val="left" w:pos="960"/>
        <w:tab w:val="right" w:leader="dot" w:pos="8778"/>
      </w:tabs>
      <w:spacing w:after="100"/>
      <w:ind w:left="240"/>
      <w:jc w:val="left"/>
    </w:pPr>
  </w:style>
  <w:style w:type="paragraph" w:styleId="TOC3">
    <w:name w:val="toc 3"/>
    <w:basedOn w:val="Normal"/>
    <w:next w:val="Normal"/>
    <w:autoRedefine/>
    <w:uiPriority w:val="39"/>
    <w:unhideWhenUsed/>
    <w:rsid w:val="00274DB3"/>
    <w:pPr>
      <w:spacing w:after="100"/>
      <w:ind w:left="480"/>
    </w:pPr>
  </w:style>
  <w:style w:type="character" w:styleId="Hyperlink">
    <w:name w:val="Hyperlink"/>
    <w:basedOn w:val="DefaultParagraphFont"/>
    <w:uiPriority w:val="99"/>
    <w:unhideWhenUsed/>
    <w:rsid w:val="00274DB3"/>
    <w:rPr>
      <w:color w:val="0000FF" w:themeColor="hyperlink"/>
      <w:u w:val="single"/>
    </w:rPr>
  </w:style>
  <w:style w:type="paragraph" w:styleId="NormalWeb">
    <w:name w:val="Normal (Web)"/>
    <w:basedOn w:val="Normal"/>
    <w:uiPriority w:val="99"/>
    <w:unhideWhenUsed/>
    <w:rsid w:val="00A74405"/>
    <w:pPr>
      <w:spacing w:before="100" w:beforeAutospacing="1" w:after="100" w:afterAutospacing="1"/>
      <w:ind w:firstLine="0"/>
      <w:jc w:val="left"/>
    </w:pPr>
    <w:rPr>
      <w:szCs w:val="24"/>
    </w:rPr>
  </w:style>
  <w:style w:type="paragraph" w:styleId="HTMLPreformatted">
    <w:name w:val="HTML Preformatted"/>
    <w:basedOn w:val="Normal"/>
    <w:link w:val="HTMLPreformattedChar"/>
    <w:uiPriority w:val="99"/>
    <w:unhideWhenUsed/>
    <w:rsid w:val="006221DF"/>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rsid w:val="006221DF"/>
    <w:rPr>
      <w:rFonts w:ascii="Consolas" w:eastAsia="Times New Roman" w:hAnsi="Consolas" w:cs="Times New Roman"/>
      <w:sz w:val="20"/>
      <w:szCs w:val="20"/>
    </w:rPr>
  </w:style>
  <w:style w:type="character" w:styleId="HTMLCode">
    <w:name w:val="HTML Code"/>
    <w:basedOn w:val="DefaultParagraphFont"/>
    <w:uiPriority w:val="99"/>
    <w:semiHidden/>
    <w:unhideWhenUsed/>
    <w:rsid w:val="00100D4E"/>
    <w:rPr>
      <w:rFonts w:ascii="Courier New" w:eastAsia="Times New Roman" w:hAnsi="Courier New" w:cs="Courier New"/>
      <w:sz w:val="20"/>
      <w:szCs w:val="20"/>
    </w:rPr>
  </w:style>
  <w:style w:type="paragraph" w:customStyle="1" w:styleId="EngleskiTermin">
    <w:name w:val="EngleskiTermin"/>
    <w:basedOn w:val="Normal"/>
    <w:link w:val="EngleskiTerminChar"/>
    <w:qFormat/>
    <w:rsid w:val="00116E9A"/>
    <w:rPr>
      <w:i/>
    </w:rPr>
  </w:style>
  <w:style w:type="paragraph" w:customStyle="1" w:styleId="AtributTabela">
    <w:name w:val="AtributTabela"/>
    <w:basedOn w:val="EngleskiTermin"/>
    <w:link w:val="AtributTabelaChar"/>
    <w:qFormat/>
    <w:rsid w:val="00785E78"/>
    <w:rPr>
      <w:rFonts w:ascii="Consolas" w:hAnsi="Consolas"/>
      <w:i w:val="0"/>
      <w:sz w:val="22"/>
    </w:rPr>
  </w:style>
  <w:style w:type="character" w:customStyle="1" w:styleId="EngleskiTerminChar">
    <w:name w:val="EngleskiTermin Char"/>
    <w:basedOn w:val="DefaultParagraphFont"/>
    <w:link w:val="EngleskiTermin"/>
    <w:rsid w:val="00116E9A"/>
    <w:rPr>
      <w:rFonts w:ascii="Times New Roman" w:eastAsia="Times New Roman" w:hAnsi="Times New Roman" w:cs="Times New Roman"/>
      <w:i/>
      <w:sz w:val="24"/>
    </w:rPr>
  </w:style>
  <w:style w:type="character" w:customStyle="1" w:styleId="AtributTabelaChar">
    <w:name w:val="AtributTabela Char"/>
    <w:basedOn w:val="EngleskiTerminChar"/>
    <w:link w:val="AtributTabela"/>
    <w:rsid w:val="00785E78"/>
    <w:rPr>
      <w:rFonts w:ascii="Consolas" w:eastAsia="Times New Roman" w:hAnsi="Consolas" w:cs="Times New Roman"/>
      <w:i w:val="0"/>
      <w:sz w:val="24"/>
    </w:rPr>
  </w:style>
  <w:style w:type="paragraph" w:customStyle="1" w:styleId="CODE">
    <w:name w:val="CODE"/>
    <w:basedOn w:val="Normal"/>
    <w:link w:val="CODEChar"/>
    <w:rsid w:val="00B355ED"/>
    <w:pPr>
      <w:ind w:firstLine="0"/>
    </w:pPr>
    <w:rPr>
      <w:rFonts w:ascii="Consolas" w:hAnsi="Consolas"/>
      <w:sz w:val="18"/>
    </w:rPr>
  </w:style>
  <w:style w:type="character" w:customStyle="1" w:styleId="CODEChar">
    <w:name w:val="CODE Char"/>
    <w:basedOn w:val="DefaultParagraphFont"/>
    <w:link w:val="CODE"/>
    <w:rsid w:val="00B355ED"/>
    <w:rPr>
      <w:rFonts w:ascii="Consolas" w:eastAsia="Times New Roman" w:hAnsi="Consolas" w:cs="Times New Roman"/>
      <w:sz w:val="18"/>
    </w:rPr>
  </w:style>
  <w:style w:type="character" w:styleId="CommentReference">
    <w:name w:val="annotation reference"/>
    <w:basedOn w:val="DefaultParagraphFont"/>
    <w:uiPriority w:val="99"/>
    <w:semiHidden/>
    <w:unhideWhenUsed/>
    <w:rsid w:val="00E94EA9"/>
    <w:rPr>
      <w:sz w:val="16"/>
      <w:szCs w:val="16"/>
    </w:rPr>
  </w:style>
  <w:style w:type="paragraph" w:styleId="CommentText">
    <w:name w:val="annotation text"/>
    <w:basedOn w:val="Normal"/>
    <w:link w:val="CommentTextChar"/>
    <w:uiPriority w:val="99"/>
    <w:semiHidden/>
    <w:unhideWhenUsed/>
    <w:rsid w:val="00E94EA9"/>
    <w:rPr>
      <w:sz w:val="20"/>
      <w:szCs w:val="20"/>
    </w:rPr>
  </w:style>
  <w:style w:type="character" w:customStyle="1" w:styleId="CommentTextChar">
    <w:name w:val="Comment Text Char"/>
    <w:basedOn w:val="DefaultParagraphFont"/>
    <w:link w:val="CommentText"/>
    <w:uiPriority w:val="99"/>
    <w:semiHidden/>
    <w:rsid w:val="00E94EA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94EA9"/>
    <w:rPr>
      <w:b/>
      <w:bCs/>
    </w:rPr>
  </w:style>
  <w:style w:type="character" w:customStyle="1" w:styleId="CommentSubjectChar">
    <w:name w:val="Comment Subject Char"/>
    <w:basedOn w:val="CommentTextChar"/>
    <w:link w:val="CommentSubject"/>
    <w:uiPriority w:val="99"/>
    <w:semiHidden/>
    <w:rsid w:val="00E94EA9"/>
    <w:rPr>
      <w:rFonts w:ascii="Times New Roman" w:eastAsia="Times New Roman" w:hAnsi="Times New Roman" w:cs="Times New Roman"/>
      <w:b/>
      <w:bCs/>
      <w:sz w:val="20"/>
      <w:szCs w:val="20"/>
    </w:rPr>
  </w:style>
  <w:style w:type="paragraph" w:customStyle="1" w:styleId="FusNota">
    <w:name w:val="FusNota"/>
    <w:basedOn w:val="Heading3"/>
    <w:link w:val="FusNotaChar"/>
    <w:rsid w:val="00E94EA9"/>
  </w:style>
  <w:style w:type="character" w:customStyle="1" w:styleId="FusNotaChar">
    <w:name w:val="FusNota Char"/>
    <w:basedOn w:val="Heading3Char"/>
    <w:link w:val="FusNota"/>
    <w:rsid w:val="00E94EA9"/>
    <w:rPr>
      <w:rFonts w:ascii="Times New Roman" w:eastAsiaTheme="majorEastAsia" w:hAnsi="Times New Roman" w:cstheme="majorBidi"/>
      <w:b/>
      <w:bCs/>
      <w:color w:val="4F81BD" w:themeColor="accent1"/>
      <w:sz w:val="24"/>
    </w:rPr>
  </w:style>
  <w:style w:type="paragraph" w:customStyle="1" w:styleId="Prilog">
    <w:name w:val="Prilog"/>
    <w:basedOn w:val="Normal"/>
    <w:link w:val="PrilogChar"/>
    <w:qFormat/>
    <w:rsid w:val="00E94EA9"/>
    <w:pPr>
      <w:spacing w:after="200" w:line="276" w:lineRule="auto"/>
      <w:ind w:firstLine="0"/>
      <w:jc w:val="center"/>
    </w:pPr>
    <w:rPr>
      <w:bCs/>
      <w:i/>
      <w:iCs/>
    </w:rPr>
  </w:style>
  <w:style w:type="character" w:customStyle="1" w:styleId="PrilogChar">
    <w:name w:val="Prilog Char"/>
    <w:basedOn w:val="DefaultParagraphFont"/>
    <w:link w:val="Prilog"/>
    <w:rsid w:val="00E94EA9"/>
    <w:rPr>
      <w:rFonts w:ascii="Times New Roman" w:eastAsia="Times New Roman" w:hAnsi="Times New Roman" w:cs="Times New Roman"/>
      <w:bCs/>
      <w:i/>
      <w:iCs/>
      <w:sz w:val="24"/>
    </w:rPr>
  </w:style>
  <w:style w:type="paragraph" w:styleId="TOC4">
    <w:name w:val="toc 4"/>
    <w:basedOn w:val="Normal"/>
    <w:next w:val="Normal"/>
    <w:autoRedefine/>
    <w:uiPriority w:val="39"/>
    <w:unhideWhenUsed/>
    <w:rsid w:val="004266AE"/>
    <w:pPr>
      <w:spacing w:after="100" w:line="278" w:lineRule="auto"/>
      <w:ind w:left="720" w:firstLine="0"/>
      <w:jc w:val="left"/>
    </w:pPr>
    <w:rPr>
      <w:rFonts w:asciiTheme="minorHAnsi" w:eastAsiaTheme="minorEastAsia" w:hAnsiTheme="minorHAnsi" w:cstheme="minorBidi"/>
      <w:kern w:val="2"/>
      <w:szCs w:val="24"/>
      <w14:ligatures w14:val="standardContextual"/>
    </w:rPr>
  </w:style>
  <w:style w:type="paragraph" w:styleId="TOC5">
    <w:name w:val="toc 5"/>
    <w:basedOn w:val="Normal"/>
    <w:next w:val="Normal"/>
    <w:autoRedefine/>
    <w:uiPriority w:val="39"/>
    <w:unhideWhenUsed/>
    <w:rsid w:val="004266AE"/>
    <w:pPr>
      <w:spacing w:after="100" w:line="278" w:lineRule="auto"/>
      <w:ind w:left="960" w:firstLine="0"/>
      <w:jc w:val="left"/>
    </w:pPr>
    <w:rPr>
      <w:rFonts w:asciiTheme="minorHAnsi" w:eastAsiaTheme="minorEastAsia" w:hAnsiTheme="minorHAnsi" w:cstheme="minorBidi"/>
      <w:kern w:val="2"/>
      <w:szCs w:val="24"/>
      <w14:ligatures w14:val="standardContextual"/>
    </w:rPr>
  </w:style>
  <w:style w:type="paragraph" w:styleId="TOC6">
    <w:name w:val="toc 6"/>
    <w:basedOn w:val="Normal"/>
    <w:next w:val="Normal"/>
    <w:autoRedefine/>
    <w:uiPriority w:val="39"/>
    <w:unhideWhenUsed/>
    <w:rsid w:val="004266AE"/>
    <w:pPr>
      <w:spacing w:after="100" w:line="278" w:lineRule="auto"/>
      <w:ind w:left="1200" w:firstLine="0"/>
      <w:jc w:val="left"/>
    </w:pPr>
    <w:rPr>
      <w:rFonts w:asciiTheme="minorHAnsi" w:eastAsiaTheme="minorEastAsia" w:hAnsiTheme="minorHAnsi" w:cstheme="minorBidi"/>
      <w:kern w:val="2"/>
      <w:szCs w:val="24"/>
      <w14:ligatures w14:val="standardContextual"/>
    </w:rPr>
  </w:style>
  <w:style w:type="paragraph" w:styleId="TOC7">
    <w:name w:val="toc 7"/>
    <w:basedOn w:val="Normal"/>
    <w:next w:val="Normal"/>
    <w:autoRedefine/>
    <w:uiPriority w:val="39"/>
    <w:unhideWhenUsed/>
    <w:rsid w:val="004266AE"/>
    <w:pPr>
      <w:spacing w:after="100" w:line="278" w:lineRule="auto"/>
      <w:ind w:left="1440" w:firstLine="0"/>
      <w:jc w:val="left"/>
    </w:pPr>
    <w:rPr>
      <w:rFonts w:asciiTheme="minorHAnsi" w:eastAsiaTheme="minorEastAsia" w:hAnsiTheme="minorHAnsi" w:cstheme="minorBidi"/>
      <w:kern w:val="2"/>
      <w:szCs w:val="24"/>
      <w14:ligatures w14:val="standardContextual"/>
    </w:rPr>
  </w:style>
  <w:style w:type="paragraph" w:styleId="TOC8">
    <w:name w:val="toc 8"/>
    <w:basedOn w:val="Normal"/>
    <w:next w:val="Normal"/>
    <w:autoRedefine/>
    <w:uiPriority w:val="39"/>
    <w:unhideWhenUsed/>
    <w:rsid w:val="004266AE"/>
    <w:pPr>
      <w:spacing w:after="100" w:line="278" w:lineRule="auto"/>
      <w:ind w:left="1680" w:firstLine="0"/>
      <w:jc w:val="left"/>
    </w:pPr>
    <w:rPr>
      <w:rFonts w:asciiTheme="minorHAnsi" w:eastAsiaTheme="minorEastAsia" w:hAnsiTheme="minorHAnsi" w:cstheme="minorBidi"/>
      <w:kern w:val="2"/>
      <w:szCs w:val="24"/>
      <w14:ligatures w14:val="standardContextual"/>
    </w:rPr>
  </w:style>
  <w:style w:type="paragraph" w:styleId="TOC9">
    <w:name w:val="toc 9"/>
    <w:basedOn w:val="Normal"/>
    <w:next w:val="Normal"/>
    <w:autoRedefine/>
    <w:uiPriority w:val="39"/>
    <w:unhideWhenUsed/>
    <w:rsid w:val="004266AE"/>
    <w:pPr>
      <w:spacing w:after="100" w:line="278" w:lineRule="auto"/>
      <w:ind w:left="1920" w:firstLine="0"/>
      <w:jc w:val="left"/>
    </w:pPr>
    <w:rPr>
      <w:rFonts w:asciiTheme="minorHAnsi" w:eastAsiaTheme="minorEastAsia" w:hAnsiTheme="minorHAnsi" w:cstheme="minorBidi"/>
      <w:kern w:val="2"/>
      <w:szCs w:val="24"/>
      <w14:ligatures w14:val="standardContextual"/>
    </w:rPr>
  </w:style>
  <w:style w:type="character" w:styleId="UnresolvedMention">
    <w:name w:val="Unresolved Mention"/>
    <w:basedOn w:val="DefaultParagraphFont"/>
    <w:uiPriority w:val="99"/>
    <w:semiHidden/>
    <w:unhideWhenUsed/>
    <w:rsid w:val="004266AE"/>
    <w:rPr>
      <w:color w:val="605E5C"/>
      <w:shd w:val="clear" w:color="auto" w:fill="E1DFDD"/>
    </w:rPr>
  </w:style>
  <w:style w:type="paragraph" w:styleId="TableofFigures">
    <w:name w:val="table of figures"/>
    <w:basedOn w:val="Normal"/>
    <w:next w:val="Normal"/>
    <w:uiPriority w:val="99"/>
    <w:unhideWhenUsed/>
    <w:rsid w:val="009A18A1"/>
    <w:pPr>
      <w:spacing w:after="0"/>
      <w:ind w:firstLine="0"/>
      <w:jc w:val="left"/>
    </w:pPr>
    <w:rPr>
      <w:rFonts w:asciiTheme="minorHAnsi" w:hAnsiTheme="minorHAnsi"/>
      <w:i/>
      <w:iCs/>
      <w:sz w:val="20"/>
      <w:szCs w:val="20"/>
    </w:rPr>
  </w:style>
  <w:style w:type="character" w:styleId="FollowedHyperlink">
    <w:name w:val="FollowedHyperlink"/>
    <w:basedOn w:val="DefaultParagraphFont"/>
    <w:uiPriority w:val="99"/>
    <w:semiHidden/>
    <w:unhideWhenUsed/>
    <w:rsid w:val="009A18A1"/>
    <w:rPr>
      <w:color w:val="800080" w:themeColor="followedHyperlink"/>
      <w:u w:val="single"/>
    </w:rPr>
  </w:style>
  <w:style w:type="character" w:styleId="PlaceholderText">
    <w:name w:val="Placeholder Text"/>
    <w:basedOn w:val="DefaultParagraphFont"/>
    <w:uiPriority w:val="99"/>
    <w:semiHidden/>
    <w:rsid w:val="0084757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39015">
      <w:bodyDiv w:val="1"/>
      <w:marLeft w:val="0"/>
      <w:marRight w:val="0"/>
      <w:marTop w:val="0"/>
      <w:marBottom w:val="0"/>
      <w:divBdr>
        <w:top w:val="none" w:sz="0" w:space="0" w:color="auto"/>
        <w:left w:val="none" w:sz="0" w:space="0" w:color="auto"/>
        <w:bottom w:val="none" w:sz="0" w:space="0" w:color="auto"/>
        <w:right w:val="none" w:sz="0" w:space="0" w:color="auto"/>
      </w:divBdr>
    </w:div>
    <w:div w:id="26032316">
      <w:bodyDiv w:val="1"/>
      <w:marLeft w:val="0"/>
      <w:marRight w:val="0"/>
      <w:marTop w:val="0"/>
      <w:marBottom w:val="0"/>
      <w:divBdr>
        <w:top w:val="none" w:sz="0" w:space="0" w:color="auto"/>
        <w:left w:val="none" w:sz="0" w:space="0" w:color="auto"/>
        <w:bottom w:val="none" w:sz="0" w:space="0" w:color="auto"/>
        <w:right w:val="none" w:sz="0" w:space="0" w:color="auto"/>
      </w:divBdr>
    </w:div>
    <w:div w:id="28922454">
      <w:bodyDiv w:val="1"/>
      <w:marLeft w:val="0"/>
      <w:marRight w:val="0"/>
      <w:marTop w:val="0"/>
      <w:marBottom w:val="0"/>
      <w:divBdr>
        <w:top w:val="none" w:sz="0" w:space="0" w:color="auto"/>
        <w:left w:val="none" w:sz="0" w:space="0" w:color="auto"/>
        <w:bottom w:val="none" w:sz="0" w:space="0" w:color="auto"/>
        <w:right w:val="none" w:sz="0" w:space="0" w:color="auto"/>
      </w:divBdr>
    </w:div>
    <w:div w:id="37510014">
      <w:bodyDiv w:val="1"/>
      <w:marLeft w:val="0"/>
      <w:marRight w:val="0"/>
      <w:marTop w:val="0"/>
      <w:marBottom w:val="0"/>
      <w:divBdr>
        <w:top w:val="none" w:sz="0" w:space="0" w:color="auto"/>
        <w:left w:val="none" w:sz="0" w:space="0" w:color="auto"/>
        <w:bottom w:val="none" w:sz="0" w:space="0" w:color="auto"/>
        <w:right w:val="none" w:sz="0" w:space="0" w:color="auto"/>
      </w:divBdr>
    </w:div>
    <w:div w:id="47464017">
      <w:bodyDiv w:val="1"/>
      <w:marLeft w:val="0"/>
      <w:marRight w:val="0"/>
      <w:marTop w:val="0"/>
      <w:marBottom w:val="0"/>
      <w:divBdr>
        <w:top w:val="none" w:sz="0" w:space="0" w:color="auto"/>
        <w:left w:val="none" w:sz="0" w:space="0" w:color="auto"/>
        <w:bottom w:val="none" w:sz="0" w:space="0" w:color="auto"/>
        <w:right w:val="none" w:sz="0" w:space="0" w:color="auto"/>
      </w:divBdr>
    </w:div>
    <w:div w:id="47806087">
      <w:bodyDiv w:val="1"/>
      <w:marLeft w:val="0"/>
      <w:marRight w:val="0"/>
      <w:marTop w:val="0"/>
      <w:marBottom w:val="0"/>
      <w:divBdr>
        <w:top w:val="none" w:sz="0" w:space="0" w:color="auto"/>
        <w:left w:val="none" w:sz="0" w:space="0" w:color="auto"/>
        <w:bottom w:val="none" w:sz="0" w:space="0" w:color="auto"/>
        <w:right w:val="none" w:sz="0" w:space="0" w:color="auto"/>
      </w:divBdr>
    </w:div>
    <w:div w:id="58555491">
      <w:bodyDiv w:val="1"/>
      <w:marLeft w:val="0"/>
      <w:marRight w:val="0"/>
      <w:marTop w:val="0"/>
      <w:marBottom w:val="0"/>
      <w:divBdr>
        <w:top w:val="none" w:sz="0" w:space="0" w:color="auto"/>
        <w:left w:val="none" w:sz="0" w:space="0" w:color="auto"/>
        <w:bottom w:val="none" w:sz="0" w:space="0" w:color="auto"/>
        <w:right w:val="none" w:sz="0" w:space="0" w:color="auto"/>
      </w:divBdr>
    </w:div>
    <w:div w:id="64500950">
      <w:bodyDiv w:val="1"/>
      <w:marLeft w:val="0"/>
      <w:marRight w:val="0"/>
      <w:marTop w:val="0"/>
      <w:marBottom w:val="0"/>
      <w:divBdr>
        <w:top w:val="none" w:sz="0" w:space="0" w:color="auto"/>
        <w:left w:val="none" w:sz="0" w:space="0" w:color="auto"/>
        <w:bottom w:val="none" w:sz="0" w:space="0" w:color="auto"/>
        <w:right w:val="none" w:sz="0" w:space="0" w:color="auto"/>
      </w:divBdr>
    </w:div>
    <w:div w:id="64956859">
      <w:bodyDiv w:val="1"/>
      <w:marLeft w:val="0"/>
      <w:marRight w:val="0"/>
      <w:marTop w:val="0"/>
      <w:marBottom w:val="0"/>
      <w:divBdr>
        <w:top w:val="none" w:sz="0" w:space="0" w:color="auto"/>
        <w:left w:val="none" w:sz="0" w:space="0" w:color="auto"/>
        <w:bottom w:val="none" w:sz="0" w:space="0" w:color="auto"/>
        <w:right w:val="none" w:sz="0" w:space="0" w:color="auto"/>
      </w:divBdr>
    </w:div>
    <w:div w:id="67502546">
      <w:bodyDiv w:val="1"/>
      <w:marLeft w:val="0"/>
      <w:marRight w:val="0"/>
      <w:marTop w:val="0"/>
      <w:marBottom w:val="0"/>
      <w:divBdr>
        <w:top w:val="none" w:sz="0" w:space="0" w:color="auto"/>
        <w:left w:val="none" w:sz="0" w:space="0" w:color="auto"/>
        <w:bottom w:val="none" w:sz="0" w:space="0" w:color="auto"/>
        <w:right w:val="none" w:sz="0" w:space="0" w:color="auto"/>
      </w:divBdr>
    </w:div>
    <w:div w:id="72051000">
      <w:bodyDiv w:val="1"/>
      <w:marLeft w:val="0"/>
      <w:marRight w:val="0"/>
      <w:marTop w:val="0"/>
      <w:marBottom w:val="0"/>
      <w:divBdr>
        <w:top w:val="none" w:sz="0" w:space="0" w:color="auto"/>
        <w:left w:val="none" w:sz="0" w:space="0" w:color="auto"/>
        <w:bottom w:val="none" w:sz="0" w:space="0" w:color="auto"/>
        <w:right w:val="none" w:sz="0" w:space="0" w:color="auto"/>
      </w:divBdr>
    </w:div>
    <w:div w:id="76562694">
      <w:bodyDiv w:val="1"/>
      <w:marLeft w:val="0"/>
      <w:marRight w:val="0"/>
      <w:marTop w:val="0"/>
      <w:marBottom w:val="0"/>
      <w:divBdr>
        <w:top w:val="none" w:sz="0" w:space="0" w:color="auto"/>
        <w:left w:val="none" w:sz="0" w:space="0" w:color="auto"/>
        <w:bottom w:val="none" w:sz="0" w:space="0" w:color="auto"/>
        <w:right w:val="none" w:sz="0" w:space="0" w:color="auto"/>
      </w:divBdr>
    </w:div>
    <w:div w:id="90441394">
      <w:bodyDiv w:val="1"/>
      <w:marLeft w:val="0"/>
      <w:marRight w:val="0"/>
      <w:marTop w:val="0"/>
      <w:marBottom w:val="0"/>
      <w:divBdr>
        <w:top w:val="none" w:sz="0" w:space="0" w:color="auto"/>
        <w:left w:val="none" w:sz="0" w:space="0" w:color="auto"/>
        <w:bottom w:val="none" w:sz="0" w:space="0" w:color="auto"/>
        <w:right w:val="none" w:sz="0" w:space="0" w:color="auto"/>
      </w:divBdr>
    </w:div>
    <w:div w:id="91321531">
      <w:bodyDiv w:val="1"/>
      <w:marLeft w:val="0"/>
      <w:marRight w:val="0"/>
      <w:marTop w:val="0"/>
      <w:marBottom w:val="0"/>
      <w:divBdr>
        <w:top w:val="none" w:sz="0" w:space="0" w:color="auto"/>
        <w:left w:val="none" w:sz="0" w:space="0" w:color="auto"/>
        <w:bottom w:val="none" w:sz="0" w:space="0" w:color="auto"/>
        <w:right w:val="none" w:sz="0" w:space="0" w:color="auto"/>
      </w:divBdr>
    </w:div>
    <w:div w:id="97725482">
      <w:bodyDiv w:val="1"/>
      <w:marLeft w:val="0"/>
      <w:marRight w:val="0"/>
      <w:marTop w:val="0"/>
      <w:marBottom w:val="0"/>
      <w:divBdr>
        <w:top w:val="none" w:sz="0" w:space="0" w:color="auto"/>
        <w:left w:val="none" w:sz="0" w:space="0" w:color="auto"/>
        <w:bottom w:val="none" w:sz="0" w:space="0" w:color="auto"/>
        <w:right w:val="none" w:sz="0" w:space="0" w:color="auto"/>
      </w:divBdr>
    </w:div>
    <w:div w:id="105199166">
      <w:bodyDiv w:val="1"/>
      <w:marLeft w:val="0"/>
      <w:marRight w:val="0"/>
      <w:marTop w:val="0"/>
      <w:marBottom w:val="0"/>
      <w:divBdr>
        <w:top w:val="none" w:sz="0" w:space="0" w:color="auto"/>
        <w:left w:val="none" w:sz="0" w:space="0" w:color="auto"/>
        <w:bottom w:val="none" w:sz="0" w:space="0" w:color="auto"/>
        <w:right w:val="none" w:sz="0" w:space="0" w:color="auto"/>
      </w:divBdr>
    </w:div>
    <w:div w:id="105851574">
      <w:bodyDiv w:val="1"/>
      <w:marLeft w:val="0"/>
      <w:marRight w:val="0"/>
      <w:marTop w:val="0"/>
      <w:marBottom w:val="0"/>
      <w:divBdr>
        <w:top w:val="none" w:sz="0" w:space="0" w:color="auto"/>
        <w:left w:val="none" w:sz="0" w:space="0" w:color="auto"/>
        <w:bottom w:val="none" w:sz="0" w:space="0" w:color="auto"/>
        <w:right w:val="none" w:sz="0" w:space="0" w:color="auto"/>
      </w:divBdr>
    </w:div>
    <w:div w:id="127209636">
      <w:bodyDiv w:val="1"/>
      <w:marLeft w:val="0"/>
      <w:marRight w:val="0"/>
      <w:marTop w:val="0"/>
      <w:marBottom w:val="0"/>
      <w:divBdr>
        <w:top w:val="none" w:sz="0" w:space="0" w:color="auto"/>
        <w:left w:val="none" w:sz="0" w:space="0" w:color="auto"/>
        <w:bottom w:val="none" w:sz="0" w:space="0" w:color="auto"/>
        <w:right w:val="none" w:sz="0" w:space="0" w:color="auto"/>
      </w:divBdr>
    </w:div>
    <w:div w:id="130097127">
      <w:bodyDiv w:val="1"/>
      <w:marLeft w:val="0"/>
      <w:marRight w:val="0"/>
      <w:marTop w:val="0"/>
      <w:marBottom w:val="0"/>
      <w:divBdr>
        <w:top w:val="none" w:sz="0" w:space="0" w:color="auto"/>
        <w:left w:val="none" w:sz="0" w:space="0" w:color="auto"/>
        <w:bottom w:val="none" w:sz="0" w:space="0" w:color="auto"/>
        <w:right w:val="none" w:sz="0" w:space="0" w:color="auto"/>
      </w:divBdr>
    </w:div>
    <w:div w:id="133789951">
      <w:bodyDiv w:val="1"/>
      <w:marLeft w:val="0"/>
      <w:marRight w:val="0"/>
      <w:marTop w:val="0"/>
      <w:marBottom w:val="0"/>
      <w:divBdr>
        <w:top w:val="none" w:sz="0" w:space="0" w:color="auto"/>
        <w:left w:val="none" w:sz="0" w:space="0" w:color="auto"/>
        <w:bottom w:val="none" w:sz="0" w:space="0" w:color="auto"/>
        <w:right w:val="none" w:sz="0" w:space="0" w:color="auto"/>
      </w:divBdr>
    </w:div>
    <w:div w:id="134301038">
      <w:bodyDiv w:val="1"/>
      <w:marLeft w:val="0"/>
      <w:marRight w:val="0"/>
      <w:marTop w:val="0"/>
      <w:marBottom w:val="0"/>
      <w:divBdr>
        <w:top w:val="none" w:sz="0" w:space="0" w:color="auto"/>
        <w:left w:val="none" w:sz="0" w:space="0" w:color="auto"/>
        <w:bottom w:val="none" w:sz="0" w:space="0" w:color="auto"/>
        <w:right w:val="none" w:sz="0" w:space="0" w:color="auto"/>
      </w:divBdr>
    </w:div>
    <w:div w:id="139461476">
      <w:bodyDiv w:val="1"/>
      <w:marLeft w:val="0"/>
      <w:marRight w:val="0"/>
      <w:marTop w:val="0"/>
      <w:marBottom w:val="0"/>
      <w:divBdr>
        <w:top w:val="none" w:sz="0" w:space="0" w:color="auto"/>
        <w:left w:val="none" w:sz="0" w:space="0" w:color="auto"/>
        <w:bottom w:val="none" w:sz="0" w:space="0" w:color="auto"/>
        <w:right w:val="none" w:sz="0" w:space="0" w:color="auto"/>
      </w:divBdr>
    </w:div>
    <w:div w:id="153452062">
      <w:bodyDiv w:val="1"/>
      <w:marLeft w:val="0"/>
      <w:marRight w:val="0"/>
      <w:marTop w:val="0"/>
      <w:marBottom w:val="0"/>
      <w:divBdr>
        <w:top w:val="none" w:sz="0" w:space="0" w:color="auto"/>
        <w:left w:val="none" w:sz="0" w:space="0" w:color="auto"/>
        <w:bottom w:val="none" w:sz="0" w:space="0" w:color="auto"/>
        <w:right w:val="none" w:sz="0" w:space="0" w:color="auto"/>
      </w:divBdr>
    </w:div>
    <w:div w:id="159277305">
      <w:bodyDiv w:val="1"/>
      <w:marLeft w:val="0"/>
      <w:marRight w:val="0"/>
      <w:marTop w:val="0"/>
      <w:marBottom w:val="0"/>
      <w:divBdr>
        <w:top w:val="none" w:sz="0" w:space="0" w:color="auto"/>
        <w:left w:val="none" w:sz="0" w:space="0" w:color="auto"/>
        <w:bottom w:val="none" w:sz="0" w:space="0" w:color="auto"/>
        <w:right w:val="none" w:sz="0" w:space="0" w:color="auto"/>
      </w:divBdr>
    </w:div>
    <w:div w:id="160124293">
      <w:bodyDiv w:val="1"/>
      <w:marLeft w:val="0"/>
      <w:marRight w:val="0"/>
      <w:marTop w:val="0"/>
      <w:marBottom w:val="0"/>
      <w:divBdr>
        <w:top w:val="none" w:sz="0" w:space="0" w:color="auto"/>
        <w:left w:val="none" w:sz="0" w:space="0" w:color="auto"/>
        <w:bottom w:val="none" w:sz="0" w:space="0" w:color="auto"/>
        <w:right w:val="none" w:sz="0" w:space="0" w:color="auto"/>
      </w:divBdr>
    </w:div>
    <w:div w:id="165902109">
      <w:bodyDiv w:val="1"/>
      <w:marLeft w:val="0"/>
      <w:marRight w:val="0"/>
      <w:marTop w:val="0"/>
      <w:marBottom w:val="0"/>
      <w:divBdr>
        <w:top w:val="none" w:sz="0" w:space="0" w:color="auto"/>
        <w:left w:val="none" w:sz="0" w:space="0" w:color="auto"/>
        <w:bottom w:val="none" w:sz="0" w:space="0" w:color="auto"/>
        <w:right w:val="none" w:sz="0" w:space="0" w:color="auto"/>
      </w:divBdr>
    </w:div>
    <w:div w:id="168104277">
      <w:bodyDiv w:val="1"/>
      <w:marLeft w:val="0"/>
      <w:marRight w:val="0"/>
      <w:marTop w:val="0"/>
      <w:marBottom w:val="0"/>
      <w:divBdr>
        <w:top w:val="none" w:sz="0" w:space="0" w:color="auto"/>
        <w:left w:val="none" w:sz="0" w:space="0" w:color="auto"/>
        <w:bottom w:val="none" w:sz="0" w:space="0" w:color="auto"/>
        <w:right w:val="none" w:sz="0" w:space="0" w:color="auto"/>
      </w:divBdr>
    </w:div>
    <w:div w:id="173154700">
      <w:bodyDiv w:val="1"/>
      <w:marLeft w:val="0"/>
      <w:marRight w:val="0"/>
      <w:marTop w:val="0"/>
      <w:marBottom w:val="0"/>
      <w:divBdr>
        <w:top w:val="none" w:sz="0" w:space="0" w:color="auto"/>
        <w:left w:val="none" w:sz="0" w:space="0" w:color="auto"/>
        <w:bottom w:val="none" w:sz="0" w:space="0" w:color="auto"/>
        <w:right w:val="none" w:sz="0" w:space="0" w:color="auto"/>
      </w:divBdr>
    </w:div>
    <w:div w:id="173301246">
      <w:bodyDiv w:val="1"/>
      <w:marLeft w:val="0"/>
      <w:marRight w:val="0"/>
      <w:marTop w:val="0"/>
      <w:marBottom w:val="0"/>
      <w:divBdr>
        <w:top w:val="none" w:sz="0" w:space="0" w:color="auto"/>
        <w:left w:val="none" w:sz="0" w:space="0" w:color="auto"/>
        <w:bottom w:val="none" w:sz="0" w:space="0" w:color="auto"/>
        <w:right w:val="none" w:sz="0" w:space="0" w:color="auto"/>
      </w:divBdr>
    </w:div>
    <w:div w:id="188227878">
      <w:bodyDiv w:val="1"/>
      <w:marLeft w:val="0"/>
      <w:marRight w:val="0"/>
      <w:marTop w:val="0"/>
      <w:marBottom w:val="0"/>
      <w:divBdr>
        <w:top w:val="none" w:sz="0" w:space="0" w:color="auto"/>
        <w:left w:val="none" w:sz="0" w:space="0" w:color="auto"/>
        <w:bottom w:val="none" w:sz="0" w:space="0" w:color="auto"/>
        <w:right w:val="none" w:sz="0" w:space="0" w:color="auto"/>
      </w:divBdr>
    </w:div>
    <w:div w:id="189727315">
      <w:bodyDiv w:val="1"/>
      <w:marLeft w:val="0"/>
      <w:marRight w:val="0"/>
      <w:marTop w:val="0"/>
      <w:marBottom w:val="0"/>
      <w:divBdr>
        <w:top w:val="none" w:sz="0" w:space="0" w:color="auto"/>
        <w:left w:val="none" w:sz="0" w:space="0" w:color="auto"/>
        <w:bottom w:val="none" w:sz="0" w:space="0" w:color="auto"/>
        <w:right w:val="none" w:sz="0" w:space="0" w:color="auto"/>
      </w:divBdr>
    </w:div>
    <w:div w:id="200021825">
      <w:bodyDiv w:val="1"/>
      <w:marLeft w:val="0"/>
      <w:marRight w:val="0"/>
      <w:marTop w:val="0"/>
      <w:marBottom w:val="0"/>
      <w:divBdr>
        <w:top w:val="none" w:sz="0" w:space="0" w:color="auto"/>
        <w:left w:val="none" w:sz="0" w:space="0" w:color="auto"/>
        <w:bottom w:val="none" w:sz="0" w:space="0" w:color="auto"/>
        <w:right w:val="none" w:sz="0" w:space="0" w:color="auto"/>
      </w:divBdr>
    </w:div>
    <w:div w:id="209878853">
      <w:bodyDiv w:val="1"/>
      <w:marLeft w:val="0"/>
      <w:marRight w:val="0"/>
      <w:marTop w:val="0"/>
      <w:marBottom w:val="0"/>
      <w:divBdr>
        <w:top w:val="none" w:sz="0" w:space="0" w:color="auto"/>
        <w:left w:val="none" w:sz="0" w:space="0" w:color="auto"/>
        <w:bottom w:val="none" w:sz="0" w:space="0" w:color="auto"/>
        <w:right w:val="none" w:sz="0" w:space="0" w:color="auto"/>
      </w:divBdr>
    </w:div>
    <w:div w:id="220334211">
      <w:bodyDiv w:val="1"/>
      <w:marLeft w:val="0"/>
      <w:marRight w:val="0"/>
      <w:marTop w:val="0"/>
      <w:marBottom w:val="0"/>
      <w:divBdr>
        <w:top w:val="none" w:sz="0" w:space="0" w:color="auto"/>
        <w:left w:val="none" w:sz="0" w:space="0" w:color="auto"/>
        <w:bottom w:val="none" w:sz="0" w:space="0" w:color="auto"/>
        <w:right w:val="none" w:sz="0" w:space="0" w:color="auto"/>
      </w:divBdr>
      <w:divsChild>
        <w:div w:id="878051635">
          <w:marLeft w:val="0"/>
          <w:marRight w:val="0"/>
          <w:marTop w:val="0"/>
          <w:marBottom w:val="0"/>
          <w:divBdr>
            <w:top w:val="none" w:sz="0" w:space="0" w:color="auto"/>
            <w:left w:val="none" w:sz="0" w:space="0" w:color="auto"/>
            <w:bottom w:val="none" w:sz="0" w:space="0" w:color="auto"/>
            <w:right w:val="none" w:sz="0" w:space="0" w:color="auto"/>
          </w:divBdr>
          <w:divsChild>
            <w:div w:id="1612392235">
              <w:marLeft w:val="0"/>
              <w:marRight w:val="0"/>
              <w:marTop w:val="0"/>
              <w:marBottom w:val="0"/>
              <w:divBdr>
                <w:top w:val="none" w:sz="0" w:space="0" w:color="auto"/>
                <w:left w:val="none" w:sz="0" w:space="0" w:color="auto"/>
                <w:bottom w:val="none" w:sz="0" w:space="0" w:color="auto"/>
                <w:right w:val="none" w:sz="0" w:space="0" w:color="auto"/>
              </w:divBdr>
              <w:divsChild>
                <w:div w:id="348218581">
                  <w:marLeft w:val="0"/>
                  <w:marRight w:val="0"/>
                  <w:marTop w:val="0"/>
                  <w:marBottom w:val="0"/>
                  <w:divBdr>
                    <w:top w:val="none" w:sz="0" w:space="0" w:color="auto"/>
                    <w:left w:val="none" w:sz="0" w:space="0" w:color="auto"/>
                    <w:bottom w:val="none" w:sz="0" w:space="0" w:color="auto"/>
                    <w:right w:val="none" w:sz="0" w:space="0" w:color="auto"/>
                  </w:divBdr>
                  <w:divsChild>
                    <w:div w:id="180430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799164">
      <w:bodyDiv w:val="1"/>
      <w:marLeft w:val="0"/>
      <w:marRight w:val="0"/>
      <w:marTop w:val="0"/>
      <w:marBottom w:val="0"/>
      <w:divBdr>
        <w:top w:val="none" w:sz="0" w:space="0" w:color="auto"/>
        <w:left w:val="none" w:sz="0" w:space="0" w:color="auto"/>
        <w:bottom w:val="none" w:sz="0" w:space="0" w:color="auto"/>
        <w:right w:val="none" w:sz="0" w:space="0" w:color="auto"/>
      </w:divBdr>
    </w:div>
    <w:div w:id="225579349">
      <w:bodyDiv w:val="1"/>
      <w:marLeft w:val="0"/>
      <w:marRight w:val="0"/>
      <w:marTop w:val="0"/>
      <w:marBottom w:val="0"/>
      <w:divBdr>
        <w:top w:val="none" w:sz="0" w:space="0" w:color="auto"/>
        <w:left w:val="none" w:sz="0" w:space="0" w:color="auto"/>
        <w:bottom w:val="none" w:sz="0" w:space="0" w:color="auto"/>
        <w:right w:val="none" w:sz="0" w:space="0" w:color="auto"/>
      </w:divBdr>
      <w:divsChild>
        <w:div w:id="336154263">
          <w:marLeft w:val="0"/>
          <w:marRight w:val="0"/>
          <w:marTop w:val="0"/>
          <w:marBottom w:val="0"/>
          <w:divBdr>
            <w:top w:val="none" w:sz="0" w:space="0" w:color="auto"/>
            <w:left w:val="none" w:sz="0" w:space="0" w:color="auto"/>
            <w:bottom w:val="none" w:sz="0" w:space="0" w:color="auto"/>
            <w:right w:val="none" w:sz="0" w:space="0" w:color="auto"/>
          </w:divBdr>
        </w:div>
      </w:divsChild>
    </w:div>
    <w:div w:id="229925411">
      <w:bodyDiv w:val="1"/>
      <w:marLeft w:val="0"/>
      <w:marRight w:val="0"/>
      <w:marTop w:val="0"/>
      <w:marBottom w:val="0"/>
      <w:divBdr>
        <w:top w:val="none" w:sz="0" w:space="0" w:color="auto"/>
        <w:left w:val="none" w:sz="0" w:space="0" w:color="auto"/>
        <w:bottom w:val="none" w:sz="0" w:space="0" w:color="auto"/>
        <w:right w:val="none" w:sz="0" w:space="0" w:color="auto"/>
      </w:divBdr>
    </w:div>
    <w:div w:id="230041364">
      <w:bodyDiv w:val="1"/>
      <w:marLeft w:val="0"/>
      <w:marRight w:val="0"/>
      <w:marTop w:val="0"/>
      <w:marBottom w:val="0"/>
      <w:divBdr>
        <w:top w:val="none" w:sz="0" w:space="0" w:color="auto"/>
        <w:left w:val="none" w:sz="0" w:space="0" w:color="auto"/>
        <w:bottom w:val="none" w:sz="0" w:space="0" w:color="auto"/>
        <w:right w:val="none" w:sz="0" w:space="0" w:color="auto"/>
      </w:divBdr>
    </w:div>
    <w:div w:id="233584258">
      <w:bodyDiv w:val="1"/>
      <w:marLeft w:val="0"/>
      <w:marRight w:val="0"/>
      <w:marTop w:val="0"/>
      <w:marBottom w:val="0"/>
      <w:divBdr>
        <w:top w:val="none" w:sz="0" w:space="0" w:color="auto"/>
        <w:left w:val="none" w:sz="0" w:space="0" w:color="auto"/>
        <w:bottom w:val="none" w:sz="0" w:space="0" w:color="auto"/>
        <w:right w:val="none" w:sz="0" w:space="0" w:color="auto"/>
      </w:divBdr>
    </w:div>
    <w:div w:id="234827401">
      <w:bodyDiv w:val="1"/>
      <w:marLeft w:val="0"/>
      <w:marRight w:val="0"/>
      <w:marTop w:val="0"/>
      <w:marBottom w:val="0"/>
      <w:divBdr>
        <w:top w:val="none" w:sz="0" w:space="0" w:color="auto"/>
        <w:left w:val="none" w:sz="0" w:space="0" w:color="auto"/>
        <w:bottom w:val="none" w:sz="0" w:space="0" w:color="auto"/>
        <w:right w:val="none" w:sz="0" w:space="0" w:color="auto"/>
      </w:divBdr>
    </w:div>
    <w:div w:id="242221702">
      <w:bodyDiv w:val="1"/>
      <w:marLeft w:val="0"/>
      <w:marRight w:val="0"/>
      <w:marTop w:val="0"/>
      <w:marBottom w:val="0"/>
      <w:divBdr>
        <w:top w:val="none" w:sz="0" w:space="0" w:color="auto"/>
        <w:left w:val="none" w:sz="0" w:space="0" w:color="auto"/>
        <w:bottom w:val="none" w:sz="0" w:space="0" w:color="auto"/>
        <w:right w:val="none" w:sz="0" w:space="0" w:color="auto"/>
      </w:divBdr>
    </w:div>
    <w:div w:id="244801946">
      <w:bodyDiv w:val="1"/>
      <w:marLeft w:val="0"/>
      <w:marRight w:val="0"/>
      <w:marTop w:val="0"/>
      <w:marBottom w:val="0"/>
      <w:divBdr>
        <w:top w:val="none" w:sz="0" w:space="0" w:color="auto"/>
        <w:left w:val="none" w:sz="0" w:space="0" w:color="auto"/>
        <w:bottom w:val="none" w:sz="0" w:space="0" w:color="auto"/>
        <w:right w:val="none" w:sz="0" w:space="0" w:color="auto"/>
      </w:divBdr>
    </w:div>
    <w:div w:id="255334469">
      <w:bodyDiv w:val="1"/>
      <w:marLeft w:val="0"/>
      <w:marRight w:val="0"/>
      <w:marTop w:val="0"/>
      <w:marBottom w:val="0"/>
      <w:divBdr>
        <w:top w:val="none" w:sz="0" w:space="0" w:color="auto"/>
        <w:left w:val="none" w:sz="0" w:space="0" w:color="auto"/>
        <w:bottom w:val="none" w:sz="0" w:space="0" w:color="auto"/>
        <w:right w:val="none" w:sz="0" w:space="0" w:color="auto"/>
      </w:divBdr>
    </w:div>
    <w:div w:id="266349353">
      <w:bodyDiv w:val="1"/>
      <w:marLeft w:val="0"/>
      <w:marRight w:val="0"/>
      <w:marTop w:val="0"/>
      <w:marBottom w:val="0"/>
      <w:divBdr>
        <w:top w:val="none" w:sz="0" w:space="0" w:color="auto"/>
        <w:left w:val="none" w:sz="0" w:space="0" w:color="auto"/>
        <w:bottom w:val="none" w:sz="0" w:space="0" w:color="auto"/>
        <w:right w:val="none" w:sz="0" w:space="0" w:color="auto"/>
      </w:divBdr>
    </w:div>
    <w:div w:id="269703986">
      <w:bodyDiv w:val="1"/>
      <w:marLeft w:val="0"/>
      <w:marRight w:val="0"/>
      <w:marTop w:val="0"/>
      <w:marBottom w:val="0"/>
      <w:divBdr>
        <w:top w:val="none" w:sz="0" w:space="0" w:color="auto"/>
        <w:left w:val="none" w:sz="0" w:space="0" w:color="auto"/>
        <w:bottom w:val="none" w:sz="0" w:space="0" w:color="auto"/>
        <w:right w:val="none" w:sz="0" w:space="0" w:color="auto"/>
      </w:divBdr>
    </w:div>
    <w:div w:id="274412291">
      <w:bodyDiv w:val="1"/>
      <w:marLeft w:val="0"/>
      <w:marRight w:val="0"/>
      <w:marTop w:val="0"/>
      <w:marBottom w:val="0"/>
      <w:divBdr>
        <w:top w:val="none" w:sz="0" w:space="0" w:color="auto"/>
        <w:left w:val="none" w:sz="0" w:space="0" w:color="auto"/>
        <w:bottom w:val="none" w:sz="0" w:space="0" w:color="auto"/>
        <w:right w:val="none" w:sz="0" w:space="0" w:color="auto"/>
      </w:divBdr>
    </w:div>
    <w:div w:id="282350295">
      <w:bodyDiv w:val="1"/>
      <w:marLeft w:val="0"/>
      <w:marRight w:val="0"/>
      <w:marTop w:val="0"/>
      <w:marBottom w:val="0"/>
      <w:divBdr>
        <w:top w:val="none" w:sz="0" w:space="0" w:color="auto"/>
        <w:left w:val="none" w:sz="0" w:space="0" w:color="auto"/>
        <w:bottom w:val="none" w:sz="0" w:space="0" w:color="auto"/>
        <w:right w:val="none" w:sz="0" w:space="0" w:color="auto"/>
      </w:divBdr>
    </w:div>
    <w:div w:id="307445283">
      <w:bodyDiv w:val="1"/>
      <w:marLeft w:val="0"/>
      <w:marRight w:val="0"/>
      <w:marTop w:val="0"/>
      <w:marBottom w:val="0"/>
      <w:divBdr>
        <w:top w:val="none" w:sz="0" w:space="0" w:color="auto"/>
        <w:left w:val="none" w:sz="0" w:space="0" w:color="auto"/>
        <w:bottom w:val="none" w:sz="0" w:space="0" w:color="auto"/>
        <w:right w:val="none" w:sz="0" w:space="0" w:color="auto"/>
      </w:divBdr>
    </w:div>
    <w:div w:id="320617130">
      <w:bodyDiv w:val="1"/>
      <w:marLeft w:val="0"/>
      <w:marRight w:val="0"/>
      <w:marTop w:val="0"/>
      <w:marBottom w:val="0"/>
      <w:divBdr>
        <w:top w:val="none" w:sz="0" w:space="0" w:color="auto"/>
        <w:left w:val="none" w:sz="0" w:space="0" w:color="auto"/>
        <w:bottom w:val="none" w:sz="0" w:space="0" w:color="auto"/>
        <w:right w:val="none" w:sz="0" w:space="0" w:color="auto"/>
      </w:divBdr>
    </w:div>
    <w:div w:id="320892077">
      <w:bodyDiv w:val="1"/>
      <w:marLeft w:val="0"/>
      <w:marRight w:val="0"/>
      <w:marTop w:val="0"/>
      <w:marBottom w:val="0"/>
      <w:divBdr>
        <w:top w:val="none" w:sz="0" w:space="0" w:color="auto"/>
        <w:left w:val="none" w:sz="0" w:space="0" w:color="auto"/>
        <w:bottom w:val="none" w:sz="0" w:space="0" w:color="auto"/>
        <w:right w:val="none" w:sz="0" w:space="0" w:color="auto"/>
      </w:divBdr>
    </w:div>
    <w:div w:id="323897125">
      <w:bodyDiv w:val="1"/>
      <w:marLeft w:val="0"/>
      <w:marRight w:val="0"/>
      <w:marTop w:val="0"/>
      <w:marBottom w:val="0"/>
      <w:divBdr>
        <w:top w:val="none" w:sz="0" w:space="0" w:color="auto"/>
        <w:left w:val="none" w:sz="0" w:space="0" w:color="auto"/>
        <w:bottom w:val="none" w:sz="0" w:space="0" w:color="auto"/>
        <w:right w:val="none" w:sz="0" w:space="0" w:color="auto"/>
      </w:divBdr>
    </w:div>
    <w:div w:id="335544463">
      <w:bodyDiv w:val="1"/>
      <w:marLeft w:val="0"/>
      <w:marRight w:val="0"/>
      <w:marTop w:val="0"/>
      <w:marBottom w:val="0"/>
      <w:divBdr>
        <w:top w:val="none" w:sz="0" w:space="0" w:color="auto"/>
        <w:left w:val="none" w:sz="0" w:space="0" w:color="auto"/>
        <w:bottom w:val="none" w:sz="0" w:space="0" w:color="auto"/>
        <w:right w:val="none" w:sz="0" w:space="0" w:color="auto"/>
      </w:divBdr>
    </w:div>
    <w:div w:id="348023417">
      <w:bodyDiv w:val="1"/>
      <w:marLeft w:val="0"/>
      <w:marRight w:val="0"/>
      <w:marTop w:val="0"/>
      <w:marBottom w:val="0"/>
      <w:divBdr>
        <w:top w:val="none" w:sz="0" w:space="0" w:color="auto"/>
        <w:left w:val="none" w:sz="0" w:space="0" w:color="auto"/>
        <w:bottom w:val="none" w:sz="0" w:space="0" w:color="auto"/>
        <w:right w:val="none" w:sz="0" w:space="0" w:color="auto"/>
      </w:divBdr>
    </w:div>
    <w:div w:id="356858187">
      <w:bodyDiv w:val="1"/>
      <w:marLeft w:val="0"/>
      <w:marRight w:val="0"/>
      <w:marTop w:val="0"/>
      <w:marBottom w:val="0"/>
      <w:divBdr>
        <w:top w:val="none" w:sz="0" w:space="0" w:color="auto"/>
        <w:left w:val="none" w:sz="0" w:space="0" w:color="auto"/>
        <w:bottom w:val="none" w:sz="0" w:space="0" w:color="auto"/>
        <w:right w:val="none" w:sz="0" w:space="0" w:color="auto"/>
      </w:divBdr>
    </w:div>
    <w:div w:id="357511510">
      <w:bodyDiv w:val="1"/>
      <w:marLeft w:val="0"/>
      <w:marRight w:val="0"/>
      <w:marTop w:val="0"/>
      <w:marBottom w:val="0"/>
      <w:divBdr>
        <w:top w:val="none" w:sz="0" w:space="0" w:color="auto"/>
        <w:left w:val="none" w:sz="0" w:space="0" w:color="auto"/>
        <w:bottom w:val="none" w:sz="0" w:space="0" w:color="auto"/>
        <w:right w:val="none" w:sz="0" w:space="0" w:color="auto"/>
      </w:divBdr>
    </w:div>
    <w:div w:id="362219493">
      <w:bodyDiv w:val="1"/>
      <w:marLeft w:val="0"/>
      <w:marRight w:val="0"/>
      <w:marTop w:val="0"/>
      <w:marBottom w:val="0"/>
      <w:divBdr>
        <w:top w:val="none" w:sz="0" w:space="0" w:color="auto"/>
        <w:left w:val="none" w:sz="0" w:space="0" w:color="auto"/>
        <w:bottom w:val="none" w:sz="0" w:space="0" w:color="auto"/>
        <w:right w:val="none" w:sz="0" w:space="0" w:color="auto"/>
      </w:divBdr>
    </w:div>
    <w:div w:id="363285241">
      <w:bodyDiv w:val="1"/>
      <w:marLeft w:val="0"/>
      <w:marRight w:val="0"/>
      <w:marTop w:val="0"/>
      <w:marBottom w:val="0"/>
      <w:divBdr>
        <w:top w:val="none" w:sz="0" w:space="0" w:color="auto"/>
        <w:left w:val="none" w:sz="0" w:space="0" w:color="auto"/>
        <w:bottom w:val="none" w:sz="0" w:space="0" w:color="auto"/>
        <w:right w:val="none" w:sz="0" w:space="0" w:color="auto"/>
      </w:divBdr>
    </w:div>
    <w:div w:id="364913232">
      <w:bodyDiv w:val="1"/>
      <w:marLeft w:val="0"/>
      <w:marRight w:val="0"/>
      <w:marTop w:val="0"/>
      <w:marBottom w:val="0"/>
      <w:divBdr>
        <w:top w:val="none" w:sz="0" w:space="0" w:color="auto"/>
        <w:left w:val="none" w:sz="0" w:space="0" w:color="auto"/>
        <w:bottom w:val="none" w:sz="0" w:space="0" w:color="auto"/>
        <w:right w:val="none" w:sz="0" w:space="0" w:color="auto"/>
      </w:divBdr>
    </w:div>
    <w:div w:id="365910947">
      <w:bodyDiv w:val="1"/>
      <w:marLeft w:val="0"/>
      <w:marRight w:val="0"/>
      <w:marTop w:val="0"/>
      <w:marBottom w:val="0"/>
      <w:divBdr>
        <w:top w:val="none" w:sz="0" w:space="0" w:color="auto"/>
        <w:left w:val="none" w:sz="0" w:space="0" w:color="auto"/>
        <w:bottom w:val="none" w:sz="0" w:space="0" w:color="auto"/>
        <w:right w:val="none" w:sz="0" w:space="0" w:color="auto"/>
      </w:divBdr>
    </w:div>
    <w:div w:id="366107572">
      <w:bodyDiv w:val="1"/>
      <w:marLeft w:val="0"/>
      <w:marRight w:val="0"/>
      <w:marTop w:val="0"/>
      <w:marBottom w:val="0"/>
      <w:divBdr>
        <w:top w:val="none" w:sz="0" w:space="0" w:color="auto"/>
        <w:left w:val="none" w:sz="0" w:space="0" w:color="auto"/>
        <w:bottom w:val="none" w:sz="0" w:space="0" w:color="auto"/>
        <w:right w:val="none" w:sz="0" w:space="0" w:color="auto"/>
      </w:divBdr>
    </w:div>
    <w:div w:id="366374304">
      <w:bodyDiv w:val="1"/>
      <w:marLeft w:val="0"/>
      <w:marRight w:val="0"/>
      <w:marTop w:val="0"/>
      <w:marBottom w:val="0"/>
      <w:divBdr>
        <w:top w:val="none" w:sz="0" w:space="0" w:color="auto"/>
        <w:left w:val="none" w:sz="0" w:space="0" w:color="auto"/>
        <w:bottom w:val="none" w:sz="0" w:space="0" w:color="auto"/>
        <w:right w:val="none" w:sz="0" w:space="0" w:color="auto"/>
      </w:divBdr>
    </w:div>
    <w:div w:id="374934501">
      <w:bodyDiv w:val="1"/>
      <w:marLeft w:val="0"/>
      <w:marRight w:val="0"/>
      <w:marTop w:val="0"/>
      <w:marBottom w:val="0"/>
      <w:divBdr>
        <w:top w:val="none" w:sz="0" w:space="0" w:color="auto"/>
        <w:left w:val="none" w:sz="0" w:space="0" w:color="auto"/>
        <w:bottom w:val="none" w:sz="0" w:space="0" w:color="auto"/>
        <w:right w:val="none" w:sz="0" w:space="0" w:color="auto"/>
      </w:divBdr>
    </w:div>
    <w:div w:id="395472007">
      <w:bodyDiv w:val="1"/>
      <w:marLeft w:val="0"/>
      <w:marRight w:val="0"/>
      <w:marTop w:val="0"/>
      <w:marBottom w:val="0"/>
      <w:divBdr>
        <w:top w:val="none" w:sz="0" w:space="0" w:color="auto"/>
        <w:left w:val="none" w:sz="0" w:space="0" w:color="auto"/>
        <w:bottom w:val="none" w:sz="0" w:space="0" w:color="auto"/>
        <w:right w:val="none" w:sz="0" w:space="0" w:color="auto"/>
      </w:divBdr>
    </w:div>
    <w:div w:id="395973917">
      <w:bodyDiv w:val="1"/>
      <w:marLeft w:val="0"/>
      <w:marRight w:val="0"/>
      <w:marTop w:val="0"/>
      <w:marBottom w:val="0"/>
      <w:divBdr>
        <w:top w:val="none" w:sz="0" w:space="0" w:color="auto"/>
        <w:left w:val="none" w:sz="0" w:space="0" w:color="auto"/>
        <w:bottom w:val="none" w:sz="0" w:space="0" w:color="auto"/>
        <w:right w:val="none" w:sz="0" w:space="0" w:color="auto"/>
      </w:divBdr>
      <w:divsChild>
        <w:div w:id="1481732290">
          <w:marLeft w:val="0"/>
          <w:marRight w:val="0"/>
          <w:marTop w:val="0"/>
          <w:marBottom w:val="0"/>
          <w:divBdr>
            <w:top w:val="none" w:sz="0" w:space="0" w:color="auto"/>
            <w:left w:val="none" w:sz="0" w:space="0" w:color="auto"/>
            <w:bottom w:val="none" w:sz="0" w:space="0" w:color="auto"/>
            <w:right w:val="none" w:sz="0" w:space="0" w:color="auto"/>
          </w:divBdr>
        </w:div>
        <w:div w:id="1913345241">
          <w:marLeft w:val="0"/>
          <w:marRight w:val="0"/>
          <w:marTop w:val="0"/>
          <w:marBottom w:val="0"/>
          <w:divBdr>
            <w:top w:val="none" w:sz="0" w:space="0" w:color="auto"/>
            <w:left w:val="none" w:sz="0" w:space="0" w:color="auto"/>
            <w:bottom w:val="none" w:sz="0" w:space="0" w:color="auto"/>
            <w:right w:val="none" w:sz="0" w:space="0" w:color="auto"/>
          </w:divBdr>
        </w:div>
      </w:divsChild>
    </w:div>
    <w:div w:id="398669889">
      <w:bodyDiv w:val="1"/>
      <w:marLeft w:val="0"/>
      <w:marRight w:val="0"/>
      <w:marTop w:val="0"/>
      <w:marBottom w:val="0"/>
      <w:divBdr>
        <w:top w:val="none" w:sz="0" w:space="0" w:color="auto"/>
        <w:left w:val="none" w:sz="0" w:space="0" w:color="auto"/>
        <w:bottom w:val="none" w:sz="0" w:space="0" w:color="auto"/>
        <w:right w:val="none" w:sz="0" w:space="0" w:color="auto"/>
      </w:divBdr>
    </w:div>
    <w:div w:id="401217036">
      <w:bodyDiv w:val="1"/>
      <w:marLeft w:val="0"/>
      <w:marRight w:val="0"/>
      <w:marTop w:val="0"/>
      <w:marBottom w:val="0"/>
      <w:divBdr>
        <w:top w:val="none" w:sz="0" w:space="0" w:color="auto"/>
        <w:left w:val="none" w:sz="0" w:space="0" w:color="auto"/>
        <w:bottom w:val="none" w:sz="0" w:space="0" w:color="auto"/>
        <w:right w:val="none" w:sz="0" w:space="0" w:color="auto"/>
      </w:divBdr>
    </w:div>
    <w:div w:id="411586665">
      <w:bodyDiv w:val="1"/>
      <w:marLeft w:val="0"/>
      <w:marRight w:val="0"/>
      <w:marTop w:val="0"/>
      <w:marBottom w:val="0"/>
      <w:divBdr>
        <w:top w:val="none" w:sz="0" w:space="0" w:color="auto"/>
        <w:left w:val="none" w:sz="0" w:space="0" w:color="auto"/>
        <w:bottom w:val="none" w:sz="0" w:space="0" w:color="auto"/>
        <w:right w:val="none" w:sz="0" w:space="0" w:color="auto"/>
      </w:divBdr>
    </w:div>
    <w:div w:id="411900060">
      <w:bodyDiv w:val="1"/>
      <w:marLeft w:val="0"/>
      <w:marRight w:val="0"/>
      <w:marTop w:val="0"/>
      <w:marBottom w:val="0"/>
      <w:divBdr>
        <w:top w:val="none" w:sz="0" w:space="0" w:color="auto"/>
        <w:left w:val="none" w:sz="0" w:space="0" w:color="auto"/>
        <w:bottom w:val="none" w:sz="0" w:space="0" w:color="auto"/>
        <w:right w:val="none" w:sz="0" w:space="0" w:color="auto"/>
      </w:divBdr>
    </w:div>
    <w:div w:id="417167624">
      <w:bodyDiv w:val="1"/>
      <w:marLeft w:val="0"/>
      <w:marRight w:val="0"/>
      <w:marTop w:val="0"/>
      <w:marBottom w:val="0"/>
      <w:divBdr>
        <w:top w:val="none" w:sz="0" w:space="0" w:color="auto"/>
        <w:left w:val="none" w:sz="0" w:space="0" w:color="auto"/>
        <w:bottom w:val="none" w:sz="0" w:space="0" w:color="auto"/>
        <w:right w:val="none" w:sz="0" w:space="0" w:color="auto"/>
      </w:divBdr>
    </w:div>
    <w:div w:id="431321956">
      <w:bodyDiv w:val="1"/>
      <w:marLeft w:val="0"/>
      <w:marRight w:val="0"/>
      <w:marTop w:val="0"/>
      <w:marBottom w:val="0"/>
      <w:divBdr>
        <w:top w:val="none" w:sz="0" w:space="0" w:color="auto"/>
        <w:left w:val="none" w:sz="0" w:space="0" w:color="auto"/>
        <w:bottom w:val="none" w:sz="0" w:space="0" w:color="auto"/>
        <w:right w:val="none" w:sz="0" w:space="0" w:color="auto"/>
      </w:divBdr>
    </w:div>
    <w:div w:id="432282305">
      <w:bodyDiv w:val="1"/>
      <w:marLeft w:val="0"/>
      <w:marRight w:val="0"/>
      <w:marTop w:val="0"/>
      <w:marBottom w:val="0"/>
      <w:divBdr>
        <w:top w:val="none" w:sz="0" w:space="0" w:color="auto"/>
        <w:left w:val="none" w:sz="0" w:space="0" w:color="auto"/>
        <w:bottom w:val="none" w:sz="0" w:space="0" w:color="auto"/>
        <w:right w:val="none" w:sz="0" w:space="0" w:color="auto"/>
      </w:divBdr>
    </w:div>
    <w:div w:id="435977871">
      <w:bodyDiv w:val="1"/>
      <w:marLeft w:val="0"/>
      <w:marRight w:val="0"/>
      <w:marTop w:val="0"/>
      <w:marBottom w:val="0"/>
      <w:divBdr>
        <w:top w:val="none" w:sz="0" w:space="0" w:color="auto"/>
        <w:left w:val="none" w:sz="0" w:space="0" w:color="auto"/>
        <w:bottom w:val="none" w:sz="0" w:space="0" w:color="auto"/>
        <w:right w:val="none" w:sz="0" w:space="0" w:color="auto"/>
      </w:divBdr>
    </w:div>
    <w:div w:id="437872786">
      <w:bodyDiv w:val="1"/>
      <w:marLeft w:val="0"/>
      <w:marRight w:val="0"/>
      <w:marTop w:val="0"/>
      <w:marBottom w:val="0"/>
      <w:divBdr>
        <w:top w:val="none" w:sz="0" w:space="0" w:color="auto"/>
        <w:left w:val="none" w:sz="0" w:space="0" w:color="auto"/>
        <w:bottom w:val="none" w:sz="0" w:space="0" w:color="auto"/>
        <w:right w:val="none" w:sz="0" w:space="0" w:color="auto"/>
      </w:divBdr>
    </w:div>
    <w:div w:id="468480348">
      <w:bodyDiv w:val="1"/>
      <w:marLeft w:val="0"/>
      <w:marRight w:val="0"/>
      <w:marTop w:val="0"/>
      <w:marBottom w:val="0"/>
      <w:divBdr>
        <w:top w:val="none" w:sz="0" w:space="0" w:color="auto"/>
        <w:left w:val="none" w:sz="0" w:space="0" w:color="auto"/>
        <w:bottom w:val="none" w:sz="0" w:space="0" w:color="auto"/>
        <w:right w:val="none" w:sz="0" w:space="0" w:color="auto"/>
      </w:divBdr>
    </w:div>
    <w:div w:id="470560074">
      <w:bodyDiv w:val="1"/>
      <w:marLeft w:val="0"/>
      <w:marRight w:val="0"/>
      <w:marTop w:val="0"/>
      <w:marBottom w:val="0"/>
      <w:divBdr>
        <w:top w:val="none" w:sz="0" w:space="0" w:color="auto"/>
        <w:left w:val="none" w:sz="0" w:space="0" w:color="auto"/>
        <w:bottom w:val="none" w:sz="0" w:space="0" w:color="auto"/>
        <w:right w:val="none" w:sz="0" w:space="0" w:color="auto"/>
      </w:divBdr>
    </w:div>
    <w:div w:id="473303783">
      <w:bodyDiv w:val="1"/>
      <w:marLeft w:val="0"/>
      <w:marRight w:val="0"/>
      <w:marTop w:val="0"/>
      <w:marBottom w:val="0"/>
      <w:divBdr>
        <w:top w:val="none" w:sz="0" w:space="0" w:color="auto"/>
        <w:left w:val="none" w:sz="0" w:space="0" w:color="auto"/>
        <w:bottom w:val="none" w:sz="0" w:space="0" w:color="auto"/>
        <w:right w:val="none" w:sz="0" w:space="0" w:color="auto"/>
      </w:divBdr>
    </w:div>
    <w:div w:id="478305050">
      <w:bodyDiv w:val="1"/>
      <w:marLeft w:val="0"/>
      <w:marRight w:val="0"/>
      <w:marTop w:val="0"/>
      <w:marBottom w:val="0"/>
      <w:divBdr>
        <w:top w:val="none" w:sz="0" w:space="0" w:color="auto"/>
        <w:left w:val="none" w:sz="0" w:space="0" w:color="auto"/>
        <w:bottom w:val="none" w:sz="0" w:space="0" w:color="auto"/>
        <w:right w:val="none" w:sz="0" w:space="0" w:color="auto"/>
      </w:divBdr>
    </w:div>
    <w:div w:id="480082763">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3834449">
      <w:bodyDiv w:val="1"/>
      <w:marLeft w:val="0"/>
      <w:marRight w:val="0"/>
      <w:marTop w:val="0"/>
      <w:marBottom w:val="0"/>
      <w:divBdr>
        <w:top w:val="none" w:sz="0" w:space="0" w:color="auto"/>
        <w:left w:val="none" w:sz="0" w:space="0" w:color="auto"/>
        <w:bottom w:val="none" w:sz="0" w:space="0" w:color="auto"/>
        <w:right w:val="none" w:sz="0" w:space="0" w:color="auto"/>
      </w:divBdr>
    </w:div>
    <w:div w:id="503130105">
      <w:bodyDiv w:val="1"/>
      <w:marLeft w:val="0"/>
      <w:marRight w:val="0"/>
      <w:marTop w:val="0"/>
      <w:marBottom w:val="0"/>
      <w:divBdr>
        <w:top w:val="none" w:sz="0" w:space="0" w:color="auto"/>
        <w:left w:val="none" w:sz="0" w:space="0" w:color="auto"/>
        <w:bottom w:val="none" w:sz="0" w:space="0" w:color="auto"/>
        <w:right w:val="none" w:sz="0" w:space="0" w:color="auto"/>
      </w:divBdr>
    </w:div>
    <w:div w:id="514808957">
      <w:bodyDiv w:val="1"/>
      <w:marLeft w:val="0"/>
      <w:marRight w:val="0"/>
      <w:marTop w:val="0"/>
      <w:marBottom w:val="0"/>
      <w:divBdr>
        <w:top w:val="none" w:sz="0" w:space="0" w:color="auto"/>
        <w:left w:val="none" w:sz="0" w:space="0" w:color="auto"/>
        <w:bottom w:val="none" w:sz="0" w:space="0" w:color="auto"/>
        <w:right w:val="none" w:sz="0" w:space="0" w:color="auto"/>
      </w:divBdr>
    </w:div>
    <w:div w:id="518855182">
      <w:bodyDiv w:val="1"/>
      <w:marLeft w:val="0"/>
      <w:marRight w:val="0"/>
      <w:marTop w:val="0"/>
      <w:marBottom w:val="0"/>
      <w:divBdr>
        <w:top w:val="none" w:sz="0" w:space="0" w:color="auto"/>
        <w:left w:val="none" w:sz="0" w:space="0" w:color="auto"/>
        <w:bottom w:val="none" w:sz="0" w:space="0" w:color="auto"/>
        <w:right w:val="none" w:sz="0" w:space="0" w:color="auto"/>
      </w:divBdr>
    </w:div>
    <w:div w:id="524753007">
      <w:bodyDiv w:val="1"/>
      <w:marLeft w:val="0"/>
      <w:marRight w:val="0"/>
      <w:marTop w:val="0"/>
      <w:marBottom w:val="0"/>
      <w:divBdr>
        <w:top w:val="none" w:sz="0" w:space="0" w:color="auto"/>
        <w:left w:val="none" w:sz="0" w:space="0" w:color="auto"/>
        <w:bottom w:val="none" w:sz="0" w:space="0" w:color="auto"/>
        <w:right w:val="none" w:sz="0" w:space="0" w:color="auto"/>
      </w:divBdr>
    </w:div>
    <w:div w:id="528445645">
      <w:bodyDiv w:val="1"/>
      <w:marLeft w:val="0"/>
      <w:marRight w:val="0"/>
      <w:marTop w:val="0"/>
      <w:marBottom w:val="0"/>
      <w:divBdr>
        <w:top w:val="none" w:sz="0" w:space="0" w:color="auto"/>
        <w:left w:val="none" w:sz="0" w:space="0" w:color="auto"/>
        <w:bottom w:val="none" w:sz="0" w:space="0" w:color="auto"/>
        <w:right w:val="none" w:sz="0" w:space="0" w:color="auto"/>
      </w:divBdr>
      <w:divsChild>
        <w:div w:id="800421136">
          <w:marLeft w:val="0"/>
          <w:marRight w:val="0"/>
          <w:marTop w:val="0"/>
          <w:marBottom w:val="0"/>
          <w:divBdr>
            <w:top w:val="none" w:sz="0" w:space="0" w:color="auto"/>
            <w:left w:val="none" w:sz="0" w:space="0" w:color="auto"/>
            <w:bottom w:val="none" w:sz="0" w:space="0" w:color="auto"/>
            <w:right w:val="none" w:sz="0" w:space="0" w:color="auto"/>
          </w:divBdr>
        </w:div>
      </w:divsChild>
    </w:div>
    <w:div w:id="532839623">
      <w:bodyDiv w:val="1"/>
      <w:marLeft w:val="0"/>
      <w:marRight w:val="0"/>
      <w:marTop w:val="0"/>
      <w:marBottom w:val="0"/>
      <w:divBdr>
        <w:top w:val="none" w:sz="0" w:space="0" w:color="auto"/>
        <w:left w:val="none" w:sz="0" w:space="0" w:color="auto"/>
        <w:bottom w:val="none" w:sz="0" w:space="0" w:color="auto"/>
        <w:right w:val="none" w:sz="0" w:space="0" w:color="auto"/>
      </w:divBdr>
    </w:div>
    <w:div w:id="539896755">
      <w:bodyDiv w:val="1"/>
      <w:marLeft w:val="0"/>
      <w:marRight w:val="0"/>
      <w:marTop w:val="0"/>
      <w:marBottom w:val="0"/>
      <w:divBdr>
        <w:top w:val="none" w:sz="0" w:space="0" w:color="auto"/>
        <w:left w:val="none" w:sz="0" w:space="0" w:color="auto"/>
        <w:bottom w:val="none" w:sz="0" w:space="0" w:color="auto"/>
        <w:right w:val="none" w:sz="0" w:space="0" w:color="auto"/>
      </w:divBdr>
    </w:div>
    <w:div w:id="550385483">
      <w:bodyDiv w:val="1"/>
      <w:marLeft w:val="0"/>
      <w:marRight w:val="0"/>
      <w:marTop w:val="0"/>
      <w:marBottom w:val="0"/>
      <w:divBdr>
        <w:top w:val="none" w:sz="0" w:space="0" w:color="auto"/>
        <w:left w:val="none" w:sz="0" w:space="0" w:color="auto"/>
        <w:bottom w:val="none" w:sz="0" w:space="0" w:color="auto"/>
        <w:right w:val="none" w:sz="0" w:space="0" w:color="auto"/>
      </w:divBdr>
    </w:div>
    <w:div w:id="565839783">
      <w:bodyDiv w:val="1"/>
      <w:marLeft w:val="0"/>
      <w:marRight w:val="0"/>
      <w:marTop w:val="0"/>
      <w:marBottom w:val="0"/>
      <w:divBdr>
        <w:top w:val="none" w:sz="0" w:space="0" w:color="auto"/>
        <w:left w:val="none" w:sz="0" w:space="0" w:color="auto"/>
        <w:bottom w:val="none" w:sz="0" w:space="0" w:color="auto"/>
        <w:right w:val="none" w:sz="0" w:space="0" w:color="auto"/>
      </w:divBdr>
    </w:div>
    <w:div w:id="580337581">
      <w:bodyDiv w:val="1"/>
      <w:marLeft w:val="0"/>
      <w:marRight w:val="0"/>
      <w:marTop w:val="0"/>
      <w:marBottom w:val="0"/>
      <w:divBdr>
        <w:top w:val="none" w:sz="0" w:space="0" w:color="auto"/>
        <w:left w:val="none" w:sz="0" w:space="0" w:color="auto"/>
        <w:bottom w:val="none" w:sz="0" w:space="0" w:color="auto"/>
        <w:right w:val="none" w:sz="0" w:space="0" w:color="auto"/>
      </w:divBdr>
    </w:div>
    <w:div w:id="598365971">
      <w:bodyDiv w:val="1"/>
      <w:marLeft w:val="0"/>
      <w:marRight w:val="0"/>
      <w:marTop w:val="0"/>
      <w:marBottom w:val="0"/>
      <w:divBdr>
        <w:top w:val="none" w:sz="0" w:space="0" w:color="auto"/>
        <w:left w:val="none" w:sz="0" w:space="0" w:color="auto"/>
        <w:bottom w:val="none" w:sz="0" w:space="0" w:color="auto"/>
        <w:right w:val="none" w:sz="0" w:space="0" w:color="auto"/>
      </w:divBdr>
    </w:div>
    <w:div w:id="598948835">
      <w:bodyDiv w:val="1"/>
      <w:marLeft w:val="0"/>
      <w:marRight w:val="0"/>
      <w:marTop w:val="0"/>
      <w:marBottom w:val="0"/>
      <w:divBdr>
        <w:top w:val="none" w:sz="0" w:space="0" w:color="auto"/>
        <w:left w:val="none" w:sz="0" w:space="0" w:color="auto"/>
        <w:bottom w:val="none" w:sz="0" w:space="0" w:color="auto"/>
        <w:right w:val="none" w:sz="0" w:space="0" w:color="auto"/>
      </w:divBdr>
    </w:div>
    <w:div w:id="599030659">
      <w:bodyDiv w:val="1"/>
      <w:marLeft w:val="0"/>
      <w:marRight w:val="0"/>
      <w:marTop w:val="0"/>
      <w:marBottom w:val="0"/>
      <w:divBdr>
        <w:top w:val="none" w:sz="0" w:space="0" w:color="auto"/>
        <w:left w:val="none" w:sz="0" w:space="0" w:color="auto"/>
        <w:bottom w:val="none" w:sz="0" w:space="0" w:color="auto"/>
        <w:right w:val="none" w:sz="0" w:space="0" w:color="auto"/>
      </w:divBdr>
    </w:div>
    <w:div w:id="600534301">
      <w:bodyDiv w:val="1"/>
      <w:marLeft w:val="0"/>
      <w:marRight w:val="0"/>
      <w:marTop w:val="0"/>
      <w:marBottom w:val="0"/>
      <w:divBdr>
        <w:top w:val="none" w:sz="0" w:space="0" w:color="auto"/>
        <w:left w:val="none" w:sz="0" w:space="0" w:color="auto"/>
        <w:bottom w:val="none" w:sz="0" w:space="0" w:color="auto"/>
        <w:right w:val="none" w:sz="0" w:space="0" w:color="auto"/>
      </w:divBdr>
    </w:div>
    <w:div w:id="611934182">
      <w:bodyDiv w:val="1"/>
      <w:marLeft w:val="0"/>
      <w:marRight w:val="0"/>
      <w:marTop w:val="0"/>
      <w:marBottom w:val="0"/>
      <w:divBdr>
        <w:top w:val="none" w:sz="0" w:space="0" w:color="auto"/>
        <w:left w:val="none" w:sz="0" w:space="0" w:color="auto"/>
        <w:bottom w:val="none" w:sz="0" w:space="0" w:color="auto"/>
        <w:right w:val="none" w:sz="0" w:space="0" w:color="auto"/>
      </w:divBdr>
    </w:div>
    <w:div w:id="614681011">
      <w:bodyDiv w:val="1"/>
      <w:marLeft w:val="0"/>
      <w:marRight w:val="0"/>
      <w:marTop w:val="0"/>
      <w:marBottom w:val="0"/>
      <w:divBdr>
        <w:top w:val="none" w:sz="0" w:space="0" w:color="auto"/>
        <w:left w:val="none" w:sz="0" w:space="0" w:color="auto"/>
        <w:bottom w:val="none" w:sz="0" w:space="0" w:color="auto"/>
        <w:right w:val="none" w:sz="0" w:space="0" w:color="auto"/>
      </w:divBdr>
      <w:divsChild>
        <w:div w:id="1998218164">
          <w:marLeft w:val="0"/>
          <w:marRight w:val="0"/>
          <w:marTop w:val="0"/>
          <w:marBottom w:val="0"/>
          <w:divBdr>
            <w:top w:val="none" w:sz="0" w:space="0" w:color="auto"/>
            <w:left w:val="none" w:sz="0" w:space="0" w:color="auto"/>
            <w:bottom w:val="none" w:sz="0" w:space="0" w:color="auto"/>
            <w:right w:val="none" w:sz="0" w:space="0" w:color="auto"/>
          </w:divBdr>
        </w:div>
      </w:divsChild>
    </w:div>
    <w:div w:id="629015704">
      <w:bodyDiv w:val="1"/>
      <w:marLeft w:val="0"/>
      <w:marRight w:val="0"/>
      <w:marTop w:val="0"/>
      <w:marBottom w:val="0"/>
      <w:divBdr>
        <w:top w:val="none" w:sz="0" w:space="0" w:color="auto"/>
        <w:left w:val="none" w:sz="0" w:space="0" w:color="auto"/>
        <w:bottom w:val="none" w:sz="0" w:space="0" w:color="auto"/>
        <w:right w:val="none" w:sz="0" w:space="0" w:color="auto"/>
      </w:divBdr>
    </w:div>
    <w:div w:id="646666332">
      <w:bodyDiv w:val="1"/>
      <w:marLeft w:val="0"/>
      <w:marRight w:val="0"/>
      <w:marTop w:val="0"/>
      <w:marBottom w:val="0"/>
      <w:divBdr>
        <w:top w:val="none" w:sz="0" w:space="0" w:color="auto"/>
        <w:left w:val="none" w:sz="0" w:space="0" w:color="auto"/>
        <w:bottom w:val="none" w:sz="0" w:space="0" w:color="auto"/>
        <w:right w:val="none" w:sz="0" w:space="0" w:color="auto"/>
      </w:divBdr>
    </w:div>
    <w:div w:id="676275332">
      <w:bodyDiv w:val="1"/>
      <w:marLeft w:val="0"/>
      <w:marRight w:val="0"/>
      <w:marTop w:val="0"/>
      <w:marBottom w:val="0"/>
      <w:divBdr>
        <w:top w:val="none" w:sz="0" w:space="0" w:color="auto"/>
        <w:left w:val="none" w:sz="0" w:space="0" w:color="auto"/>
        <w:bottom w:val="none" w:sz="0" w:space="0" w:color="auto"/>
        <w:right w:val="none" w:sz="0" w:space="0" w:color="auto"/>
      </w:divBdr>
    </w:div>
    <w:div w:id="681856683">
      <w:bodyDiv w:val="1"/>
      <w:marLeft w:val="0"/>
      <w:marRight w:val="0"/>
      <w:marTop w:val="0"/>
      <w:marBottom w:val="0"/>
      <w:divBdr>
        <w:top w:val="none" w:sz="0" w:space="0" w:color="auto"/>
        <w:left w:val="none" w:sz="0" w:space="0" w:color="auto"/>
        <w:bottom w:val="none" w:sz="0" w:space="0" w:color="auto"/>
        <w:right w:val="none" w:sz="0" w:space="0" w:color="auto"/>
      </w:divBdr>
    </w:div>
    <w:div w:id="691761405">
      <w:bodyDiv w:val="1"/>
      <w:marLeft w:val="0"/>
      <w:marRight w:val="0"/>
      <w:marTop w:val="0"/>
      <w:marBottom w:val="0"/>
      <w:divBdr>
        <w:top w:val="none" w:sz="0" w:space="0" w:color="auto"/>
        <w:left w:val="none" w:sz="0" w:space="0" w:color="auto"/>
        <w:bottom w:val="none" w:sz="0" w:space="0" w:color="auto"/>
        <w:right w:val="none" w:sz="0" w:space="0" w:color="auto"/>
      </w:divBdr>
    </w:div>
    <w:div w:id="714696199">
      <w:bodyDiv w:val="1"/>
      <w:marLeft w:val="0"/>
      <w:marRight w:val="0"/>
      <w:marTop w:val="0"/>
      <w:marBottom w:val="0"/>
      <w:divBdr>
        <w:top w:val="none" w:sz="0" w:space="0" w:color="auto"/>
        <w:left w:val="none" w:sz="0" w:space="0" w:color="auto"/>
        <w:bottom w:val="none" w:sz="0" w:space="0" w:color="auto"/>
        <w:right w:val="none" w:sz="0" w:space="0" w:color="auto"/>
      </w:divBdr>
    </w:div>
    <w:div w:id="716391262">
      <w:bodyDiv w:val="1"/>
      <w:marLeft w:val="0"/>
      <w:marRight w:val="0"/>
      <w:marTop w:val="0"/>
      <w:marBottom w:val="0"/>
      <w:divBdr>
        <w:top w:val="none" w:sz="0" w:space="0" w:color="auto"/>
        <w:left w:val="none" w:sz="0" w:space="0" w:color="auto"/>
        <w:bottom w:val="none" w:sz="0" w:space="0" w:color="auto"/>
        <w:right w:val="none" w:sz="0" w:space="0" w:color="auto"/>
      </w:divBdr>
    </w:div>
    <w:div w:id="720373596">
      <w:bodyDiv w:val="1"/>
      <w:marLeft w:val="0"/>
      <w:marRight w:val="0"/>
      <w:marTop w:val="0"/>
      <w:marBottom w:val="0"/>
      <w:divBdr>
        <w:top w:val="none" w:sz="0" w:space="0" w:color="auto"/>
        <w:left w:val="none" w:sz="0" w:space="0" w:color="auto"/>
        <w:bottom w:val="none" w:sz="0" w:space="0" w:color="auto"/>
        <w:right w:val="none" w:sz="0" w:space="0" w:color="auto"/>
      </w:divBdr>
    </w:div>
    <w:div w:id="723022571">
      <w:bodyDiv w:val="1"/>
      <w:marLeft w:val="0"/>
      <w:marRight w:val="0"/>
      <w:marTop w:val="0"/>
      <w:marBottom w:val="0"/>
      <w:divBdr>
        <w:top w:val="none" w:sz="0" w:space="0" w:color="auto"/>
        <w:left w:val="none" w:sz="0" w:space="0" w:color="auto"/>
        <w:bottom w:val="none" w:sz="0" w:space="0" w:color="auto"/>
        <w:right w:val="none" w:sz="0" w:space="0" w:color="auto"/>
      </w:divBdr>
    </w:div>
    <w:div w:id="731579907">
      <w:bodyDiv w:val="1"/>
      <w:marLeft w:val="0"/>
      <w:marRight w:val="0"/>
      <w:marTop w:val="0"/>
      <w:marBottom w:val="0"/>
      <w:divBdr>
        <w:top w:val="none" w:sz="0" w:space="0" w:color="auto"/>
        <w:left w:val="none" w:sz="0" w:space="0" w:color="auto"/>
        <w:bottom w:val="none" w:sz="0" w:space="0" w:color="auto"/>
        <w:right w:val="none" w:sz="0" w:space="0" w:color="auto"/>
      </w:divBdr>
    </w:div>
    <w:div w:id="734355149">
      <w:bodyDiv w:val="1"/>
      <w:marLeft w:val="0"/>
      <w:marRight w:val="0"/>
      <w:marTop w:val="0"/>
      <w:marBottom w:val="0"/>
      <w:divBdr>
        <w:top w:val="none" w:sz="0" w:space="0" w:color="auto"/>
        <w:left w:val="none" w:sz="0" w:space="0" w:color="auto"/>
        <w:bottom w:val="none" w:sz="0" w:space="0" w:color="auto"/>
        <w:right w:val="none" w:sz="0" w:space="0" w:color="auto"/>
      </w:divBdr>
    </w:div>
    <w:div w:id="738674500">
      <w:bodyDiv w:val="1"/>
      <w:marLeft w:val="0"/>
      <w:marRight w:val="0"/>
      <w:marTop w:val="0"/>
      <w:marBottom w:val="0"/>
      <w:divBdr>
        <w:top w:val="none" w:sz="0" w:space="0" w:color="auto"/>
        <w:left w:val="none" w:sz="0" w:space="0" w:color="auto"/>
        <w:bottom w:val="none" w:sz="0" w:space="0" w:color="auto"/>
        <w:right w:val="none" w:sz="0" w:space="0" w:color="auto"/>
      </w:divBdr>
    </w:div>
    <w:div w:id="740643808">
      <w:bodyDiv w:val="1"/>
      <w:marLeft w:val="0"/>
      <w:marRight w:val="0"/>
      <w:marTop w:val="0"/>
      <w:marBottom w:val="0"/>
      <w:divBdr>
        <w:top w:val="none" w:sz="0" w:space="0" w:color="auto"/>
        <w:left w:val="none" w:sz="0" w:space="0" w:color="auto"/>
        <w:bottom w:val="none" w:sz="0" w:space="0" w:color="auto"/>
        <w:right w:val="none" w:sz="0" w:space="0" w:color="auto"/>
      </w:divBdr>
      <w:divsChild>
        <w:div w:id="792136192">
          <w:marLeft w:val="0"/>
          <w:marRight w:val="0"/>
          <w:marTop w:val="0"/>
          <w:marBottom w:val="0"/>
          <w:divBdr>
            <w:top w:val="none" w:sz="0" w:space="0" w:color="auto"/>
            <w:left w:val="none" w:sz="0" w:space="0" w:color="auto"/>
            <w:bottom w:val="none" w:sz="0" w:space="0" w:color="auto"/>
            <w:right w:val="none" w:sz="0" w:space="0" w:color="auto"/>
          </w:divBdr>
          <w:divsChild>
            <w:div w:id="1690250775">
              <w:marLeft w:val="0"/>
              <w:marRight w:val="0"/>
              <w:marTop w:val="0"/>
              <w:marBottom w:val="0"/>
              <w:divBdr>
                <w:top w:val="none" w:sz="0" w:space="0" w:color="auto"/>
                <w:left w:val="none" w:sz="0" w:space="0" w:color="auto"/>
                <w:bottom w:val="none" w:sz="0" w:space="0" w:color="auto"/>
                <w:right w:val="none" w:sz="0" w:space="0" w:color="auto"/>
              </w:divBdr>
              <w:divsChild>
                <w:div w:id="323508163">
                  <w:marLeft w:val="0"/>
                  <w:marRight w:val="0"/>
                  <w:marTop w:val="0"/>
                  <w:marBottom w:val="0"/>
                  <w:divBdr>
                    <w:top w:val="none" w:sz="0" w:space="0" w:color="auto"/>
                    <w:left w:val="none" w:sz="0" w:space="0" w:color="auto"/>
                    <w:bottom w:val="none" w:sz="0" w:space="0" w:color="auto"/>
                    <w:right w:val="none" w:sz="0" w:space="0" w:color="auto"/>
                  </w:divBdr>
                  <w:divsChild>
                    <w:div w:id="117580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263803">
      <w:bodyDiv w:val="1"/>
      <w:marLeft w:val="0"/>
      <w:marRight w:val="0"/>
      <w:marTop w:val="0"/>
      <w:marBottom w:val="0"/>
      <w:divBdr>
        <w:top w:val="none" w:sz="0" w:space="0" w:color="auto"/>
        <w:left w:val="none" w:sz="0" w:space="0" w:color="auto"/>
        <w:bottom w:val="none" w:sz="0" w:space="0" w:color="auto"/>
        <w:right w:val="none" w:sz="0" w:space="0" w:color="auto"/>
      </w:divBdr>
    </w:div>
    <w:div w:id="748845183">
      <w:bodyDiv w:val="1"/>
      <w:marLeft w:val="0"/>
      <w:marRight w:val="0"/>
      <w:marTop w:val="0"/>
      <w:marBottom w:val="0"/>
      <w:divBdr>
        <w:top w:val="none" w:sz="0" w:space="0" w:color="auto"/>
        <w:left w:val="none" w:sz="0" w:space="0" w:color="auto"/>
        <w:bottom w:val="none" w:sz="0" w:space="0" w:color="auto"/>
        <w:right w:val="none" w:sz="0" w:space="0" w:color="auto"/>
      </w:divBdr>
    </w:div>
    <w:div w:id="773134376">
      <w:bodyDiv w:val="1"/>
      <w:marLeft w:val="0"/>
      <w:marRight w:val="0"/>
      <w:marTop w:val="0"/>
      <w:marBottom w:val="0"/>
      <w:divBdr>
        <w:top w:val="none" w:sz="0" w:space="0" w:color="auto"/>
        <w:left w:val="none" w:sz="0" w:space="0" w:color="auto"/>
        <w:bottom w:val="none" w:sz="0" w:space="0" w:color="auto"/>
        <w:right w:val="none" w:sz="0" w:space="0" w:color="auto"/>
      </w:divBdr>
    </w:div>
    <w:div w:id="781219255">
      <w:bodyDiv w:val="1"/>
      <w:marLeft w:val="0"/>
      <w:marRight w:val="0"/>
      <w:marTop w:val="0"/>
      <w:marBottom w:val="0"/>
      <w:divBdr>
        <w:top w:val="none" w:sz="0" w:space="0" w:color="auto"/>
        <w:left w:val="none" w:sz="0" w:space="0" w:color="auto"/>
        <w:bottom w:val="none" w:sz="0" w:space="0" w:color="auto"/>
        <w:right w:val="none" w:sz="0" w:space="0" w:color="auto"/>
      </w:divBdr>
    </w:div>
    <w:div w:id="781731469">
      <w:bodyDiv w:val="1"/>
      <w:marLeft w:val="0"/>
      <w:marRight w:val="0"/>
      <w:marTop w:val="0"/>
      <w:marBottom w:val="0"/>
      <w:divBdr>
        <w:top w:val="none" w:sz="0" w:space="0" w:color="auto"/>
        <w:left w:val="none" w:sz="0" w:space="0" w:color="auto"/>
        <w:bottom w:val="none" w:sz="0" w:space="0" w:color="auto"/>
        <w:right w:val="none" w:sz="0" w:space="0" w:color="auto"/>
      </w:divBdr>
    </w:div>
    <w:div w:id="791442341">
      <w:bodyDiv w:val="1"/>
      <w:marLeft w:val="0"/>
      <w:marRight w:val="0"/>
      <w:marTop w:val="0"/>
      <w:marBottom w:val="0"/>
      <w:divBdr>
        <w:top w:val="none" w:sz="0" w:space="0" w:color="auto"/>
        <w:left w:val="none" w:sz="0" w:space="0" w:color="auto"/>
        <w:bottom w:val="none" w:sz="0" w:space="0" w:color="auto"/>
        <w:right w:val="none" w:sz="0" w:space="0" w:color="auto"/>
      </w:divBdr>
    </w:div>
    <w:div w:id="810244690">
      <w:bodyDiv w:val="1"/>
      <w:marLeft w:val="0"/>
      <w:marRight w:val="0"/>
      <w:marTop w:val="0"/>
      <w:marBottom w:val="0"/>
      <w:divBdr>
        <w:top w:val="none" w:sz="0" w:space="0" w:color="auto"/>
        <w:left w:val="none" w:sz="0" w:space="0" w:color="auto"/>
        <w:bottom w:val="none" w:sz="0" w:space="0" w:color="auto"/>
        <w:right w:val="none" w:sz="0" w:space="0" w:color="auto"/>
      </w:divBdr>
    </w:div>
    <w:div w:id="815412879">
      <w:bodyDiv w:val="1"/>
      <w:marLeft w:val="0"/>
      <w:marRight w:val="0"/>
      <w:marTop w:val="0"/>
      <w:marBottom w:val="0"/>
      <w:divBdr>
        <w:top w:val="none" w:sz="0" w:space="0" w:color="auto"/>
        <w:left w:val="none" w:sz="0" w:space="0" w:color="auto"/>
        <w:bottom w:val="none" w:sz="0" w:space="0" w:color="auto"/>
        <w:right w:val="none" w:sz="0" w:space="0" w:color="auto"/>
      </w:divBdr>
      <w:divsChild>
        <w:div w:id="932588622">
          <w:marLeft w:val="0"/>
          <w:marRight w:val="0"/>
          <w:marTop w:val="0"/>
          <w:marBottom w:val="0"/>
          <w:divBdr>
            <w:top w:val="none" w:sz="0" w:space="0" w:color="auto"/>
            <w:left w:val="none" w:sz="0" w:space="0" w:color="auto"/>
            <w:bottom w:val="none" w:sz="0" w:space="0" w:color="auto"/>
            <w:right w:val="none" w:sz="0" w:space="0" w:color="auto"/>
          </w:divBdr>
        </w:div>
      </w:divsChild>
    </w:div>
    <w:div w:id="827592523">
      <w:bodyDiv w:val="1"/>
      <w:marLeft w:val="0"/>
      <w:marRight w:val="0"/>
      <w:marTop w:val="0"/>
      <w:marBottom w:val="0"/>
      <w:divBdr>
        <w:top w:val="none" w:sz="0" w:space="0" w:color="auto"/>
        <w:left w:val="none" w:sz="0" w:space="0" w:color="auto"/>
        <w:bottom w:val="none" w:sz="0" w:space="0" w:color="auto"/>
        <w:right w:val="none" w:sz="0" w:space="0" w:color="auto"/>
      </w:divBdr>
    </w:div>
    <w:div w:id="847719329">
      <w:bodyDiv w:val="1"/>
      <w:marLeft w:val="0"/>
      <w:marRight w:val="0"/>
      <w:marTop w:val="0"/>
      <w:marBottom w:val="0"/>
      <w:divBdr>
        <w:top w:val="none" w:sz="0" w:space="0" w:color="auto"/>
        <w:left w:val="none" w:sz="0" w:space="0" w:color="auto"/>
        <w:bottom w:val="none" w:sz="0" w:space="0" w:color="auto"/>
        <w:right w:val="none" w:sz="0" w:space="0" w:color="auto"/>
      </w:divBdr>
    </w:div>
    <w:div w:id="857351186">
      <w:bodyDiv w:val="1"/>
      <w:marLeft w:val="0"/>
      <w:marRight w:val="0"/>
      <w:marTop w:val="0"/>
      <w:marBottom w:val="0"/>
      <w:divBdr>
        <w:top w:val="none" w:sz="0" w:space="0" w:color="auto"/>
        <w:left w:val="none" w:sz="0" w:space="0" w:color="auto"/>
        <w:bottom w:val="none" w:sz="0" w:space="0" w:color="auto"/>
        <w:right w:val="none" w:sz="0" w:space="0" w:color="auto"/>
      </w:divBdr>
    </w:div>
    <w:div w:id="861406687">
      <w:bodyDiv w:val="1"/>
      <w:marLeft w:val="0"/>
      <w:marRight w:val="0"/>
      <w:marTop w:val="0"/>
      <w:marBottom w:val="0"/>
      <w:divBdr>
        <w:top w:val="none" w:sz="0" w:space="0" w:color="auto"/>
        <w:left w:val="none" w:sz="0" w:space="0" w:color="auto"/>
        <w:bottom w:val="none" w:sz="0" w:space="0" w:color="auto"/>
        <w:right w:val="none" w:sz="0" w:space="0" w:color="auto"/>
      </w:divBdr>
    </w:div>
    <w:div w:id="863398094">
      <w:bodyDiv w:val="1"/>
      <w:marLeft w:val="0"/>
      <w:marRight w:val="0"/>
      <w:marTop w:val="0"/>
      <w:marBottom w:val="0"/>
      <w:divBdr>
        <w:top w:val="none" w:sz="0" w:space="0" w:color="auto"/>
        <w:left w:val="none" w:sz="0" w:space="0" w:color="auto"/>
        <w:bottom w:val="none" w:sz="0" w:space="0" w:color="auto"/>
        <w:right w:val="none" w:sz="0" w:space="0" w:color="auto"/>
      </w:divBdr>
    </w:div>
    <w:div w:id="868758853">
      <w:bodyDiv w:val="1"/>
      <w:marLeft w:val="0"/>
      <w:marRight w:val="0"/>
      <w:marTop w:val="0"/>
      <w:marBottom w:val="0"/>
      <w:divBdr>
        <w:top w:val="none" w:sz="0" w:space="0" w:color="auto"/>
        <w:left w:val="none" w:sz="0" w:space="0" w:color="auto"/>
        <w:bottom w:val="none" w:sz="0" w:space="0" w:color="auto"/>
        <w:right w:val="none" w:sz="0" w:space="0" w:color="auto"/>
      </w:divBdr>
    </w:div>
    <w:div w:id="873273184">
      <w:bodyDiv w:val="1"/>
      <w:marLeft w:val="0"/>
      <w:marRight w:val="0"/>
      <w:marTop w:val="0"/>
      <w:marBottom w:val="0"/>
      <w:divBdr>
        <w:top w:val="none" w:sz="0" w:space="0" w:color="auto"/>
        <w:left w:val="none" w:sz="0" w:space="0" w:color="auto"/>
        <w:bottom w:val="none" w:sz="0" w:space="0" w:color="auto"/>
        <w:right w:val="none" w:sz="0" w:space="0" w:color="auto"/>
      </w:divBdr>
    </w:div>
    <w:div w:id="875047531">
      <w:bodyDiv w:val="1"/>
      <w:marLeft w:val="0"/>
      <w:marRight w:val="0"/>
      <w:marTop w:val="0"/>
      <w:marBottom w:val="0"/>
      <w:divBdr>
        <w:top w:val="none" w:sz="0" w:space="0" w:color="auto"/>
        <w:left w:val="none" w:sz="0" w:space="0" w:color="auto"/>
        <w:bottom w:val="none" w:sz="0" w:space="0" w:color="auto"/>
        <w:right w:val="none" w:sz="0" w:space="0" w:color="auto"/>
      </w:divBdr>
    </w:div>
    <w:div w:id="875385788">
      <w:bodyDiv w:val="1"/>
      <w:marLeft w:val="0"/>
      <w:marRight w:val="0"/>
      <w:marTop w:val="0"/>
      <w:marBottom w:val="0"/>
      <w:divBdr>
        <w:top w:val="none" w:sz="0" w:space="0" w:color="auto"/>
        <w:left w:val="none" w:sz="0" w:space="0" w:color="auto"/>
        <w:bottom w:val="none" w:sz="0" w:space="0" w:color="auto"/>
        <w:right w:val="none" w:sz="0" w:space="0" w:color="auto"/>
      </w:divBdr>
    </w:div>
    <w:div w:id="887953998">
      <w:bodyDiv w:val="1"/>
      <w:marLeft w:val="0"/>
      <w:marRight w:val="0"/>
      <w:marTop w:val="0"/>
      <w:marBottom w:val="0"/>
      <w:divBdr>
        <w:top w:val="none" w:sz="0" w:space="0" w:color="auto"/>
        <w:left w:val="none" w:sz="0" w:space="0" w:color="auto"/>
        <w:bottom w:val="none" w:sz="0" w:space="0" w:color="auto"/>
        <w:right w:val="none" w:sz="0" w:space="0" w:color="auto"/>
      </w:divBdr>
    </w:div>
    <w:div w:id="889613728">
      <w:bodyDiv w:val="1"/>
      <w:marLeft w:val="0"/>
      <w:marRight w:val="0"/>
      <w:marTop w:val="0"/>
      <w:marBottom w:val="0"/>
      <w:divBdr>
        <w:top w:val="none" w:sz="0" w:space="0" w:color="auto"/>
        <w:left w:val="none" w:sz="0" w:space="0" w:color="auto"/>
        <w:bottom w:val="none" w:sz="0" w:space="0" w:color="auto"/>
        <w:right w:val="none" w:sz="0" w:space="0" w:color="auto"/>
      </w:divBdr>
    </w:div>
    <w:div w:id="895358176">
      <w:bodyDiv w:val="1"/>
      <w:marLeft w:val="0"/>
      <w:marRight w:val="0"/>
      <w:marTop w:val="0"/>
      <w:marBottom w:val="0"/>
      <w:divBdr>
        <w:top w:val="none" w:sz="0" w:space="0" w:color="auto"/>
        <w:left w:val="none" w:sz="0" w:space="0" w:color="auto"/>
        <w:bottom w:val="none" w:sz="0" w:space="0" w:color="auto"/>
        <w:right w:val="none" w:sz="0" w:space="0" w:color="auto"/>
      </w:divBdr>
    </w:div>
    <w:div w:id="895967467">
      <w:bodyDiv w:val="1"/>
      <w:marLeft w:val="0"/>
      <w:marRight w:val="0"/>
      <w:marTop w:val="0"/>
      <w:marBottom w:val="0"/>
      <w:divBdr>
        <w:top w:val="none" w:sz="0" w:space="0" w:color="auto"/>
        <w:left w:val="none" w:sz="0" w:space="0" w:color="auto"/>
        <w:bottom w:val="none" w:sz="0" w:space="0" w:color="auto"/>
        <w:right w:val="none" w:sz="0" w:space="0" w:color="auto"/>
      </w:divBdr>
    </w:div>
    <w:div w:id="896820943">
      <w:bodyDiv w:val="1"/>
      <w:marLeft w:val="0"/>
      <w:marRight w:val="0"/>
      <w:marTop w:val="0"/>
      <w:marBottom w:val="0"/>
      <w:divBdr>
        <w:top w:val="none" w:sz="0" w:space="0" w:color="auto"/>
        <w:left w:val="none" w:sz="0" w:space="0" w:color="auto"/>
        <w:bottom w:val="none" w:sz="0" w:space="0" w:color="auto"/>
        <w:right w:val="none" w:sz="0" w:space="0" w:color="auto"/>
      </w:divBdr>
    </w:div>
    <w:div w:id="901332817">
      <w:bodyDiv w:val="1"/>
      <w:marLeft w:val="0"/>
      <w:marRight w:val="0"/>
      <w:marTop w:val="0"/>
      <w:marBottom w:val="0"/>
      <w:divBdr>
        <w:top w:val="none" w:sz="0" w:space="0" w:color="auto"/>
        <w:left w:val="none" w:sz="0" w:space="0" w:color="auto"/>
        <w:bottom w:val="none" w:sz="0" w:space="0" w:color="auto"/>
        <w:right w:val="none" w:sz="0" w:space="0" w:color="auto"/>
      </w:divBdr>
    </w:div>
    <w:div w:id="905412110">
      <w:bodyDiv w:val="1"/>
      <w:marLeft w:val="0"/>
      <w:marRight w:val="0"/>
      <w:marTop w:val="0"/>
      <w:marBottom w:val="0"/>
      <w:divBdr>
        <w:top w:val="none" w:sz="0" w:space="0" w:color="auto"/>
        <w:left w:val="none" w:sz="0" w:space="0" w:color="auto"/>
        <w:bottom w:val="none" w:sz="0" w:space="0" w:color="auto"/>
        <w:right w:val="none" w:sz="0" w:space="0" w:color="auto"/>
      </w:divBdr>
    </w:div>
    <w:div w:id="907617674">
      <w:bodyDiv w:val="1"/>
      <w:marLeft w:val="0"/>
      <w:marRight w:val="0"/>
      <w:marTop w:val="0"/>
      <w:marBottom w:val="0"/>
      <w:divBdr>
        <w:top w:val="none" w:sz="0" w:space="0" w:color="auto"/>
        <w:left w:val="none" w:sz="0" w:space="0" w:color="auto"/>
        <w:bottom w:val="none" w:sz="0" w:space="0" w:color="auto"/>
        <w:right w:val="none" w:sz="0" w:space="0" w:color="auto"/>
      </w:divBdr>
    </w:div>
    <w:div w:id="919943388">
      <w:bodyDiv w:val="1"/>
      <w:marLeft w:val="0"/>
      <w:marRight w:val="0"/>
      <w:marTop w:val="0"/>
      <w:marBottom w:val="0"/>
      <w:divBdr>
        <w:top w:val="none" w:sz="0" w:space="0" w:color="auto"/>
        <w:left w:val="none" w:sz="0" w:space="0" w:color="auto"/>
        <w:bottom w:val="none" w:sz="0" w:space="0" w:color="auto"/>
        <w:right w:val="none" w:sz="0" w:space="0" w:color="auto"/>
      </w:divBdr>
    </w:div>
    <w:div w:id="935136746">
      <w:bodyDiv w:val="1"/>
      <w:marLeft w:val="0"/>
      <w:marRight w:val="0"/>
      <w:marTop w:val="0"/>
      <w:marBottom w:val="0"/>
      <w:divBdr>
        <w:top w:val="none" w:sz="0" w:space="0" w:color="auto"/>
        <w:left w:val="none" w:sz="0" w:space="0" w:color="auto"/>
        <w:bottom w:val="none" w:sz="0" w:space="0" w:color="auto"/>
        <w:right w:val="none" w:sz="0" w:space="0" w:color="auto"/>
      </w:divBdr>
    </w:div>
    <w:div w:id="946086236">
      <w:bodyDiv w:val="1"/>
      <w:marLeft w:val="0"/>
      <w:marRight w:val="0"/>
      <w:marTop w:val="0"/>
      <w:marBottom w:val="0"/>
      <w:divBdr>
        <w:top w:val="none" w:sz="0" w:space="0" w:color="auto"/>
        <w:left w:val="none" w:sz="0" w:space="0" w:color="auto"/>
        <w:bottom w:val="none" w:sz="0" w:space="0" w:color="auto"/>
        <w:right w:val="none" w:sz="0" w:space="0" w:color="auto"/>
      </w:divBdr>
    </w:div>
    <w:div w:id="951135625">
      <w:bodyDiv w:val="1"/>
      <w:marLeft w:val="0"/>
      <w:marRight w:val="0"/>
      <w:marTop w:val="0"/>
      <w:marBottom w:val="0"/>
      <w:divBdr>
        <w:top w:val="none" w:sz="0" w:space="0" w:color="auto"/>
        <w:left w:val="none" w:sz="0" w:space="0" w:color="auto"/>
        <w:bottom w:val="none" w:sz="0" w:space="0" w:color="auto"/>
        <w:right w:val="none" w:sz="0" w:space="0" w:color="auto"/>
      </w:divBdr>
    </w:div>
    <w:div w:id="984627981">
      <w:bodyDiv w:val="1"/>
      <w:marLeft w:val="0"/>
      <w:marRight w:val="0"/>
      <w:marTop w:val="0"/>
      <w:marBottom w:val="0"/>
      <w:divBdr>
        <w:top w:val="none" w:sz="0" w:space="0" w:color="auto"/>
        <w:left w:val="none" w:sz="0" w:space="0" w:color="auto"/>
        <w:bottom w:val="none" w:sz="0" w:space="0" w:color="auto"/>
        <w:right w:val="none" w:sz="0" w:space="0" w:color="auto"/>
      </w:divBdr>
    </w:div>
    <w:div w:id="987438217">
      <w:bodyDiv w:val="1"/>
      <w:marLeft w:val="0"/>
      <w:marRight w:val="0"/>
      <w:marTop w:val="0"/>
      <w:marBottom w:val="0"/>
      <w:divBdr>
        <w:top w:val="none" w:sz="0" w:space="0" w:color="auto"/>
        <w:left w:val="none" w:sz="0" w:space="0" w:color="auto"/>
        <w:bottom w:val="none" w:sz="0" w:space="0" w:color="auto"/>
        <w:right w:val="none" w:sz="0" w:space="0" w:color="auto"/>
      </w:divBdr>
    </w:div>
    <w:div w:id="991249200">
      <w:bodyDiv w:val="1"/>
      <w:marLeft w:val="0"/>
      <w:marRight w:val="0"/>
      <w:marTop w:val="0"/>
      <w:marBottom w:val="0"/>
      <w:divBdr>
        <w:top w:val="none" w:sz="0" w:space="0" w:color="auto"/>
        <w:left w:val="none" w:sz="0" w:space="0" w:color="auto"/>
        <w:bottom w:val="none" w:sz="0" w:space="0" w:color="auto"/>
        <w:right w:val="none" w:sz="0" w:space="0" w:color="auto"/>
      </w:divBdr>
    </w:div>
    <w:div w:id="998001497">
      <w:bodyDiv w:val="1"/>
      <w:marLeft w:val="0"/>
      <w:marRight w:val="0"/>
      <w:marTop w:val="0"/>
      <w:marBottom w:val="0"/>
      <w:divBdr>
        <w:top w:val="none" w:sz="0" w:space="0" w:color="auto"/>
        <w:left w:val="none" w:sz="0" w:space="0" w:color="auto"/>
        <w:bottom w:val="none" w:sz="0" w:space="0" w:color="auto"/>
        <w:right w:val="none" w:sz="0" w:space="0" w:color="auto"/>
      </w:divBdr>
    </w:div>
    <w:div w:id="1002928073">
      <w:bodyDiv w:val="1"/>
      <w:marLeft w:val="0"/>
      <w:marRight w:val="0"/>
      <w:marTop w:val="0"/>
      <w:marBottom w:val="0"/>
      <w:divBdr>
        <w:top w:val="none" w:sz="0" w:space="0" w:color="auto"/>
        <w:left w:val="none" w:sz="0" w:space="0" w:color="auto"/>
        <w:bottom w:val="none" w:sz="0" w:space="0" w:color="auto"/>
        <w:right w:val="none" w:sz="0" w:space="0" w:color="auto"/>
      </w:divBdr>
    </w:div>
    <w:div w:id="1016232654">
      <w:bodyDiv w:val="1"/>
      <w:marLeft w:val="0"/>
      <w:marRight w:val="0"/>
      <w:marTop w:val="0"/>
      <w:marBottom w:val="0"/>
      <w:divBdr>
        <w:top w:val="none" w:sz="0" w:space="0" w:color="auto"/>
        <w:left w:val="none" w:sz="0" w:space="0" w:color="auto"/>
        <w:bottom w:val="none" w:sz="0" w:space="0" w:color="auto"/>
        <w:right w:val="none" w:sz="0" w:space="0" w:color="auto"/>
      </w:divBdr>
    </w:div>
    <w:div w:id="1021051212">
      <w:bodyDiv w:val="1"/>
      <w:marLeft w:val="0"/>
      <w:marRight w:val="0"/>
      <w:marTop w:val="0"/>
      <w:marBottom w:val="0"/>
      <w:divBdr>
        <w:top w:val="none" w:sz="0" w:space="0" w:color="auto"/>
        <w:left w:val="none" w:sz="0" w:space="0" w:color="auto"/>
        <w:bottom w:val="none" w:sz="0" w:space="0" w:color="auto"/>
        <w:right w:val="none" w:sz="0" w:space="0" w:color="auto"/>
      </w:divBdr>
    </w:div>
    <w:div w:id="1021587192">
      <w:bodyDiv w:val="1"/>
      <w:marLeft w:val="0"/>
      <w:marRight w:val="0"/>
      <w:marTop w:val="0"/>
      <w:marBottom w:val="0"/>
      <w:divBdr>
        <w:top w:val="none" w:sz="0" w:space="0" w:color="auto"/>
        <w:left w:val="none" w:sz="0" w:space="0" w:color="auto"/>
        <w:bottom w:val="none" w:sz="0" w:space="0" w:color="auto"/>
        <w:right w:val="none" w:sz="0" w:space="0" w:color="auto"/>
      </w:divBdr>
    </w:div>
    <w:div w:id="1026717719">
      <w:bodyDiv w:val="1"/>
      <w:marLeft w:val="0"/>
      <w:marRight w:val="0"/>
      <w:marTop w:val="0"/>
      <w:marBottom w:val="0"/>
      <w:divBdr>
        <w:top w:val="none" w:sz="0" w:space="0" w:color="auto"/>
        <w:left w:val="none" w:sz="0" w:space="0" w:color="auto"/>
        <w:bottom w:val="none" w:sz="0" w:space="0" w:color="auto"/>
        <w:right w:val="none" w:sz="0" w:space="0" w:color="auto"/>
      </w:divBdr>
    </w:div>
    <w:div w:id="1032727507">
      <w:bodyDiv w:val="1"/>
      <w:marLeft w:val="0"/>
      <w:marRight w:val="0"/>
      <w:marTop w:val="0"/>
      <w:marBottom w:val="0"/>
      <w:divBdr>
        <w:top w:val="none" w:sz="0" w:space="0" w:color="auto"/>
        <w:left w:val="none" w:sz="0" w:space="0" w:color="auto"/>
        <w:bottom w:val="none" w:sz="0" w:space="0" w:color="auto"/>
        <w:right w:val="none" w:sz="0" w:space="0" w:color="auto"/>
      </w:divBdr>
    </w:div>
    <w:div w:id="1034698250">
      <w:bodyDiv w:val="1"/>
      <w:marLeft w:val="0"/>
      <w:marRight w:val="0"/>
      <w:marTop w:val="0"/>
      <w:marBottom w:val="0"/>
      <w:divBdr>
        <w:top w:val="none" w:sz="0" w:space="0" w:color="auto"/>
        <w:left w:val="none" w:sz="0" w:space="0" w:color="auto"/>
        <w:bottom w:val="none" w:sz="0" w:space="0" w:color="auto"/>
        <w:right w:val="none" w:sz="0" w:space="0" w:color="auto"/>
      </w:divBdr>
    </w:div>
    <w:div w:id="1036278727">
      <w:bodyDiv w:val="1"/>
      <w:marLeft w:val="0"/>
      <w:marRight w:val="0"/>
      <w:marTop w:val="0"/>
      <w:marBottom w:val="0"/>
      <w:divBdr>
        <w:top w:val="none" w:sz="0" w:space="0" w:color="auto"/>
        <w:left w:val="none" w:sz="0" w:space="0" w:color="auto"/>
        <w:bottom w:val="none" w:sz="0" w:space="0" w:color="auto"/>
        <w:right w:val="none" w:sz="0" w:space="0" w:color="auto"/>
      </w:divBdr>
    </w:div>
    <w:div w:id="1040325422">
      <w:bodyDiv w:val="1"/>
      <w:marLeft w:val="0"/>
      <w:marRight w:val="0"/>
      <w:marTop w:val="0"/>
      <w:marBottom w:val="0"/>
      <w:divBdr>
        <w:top w:val="none" w:sz="0" w:space="0" w:color="auto"/>
        <w:left w:val="none" w:sz="0" w:space="0" w:color="auto"/>
        <w:bottom w:val="none" w:sz="0" w:space="0" w:color="auto"/>
        <w:right w:val="none" w:sz="0" w:space="0" w:color="auto"/>
      </w:divBdr>
    </w:div>
    <w:div w:id="1045565224">
      <w:bodyDiv w:val="1"/>
      <w:marLeft w:val="0"/>
      <w:marRight w:val="0"/>
      <w:marTop w:val="0"/>
      <w:marBottom w:val="0"/>
      <w:divBdr>
        <w:top w:val="none" w:sz="0" w:space="0" w:color="auto"/>
        <w:left w:val="none" w:sz="0" w:space="0" w:color="auto"/>
        <w:bottom w:val="none" w:sz="0" w:space="0" w:color="auto"/>
        <w:right w:val="none" w:sz="0" w:space="0" w:color="auto"/>
      </w:divBdr>
    </w:div>
    <w:div w:id="1057821447">
      <w:bodyDiv w:val="1"/>
      <w:marLeft w:val="0"/>
      <w:marRight w:val="0"/>
      <w:marTop w:val="0"/>
      <w:marBottom w:val="0"/>
      <w:divBdr>
        <w:top w:val="none" w:sz="0" w:space="0" w:color="auto"/>
        <w:left w:val="none" w:sz="0" w:space="0" w:color="auto"/>
        <w:bottom w:val="none" w:sz="0" w:space="0" w:color="auto"/>
        <w:right w:val="none" w:sz="0" w:space="0" w:color="auto"/>
      </w:divBdr>
      <w:divsChild>
        <w:div w:id="68582464">
          <w:marLeft w:val="0"/>
          <w:marRight w:val="0"/>
          <w:marTop w:val="0"/>
          <w:marBottom w:val="0"/>
          <w:divBdr>
            <w:top w:val="none" w:sz="0" w:space="0" w:color="auto"/>
            <w:left w:val="none" w:sz="0" w:space="0" w:color="auto"/>
            <w:bottom w:val="none" w:sz="0" w:space="0" w:color="auto"/>
            <w:right w:val="none" w:sz="0" w:space="0" w:color="auto"/>
          </w:divBdr>
          <w:divsChild>
            <w:div w:id="1253472074">
              <w:marLeft w:val="0"/>
              <w:marRight w:val="0"/>
              <w:marTop w:val="0"/>
              <w:marBottom w:val="0"/>
              <w:divBdr>
                <w:top w:val="none" w:sz="0" w:space="0" w:color="auto"/>
                <w:left w:val="none" w:sz="0" w:space="0" w:color="auto"/>
                <w:bottom w:val="none" w:sz="0" w:space="0" w:color="auto"/>
                <w:right w:val="none" w:sz="0" w:space="0" w:color="auto"/>
              </w:divBdr>
              <w:divsChild>
                <w:div w:id="508787759">
                  <w:marLeft w:val="0"/>
                  <w:marRight w:val="0"/>
                  <w:marTop w:val="0"/>
                  <w:marBottom w:val="0"/>
                  <w:divBdr>
                    <w:top w:val="none" w:sz="0" w:space="0" w:color="auto"/>
                    <w:left w:val="none" w:sz="0" w:space="0" w:color="auto"/>
                    <w:bottom w:val="none" w:sz="0" w:space="0" w:color="auto"/>
                    <w:right w:val="none" w:sz="0" w:space="0" w:color="auto"/>
                  </w:divBdr>
                  <w:divsChild>
                    <w:div w:id="159967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020370">
      <w:bodyDiv w:val="1"/>
      <w:marLeft w:val="0"/>
      <w:marRight w:val="0"/>
      <w:marTop w:val="0"/>
      <w:marBottom w:val="0"/>
      <w:divBdr>
        <w:top w:val="none" w:sz="0" w:space="0" w:color="auto"/>
        <w:left w:val="none" w:sz="0" w:space="0" w:color="auto"/>
        <w:bottom w:val="none" w:sz="0" w:space="0" w:color="auto"/>
        <w:right w:val="none" w:sz="0" w:space="0" w:color="auto"/>
      </w:divBdr>
    </w:div>
    <w:div w:id="1082024041">
      <w:bodyDiv w:val="1"/>
      <w:marLeft w:val="0"/>
      <w:marRight w:val="0"/>
      <w:marTop w:val="0"/>
      <w:marBottom w:val="0"/>
      <w:divBdr>
        <w:top w:val="none" w:sz="0" w:space="0" w:color="auto"/>
        <w:left w:val="none" w:sz="0" w:space="0" w:color="auto"/>
        <w:bottom w:val="none" w:sz="0" w:space="0" w:color="auto"/>
        <w:right w:val="none" w:sz="0" w:space="0" w:color="auto"/>
      </w:divBdr>
    </w:div>
    <w:div w:id="1082525698">
      <w:bodyDiv w:val="1"/>
      <w:marLeft w:val="0"/>
      <w:marRight w:val="0"/>
      <w:marTop w:val="0"/>
      <w:marBottom w:val="0"/>
      <w:divBdr>
        <w:top w:val="none" w:sz="0" w:space="0" w:color="auto"/>
        <w:left w:val="none" w:sz="0" w:space="0" w:color="auto"/>
        <w:bottom w:val="none" w:sz="0" w:space="0" w:color="auto"/>
        <w:right w:val="none" w:sz="0" w:space="0" w:color="auto"/>
      </w:divBdr>
    </w:div>
    <w:div w:id="1098868283">
      <w:bodyDiv w:val="1"/>
      <w:marLeft w:val="0"/>
      <w:marRight w:val="0"/>
      <w:marTop w:val="0"/>
      <w:marBottom w:val="0"/>
      <w:divBdr>
        <w:top w:val="none" w:sz="0" w:space="0" w:color="auto"/>
        <w:left w:val="none" w:sz="0" w:space="0" w:color="auto"/>
        <w:bottom w:val="none" w:sz="0" w:space="0" w:color="auto"/>
        <w:right w:val="none" w:sz="0" w:space="0" w:color="auto"/>
      </w:divBdr>
    </w:div>
    <w:div w:id="1099333345">
      <w:bodyDiv w:val="1"/>
      <w:marLeft w:val="0"/>
      <w:marRight w:val="0"/>
      <w:marTop w:val="0"/>
      <w:marBottom w:val="0"/>
      <w:divBdr>
        <w:top w:val="none" w:sz="0" w:space="0" w:color="auto"/>
        <w:left w:val="none" w:sz="0" w:space="0" w:color="auto"/>
        <w:bottom w:val="none" w:sz="0" w:space="0" w:color="auto"/>
        <w:right w:val="none" w:sz="0" w:space="0" w:color="auto"/>
      </w:divBdr>
    </w:div>
    <w:div w:id="1112433292">
      <w:bodyDiv w:val="1"/>
      <w:marLeft w:val="0"/>
      <w:marRight w:val="0"/>
      <w:marTop w:val="0"/>
      <w:marBottom w:val="0"/>
      <w:divBdr>
        <w:top w:val="none" w:sz="0" w:space="0" w:color="auto"/>
        <w:left w:val="none" w:sz="0" w:space="0" w:color="auto"/>
        <w:bottom w:val="none" w:sz="0" w:space="0" w:color="auto"/>
        <w:right w:val="none" w:sz="0" w:space="0" w:color="auto"/>
      </w:divBdr>
    </w:div>
    <w:div w:id="1121263258">
      <w:bodyDiv w:val="1"/>
      <w:marLeft w:val="0"/>
      <w:marRight w:val="0"/>
      <w:marTop w:val="0"/>
      <w:marBottom w:val="0"/>
      <w:divBdr>
        <w:top w:val="none" w:sz="0" w:space="0" w:color="auto"/>
        <w:left w:val="none" w:sz="0" w:space="0" w:color="auto"/>
        <w:bottom w:val="none" w:sz="0" w:space="0" w:color="auto"/>
        <w:right w:val="none" w:sz="0" w:space="0" w:color="auto"/>
      </w:divBdr>
    </w:div>
    <w:div w:id="1130246287">
      <w:bodyDiv w:val="1"/>
      <w:marLeft w:val="0"/>
      <w:marRight w:val="0"/>
      <w:marTop w:val="0"/>
      <w:marBottom w:val="0"/>
      <w:divBdr>
        <w:top w:val="none" w:sz="0" w:space="0" w:color="auto"/>
        <w:left w:val="none" w:sz="0" w:space="0" w:color="auto"/>
        <w:bottom w:val="none" w:sz="0" w:space="0" w:color="auto"/>
        <w:right w:val="none" w:sz="0" w:space="0" w:color="auto"/>
      </w:divBdr>
    </w:div>
    <w:div w:id="1148549426">
      <w:bodyDiv w:val="1"/>
      <w:marLeft w:val="0"/>
      <w:marRight w:val="0"/>
      <w:marTop w:val="0"/>
      <w:marBottom w:val="0"/>
      <w:divBdr>
        <w:top w:val="none" w:sz="0" w:space="0" w:color="auto"/>
        <w:left w:val="none" w:sz="0" w:space="0" w:color="auto"/>
        <w:bottom w:val="none" w:sz="0" w:space="0" w:color="auto"/>
        <w:right w:val="none" w:sz="0" w:space="0" w:color="auto"/>
      </w:divBdr>
    </w:div>
    <w:div w:id="1154418049">
      <w:bodyDiv w:val="1"/>
      <w:marLeft w:val="0"/>
      <w:marRight w:val="0"/>
      <w:marTop w:val="0"/>
      <w:marBottom w:val="0"/>
      <w:divBdr>
        <w:top w:val="none" w:sz="0" w:space="0" w:color="auto"/>
        <w:left w:val="none" w:sz="0" w:space="0" w:color="auto"/>
        <w:bottom w:val="none" w:sz="0" w:space="0" w:color="auto"/>
        <w:right w:val="none" w:sz="0" w:space="0" w:color="auto"/>
      </w:divBdr>
    </w:div>
    <w:div w:id="1168130322">
      <w:bodyDiv w:val="1"/>
      <w:marLeft w:val="0"/>
      <w:marRight w:val="0"/>
      <w:marTop w:val="0"/>
      <w:marBottom w:val="0"/>
      <w:divBdr>
        <w:top w:val="none" w:sz="0" w:space="0" w:color="auto"/>
        <w:left w:val="none" w:sz="0" w:space="0" w:color="auto"/>
        <w:bottom w:val="none" w:sz="0" w:space="0" w:color="auto"/>
        <w:right w:val="none" w:sz="0" w:space="0" w:color="auto"/>
      </w:divBdr>
    </w:div>
    <w:div w:id="1175730554">
      <w:bodyDiv w:val="1"/>
      <w:marLeft w:val="0"/>
      <w:marRight w:val="0"/>
      <w:marTop w:val="0"/>
      <w:marBottom w:val="0"/>
      <w:divBdr>
        <w:top w:val="none" w:sz="0" w:space="0" w:color="auto"/>
        <w:left w:val="none" w:sz="0" w:space="0" w:color="auto"/>
        <w:bottom w:val="none" w:sz="0" w:space="0" w:color="auto"/>
        <w:right w:val="none" w:sz="0" w:space="0" w:color="auto"/>
      </w:divBdr>
    </w:div>
    <w:div w:id="1183664522">
      <w:bodyDiv w:val="1"/>
      <w:marLeft w:val="0"/>
      <w:marRight w:val="0"/>
      <w:marTop w:val="0"/>
      <w:marBottom w:val="0"/>
      <w:divBdr>
        <w:top w:val="none" w:sz="0" w:space="0" w:color="auto"/>
        <w:left w:val="none" w:sz="0" w:space="0" w:color="auto"/>
        <w:bottom w:val="none" w:sz="0" w:space="0" w:color="auto"/>
        <w:right w:val="none" w:sz="0" w:space="0" w:color="auto"/>
      </w:divBdr>
    </w:div>
    <w:div w:id="1186168650">
      <w:bodyDiv w:val="1"/>
      <w:marLeft w:val="0"/>
      <w:marRight w:val="0"/>
      <w:marTop w:val="0"/>
      <w:marBottom w:val="0"/>
      <w:divBdr>
        <w:top w:val="none" w:sz="0" w:space="0" w:color="auto"/>
        <w:left w:val="none" w:sz="0" w:space="0" w:color="auto"/>
        <w:bottom w:val="none" w:sz="0" w:space="0" w:color="auto"/>
        <w:right w:val="none" w:sz="0" w:space="0" w:color="auto"/>
      </w:divBdr>
      <w:divsChild>
        <w:div w:id="590312938">
          <w:marLeft w:val="0"/>
          <w:marRight w:val="0"/>
          <w:marTop w:val="0"/>
          <w:marBottom w:val="0"/>
          <w:divBdr>
            <w:top w:val="none" w:sz="0" w:space="0" w:color="auto"/>
            <w:left w:val="none" w:sz="0" w:space="0" w:color="auto"/>
            <w:bottom w:val="none" w:sz="0" w:space="0" w:color="auto"/>
            <w:right w:val="none" w:sz="0" w:space="0" w:color="auto"/>
          </w:divBdr>
        </w:div>
      </w:divsChild>
    </w:div>
    <w:div w:id="1200438898">
      <w:bodyDiv w:val="1"/>
      <w:marLeft w:val="0"/>
      <w:marRight w:val="0"/>
      <w:marTop w:val="0"/>
      <w:marBottom w:val="0"/>
      <w:divBdr>
        <w:top w:val="none" w:sz="0" w:space="0" w:color="auto"/>
        <w:left w:val="none" w:sz="0" w:space="0" w:color="auto"/>
        <w:bottom w:val="none" w:sz="0" w:space="0" w:color="auto"/>
        <w:right w:val="none" w:sz="0" w:space="0" w:color="auto"/>
      </w:divBdr>
    </w:div>
    <w:div w:id="1201237464">
      <w:bodyDiv w:val="1"/>
      <w:marLeft w:val="0"/>
      <w:marRight w:val="0"/>
      <w:marTop w:val="0"/>
      <w:marBottom w:val="0"/>
      <w:divBdr>
        <w:top w:val="none" w:sz="0" w:space="0" w:color="auto"/>
        <w:left w:val="none" w:sz="0" w:space="0" w:color="auto"/>
        <w:bottom w:val="none" w:sz="0" w:space="0" w:color="auto"/>
        <w:right w:val="none" w:sz="0" w:space="0" w:color="auto"/>
      </w:divBdr>
    </w:div>
    <w:div w:id="1210453449">
      <w:bodyDiv w:val="1"/>
      <w:marLeft w:val="0"/>
      <w:marRight w:val="0"/>
      <w:marTop w:val="0"/>
      <w:marBottom w:val="0"/>
      <w:divBdr>
        <w:top w:val="none" w:sz="0" w:space="0" w:color="auto"/>
        <w:left w:val="none" w:sz="0" w:space="0" w:color="auto"/>
        <w:bottom w:val="none" w:sz="0" w:space="0" w:color="auto"/>
        <w:right w:val="none" w:sz="0" w:space="0" w:color="auto"/>
      </w:divBdr>
    </w:div>
    <w:div w:id="1214317155">
      <w:bodyDiv w:val="1"/>
      <w:marLeft w:val="0"/>
      <w:marRight w:val="0"/>
      <w:marTop w:val="0"/>
      <w:marBottom w:val="0"/>
      <w:divBdr>
        <w:top w:val="none" w:sz="0" w:space="0" w:color="auto"/>
        <w:left w:val="none" w:sz="0" w:space="0" w:color="auto"/>
        <w:bottom w:val="none" w:sz="0" w:space="0" w:color="auto"/>
        <w:right w:val="none" w:sz="0" w:space="0" w:color="auto"/>
      </w:divBdr>
    </w:div>
    <w:div w:id="1215655504">
      <w:bodyDiv w:val="1"/>
      <w:marLeft w:val="0"/>
      <w:marRight w:val="0"/>
      <w:marTop w:val="0"/>
      <w:marBottom w:val="0"/>
      <w:divBdr>
        <w:top w:val="none" w:sz="0" w:space="0" w:color="auto"/>
        <w:left w:val="none" w:sz="0" w:space="0" w:color="auto"/>
        <w:bottom w:val="none" w:sz="0" w:space="0" w:color="auto"/>
        <w:right w:val="none" w:sz="0" w:space="0" w:color="auto"/>
      </w:divBdr>
    </w:div>
    <w:div w:id="1217007404">
      <w:bodyDiv w:val="1"/>
      <w:marLeft w:val="0"/>
      <w:marRight w:val="0"/>
      <w:marTop w:val="0"/>
      <w:marBottom w:val="0"/>
      <w:divBdr>
        <w:top w:val="none" w:sz="0" w:space="0" w:color="auto"/>
        <w:left w:val="none" w:sz="0" w:space="0" w:color="auto"/>
        <w:bottom w:val="none" w:sz="0" w:space="0" w:color="auto"/>
        <w:right w:val="none" w:sz="0" w:space="0" w:color="auto"/>
      </w:divBdr>
    </w:div>
    <w:div w:id="1217744418">
      <w:bodyDiv w:val="1"/>
      <w:marLeft w:val="0"/>
      <w:marRight w:val="0"/>
      <w:marTop w:val="0"/>
      <w:marBottom w:val="0"/>
      <w:divBdr>
        <w:top w:val="none" w:sz="0" w:space="0" w:color="auto"/>
        <w:left w:val="none" w:sz="0" w:space="0" w:color="auto"/>
        <w:bottom w:val="none" w:sz="0" w:space="0" w:color="auto"/>
        <w:right w:val="none" w:sz="0" w:space="0" w:color="auto"/>
      </w:divBdr>
    </w:div>
    <w:div w:id="1219978210">
      <w:bodyDiv w:val="1"/>
      <w:marLeft w:val="0"/>
      <w:marRight w:val="0"/>
      <w:marTop w:val="0"/>
      <w:marBottom w:val="0"/>
      <w:divBdr>
        <w:top w:val="none" w:sz="0" w:space="0" w:color="auto"/>
        <w:left w:val="none" w:sz="0" w:space="0" w:color="auto"/>
        <w:bottom w:val="none" w:sz="0" w:space="0" w:color="auto"/>
        <w:right w:val="none" w:sz="0" w:space="0" w:color="auto"/>
      </w:divBdr>
    </w:div>
    <w:div w:id="1230384846">
      <w:bodyDiv w:val="1"/>
      <w:marLeft w:val="0"/>
      <w:marRight w:val="0"/>
      <w:marTop w:val="0"/>
      <w:marBottom w:val="0"/>
      <w:divBdr>
        <w:top w:val="none" w:sz="0" w:space="0" w:color="auto"/>
        <w:left w:val="none" w:sz="0" w:space="0" w:color="auto"/>
        <w:bottom w:val="none" w:sz="0" w:space="0" w:color="auto"/>
        <w:right w:val="none" w:sz="0" w:space="0" w:color="auto"/>
      </w:divBdr>
    </w:div>
    <w:div w:id="1237935671">
      <w:bodyDiv w:val="1"/>
      <w:marLeft w:val="0"/>
      <w:marRight w:val="0"/>
      <w:marTop w:val="0"/>
      <w:marBottom w:val="0"/>
      <w:divBdr>
        <w:top w:val="none" w:sz="0" w:space="0" w:color="auto"/>
        <w:left w:val="none" w:sz="0" w:space="0" w:color="auto"/>
        <w:bottom w:val="none" w:sz="0" w:space="0" w:color="auto"/>
        <w:right w:val="none" w:sz="0" w:space="0" w:color="auto"/>
      </w:divBdr>
    </w:div>
    <w:div w:id="1240604671">
      <w:bodyDiv w:val="1"/>
      <w:marLeft w:val="0"/>
      <w:marRight w:val="0"/>
      <w:marTop w:val="0"/>
      <w:marBottom w:val="0"/>
      <w:divBdr>
        <w:top w:val="none" w:sz="0" w:space="0" w:color="auto"/>
        <w:left w:val="none" w:sz="0" w:space="0" w:color="auto"/>
        <w:bottom w:val="none" w:sz="0" w:space="0" w:color="auto"/>
        <w:right w:val="none" w:sz="0" w:space="0" w:color="auto"/>
      </w:divBdr>
    </w:div>
    <w:div w:id="1242065604">
      <w:bodyDiv w:val="1"/>
      <w:marLeft w:val="0"/>
      <w:marRight w:val="0"/>
      <w:marTop w:val="0"/>
      <w:marBottom w:val="0"/>
      <w:divBdr>
        <w:top w:val="none" w:sz="0" w:space="0" w:color="auto"/>
        <w:left w:val="none" w:sz="0" w:space="0" w:color="auto"/>
        <w:bottom w:val="none" w:sz="0" w:space="0" w:color="auto"/>
        <w:right w:val="none" w:sz="0" w:space="0" w:color="auto"/>
      </w:divBdr>
    </w:div>
    <w:div w:id="1247567545">
      <w:bodyDiv w:val="1"/>
      <w:marLeft w:val="0"/>
      <w:marRight w:val="0"/>
      <w:marTop w:val="0"/>
      <w:marBottom w:val="0"/>
      <w:divBdr>
        <w:top w:val="none" w:sz="0" w:space="0" w:color="auto"/>
        <w:left w:val="none" w:sz="0" w:space="0" w:color="auto"/>
        <w:bottom w:val="none" w:sz="0" w:space="0" w:color="auto"/>
        <w:right w:val="none" w:sz="0" w:space="0" w:color="auto"/>
      </w:divBdr>
    </w:div>
    <w:div w:id="1252547712">
      <w:bodyDiv w:val="1"/>
      <w:marLeft w:val="0"/>
      <w:marRight w:val="0"/>
      <w:marTop w:val="0"/>
      <w:marBottom w:val="0"/>
      <w:divBdr>
        <w:top w:val="none" w:sz="0" w:space="0" w:color="auto"/>
        <w:left w:val="none" w:sz="0" w:space="0" w:color="auto"/>
        <w:bottom w:val="none" w:sz="0" w:space="0" w:color="auto"/>
        <w:right w:val="none" w:sz="0" w:space="0" w:color="auto"/>
      </w:divBdr>
    </w:div>
    <w:div w:id="1253011592">
      <w:bodyDiv w:val="1"/>
      <w:marLeft w:val="0"/>
      <w:marRight w:val="0"/>
      <w:marTop w:val="0"/>
      <w:marBottom w:val="0"/>
      <w:divBdr>
        <w:top w:val="none" w:sz="0" w:space="0" w:color="auto"/>
        <w:left w:val="none" w:sz="0" w:space="0" w:color="auto"/>
        <w:bottom w:val="none" w:sz="0" w:space="0" w:color="auto"/>
        <w:right w:val="none" w:sz="0" w:space="0" w:color="auto"/>
      </w:divBdr>
    </w:div>
    <w:div w:id="1271473502">
      <w:bodyDiv w:val="1"/>
      <w:marLeft w:val="0"/>
      <w:marRight w:val="0"/>
      <w:marTop w:val="0"/>
      <w:marBottom w:val="0"/>
      <w:divBdr>
        <w:top w:val="none" w:sz="0" w:space="0" w:color="auto"/>
        <w:left w:val="none" w:sz="0" w:space="0" w:color="auto"/>
        <w:bottom w:val="none" w:sz="0" w:space="0" w:color="auto"/>
        <w:right w:val="none" w:sz="0" w:space="0" w:color="auto"/>
      </w:divBdr>
    </w:div>
    <w:div w:id="1273779213">
      <w:bodyDiv w:val="1"/>
      <w:marLeft w:val="0"/>
      <w:marRight w:val="0"/>
      <w:marTop w:val="0"/>
      <w:marBottom w:val="0"/>
      <w:divBdr>
        <w:top w:val="none" w:sz="0" w:space="0" w:color="auto"/>
        <w:left w:val="none" w:sz="0" w:space="0" w:color="auto"/>
        <w:bottom w:val="none" w:sz="0" w:space="0" w:color="auto"/>
        <w:right w:val="none" w:sz="0" w:space="0" w:color="auto"/>
      </w:divBdr>
    </w:div>
    <w:div w:id="1292395531">
      <w:bodyDiv w:val="1"/>
      <w:marLeft w:val="0"/>
      <w:marRight w:val="0"/>
      <w:marTop w:val="0"/>
      <w:marBottom w:val="0"/>
      <w:divBdr>
        <w:top w:val="none" w:sz="0" w:space="0" w:color="auto"/>
        <w:left w:val="none" w:sz="0" w:space="0" w:color="auto"/>
        <w:bottom w:val="none" w:sz="0" w:space="0" w:color="auto"/>
        <w:right w:val="none" w:sz="0" w:space="0" w:color="auto"/>
      </w:divBdr>
    </w:div>
    <w:div w:id="1309438586">
      <w:bodyDiv w:val="1"/>
      <w:marLeft w:val="0"/>
      <w:marRight w:val="0"/>
      <w:marTop w:val="0"/>
      <w:marBottom w:val="0"/>
      <w:divBdr>
        <w:top w:val="none" w:sz="0" w:space="0" w:color="auto"/>
        <w:left w:val="none" w:sz="0" w:space="0" w:color="auto"/>
        <w:bottom w:val="none" w:sz="0" w:space="0" w:color="auto"/>
        <w:right w:val="none" w:sz="0" w:space="0" w:color="auto"/>
      </w:divBdr>
    </w:div>
    <w:div w:id="1315836471">
      <w:bodyDiv w:val="1"/>
      <w:marLeft w:val="0"/>
      <w:marRight w:val="0"/>
      <w:marTop w:val="0"/>
      <w:marBottom w:val="0"/>
      <w:divBdr>
        <w:top w:val="none" w:sz="0" w:space="0" w:color="auto"/>
        <w:left w:val="none" w:sz="0" w:space="0" w:color="auto"/>
        <w:bottom w:val="none" w:sz="0" w:space="0" w:color="auto"/>
        <w:right w:val="none" w:sz="0" w:space="0" w:color="auto"/>
      </w:divBdr>
    </w:div>
    <w:div w:id="1317219340">
      <w:bodyDiv w:val="1"/>
      <w:marLeft w:val="0"/>
      <w:marRight w:val="0"/>
      <w:marTop w:val="0"/>
      <w:marBottom w:val="0"/>
      <w:divBdr>
        <w:top w:val="none" w:sz="0" w:space="0" w:color="auto"/>
        <w:left w:val="none" w:sz="0" w:space="0" w:color="auto"/>
        <w:bottom w:val="none" w:sz="0" w:space="0" w:color="auto"/>
        <w:right w:val="none" w:sz="0" w:space="0" w:color="auto"/>
      </w:divBdr>
    </w:div>
    <w:div w:id="1317764204">
      <w:bodyDiv w:val="1"/>
      <w:marLeft w:val="0"/>
      <w:marRight w:val="0"/>
      <w:marTop w:val="0"/>
      <w:marBottom w:val="0"/>
      <w:divBdr>
        <w:top w:val="none" w:sz="0" w:space="0" w:color="auto"/>
        <w:left w:val="none" w:sz="0" w:space="0" w:color="auto"/>
        <w:bottom w:val="none" w:sz="0" w:space="0" w:color="auto"/>
        <w:right w:val="none" w:sz="0" w:space="0" w:color="auto"/>
      </w:divBdr>
    </w:div>
    <w:div w:id="1325083963">
      <w:bodyDiv w:val="1"/>
      <w:marLeft w:val="0"/>
      <w:marRight w:val="0"/>
      <w:marTop w:val="0"/>
      <w:marBottom w:val="0"/>
      <w:divBdr>
        <w:top w:val="none" w:sz="0" w:space="0" w:color="auto"/>
        <w:left w:val="none" w:sz="0" w:space="0" w:color="auto"/>
        <w:bottom w:val="none" w:sz="0" w:space="0" w:color="auto"/>
        <w:right w:val="none" w:sz="0" w:space="0" w:color="auto"/>
      </w:divBdr>
    </w:div>
    <w:div w:id="1334650260">
      <w:bodyDiv w:val="1"/>
      <w:marLeft w:val="0"/>
      <w:marRight w:val="0"/>
      <w:marTop w:val="0"/>
      <w:marBottom w:val="0"/>
      <w:divBdr>
        <w:top w:val="none" w:sz="0" w:space="0" w:color="auto"/>
        <w:left w:val="none" w:sz="0" w:space="0" w:color="auto"/>
        <w:bottom w:val="none" w:sz="0" w:space="0" w:color="auto"/>
        <w:right w:val="none" w:sz="0" w:space="0" w:color="auto"/>
      </w:divBdr>
    </w:div>
    <w:div w:id="1336424480">
      <w:bodyDiv w:val="1"/>
      <w:marLeft w:val="0"/>
      <w:marRight w:val="0"/>
      <w:marTop w:val="0"/>
      <w:marBottom w:val="0"/>
      <w:divBdr>
        <w:top w:val="none" w:sz="0" w:space="0" w:color="auto"/>
        <w:left w:val="none" w:sz="0" w:space="0" w:color="auto"/>
        <w:bottom w:val="none" w:sz="0" w:space="0" w:color="auto"/>
        <w:right w:val="none" w:sz="0" w:space="0" w:color="auto"/>
      </w:divBdr>
    </w:div>
    <w:div w:id="1339694312">
      <w:bodyDiv w:val="1"/>
      <w:marLeft w:val="0"/>
      <w:marRight w:val="0"/>
      <w:marTop w:val="0"/>
      <w:marBottom w:val="0"/>
      <w:divBdr>
        <w:top w:val="none" w:sz="0" w:space="0" w:color="auto"/>
        <w:left w:val="none" w:sz="0" w:space="0" w:color="auto"/>
        <w:bottom w:val="none" w:sz="0" w:space="0" w:color="auto"/>
        <w:right w:val="none" w:sz="0" w:space="0" w:color="auto"/>
      </w:divBdr>
    </w:div>
    <w:div w:id="1342973907">
      <w:bodyDiv w:val="1"/>
      <w:marLeft w:val="0"/>
      <w:marRight w:val="0"/>
      <w:marTop w:val="0"/>
      <w:marBottom w:val="0"/>
      <w:divBdr>
        <w:top w:val="none" w:sz="0" w:space="0" w:color="auto"/>
        <w:left w:val="none" w:sz="0" w:space="0" w:color="auto"/>
        <w:bottom w:val="none" w:sz="0" w:space="0" w:color="auto"/>
        <w:right w:val="none" w:sz="0" w:space="0" w:color="auto"/>
      </w:divBdr>
    </w:div>
    <w:div w:id="1364788063">
      <w:bodyDiv w:val="1"/>
      <w:marLeft w:val="0"/>
      <w:marRight w:val="0"/>
      <w:marTop w:val="0"/>
      <w:marBottom w:val="0"/>
      <w:divBdr>
        <w:top w:val="none" w:sz="0" w:space="0" w:color="auto"/>
        <w:left w:val="none" w:sz="0" w:space="0" w:color="auto"/>
        <w:bottom w:val="none" w:sz="0" w:space="0" w:color="auto"/>
        <w:right w:val="none" w:sz="0" w:space="0" w:color="auto"/>
      </w:divBdr>
    </w:div>
    <w:div w:id="1366053226">
      <w:bodyDiv w:val="1"/>
      <w:marLeft w:val="0"/>
      <w:marRight w:val="0"/>
      <w:marTop w:val="0"/>
      <w:marBottom w:val="0"/>
      <w:divBdr>
        <w:top w:val="none" w:sz="0" w:space="0" w:color="auto"/>
        <w:left w:val="none" w:sz="0" w:space="0" w:color="auto"/>
        <w:bottom w:val="none" w:sz="0" w:space="0" w:color="auto"/>
        <w:right w:val="none" w:sz="0" w:space="0" w:color="auto"/>
      </w:divBdr>
    </w:div>
    <w:div w:id="1366250803">
      <w:bodyDiv w:val="1"/>
      <w:marLeft w:val="0"/>
      <w:marRight w:val="0"/>
      <w:marTop w:val="0"/>
      <w:marBottom w:val="0"/>
      <w:divBdr>
        <w:top w:val="none" w:sz="0" w:space="0" w:color="auto"/>
        <w:left w:val="none" w:sz="0" w:space="0" w:color="auto"/>
        <w:bottom w:val="none" w:sz="0" w:space="0" w:color="auto"/>
        <w:right w:val="none" w:sz="0" w:space="0" w:color="auto"/>
      </w:divBdr>
    </w:div>
    <w:div w:id="1381392960">
      <w:bodyDiv w:val="1"/>
      <w:marLeft w:val="0"/>
      <w:marRight w:val="0"/>
      <w:marTop w:val="0"/>
      <w:marBottom w:val="0"/>
      <w:divBdr>
        <w:top w:val="none" w:sz="0" w:space="0" w:color="auto"/>
        <w:left w:val="none" w:sz="0" w:space="0" w:color="auto"/>
        <w:bottom w:val="none" w:sz="0" w:space="0" w:color="auto"/>
        <w:right w:val="none" w:sz="0" w:space="0" w:color="auto"/>
      </w:divBdr>
    </w:div>
    <w:div w:id="1386565925">
      <w:bodyDiv w:val="1"/>
      <w:marLeft w:val="0"/>
      <w:marRight w:val="0"/>
      <w:marTop w:val="0"/>
      <w:marBottom w:val="0"/>
      <w:divBdr>
        <w:top w:val="none" w:sz="0" w:space="0" w:color="auto"/>
        <w:left w:val="none" w:sz="0" w:space="0" w:color="auto"/>
        <w:bottom w:val="none" w:sz="0" w:space="0" w:color="auto"/>
        <w:right w:val="none" w:sz="0" w:space="0" w:color="auto"/>
      </w:divBdr>
    </w:div>
    <w:div w:id="1395199200">
      <w:bodyDiv w:val="1"/>
      <w:marLeft w:val="0"/>
      <w:marRight w:val="0"/>
      <w:marTop w:val="0"/>
      <w:marBottom w:val="0"/>
      <w:divBdr>
        <w:top w:val="none" w:sz="0" w:space="0" w:color="auto"/>
        <w:left w:val="none" w:sz="0" w:space="0" w:color="auto"/>
        <w:bottom w:val="none" w:sz="0" w:space="0" w:color="auto"/>
        <w:right w:val="none" w:sz="0" w:space="0" w:color="auto"/>
      </w:divBdr>
    </w:div>
    <w:div w:id="1401831434">
      <w:bodyDiv w:val="1"/>
      <w:marLeft w:val="0"/>
      <w:marRight w:val="0"/>
      <w:marTop w:val="0"/>
      <w:marBottom w:val="0"/>
      <w:divBdr>
        <w:top w:val="none" w:sz="0" w:space="0" w:color="auto"/>
        <w:left w:val="none" w:sz="0" w:space="0" w:color="auto"/>
        <w:bottom w:val="none" w:sz="0" w:space="0" w:color="auto"/>
        <w:right w:val="none" w:sz="0" w:space="0" w:color="auto"/>
      </w:divBdr>
    </w:div>
    <w:div w:id="1406100156">
      <w:bodyDiv w:val="1"/>
      <w:marLeft w:val="0"/>
      <w:marRight w:val="0"/>
      <w:marTop w:val="0"/>
      <w:marBottom w:val="0"/>
      <w:divBdr>
        <w:top w:val="none" w:sz="0" w:space="0" w:color="auto"/>
        <w:left w:val="none" w:sz="0" w:space="0" w:color="auto"/>
        <w:bottom w:val="none" w:sz="0" w:space="0" w:color="auto"/>
        <w:right w:val="none" w:sz="0" w:space="0" w:color="auto"/>
      </w:divBdr>
    </w:div>
    <w:div w:id="1411731391">
      <w:bodyDiv w:val="1"/>
      <w:marLeft w:val="0"/>
      <w:marRight w:val="0"/>
      <w:marTop w:val="0"/>
      <w:marBottom w:val="0"/>
      <w:divBdr>
        <w:top w:val="none" w:sz="0" w:space="0" w:color="auto"/>
        <w:left w:val="none" w:sz="0" w:space="0" w:color="auto"/>
        <w:bottom w:val="none" w:sz="0" w:space="0" w:color="auto"/>
        <w:right w:val="none" w:sz="0" w:space="0" w:color="auto"/>
      </w:divBdr>
    </w:div>
    <w:div w:id="1423839616">
      <w:bodyDiv w:val="1"/>
      <w:marLeft w:val="0"/>
      <w:marRight w:val="0"/>
      <w:marTop w:val="0"/>
      <w:marBottom w:val="0"/>
      <w:divBdr>
        <w:top w:val="none" w:sz="0" w:space="0" w:color="auto"/>
        <w:left w:val="none" w:sz="0" w:space="0" w:color="auto"/>
        <w:bottom w:val="none" w:sz="0" w:space="0" w:color="auto"/>
        <w:right w:val="none" w:sz="0" w:space="0" w:color="auto"/>
      </w:divBdr>
    </w:div>
    <w:div w:id="1444425156">
      <w:bodyDiv w:val="1"/>
      <w:marLeft w:val="0"/>
      <w:marRight w:val="0"/>
      <w:marTop w:val="0"/>
      <w:marBottom w:val="0"/>
      <w:divBdr>
        <w:top w:val="none" w:sz="0" w:space="0" w:color="auto"/>
        <w:left w:val="none" w:sz="0" w:space="0" w:color="auto"/>
        <w:bottom w:val="none" w:sz="0" w:space="0" w:color="auto"/>
        <w:right w:val="none" w:sz="0" w:space="0" w:color="auto"/>
      </w:divBdr>
    </w:div>
    <w:div w:id="1454327809">
      <w:bodyDiv w:val="1"/>
      <w:marLeft w:val="0"/>
      <w:marRight w:val="0"/>
      <w:marTop w:val="0"/>
      <w:marBottom w:val="0"/>
      <w:divBdr>
        <w:top w:val="none" w:sz="0" w:space="0" w:color="auto"/>
        <w:left w:val="none" w:sz="0" w:space="0" w:color="auto"/>
        <w:bottom w:val="none" w:sz="0" w:space="0" w:color="auto"/>
        <w:right w:val="none" w:sz="0" w:space="0" w:color="auto"/>
      </w:divBdr>
    </w:div>
    <w:div w:id="1456022433">
      <w:bodyDiv w:val="1"/>
      <w:marLeft w:val="0"/>
      <w:marRight w:val="0"/>
      <w:marTop w:val="0"/>
      <w:marBottom w:val="0"/>
      <w:divBdr>
        <w:top w:val="none" w:sz="0" w:space="0" w:color="auto"/>
        <w:left w:val="none" w:sz="0" w:space="0" w:color="auto"/>
        <w:bottom w:val="none" w:sz="0" w:space="0" w:color="auto"/>
        <w:right w:val="none" w:sz="0" w:space="0" w:color="auto"/>
      </w:divBdr>
    </w:div>
    <w:div w:id="1457523454">
      <w:bodyDiv w:val="1"/>
      <w:marLeft w:val="0"/>
      <w:marRight w:val="0"/>
      <w:marTop w:val="0"/>
      <w:marBottom w:val="0"/>
      <w:divBdr>
        <w:top w:val="none" w:sz="0" w:space="0" w:color="auto"/>
        <w:left w:val="none" w:sz="0" w:space="0" w:color="auto"/>
        <w:bottom w:val="none" w:sz="0" w:space="0" w:color="auto"/>
        <w:right w:val="none" w:sz="0" w:space="0" w:color="auto"/>
      </w:divBdr>
    </w:div>
    <w:div w:id="1465005731">
      <w:bodyDiv w:val="1"/>
      <w:marLeft w:val="0"/>
      <w:marRight w:val="0"/>
      <w:marTop w:val="0"/>
      <w:marBottom w:val="0"/>
      <w:divBdr>
        <w:top w:val="none" w:sz="0" w:space="0" w:color="auto"/>
        <w:left w:val="none" w:sz="0" w:space="0" w:color="auto"/>
        <w:bottom w:val="none" w:sz="0" w:space="0" w:color="auto"/>
        <w:right w:val="none" w:sz="0" w:space="0" w:color="auto"/>
      </w:divBdr>
    </w:div>
    <w:div w:id="1470785641">
      <w:bodyDiv w:val="1"/>
      <w:marLeft w:val="0"/>
      <w:marRight w:val="0"/>
      <w:marTop w:val="0"/>
      <w:marBottom w:val="0"/>
      <w:divBdr>
        <w:top w:val="none" w:sz="0" w:space="0" w:color="auto"/>
        <w:left w:val="none" w:sz="0" w:space="0" w:color="auto"/>
        <w:bottom w:val="none" w:sz="0" w:space="0" w:color="auto"/>
        <w:right w:val="none" w:sz="0" w:space="0" w:color="auto"/>
      </w:divBdr>
    </w:div>
    <w:div w:id="1473333186">
      <w:bodyDiv w:val="1"/>
      <w:marLeft w:val="0"/>
      <w:marRight w:val="0"/>
      <w:marTop w:val="0"/>
      <w:marBottom w:val="0"/>
      <w:divBdr>
        <w:top w:val="none" w:sz="0" w:space="0" w:color="auto"/>
        <w:left w:val="none" w:sz="0" w:space="0" w:color="auto"/>
        <w:bottom w:val="none" w:sz="0" w:space="0" w:color="auto"/>
        <w:right w:val="none" w:sz="0" w:space="0" w:color="auto"/>
      </w:divBdr>
    </w:div>
    <w:div w:id="1475558639">
      <w:bodyDiv w:val="1"/>
      <w:marLeft w:val="0"/>
      <w:marRight w:val="0"/>
      <w:marTop w:val="0"/>
      <w:marBottom w:val="0"/>
      <w:divBdr>
        <w:top w:val="none" w:sz="0" w:space="0" w:color="auto"/>
        <w:left w:val="none" w:sz="0" w:space="0" w:color="auto"/>
        <w:bottom w:val="none" w:sz="0" w:space="0" w:color="auto"/>
        <w:right w:val="none" w:sz="0" w:space="0" w:color="auto"/>
      </w:divBdr>
    </w:div>
    <w:div w:id="1484469715">
      <w:bodyDiv w:val="1"/>
      <w:marLeft w:val="0"/>
      <w:marRight w:val="0"/>
      <w:marTop w:val="0"/>
      <w:marBottom w:val="0"/>
      <w:divBdr>
        <w:top w:val="none" w:sz="0" w:space="0" w:color="auto"/>
        <w:left w:val="none" w:sz="0" w:space="0" w:color="auto"/>
        <w:bottom w:val="none" w:sz="0" w:space="0" w:color="auto"/>
        <w:right w:val="none" w:sz="0" w:space="0" w:color="auto"/>
      </w:divBdr>
    </w:div>
    <w:div w:id="1498880754">
      <w:bodyDiv w:val="1"/>
      <w:marLeft w:val="0"/>
      <w:marRight w:val="0"/>
      <w:marTop w:val="0"/>
      <w:marBottom w:val="0"/>
      <w:divBdr>
        <w:top w:val="none" w:sz="0" w:space="0" w:color="auto"/>
        <w:left w:val="none" w:sz="0" w:space="0" w:color="auto"/>
        <w:bottom w:val="none" w:sz="0" w:space="0" w:color="auto"/>
        <w:right w:val="none" w:sz="0" w:space="0" w:color="auto"/>
      </w:divBdr>
    </w:div>
    <w:div w:id="1500920722">
      <w:bodyDiv w:val="1"/>
      <w:marLeft w:val="0"/>
      <w:marRight w:val="0"/>
      <w:marTop w:val="0"/>
      <w:marBottom w:val="0"/>
      <w:divBdr>
        <w:top w:val="none" w:sz="0" w:space="0" w:color="auto"/>
        <w:left w:val="none" w:sz="0" w:space="0" w:color="auto"/>
        <w:bottom w:val="none" w:sz="0" w:space="0" w:color="auto"/>
        <w:right w:val="none" w:sz="0" w:space="0" w:color="auto"/>
      </w:divBdr>
    </w:div>
    <w:div w:id="1535924371">
      <w:bodyDiv w:val="1"/>
      <w:marLeft w:val="0"/>
      <w:marRight w:val="0"/>
      <w:marTop w:val="0"/>
      <w:marBottom w:val="0"/>
      <w:divBdr>
        <w:top w:val="none" w:sz="0" w:space="0" w:color="auto"/>
        <w:left w:val="none" w:sz="0" w:space="0" w:color="auto"/>
        <w:bottom w:val="none" w:sz="0" w:space="0" w:color="auto"/>
        <w:right w:val="none" w:sz="0" w:space="0" w:color="auto"/>
      </w:divBdr>
    </w:div>
    <w:div w:id="1539316116">
      <w:bodyDiv w:val="1"/>
      <w:marLeft w:val="0"/>
      <w:marRight w:val="0"/>
      <w:marTop w:val="0"/>
      <w:marBottom w:val="0"/>
      <w:divBdr>
        <w:top w:val="none" w:sz="0" w:space="0" w:color="auto"/>
        <w:left w:val="none" w:sz="0" w:space="0" w:color="auto"/>
        <w:bottom w:val="none" w:sz="0" w:space="0" w:color="auto"/>
        <w:right w:val="none" w:sz="0" w:space="0" w:color="auto"/>
      </w:divBdr>
    </w:div>
    <w:div w:id="1545168059">
      <w:bodyDiv w:val="1"/>
      <w:marLeft w:val="0"/>
      <w:marRight w:val="0"/>
      <w:marTop w:val="0"/>
      <w:marBottom w:val="0"/>
      <w:divBdr>
        <w:top w:val="none" w:sz="0" w:space="0" w:color="auto"/>
        <w:left w:val="none" w:sz="0" w:space="0" w:color="auto"/>
        <w:bottom w:val="none" w:sz="0" w:space="0" w:color="auto"/>
        <w:right w:val="none" w:sz="0" w:space="0" w:color="auto"/>
      </w:divBdr>
    </w:div>
    <w:div w:id="1554348306">
      <w:bodyDiv w:val="1"/>
      <w:marLeft w:val="0"/>
      <w:marRight w:val="0"/>
      <w:marTop w:val="0"/>
      <w:marBottom w:val="0"/>
      <w:divBdr>
        <w:top w:val="none" w:sz="0" w:space="0" w:color="auto"/>
        <w:left w:val="none" w:sz="0" w:space="0" w:color="auto"/>
        <w:bottom w:val="none" w:sz="0" w:space="0" w:color="auto"/>
        <w:right w:val="none" w:sz="0" w:space="0" w:color="auto"/>
      </w:divBdr>
    </w:div>
    <w:div w:id="1556315798">
      <w:bodyDiv w:val="1"/>
      <w:marLeft w:val="0"/>
      <w:marRight w:val="0"/>
      <w:marTop w:val="0"/>
      <w:marBottom w:val="0"/>
      <w:divBdr>
        <w:top w:val="none" w:sz="0" w:space="0" w:color="auto"/>
        <w:left w:val="none" w:sz="0" w:space="0" w:color="auto"/>
        <w:bottom w:val="none" w:sz="0" w:space="0" w:color="auto"/>
        <w:right w:val="none" w:sz="0" w:space="0" w:color="auto"/>
      </w:divBdr>
    </w:div>
    <w:div w:id="1556623718">
      <w:bodyDiv w:val="1"/>
      <w:marLeft w:val="0"/>
      <w:marRight w:val="0"/>
      <w:marTop w:val="0"/>
      <w:marBottom w:val="0"/>
      <w:divBdr>
        <w:top w:val="none" w:sz="0" w:space="0" w:color="auto"/>
        <w:left w:val="none" w:sz="0" w:space="0" w:color="auto"/>
        <w:bottom w:val="none" w:sz="0" w:space="0" w:color="auto"/>
        <w:right w:val="none" w:sz="0" w:space="0" w:color="auto"/>
      </w:divBdr>
    </w:div>
    <w:div w:id="1566142896">
      <w:bodyDiv w:val="1"/>
      <w:marLeft w:val="0"/>
      <w:marRight w:val="0"/>
      <w:marTop w:val="0"/>
      <w:marBottom w:val="0"/>
      <w:divBdr>
        <w:top w:val="none" w:sz="0" w:space="0" w:color="auto"/>
        <w:left w:val="none" w:sz="0" w:space="0" w:color="auto"/>
        <w:bottom w:val="none" w:sz="0" w:space="0" w:color="auto"/>
        <w:right w:val="none" w:sz="0" w:space="0" w:color="auto"/>
      </w:divBdr>
    </w:div>
    <w:div w:id="1569728535">
      <w:bodyDiv w:val="1"/>
      <w:marLeft w:val="0"/>
      <w:marRight w:val="0"/>
      <w:marTop w:val="0"/>
      <w:marBottom w:val="0"/>
      <w:divBdr>
        <w:top w:val="none" w:sz="0" w:space="0" w:color="auto"/>
        <w:left w:val="none" w:sz="0" w:space="0" w:color="auto"/>
        <w:bottom w:val="none" w:sz="0" w:space="0" w:color="auto"/>
        <w:right w:val="none" w:sz="0" w:space="0" w:color="auto"/>
      </w:divBdr>
    </w:div>
    <w:div w:id="1571768331">
      <w:bodyDiv w:val="1"/>
      <w:marLeft w:val="0"/>
      <w:marRight w:val="0"/>
      <w:marTop w:val="0"/>
      <w:marBottom w:val="0"/>
      <w:divBdr>
        <w:top w:val="none" w:sz="0" w:space="0" w:color="auto"/>
        <w:left w:val="none" w:sz="0" w:space="0" w:color="auto"/>
        <w:bottom w:val="none" w:sz="0" w:space="0" w:color="auto"/>
        <w:right w:val="none" w:sz="0" w:space="0" w:color="auto"/>
      </w:divBdr>
    </w:div>
    <w:div w:id="1590696016">
      <w:bodyDiv w:val="1"/>
      <w:marLeft w:val="0"/>
      <w:marRight w:val="0"/>
      <w:marTop w:val="0"/>
      <w:marBottom w:val="0"/>
      <w:divBdr>
        <w:top w:val="none" w:sz="0" w:space="0" w:color="auto"/>
        <w:left w:val="none" w:sz="0" w:space="0" w:color="auto"/>
        <w:bottom w:val="none" w:sz="0" w:space="0" w:color="auto"/>
        <w:right w:val="none" w:sz="0" w:space="0" w:color="auto"/>
      </w:divBdr>
    </w:div>
    <w:div w:id="1594556441">
      <w:bodyDiv w:val="1"/>
      <w:marLeft w:val="0"/>
      <w:marRight w:val="0"/>
      <w:marTop w:val="0"/>
      <w:marBottom w:val="0"/>
      <w:divBdr>
        <w:top w:val="none" w:sz="0" w:space="0" w:color="auto"/>
        <w:left w:val="none" w:sz="0" w:space="0" w:color="auto"/>
        <w:bottom w:val="none" w:sz="0" w:space="0" w:color="auto"/>
        <w:right w:val="none" w:sz="0" w:space="0" w:color="auto"/>
      </w:divBdr>
    </w:div>
    <w:div w:id="1608006895">
      <w:bodyDiv w:val="1"/>
      <w:marLeft w:val="0"/>
      <w:marRight w:val="0"/>
      <w:marTop w:val="0"/>
      <w:marBottom w:val="0"/>
      <w:divBdr>
        <w:top w:val="none" w:sz="0" w:space="0" w:color="auto"/>
        <w:left w:val="none" w:sz="0" w:space="0" w:color="auto"/>
        <w:bottom w:val="none" w:sz="0" w:space="0" w:color="auto"/>
        <w:right w:val="none" w:sz="0" w:space="0" w:color="auto"/>
      </w:divBdr>
    </w:div>
    <w:div w:id="1631084886">
      <w:bodyDiv w:val="1"/>
      <w:marLeft w:val="0"/>
      <w:marRight w:val="0"/>
      <w:marTop w:val="0"/>
      <w:marBottom w:val="0"/>
      <w:divBdr>
        <w:top w:val="none" w:sz="0" w:space="0" w:color="auto"/>
        <w:left w:val="none" w:sz="0" w:space="0" w:color="auto"/>
        <w:bottom w:val="none" w:sz="0" w:space="0" w:color="auto"/>
        <w:right w:val="none" w:sz="0" w:space="0" w:color="auto"/>
      </w:divBdr>
    </w:div>
    <w:div w:id="1631781477">
      <w:bodyDiv w:val="1"/>
      <w:marLeft w:val="0"/>
      <w:marRight w:val="0"/>
      <w:marTop w:val="0"/>
      <w:marBottom w:val="0"/>
      <w:divBdr>
        <w:top w:val="none" w:sz="0" w:space="0" w:color="auto"/>
        <w:left w:val="none" w:sz="0" w:space="0" w:color="auto"/>
        <w:bottom w:val="none" w:sz="0" w:space="0" w:color="auto"/>
        <w:right w:val="none" w:sz="0" w:space="0" w:color="auto"/>
      </w:divBdr>
    </w:div>
    <w:div w:id="1643390579">
      <w:bodyDiv w:val="1"/>
      <w:marLeft w:val="0"/>
      <w:marRight w:val="0"/>
      <w:marTop w:val="0"/>
      <w:marBottom w:val="0"/>
      <w:divBdr>
        <w:top w:val="none" w:sz="0" w:space="0" w:color="auto"/>
        <w:left w:val="none" w:sz="0" w:space="0" w:color="auto"/>
        <w:bottom w:val="none" w:sz="0" w:space="0" w:color="auto"/>
        <w:right w:val="none" w:sz="0" w:space="0" w:color="auto"/>
      </w:divBdr>
    </w:div>
    <w:div w:id="1647079213">
      <w:bodyDiv w:val="1"/>
      <w:marLeft w:val="0"/>
      <w:marRight w:val="0"/>
      <w:marTop w:val="0"/>
      <w:marBottom w:val="0"/>
      <w:divBdr>
        <w:top w:val="none" w:sz="0" w:space="0" w:color="auto"/>
        <w:left w:val="none" w:sz="0" w:space="0" w:color="auto"/>
        <w:bottom w:val="none" w:sz="0" w:space="0" w:color="auto"/>
        <w:right w:val="none" w:sz="0" w:space="0" w:color="auto"/>
      </w:divBdr>
    </w:div>
    <w:div w:id="1661495459">
      <w:bodyDiv w:val="1"/>
      <w:marLeft w:val="0"/>
      <w:marRight w:val="0"/>
      <w:marTop w:val="0"/>
      <w:marBottom w:val="0"/>
      <w:divBdr>
        <w:top w:val="none" w:sz="0" w:space="0" w:color="auto"/>
        <w:left w:val="none" w:sz="0" w:space="0" w:color="auto"/>
        <w:bottom w:val="none" w:sz="0" w:space="0" w:color="auto"/>
        <w:right w:val="none" w:sz="0" w:space="0" w:color="auto"/>
      </w:divBdr>
    </w:div>
    <w:div w:id="1669021209">
      <w:bodyDiv w:val="1"/>
      <w:marLeft w:val="0"/>
      <w:marRight w:val="0"/>
      <w:marTop w:val="0"/>
      <w:marBottom w:val="0"/>
      <w:divBdr>
        <w:top w:val="none" w:sz="0" w:space="0" w:color="auto"/>
        <w:left w:val="none" w:sz="0" w:space="0" w:color="auto"/>
        <w:bottom w:val="none" w:sz="0" w:space="0" w:color="auto"/>
        <w:right w:val="none" w:sz="0" w:space="0" w:color="auto"/>
      </w:divBdr>
    </w:div>
    <w:div w:id="1679233031">
      <w:bodyDiv w:val="1"/>
      <w:marLeft w:val="0"/>
      <w:marRight w:val="0"/>
      <w:marTop w:val="0"/>
      <w:marBottom w:val="0"/>
      <w:divBdr>
        <w:top w:val="none" w:sz="0" w:space="0" w:color="auto"/>
        <w:left w:val="none" w:sz="0" w:space="0" w:color="auto"/>
        <w:bottom w:val="none" w:sz="0" w:space="0" w:color="auto"/>
        <w:right w:val="none" w:sz="0" w:space="0" w:color="auto"/>
      </w:divBdr>
    </w:div>
    <w:div w:id="1684238376">
      <w:bodyDiv w:val="1"/>
      <w:marLeft w:val="0"/>
      <w:marRight w:val="0"/>
      <w:marTop w:val="0"/>
      <w:marBottom w:val="0"/>
      <w:divBdr>
        <w:top w:val="none" w:sz="0" w:space="0" w:color="auto"/>
        <w:left w:val="none" w:sz="0" w:space="0" w:color="auto"/>
        <w:bottom w:val="none" w:sz="0" w:space="0" w:color="auto"/>
        <w:right w:val="none" w:sz="0" w:space="0" w:color="auto"/>
      </w:divBdr>
    </w:div>
    <w:div w:id="1691031161">
      <w:bodyDiv w:val="1"/>
      <w:marLeft w:val="0"/>
      <w:marRight w:val="0"/>
      <w:marTop w:val="0"/>
      <w:marBottom w:val="0"/>
      <w:divBdr>
        <w:top w:val="none" w:sz="0" w:space="0" w:color="auto"/>
        <w:left w:val="none" w:sz="0" w:space="0" w:color="auto"/>
        <w:bottom w:val="none" w:sz="0" w:space="0" w:color="auto"/>
        <w:right w:val="none" w:sz="0" w:space="0" w:color="auto"/>
      </w:divBdr>
    </w:div>
    <w:div w:id="1693219928">
      <w:bodyDiv w:val="1"/>
      <w:marLeft w:val="0"/>
      <w:marRight w:val="0"/>
      <w:marTop w:val="0"/>
      <w:marBottom w:val="0"/>
      <w:divBdr>
        <w:top w:val="none" w:sz="0" w:space="0" w:color="auto"/>
        <w:left w:val="none" w:sz="0" w:space="0" w:color="auto"/>
        <w:bottom w:val="none" w:sz="0" w:space="0" w:color="auto"/>
        <w:right w:val="none" w:sz="0" w:space="0" w:color="auto"/>
      </w:divBdr>
    </w:div>
    <w:div w:id="1707561511">
      <w:bodyDiv w:val="1"/>
      <w:marLeft w:val="0"/>
      <w:marRight w:val="0"/>
      <w:marTop w:val="0"/>
      <w:marBottom w:val="0"/>
      <w:divBdr>
        <w:top w:val="none" w:sz="0" w:space="0" w:color="auto"/>
        <w:left w:val="none" w:sz="0" w:space="0" w:color="auto"/>
        <w:bottom w:val="none" w:sz="0" w:space="0" w:color="auto"/>
        <w:right w:val="none" w:sz="0" w:space="0" w:color="auto"/>
      </w:divBdr>
    </w:div>
    <w:div w:id="1717927059">
      <w:bodyDiv w:val="1"/>
      <w:marLeft w:val="0"/>
      <w:marRight w:val="0"/>
      <w:marTop w:val="0"/>
      <w:marBottom w:val="0"/>
      <w:divBdr>
        <w:top w:val="none" w:sz="0" w:space="0" w:color="auto"/>
        <w:left w:val="none" w:sz="0" w:space="0" w:color="auto"/>
        <w:bottom w:val="none" w:sz="0" w:space="0" w:color="auto"/>
        <w:right w:val="none" w:sz="0" w:space="0" w:color="auto"/>
      </w:divBdr>
    </w:div>
    <w:div w:id="1719939266">
      <w:bodyDiv w:val="1"/>
      <w:marLeft w:val="0"/>
      <w:marRight w:val="0"/>
      <w:marTop w:val="0"/>
      <w:marBottom w:val="0"/>
      <w:divBdr>
        <w:top w:val="none" w:sz="0" w:space="0" w:color="auto"/>
        <w:left w:val="none" w:sz="0" w:space="0" w:color="auto"/>
        <w:bottom w:val="none" w:sz="0" w:space="0" w:color="auto"/>
        <w:right w:val="none" w:sz="0" w:space="0" w:color="auto"/>
      </w:divBdr>
    </w:div>
    <w:div w:id="1726294096">
      <w:bodyDiv w:val="1"/>
      <w:marLeft w:val="0"/>
      <w:marRight w:val="0"/>
      <w:marTop w:val="0"/>
      <w:marBottom w:val="0"/>
      <w:divBdr>
        <w:top w:val="none" w:sz="0" w:space="0" w:color="auto"/>
        <w:left w:val="none" w:sz="0" w:space="0" w:color="auto"/>
        <w:bottom w:val="none" w:sz="0" w:space="0" w:color="auto"/>
        <w:right w:val="none" w:sz="0" w:space="0" w:color="auto"/>
      </w:divBdr>
    </w:div>
    <w:div w:id="1735421408">
      <w:bodyDiv w:val="1"/>
      <w:marLeft w:val="0"/>
      <w:marRight w:val="0"/>
      <w:marTop w:val="0"/>
      <w:marBottom w:val="0"/>
      <w:divBdr>
        <w:top w:val="none" w:sz="0" w:space="0" w:color="auto"/>
        <w:left w:val="none" w:sz="0" w:space="0" w:color="auto"/>
        <w:bottom w:val="none" w:sz="0" w:space="0" w:color="auto"/>
        <w:right w:val="none" w:sz="0" w:space="0" w:color="auto"/>
      </w:divBdr>
    </w:div>
    <w:div w:id="1739398278">
      <w:bodyDiv w:val="1"/>
      <w:marLeft w:val="0"/>
      <w:marRight w:val="0"/>
      <w:marTop w:val="0"/>
      <w:marBottom w:val="0"/>
      <w:divBdr>
        <w:top w:val="none" w:sz="0" w:space="0" w:color="auto"/>
        <w:left w:val="none" w:sz="0" w:space="0" w:color="auto"/>
        <w:bottom w:val="none" w:sz="0" w:space="0" w:color="auto"/>
        <w:right w:val="none" w:sz="0" w:space="0" w:color="auto"/>
      </w:divBdr>
    </w:div>
    <w:div w:id="1743064953">
      <w:bodyDiv w:val="1"/>
      <w:marLeft w:val="0"/>
      <w:marRight w:val="0"/>
      <w:marTop w:val="0"/>
      <w:marBottom w:val="0"/>
      <w:divBdr>
        <w:top w:val="none" w:sz="0" w:space="0" w:color="auto"/>
        <w:left w:val="none" w:sz="0" w:space="0" w:color="auto"/>
        <w:bottom w:val="none" w:sz="0" w:space="0" w:color="auto"/>
        <w:right w:val="none" w:sz="0" w:space="0" w:color="auto"/>
      </w:divBdr>
    </w:div>
    <w:div w:id="1756197494">
      <w:bodyDiv w:val="1"/>
      <w:marLeft w:val="0"/>
      <w:marRight w:val="0"/>
      <w:marTop w:val="0"/>
      <w:marBottom w:val="0"/>
      <w:divBdr>
        <w:top w:val="none" w:sz="0" w:space="0" w:color="auto"/>
        <w:left w:val="none" w:sz="0" w:space="0" w:color="auto"/>
        <w:bottom w:val="none" w:sz="0" w:space="0" w:color="auto"/>
        <w:right w:val="none" w:sz="0" w:space="0" w:color="auto"/>
      </w:divBdr>
    </w:div>
    <w:div w:id="1786272498">
      <w:bodyDiv w:val="1"/>
      <w:marLeft w:val="0"/>
      <w:marRight w:val="0"/>
      <w:marTop w:val="0"/>
      <w:marBottom w:val="0"/>
      <w:divBdr>
        <w:top w:val="none" w:sz="0" w:space="0" w:color="auto"/>
        <w:left w:val="none" w:sz="0" w:space="0" w:color="auto"/>
        <w:bottom w:val="none" w:sz="0" w:space="0" w:color="auto"/>
        <w:right w:val="none" w:sz="0" w:space="0" w:color="auto"/>
      </w:divBdr>
    </w:div>
    <w:div w:id="1788500243">
      <w:bodyDiv w:val="1"/>
      <w:marLeft w:val="0"/>
      <w:marRight w:val="0"/>
      <w:marTop w:val="0"/>
      <w:marBottom w:val="0"/>
      <w:divBdr>
        <w:top w:val="none" w:sz="0" w:space="0" w:color="auto"/>
        <w:left w:val="none" w:sz="0" w:space="0" w:color="auto"/>
        <w:bottom w:val="none" w:sz="0" w:space="0" w:color="auto"/>
        <w:right w:val="none" w:sz="0" w:space="0" w:color="auto"/>
      </w:divBdr>
    </w:div>
    <w:div w:id="1795098755">
      <w:bodyDiv w:val="1"/>
      <w:marLeft w:val="0"/>
      <w:marRight w:val="0"/>
      <w:marTop w:val="0"/>
      <w:marBottom w:val="0"/>
      <w:divBdr>
        <w:top w:val="none" w:sz="0" w:space="0" w:color="auto"/>
        <w:left w:val="none" w:sz="0" w:space="0" w:color="auto"/>
        <w:bottom w:val="none" w:sz="0" w:space="0" w:color="auto"/>
        <w:right w:val="none" w:sz="0" w:space="0" w:color="auto"/>
      </w:divBdr>
    </w:div>
    <w:div w:id="1805924484">
      <w:bodyDiv w:val="1"/>
      <w:marLeft w:val="0"/>
      <w:marRight w:val="0"/>
      <w:marTop w:val="0"/>
      <w:marBottom w:val="0"/>
      <w:divBdr>
        <w:top w:val="none" w:sz="0" w:space="0" w:color="auto"/>
        <w:left w:val="none" w:sz="0" w:space="0" w:color="auto"/>
        <w:bottom w:val="none" w:sz="0" w:space="0" w:color="auto"/>
        <w:right w:val="none" w:sz="0" w:space="0" w:color="auto"/>
      </w:divBdr>
      <w:divsChild>
        <w:div w:id="1558661241">
          <w:marLeft w:val="0"/>
          <w:marRight w:val="0"/>
          <w:marTop w:val="0"/>
          <w:marBottom w:val="0"/>
          <w:divBdr>
            <w:top w:val="none" w:sz="0" w:space="0" w:color="auto"/>
            <w:left w:val="none" w:sz="0" w:space="0" w:color="auto"/>
            <w:bottom w:val="none" w:sz="0" w:space="0" w:color="auto"/>
            <w:right w:val="none" w:sz="0" w:space="0" w:color="auto"/>
          </w:divBdr>
        </w:div>
      </w:divsChild>
    </w:div>
    <w:div w:id="1812475585">
      <w:bodyDiv w:val="1"/>
      <w:marLeft w:val="0"/>
      <w:marRight w:val="0"/>
      <w:marTop w:val="0"/>
      <w:marBottom w:val="0"/>
      <w:divBdr>
        <w:top w:val="none" w:sz="0" w:space="0" w:color="auto"/>
        <w:left w:val="none" w:sz="0" w:space="0" w:color="auto"/>
        <w:bottom w:val="none" w:sz="0" w:space="0" w:color="auto"/>
        <w:right w:val="none" w:sz="0" w:space="0" w:color="auto"/>
      </w:divBdr>
    </w:div>
    <w:div w:id="1826361472">
      <w:bodyDiv w:val="1"/>
      <w:marLeft w:val="0"/>
      <w:marRight w:val="0"/>
      <w:marTop w:val="0"/>
      <w:marBottom w:val="0"/>
      <w:divBdr>
        <w:top w:val="none" w:sz="0" w:space="0" w:color="auto"/>
        <w:left w:val="none" w:sz="0" w:space="0" w:color="auto"/>
        <w:bottom w:val="none" w:sz="0" w:space="0" w:color="auto"/>
        <w:right w:val="none" w:sz="0" w:space="0" w:color="auto"/>
      </w:divBdr>
    </w:div>
    <w:div w:id="1827471802">
      <w:bodyDiv w:val="1"/>
      <w:marLeft w:val="0"/>
      <w:marRight w:val="0"/>
      <w:marTop w:val="0"/>
      <w:marBottom w:val="0"/>
      <w:divBdr>
        <w:top w:val="none" w:sz="0" w:space="0" w:color="auto"/>
        <w:left w:val="none" w:sz="0" w:space="0" w:color="auto"/>
        <w:bottom w:val="none" w:sz="0" w:space="0" w:color="auto"/>
        <w:right w:val="none" w:sz="0" w:space="0" w:color="auto"/>
      </w:divBdr>
    </w:div>
    <w:div w:id="1830827745">
      <w:bodyDiv w:val="1"/>
      <w:marLeft w:val="0"/>
      <w:marRight w:val="0"/>
      <w:marTop w:val="0"/>
      <w:marBottom w:val="0"/>
      <w:divBdr>
        <w:top w:val="none" w:sz="0" w:space="0" w:color="auto"/>
        <w:left w:val="none" w:sz="0" w:space="0" w:color="auto"/>
        <w:bottom w:val="none" w:sz="0" w:space="0" w:color="auto"/>
        <w:right w:val="none" w:sz="0" w:space="0" w:color="auto"/>
      </w:divBdr>
    </w:div>
    <w:div w:id="1831753386">
      <w:bodyDiv w:val="1"/>
      <w:marLeft w:val="0"/>
      <w:marRight w:val="0"/>
      <w:marTop w:val="0"/>
      <w:marBottom w:val="0"/>
      <w:divBdr>
        <w:top w:val="none" w:sz="0" w:space="0" w:color="auto"/>
        <w:left w:val="none" w:sz="0" w:space="0" w:color="auto"/>
        <w:bottom w:val="none" w:sz="0" w:space="0" w:color="auto"/>
        <w:right w:val="none" w:sz="0" w:space="0" w:color="auto"/>
      </w:divBdr>
    </w:div>
    <w:div w:id="1835682622">
      <w:bodyDiv w:val="1"/>
      <w:marLeft w:val="0"/>
      <w:marRight w:val="0"/>
      <w:marTop w:val="0"/>
      <w:marBottom w:val="0"/>
      <w:divBdr>
        <w:top w:val="none" w:sz="0" w:space="0" w:color="auto"/>
        <w:left w:val="none" w:sz="0" w:space="0" w:color="auto"/>
        <w:bottom w:val="none" w:sz="0" w:space="0" w:color="auto"/>
        <w:right w:val="none" w:sz="0" w:space="0" w:color="auto"/>
      </w:divBdr>
      <w:divsChild>
        <w:div w:id="1261790234">
          <w:marLeft w:val="0"/>
          <w:marRight w:val="0"/>
          <w:marTop w:val="0"/>
          <w:marBottom w:val="0"/>
          <w:divBdr>
            <w:top w:val="none" w:sz="0" w:space="0" w:color="auto"/>
            <w:left w:val="none" w:sz="0" w:space="0" w:color="auto"/>
            <w:bottom w:val="none" w:sz="0" w:space="0" w:color="auto"/>
            <w:right w:val="none" w:sz="0" w:space="0" w:color="auto"/>
          </w:divBdr>
          <w:divsChild>
            <w:div w:id="322855097">
              <w:marLeft w:val="0"/>
              <w:marRight w:val="0"/>
              <w:marTop w:val="0"/>
              <w:marBottom w:val="0"/>
              <w:divBdr>
                <w:top w:val="none" w:sz="0" w:space="0" w:color="auto"/>
                <w:left w:val="none" w:sz="0" w:space="0" w:color="auto"/>
                <w:bottom w:val="none" w:sz="0" w:space="0" w:color="auto"/>
                <w:right w:val="none" w:sz="0" w:space="0" w:color="auto"/>
              </w:divBdr>
              <w:divsChild>
                <w:div w:id="531309681">
                  <w:marLeft w:val="0"/>
                  <w:marRight w:val="0"/>
                  <w:marTop w:val="0"/>
                  <w:marBottom w:val="0"/>
                  <w:divBdr>
                    <w:top w:val="none" w:sz="0" w:space="0" w:color="auto"/>
                    <w:left w:val="none" w:sz="0" w:space="0" w:color="auto"/>
                    <w:bottom w:val="none" w:sz="0" w:space="0" w:color="auto"/>
                    <w:right w:val="none" w:sz="0" w:space="0" w:color="auto"/>
                  </w:divBdr>
                  <w:divsChild>
                    <w:div w:id="205530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3685">
      <w:bodyDiv w:val="1"/>
      <w:marLeft w:val="0"/>
      <w:marRight w:val="0"/>
      <w:marTop w:val="0"/>
      <w:marBottom w:val="0"/>
      <w:divBdr>
        <w:top w:val="none" w:sz="0" w:space="0" w:color="auto"/>
        <w:left w:val="none" w:sz="0" w:space="0" w:color="auto"/>
        <w:bottom w:val="none" w:sz="0" w:space="0" w:color="auto"/>
        <w:right w:val="none" w:sz="0" w:space="0" w:color="auto"/>
      </w:divBdr>
    </w:div>
    <w:div w:id="1846623835">
      <w:bodyDiv w:val="1"/>
      <w:marLeft w:val="0"/>
      <w:marRight w:val="0"/>
      <w:marTop w:val="0"/>
      <w:marBottom w:val="0"/>
      <w:divBdr>
        <w:top w:val="none" w:sz="0" w:space="0" w:color="auto"/>
        <w:left w:val="none" w:sz="0" w:space="0" w:color="auto"/>
        <w:bottom w:val="none" w:sz="0" w:space="0" w:color="auto"/>
        <w:right w:val="none" w:sz="0" w:space="0" w:color="auto"/>
      </w:divBdr>
    </w:div>
    <w:div w:id="1846895032">
      <w:bodyDiv w:val="1"/>
      <w:marLeft w:val="0"/>
      <w:marRight w:val="0"/>
      <w:marTop w:val="0"/>
      <w:marBottom w:val="0"/>
      <w:divBdr>
        <w:top w:val="none" w:sz="0" w:space="0" w:color="auto"/>
        <w:left w:val="none" w:sz="0" w:space="0" w:color="auto"/>
        <w:bottom w:val="none" w:sz="0" w:space="0" w:color="auto"/>
        <w:right w:val="none" w:sz="0" w:space="0" w:color="auto"/>
      </w:divBdr>
    </w:div>
    <w:div w:id="1847163035">
      <w:bodyDiv w:val="1"/>
      <w:marLeft w:val="0"/>
      <w:marRight w:val="0"/>
      <w:marTop w:val="0"/>
      <w:marBottom w:val="0"/>
      <w:divBdr>
        <w:top w:val="none" w:sz="0" w:space="0" w:color="auto"/>
        <w:left w:val="none" w:sz="0" w:space="0" w:color="auto"/>
        <w:bottom w:val="none" w:sz="0" w:space="0" w:color="auto"/>
        <w:right w:val="none" w:sz="0" w:space="0" w:color="auto"/>
      </w:divBdr>
    </w:div>
    <w:div w:id="1850287010">
      <w:bodyDiv w:val="1"/>
      <w:marLeft w:val="0"/>
      <w:marRight w:val="0"/>
      <w:marTop w:val="0"/>
      <w:marBottom w:val="0"/>
      <w:divBdr>
        <w:top w:val="none" w:sz="0" w:space="0" w:color="auto"/>
        <w:left w:val="none" w:sz="0" w:space="0" w:color="auto"/>
        <w:bottom w:val="none" w:sz="0" w:space="0" w:color="auto"/>
        <w:right w:val="none" w:sz="0" w:space="0" w:color="auto"/>
      </w:divBdr>
    </w:div>
    <w:div w:id="1861355716">
      <w:bodyDiv w:val="1"/>
      <w:marLeft w:val="0"/>
      <w:marRight w:val="0"/>
      <w:marTop w:val="0"/>
      <w:marBottom w:val="0"/>
      <w:divBdr>
        <w:top w:val="none" w:sz="0" w:space="0" w:color="auto"/>
        <w:left w:val="none" w:sz="0" w:space="0" w:color="auto"/>
        <w:bottom w:val="none" w:sz="0" w:space="0" w:color="auto"/>
        <w:right w:val="none" w:sz="0" w:space="0" w:color="auto"/>
      </w:divBdr>
    </w:div>
    <w:div w:id="1867518164">
      <w:bodyDiv w:val="1"/>
      <w:marLeft w:val="0"/>
      <w:marRight w:val="0"/>
      <w:marTop w:val="0"/>
      <w:marBottom w:val="0"/>
      <w:divBdr>
        <w:top w:val="none" w:sz="0" w:space="0" w:color="auto"/>
        <w:left w:val="none" w:sz="0" w:space="0" w:color="auto"/>
        <w:bottom w:val="none" w:sz="0" w:space="0" w:color="auto"/>
        <w:right w:val="none" w:sz="0" w:space="0" w:color="auto"/>
      </w:divBdr>
    </w:div>
    <w:div w:id="1868567113">
      <w:bodyDiv w:val="1"/>
      <w:marLeft w:val="0"/>
      <w:marRight w:val="0"/>
      <w:marTop w:val="0"/>
      <w:marBottom w:val="0"/>
      <w:divBdr>
        <w:top w:val="none" w:sz="0" w:space="0" w:color="auto"/>
        <w:left w:val="none" w:sz="0" w:space="0" w:color="auto"/>
        <w:bottom w:val="none" w:sz="0" w:space="0" w:color="auto"/>
        <w:right w:val="none" w:sz="0" w:space="0" w:color="auto"/>
      </w:divBdr>
    </w:div>
    <w:div w:id="1876649549">
      <w:bodyDiv w:val="1"/>
      <w:marLeft w:val="0"/>
      <w:marRight w:val="0"/>
      <w:marTop w:val="0"/>
      <w:marBottom w:val="0"/>
      <w:divBdr>
        <w:top w:val="none" w:sz="0" w:space="0" w:color="auto"/>
        <w:left w:val="none" w:sz="0" w:space="0" w:color="auto"/>
        <w:bottom w:val="none" w:sz="0" w:space="0" w:color="auto"/>
        <w:right w:val="none" w:sz="0" w:space="0" w:color="auto"/>
      </w:divBdr>
    </w:div>
    <w:div w:id="1883327815">
      <w:bodyDiv w:val="1"/>
      <w:marLeft w:val="0"/>
      <w:marRight w:val="0"/>
      <w:marTop w:val="0"/>
      <w:marBottom w:val="0"/>
      <w:divBdr>
        <w:top w:val="none" w:sz="0" w:space="0" w:color="auto"/>
        <w:left w:val="none" w:sz="0" w:space="0" w:color="auto"/>
        <w:bottom w:val="none" w:sz="0" w:space="0" w:color="auto"/>
        <w:right w:val="none" w:sz="0" w:space="0" w:color="auto"/>
      </w:divBdr>
    </w:div>
    <w:div w:id="1886718730">
      <w:bodyDiv w:val="1"/>
      <w:marLeft w:val="0"/>
      <w:marRight w:val="0"/>
      <w:marTop w:val="0"/>
      <w:marBottom w:val="0"/>
      <w:divBdr>
        <w:top w:val="none" w:sz="0" w:space="0" w:color="auto"/>
        <w:left w:val="none" w:sz="0" w:space="0" w:color="auto"/>
        <w:bottom w:val="none" w:sz="0" w:space="0" w:color="auto"/>
        <w:right w:val="none" w:sz="0" w:space="0" w:color="auto"/>
      </w:divBdr>
    </w:div>
    <w:div w:id="1888760900">
      <w:bodyDiv w:val="1"/>
      <w:marLeft w:val="0"/>
      <w:marRight w:val="0"/>
      <w:marTop w:val="0"/>
      <w:marBottom w:val="0"/>
      <w:divBdr>
        <w:top w:val="none" w:sz="0" w:space="0" w:color="auto"/>
        <w:left w:val="none" w:sz="0" w:space="0" w:color="auto"/>
        <w:bottom w:val="none" w:sz="0" w:space="0" w:color="auto"/>
        <w:right w:val="none" w:sz="0" w:space="0" w:color="auto"/>
      </w:divBdr>
    </w:div>
    <w:div w:id="1892232120">
      <w:bodyDiv w:val="1"/>
      <w:marLeft w:val="0"/>
      <w:marRight w:val="0"/>
      <w:marTop w:val="0"/>
      <w:marBottom w:val="0"/>
      <w:divBdr>
        <w:top w:val="none" w:sz="0" w:space="0" w:color="auto"/>
        <w:left w:val="none" w:sz="0" w:space="0" w:color="auto"/>
        <w:bottom w:val="none" w:sz="0" w:space="0" w:color="auto"/>
        <w:right w:val="none" w:sz="0" w:space="0" w:color="auto"/>
      </w:divBdr>
    </w:div>
    <w:div w:id="1892383177">
      <w:bodyDiv w:val="1"/>
      <w:marLeft w:val="0"/>
      <w:marRight w:val="0"/>
      <w:marTop w:val="0"/>
      <w:marBottom w:val="0"/>
      <w:divBdr>
        <w:top w:val="none" w:sz="0" w:space="0" w:color="auto"/>
        <w:left w:val="none" w:sz="0" w:space="0" w:color="auto"/>
        <w:bottom w:val="none" w:sz="0" w:space="0" w:color="auto"/>
        <w:right w:val="none" w:sz="0" w:space="0" w:color="auto"/>
      </w:divBdr>
    </w:div>
    <w:div w:id="1894733229">
      <w:bodyDiv w:val="1"/>
      <w:marLeft w:val="0"/>
      <w:marRight w:val="0"/>
      <w:marTop w:val="0"/>
      <w:marBottom w:val="0"/>
      <w:divBdr>
        <w:top w:val="none" w:sz="0" w:space="0" w:color="auto"/>
        <w:left w:val="none" w:sz="0" w:space="0" w:color="auto"/>
        <w:bottom w:val="none" w:sz="0" w:space="0" w:color="auto"/>
        <w:right w:val="none" w:sz="0" w:space="0" w:color="auto"/>
      </w:divBdr>
    </w:div>
    <w:div w:id="1895434529">
      <w:bodyDiv w:val="1"/>
      <w:marLeft w:val="0"/>
      <w:marRight w:val="0"/>
      <w:marTop w:val="0"/>
      <w:marBottom w:val="0"/>
      <w:divBdr>
        <w:top w:val="none" w:sz="0" w:space="0" w:color="auto"/>
        <w:left w:val="none" w:sz="0" w:space="0" w:color="auto"/>
        <w:bottom w:val="none" w:sz="0" w:space="0" w:color="auto"/>
        <w:right w:val="none" w:sz="0" w:space="0" w:color="auto"/>
      </w:divBdr>
    </w:div>
    <w:div w:id="1896964476">
      <w:bodyDiv w:val="1"/>
      <w:marLeft w:val="0"/>
      <w:marRight w:val="0"/>
      <w:marTop w:val="0"/>
      <w:marBottom w:val="0"/>
      <w:divBdr>
        <w:top w:val="none" w:sz="0" w:space="0" w:color="auto"/>
        <w:left w:val="none" w:sz="0" w:space="0" w:color="auto"/>
        <w:bottom w:val="none" w:sz="0" w:space="0" w:color="auto"/>
        <w:right w:val="none" w:sz="0" w:space="0" w:color="auto"/>
      </w:divBdr>
    </w:div>
    <w:div w:id="1900968537">
      <w:bodyDiv w:val="1"/>
      <w:marLeft w:val="0"/>
      <w:marRight w:val="0"/>
      <w:marTop w:val="0"/>
      <w:marBottom w:val="0"/>
      <w:divBdr>
        <w:top w:val="none" w:sz="0" w:space="0" w:color="auto"/>
        <w:left w:val="none" w:sz="0" w:space="0" w:color="auto"/>
        <w:bottom w:val="none" w:sz="0" w:space="0" w:color="auto"/>
        <w:right w:val="none" w:sz="0" w:space="0" w:color="auto"/>
      </w:divBdr>
    </w:div>
    <w:div w:id="1906261074">
      <w:bodyDiv w:val="1"/>
      <w:marLeft w:val="0"/>
      <w:marRight w:val="0"/>
      <w:marTop w:val="0"/>
      <w:marBottom w:val="0"/>
      <w:divBdr>
        <w:top w:val="none" w:sz="0" w:space="0" w:color="auto"/>
        <w:left w:val="none" w:sz="0" w:space="0" w:color="auto"/>
        <w:bottom w:val="none" w:sz="0" w:space="0" w:color="auto"/>
        <w:right w:val="none" w:sz="0" w:space="0" w:color="auto"/>
      </w:divBdr>
    </w:div>
    <w:div w:id="1906917309">
      <w:bodyDiv w:val="1"/>
      <w:marLeft w:val="0"/>
      <w:marRight w:val="0"/>
      <w:marTop w:val="0"/>
      <w:marBottom w:val="0"/>
      <w:divBdr>
        <w:top w:val="none" w:sz="0" w:space="0" w:color="auto"/>
        <w:left w:val="none" w:sz="0" w:space="0" w:color="auto"/>
        <w:bottom w:val="none" w:sz="0" w:space="0" w:color="auto"/>
        <w:right w:val="none" w:sz="0" w:space="0" w:color="auto"/>
      </w:divBdr>
    </w:div>
    <w:div w:id="1908109096">
      <w:bodyDiv w:val="1"/>
      <w:marLeft w:val="0"/>
      <w:marRight w:val="0"/>
      <w:marTop w:val="0"/>
      <w:marBottom w:val="0"/>
      <w:divBdr>
        <w:top w:val="none" w:sz="0" w:space="0" w:color="auto"/>
        <w:left w:val="none" w:sz="0" w:space="0" w:color="auto"/>
        <w:bottom w:val="none" w:sz="0" w:space="0" w:color="auto"/>
        <w:right w:val="none" w:sz="0" w:space="0" w:color="auto"/>
      </w:divBdr>
    </w:div>
    <w:div w:id="1954749368">
      <w:bodyDiv w:val="1"/>
      <w:marLeft w:val="0"/>
      <w:marRight w:val="0"/>
      <w:marTop w:val="0"/>
      <w:marBottom w:val="0"/>
      <w:divBdr>
        <w:top w:val="none" w:sz="0" w:space="0" w:color="auto"/>
        <w:left w:val="none" w:sz="0" w:space="0" w:color="auto"/>
        <w:bottom w:val="none" w:sz="0" w:space="0" w:color="auto"/>
        <w:right w:val="none" w:sz="0" w:space="0" w:color="auto"/>
      </w:divBdr>
    </w:div>
    <w:div w:id="1955793789">
      <w:bodyDiv w:val="1"/>
      <w:marLeft w:val="0"/>
      <w:marRight w:val="0"/>
      <w:marTop w:val="0"/>
      <w:marBottom w:val="0"/>
      <w:divBdr>
        <w:top w:val="none" w:sz="0" w:space="0" w:color="auto"/>
        <w:left w:val="none" w:sz="0" w:space="0" w:color="auto"/>
        <w:bottom w:val="none" w:sz="0" w:space="0" w:color="auto"/>
        <w:right w:val="none" w:sz="0" w:space="0" w:color="auto"/>
      </w:divBdr>
    </w:div>
    <w:div w:id="1967470745">
      <w:bodyDiv w:val="1"/>
      <w:marLeft w:val="0"/>
      <w:marRight w:val="0"/>
      <w:marTop w:val="0"/>
      <w:marBottom w:val="0"/>
      <w:divBdr>
        <w:top w:val="none" w:sz="0" w:space="0" w:color="auto"/>
        <w:left w:val="none" w:sz="0" w:space="0" w:color="auto"/>
        <w:bottom w:val="none" w:sz="0" w:space="0" w:color="auto"/>
        <w:right w:val="none" w:sz="0" w:space="0" w:color="auto"/>
      </w:divBdr>
    </w:div>
    <w:div w:id="1999528872">
      <w:bodyDiv w:val="1"/>
      <w:marLeft w:val="0"/>
      <w:marRight w:val="0"/>
      <w:marTop w:val="0"/>
      <w:marBottom w:val="0"/>
      <w:divBdr>
        <w:top w:val="none" w:sz="0" w:space="0" w:color="auto"/>
        <w:left w:val="none" w:sz="0" w:space="0" w:color="auto"/>
        <w:bottom w:val="none" w:sz="0" w:space="0" w:color="auto"/>
        <w:right w:val="none" w:sz="0" w:space="0" w:color="auto"/>
      </w:divBdr>
    </w:div>
    <w:div w:id="2001425195">
      <w:bodyDiv w:val="1"/>
      <w:marLeft w:val="0"/>
      <w:marRight w:val="0"/>
      <w:marTop w:val="0"/>
      <w:marBottom w:val="0"/>
      <w:divBdr>
        <w:top w:val="none" w:sz="0" w:space="0" w:color="auto"/>
        <w:left w:val="none" w:sz="0" w:space="0" w:color="auto"/>
        <w:bottom w:val="none" w:sz="0" w:space="0" w:color="auto"/>
        <w:right w:val="none" w:sz="0" w:space="0" w:color="auto"/>
      </w:divBdr>
      <w:divsChild>
        <w:div w:id="606235231">
          <w:marLeft w:val="0"/>
          <w:marRight w:val="0"/>
          <w:marTop w:val="0"/>
          <w:marBottom w:val="0"/>
          <w:divBdr>
            <w:top w:val="none" w:sz="0" w:space="0" w:color="auto"/>
            <w:left w:val="none" w:sz="0" w:space="0" w:color="auto"/>
            <w:bottom w:val="none" w:sz="0" w:space="0" w:color="auto"/>
            <w:right w:val="none" w:sz="0" w:space="0" w:color="auto"/>
          </w:divBdr>
        </w:div>
      </w:divsChild>
    </w:div>
    <w:div w:id="2004694739">
      <w:bodyDiv w:val="1"/>
      <w:marLeft w:val="0"/>
      <w:marRight w:val="0"/>
      <w:marTop w:val="0"/>
      <w:marBottom w:val="0"/>
      <w:divBdr>
        <w:top w:val="none" w:sz="0" w:space="0" w:color="auto"/>
        <w:left w:val="none" w:sz="0" w:space="0" w:color="auto"/>
        <w:bottom w:val="none" w:sz="0" w:space="0" w:color="auto"/>
        <w:right w:val="none" w:sz="0" w:space="0" w:color="auto"/>
      </w:divBdr>
    </w:div>
    <w:div w:id="2008285756">
      <w:bodyDiv w:val="1"/>
      <w:marLeft w:val="0"/>
      <w:marRight w:val="0"/>
      <w:marTop w:val="0"/>
      <w:marBottom w:val="0"/>
      <w:divBdr>
        <w:top w:val="none" w:sz="0" w:space="0" w:color="auto"/>
        <w:left w:val="none" w:sz="0" w:space="0" w:color="auto"/>
        <w:bottom w:val="none" w:sz="0" w:space="0" w:color="auto"/>
        <w:right w:val="none" w:sz="0" w:space="0" w:color="auto"/>
      </w:divBdr>
    </w:div>
    <w:div w:id="2009360547">
      <w:bodyDiv w:val="1"/>
      <w:marLeft w:val="0"/>
      <w:marRight w:val="0"/>
      <w:marTop w:val="0"/>
      <w:marBottom w:val="0"/>
      <w:divBdr>
        <w:top w:val="none" w:sz="0" w:space="0" w:color="auto"/>
        <w:left w:val="none" w:sz="0" w:space="0" w:color="auto"/>
        <w:bottom w:val="none" w:sz="0" w:space="0" w:color="auto"/>
        <w:right w:val="none" w:sz="0" w:space="0" w:color="auto"/>
      </w:divBdr>
    </w:div>
    <w:div w:id="2022273864">
      <w:bodyDiv w:val="1"/>
      <w:marLeft w:val="0"/>
      <w:marRight w:val="0"/>
      <w:marTop w:val="0"/>
      <w:marBottom w:val="0"/>
      <w:divBdr>
        <w:top w:val="none" w:sz="0" w:space="0" w:color="auto"/>
        <w:left w:val="none" w:sz="0" w:space="0" w:color="auto"/>
        <w:bottom w:val="none" w:sz="0" w:space="0" w:color="auto"/>
        <w:right w:val="none" w:sz="0" w:space="0" w:color="auto"/>
      </w:divBdr>
    </w:div>
    <w:div w:id="2033720299">
      <w:bodyDiv w:val="1"/>
      <w:marLeft w:val="0"/>
      <w:marRight w:val="0"/>
      <w:marTop w:val="0"/>
      <w:marBottom w:val="0"/>
      <w:divBdr>
        <w:top w:val="none" w:sz="0" w:space="0" w:color="auto"/>
        <w:left w:val="none" w:sz="0" w:space="0" w:color="auto"/>
        <w:bottom w:val="none" w:sz="0" w:space="0" w:color="auto"/>
        <w:right w:val="none" w:sz="0" w:space="0" w:color="auto"/>
      </w:divBdr>
    </w:div>
    <w:div w:id="2054042369">
      <w:bodyDiv w:val="1"/>
      <w:marLeft w:val="0"/>
      <w:marRight w:val="0"/>
      <w:marTop w:val="0"/>
      <w:marBottom w:val="0"/>
      <w:divBdr>
        <w:top w:val="none" w:sz="0" w:space="0" w:color="auto"/>
        <w:left w:val="none" w:sz="0" w:space="0" w:color="auto"/>
        <w:bottom w:val="none" w:sz="0" w:space="0" w:color="auto"/>
        <w:right w:val="none" w:sz="0" w:space="0" w:color="auto"/>
      </w:divBdr>
    </w:div>
    <w:div w:id="2078899567">
      <w:bodyDiv w:val="1"/>
      <w:marLeft w:val="0"/>
      <w:marRight w:val="0"/>
      <w:marTop w:val="0"/>
      <w:marBottom w:val="0"/>
      <w:divBdr>
        <w:top w:val="none" w:sz="0" w:space="0" w:color="auto"/>
        <w:left w:val="none" w:sz="0" w:space="0" w:color="auto"/>
        <w:bottom w:val="none" w:sz="0" w:space="0" w:color="auto"/>
        <w:right w:val="none" w:sz="0" w:space="0" w:color="auto"/>
      </w:divBdr>
    </w:div>
    <w:div w:id="2089838519">
      <w:bodyDiv w:val="1"/>
      <w:marLeft w:val="0"/>
      <w:marRight w:val="0"/>
      <w:marTop w:val="0"/>
      <w:marBottom w:val="0"/>
      <w:divBdr>
        <w:top w:val="none" w:sz="0" w:space="0" w:color="auto"/>
        <w:left w:val="none" w:sz="0" w:space="0" w:color="auto"/>
        <w:bottom w:val="none" w:sz="0" w:space="0" w:color="auto"/>
        <w:right w:val="none" w:sz="0" w:space="0" w:color="auto"/>
      </w:divBdr>
    </w:div>
    <w:div w:id="2108692418">
      <w:bodyDiv w:val="1"/>
      <w:marLeft w:val="0"/>
      <w:marRight w:val="0"/>
      <w:marTop w:val="0"/>
      <w:marBottom w:val="0"/>
      <w:divBdr>
        <w:top w:val="none" w:sz="0" w:space="0" w:color="auto"/>
        <w:left w:val="none" w:sz="0" w:space="0" w:color="auto"/>
        <w:bottom w:val="none" w:sz="0" w:space="0" w:color="auto"/>
        <w:right w:val="none" w:sz="0" w:space="0" w:color="auto"/>
      </w:divBdr>
    </w:div>
    <w:div w:id="2108844078">
      <w:bodyDiv w:val="1"/>
      <w:marLeft w:val="0"/>
      <w:marRight w:val="0"/>
      <w:marTop w:val="0"/>
      <w:marBottom w:val="0"/>
      <w:divBdr>
        <w:top w:val="none" w:sz="0" w:space="0" w:color="auto"/>
        <w:left w:val="none" w:sz="0" w:space="0" w:color="auto"/>
        <w:bottom w:val="none" w:sz="0" w:space="0" w:color="auto"/>
        <w:right w:val="none" w:sz="0" w:space="0" w:color="auto"/>
      </w:divBdr>
    </w:div>
    <w:div w:id="2112119326">
      <w:bodyDiv w:val="1"/>
      <w:marLeft w:val="0"/>
      <w:marRight w:val="0"/>
      <w:marTop w:val="0"/>
      <w:marBottom w:val="0"/>
      <w:divBdr>
        <w:top w:val="none" w:sz="0" w:space="0" w:color="auto"/>
        <w:left w:val="none" w:sz="0" w:space="0" w:color="auto"/>
        <w:bottom w:val="none" w:sz="0" w:space="0" w:color="auto"/>
        <w:right w:val="none" w:sz="0" w:space="0" w:color="auto"/>
      </w:divBdr>
    </w:div>
    <w:div w:id="2120028889">
      <w:bodyDiv w:val="1"/>
      <w:marLeft w:val="0"/>
      <w:marRight w:val="0"/>
      <w:marTop w:val="0"/>
      <w:marBottom w:val="0"/>
      <w:divBdr>
        <w:top w:val="none" w:sz="0" w:space="0" w:color="auto"/>
        <w:left w:val="none" w:sz="0" w:space="0" w:color="auto"/>
        <w:bottom w:val="none" w:sz="0" w:space="0" w:color="auto"/>
        <w:right w:val="none" w:sz="0" w:space="0" w:color="auto"/>
      </w:divBdr>
    </w:div>
    <w:div w:id="2129423106">
      <w:bodyDiv w:val="1"/>
      <w:marLeft w:val="0"/>
      <w:marRight w:val="0"/>
      <w:marTop w:val="0"/>
      <w:marBottom w:val="0"/>
      <w:divBdr>
        <w:top w:val="none" w:sz="0" w:space="0" w:color="auto"/>
        <w:left w:val="none" w:sz="0" w:space="0" w:color="auto"/>
        <w:bottom w:val="none" w:sz="0" w:space="0" w:color="auto"/>
        <w:right w:val="none" w:sz="0" w:space="0" w:color="auto"/>
      </w:divBdr>
    </w:div>
    <w:div w:id="2142989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microsoft.com/office/2011/relationships/commentsExtended" Target="commentsExtended.xml"/><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hyperlink" Target="https://learn.microsoft.com/en-us/ssms/sql-server-management-studio-ssms" TargetMode="External"/><Relationship Id="rId89" Type="http://schemas.openxmlformats.org/officeDocument/2006/relationships/theme" Target="theme/theme1.xml"/><Relationship Id="rId16" Type="http://schemas.openxmlformats.org/officeDocument/2006/relationships/footer" Target="footer3.xml"/><Relationship Id="rId11" Type="http://schemas.openxmlformats.org/officeDocument/2006/relationships/image" Target="media/image1.jpeg"/><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hyperlink" Target="https://rti.etf.bg.ac.rs/rti/bp1/materijali/vezbe/2.Normalizacija.pdf" TargetMode="External"/><Relationship Id="rId5" Type="http://schemas.openxmlformats.org/officeDocument/2006/relationships/webSettings" Target="webSettings.xml"/><Relationship Id="rId14" Type="http://schemas.openxmlformats.org/officeDocument/2006/relationships/image" Target="media/image4.png"/><Relationship Id="rId22" Type="http://schemas.microsoft.com/office/2016/09/relationships/commentsIds" Target="commentsIds.xm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hyperlink" Target="https://www.viser.edu.rs/uploads/2025/01/Relacione_baze_podataka_udzbenik.pdf" TargetMode="External"/><Relationship Id="rId8" Type="http://schemas.openxmlformats.org/officeDocument/2006/relationships/header" Target="header1.xml"/><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hyperlink" Target="https://sab.etf.bg.ac.rs/Nastava/Vezbe/2%20-%20Fizicko%20projektovanje/2.3%20-%20Indeksi.pdf" TargetMode="External"/><Relationship Id="rId85" Type="http://schemas.openxmlformats.org/officeDocument/2006/relationships/hyperlink" Target="https://learn.microsoft.com/en-us/sql/t-sql/language-reference?view=sql-server-ver17"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comments" Target="comments.xml"/><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hyperlink" Target="https://learn.microsoft.com/en-us/sql/sql-server/?view=sql-server-ver17" TargetMode="External"/><Relationship Id="rId88"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microsoft.com/office/2018/08/relationships/commentsExtensible" Target="commentsExtensible.xml"/><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footer" Target="footer2.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hyperlink" Target="https://www.bazepodataka.matf.bg.ac.rs/rbp/2024/rbp_skripta_2024.pdf" TargetMode="External"/><Relationship Id="rId81" Type="http://schemas.openxmlformats.org/officeDocument/2006/relationships/hyperlink" Target="https://people.vts.su.ac.rs/~peti/Baze%20podataka/Literatura/Skripta%20iz%20predmeta.%20Projektovanje%20baza%20podataka.pdf"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image" Target="media/image55.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microsoft.com/office/2011/relationships/people" Target="people.xml"/><Relationship Id="rId61" Type="http://schemas.openxmlformats.org/officeDocument/2006/relationships/image" Target="media/image45.png"/><Relationship Id="rId82" Type="http://schemas.openxmlformats.org/officeDocument/2006/relationships/hyperlink" Target="https://help.sap.com/docs/SAP_POWERDESIGNER/abd3434b4987485c92057ab9392aadbe/c7da64d26e1b1014babfeec490561c31.html" TargetMode="External"/><Relationship Id="rId19"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9260F01428644A481B422347918C29B"/>
        <w:category>
          <w:name w:val="General"/>
          <w:gallery w:val="placeholder"/>
        </w:category>
        <w:types>
          <w:type w:val="bbPlcHdr"/>
        </w:types>
        <w:behaviors>
          <w:behavior w:val="content"/>
        </w:behaviors>
        <w:guid w:val="{CBE55CED-04BF-4773-AF72-134C0290C553}"/>
      </w:docPartPr>
      <w:docPartBody>
        <w:p w:rsidR="002F3964" w:rsidRDefault="0008333D" w:rsidP="0008333D">
          <w:pPr>
            <w:pStyle w:val="79260F01428644A481B422347918C29B"/>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33D"/>
    <w:rsid w:val="0008333D"/>
    <w:rsid w:val="000D19E2"/>
    <w:rsid w:val="001142D4"/>
    <w:rsid w:val="0016467C"/>
    <w:rsid w:val="001A0786"/>
    <w:rsid w:val="002F3964"/>
    <w:rsid w:val="00462344"/>
    <w:rsid w:val="00462A6B"/>
    <w:rsid w:val="005F1699"/>
    <w:rsid w:val="006E3351"/>
    <w:rsid w:val="00790329"/>
    <w:rsid w:val="008A3ACC"/>
    <w:rsid w:val="008D6634"/>
    <w:rsid w:val="00A9123C"/>
    <w:rsid w:val="00ED7BF6"/>
    <w:rsid w:val="00EE3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333D"/>
    <w:rPr>
      <w:color w:val="808080"/>
    </w:rPr>
  </w:style>
  <w:style w:type="paragraph" w:customStyle="1" w:styleId="79260F01428644A481B422347918C29B">
    <w:name w:val="79260F01428644A481B422347918C29B"/>
    <w:rsid w:val="000833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E6A66E-59C8-4AA5-893C-4DBFABC4D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2368</TotalTime>
  <Pages>84</Pages>
  <Words>22507</Words>
  <Characters>128293</Characters>
  <Application>Microsoft Office Word</Application>
  <DocSecurity>0</DocSecurity>
  <Lines>1069</Lines>
  <Paragraphs>300</Paragraphs>
  <ScaleCrop>false</ScaleCrop>
  <HeadingPairs>
    <vt:vector size="2" baseType="variant">
      <vt:variant>
        <vt:lpstr>Title</vt:lpstr>
      </vt:variant>
      <vt:variant>
        <vt:i4>1</vt:i4>
      </vt:variant>
    </vt:vector>
  </HeadingPairs>
  <TitlesOfParts>
    <vt:vector size="1" baseType="lpstr">
      <vt:lpstr>Алекса Стојановић, Аутошкола – пројектовање и имплементација релационе базе података у MS SQL Server окружењу</vt:lpstr>
    </vt:vector>
  </TitlesOfParts>
  <Manager/>
  <Company/>
  <LinksUpToDate>false</LinksUpToDate>
  <CharactersWithSpaces>150500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Алекса Стојановић, Аутошкола – пројектовање и имплементација релационе базе података у MS SQL Server окружењу</dc:title>
  <dc:subject/>
  <dc:creator>python-docx</dc:creator>
  <cp:keywords/>
  <dc:description>generated by python-docx</dc:description>
  <cp:lastModifiedBy>Aleksa Stojanovic</cp:lastModifiedBy>
  <cp:revision>246</cp:revision>
  <cp:lastPrinted>2026-08-16T22:36:00Z</cp:lastPrinted>
  <dcterms:created xsi:type="dcterms:W3CDTF">2013-12-23T23:15:00Z</dcterms:created>
  <dcterms:modified xsi:type="dcterms:W3CDTF">2026-08-23T15:23:00Z</dcterms:modified>
  <cp:category/>
</cp:coreProperties>
</file>