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E6D9F" w14:textId="77777777" w:rsidR="00D214A8" w:rsidRDefault="00305076">
      <w:pPr>
        <w:ind w:firstLine="0"/>
        <w:jc w:val="center"/>
      </w:pPr>
      <w:r>
        <w:rPr>
          <w:b/>
          <w:sz w:val="26"/>
        </w:rPr>
        <w:t>АКАДЕМИЈА ТЕХНИЧКО-УМЕТНИЧКИХ СТРУКОВНИХ СТУДИЈА БЕОГРАД</w:t>
      </w:r>
    </w:p>
    <w:p w14:paraId="66E06D56" w14:textId="77777777" w:rsidR="00D214A8" w:rsidRDefault="00305076">
      <w:pPr>
        <w:ind w:firstLine="0"/>
        <w:jc w:val="center"/>
      </w:pPr>
      <w:r>
        <w:rPr>
          <w:b/>
          <w:sz w:val="26"/>
        </w:rPr>
        <w:t>ОДСЕК ВИСОКА ШКОЛА ЕЛЕКТРОТЕХНИКЕ И РАЧУНАРСТВА</w:t>
      </w:r>
    </w:p>
    <w:p w14:paraId="4ACF70C1" w14:textId="77777777" w:rsidR="00D214A8" w:rsidRDefault="00D214A8">
      <w:pPr>
        <w:ind w:firstLine="0"/>
      </w:pPr>
    </w:p>
    <w:p w14:paraId="13258744" w14:textId="77777777" w:rsidR="00D214A8" w:rsidRDefault="00D214A8">
      <w:pPr>
        <w:ind w:firstLine="0"/>
      </w:pPr>
    </w:p>
    <w:p w14:paraId="21C2E571" w14:textId="77777777" w:rsidR="00D214A8" w:rsidRDefault="00D214A8">
      <w:pPr>
        <w:ind w:firstLine="0"/>
      </w:pPr>
    </w:p>
    <w:p w14:paraId="4CE8DA32" w14:textId="77777777" w:rsidR="00D214A8" w:rsidRDefault="00D214A8">
      <w:pPr>
        <w:ind w:firstLine="0"/>
      </w:pPr>
    </w:p>
    <w:p w14:paraId="1C078835" w14:textId="77777777" w:rsidR="00D214A8" w:rsidRDefault="00D214A8">
      <w:pPr>
        <w:ind w:firstLine="0"/>
      </w:pPr>
    </w:p>
    <w:p w14:paraId="68011D23" w14:textId="77777777" w:rsidR="00D214A8" w:rsidRDefault="00D214A8">
      <w:pPr>
        <w:ind w:firstLine="0"/>
      </w:pPr>
    </w:p>
    <w:p w14:paraId="0DC7B749" w14:textId="77777777" w:rsidR="00D214A8" w:rsidRDefault="00305076">
      <w:pPr>
        <w:ind w:firstLine="0"/>
        <w:jc w:val="center"/>
      </w:pPr>
      <w:proofErr w:type="spellStart"/>
      <w:r>
        <w:rPr>
          <w:sz w:val="28"/>
        </w:rPr>
        <w:t>Алекса</w:t>
      </w:r>
      <w:proofErr w:type="spellEnd"/>
      <w:r>
        <w:rPr>
          <w:sz w:val="28"/>
        </w:rPr>
        <w:t xml:space="preserve"> </w:t>
      </w:r>
      <w:proofErr w:type="spellStart"/>
      <w:r>
        <w:rPr>
          <w:sz w:val="28"/>
        </w:rPr>
        <w:t>Стојановић</w:t>
      </w:r>
      <w:proofErr w:type="spellEnd"/>
    </w:p>
    <w:p w14:paraId="41CF30C1" w14:textId="77777777" w:rsidR="00D214A8" w:rsidRDefault="00305076">
      <w:pPr>
        <w:ind w:firstLine="0"/>
        <w:jc w:val="center"/>
      </w:pPr>
      <w:r>
        <w:rPr>
          <w:b/>
          <w:sz w:val="32"/>
        </w:rPr>
        <w:t>АУТОШКОЛА - ПРОЈЕКТОВАЊЕ И ИМПЛЕМЕНТАЦИЈА РЕЛАЦИОНЕ БАЗЕ ПОДАТАКА У MS SQL SERVER ОКРУЖЕЊУ</w:t>
      </w:r>
    </w:p>
    <w:p w14:paraId="448E2FA9" w14:textId="77777777" w:rsidR="00D214A8" w:rsidRDefault="00305076">
      <w:pPr>
        <w:ind w:firstLine="0"/>
        <w:jc w:val="center"/>
      </w:pPr>
      <w:r>
        <w:rPr>
          <w:sz w:val="26"/>
        </w:rPr>
        <w:t xml:space="preserve">- </w:t>
      </w:r>
      <w:proofErr w:type="spellStart"/>
      <w:r>
        <w:rPr>
          <w:sz w:val="26"/>
        </w:rPr>
        <w:t>завршни</w:t>
      </w:r>
      <w:proofErr w:type="spellEnd"/>
      <w:r>
        <w:rPr>
          <w:sz w:val="26"/>
        </w:rPr>
        <w:t xml:space="preserve"> </w:t>
      </w:r>
      <w:proofErr w:type="spellStart"/>
      <w:r>
        <w:rPr>
          <w:sz w:val="26"/>
        </w:rPr>
        <w:t>рад</w:t>
      </w:r>
      <w:proofErr w:type="spellEnd"/>
      <w:r>
        <w:rPr>
          <w:sz w:val="26"/>
        </w:rPr>
        <w:t xml:space="preserve"> -</w:t>
      </w:r>
    </w:p>
    <w:p w14:paraId="1DC72E2E" w14:textId="77777777" w:rsidR="00D214A8" w:rsidRDefault="00D214A8">
      <w:pPr>
        <w:ind w:firstLine="0"/>
      </w:pPr>
    </w:p>
    <w:p w14:paraId="7D434EA2" w14:textId="77777777" w:rsidR="00D214A8" w:rsidRDefault="00D214A8">
      <w:pPr>
        <w:ind w:firstLine="0"/>
      </w:pPr>
    </w:p>
    <w:p w14:paraId="1A2C9856" w14:textId="77777777" w:rsidR="00D214A8" w:rsidRDefault="00D214A8">
      <w:pPr>
        <w:ind w:firstLine="0"/>
      </w:pPr>
    </w:p>
    <w:p w14:paraId="3BDCDBE8" w14:textId="77777777" w:rsidR="00D214A8" w:rsidRDefault="00D214A8">
      <w:pPr>
        <w:ind w:firstLine="0"/>
      </w:pPr>
    </w:p>
    <w:p w14:paraId="22ED23C2" w14:textId="77777777" w:rsidR="00D214A8" w:rsidRDefault="00D214A8">
      <w:pPr>
        <w:ind w:firstLine="0"/>
      </w:pPr>
    </w:p>
    <w:p w14:paraId="7E818019" w14:textId="77777777" w:rsidR="00D214A8" w:rsidRDefault="00D214A8">
      <w:pPr>
        <w:ind w:firstLine="0"/>
      </w:pPr>
    </w:p>
    <w:p w14:paraId="491C28E1" w14:textId="77777777" w:rsidR="00D214A8" w:rsidRDefault="00D214A8">
      <w:pPr>
        <w:ind w:firstLine="0"/>
      </w:pPr>
    </w:p>
    <w:p w14:paraId="58592BDC" w14:textId="77777777" w:rsidR="00D214A8" w:rsidRDefault="00D214A8">
      <w:pPr>
        <w:ind w:firstLine="0"/>
      </w:pPr>
    </w:p>
    <w:p w14:paraId="6FF474E1" w14:textId="77777777" w:rsidR="00D214A8" w:rsidRDefault="00305076">
      <w:pPr>
        <w:ind w:firstLine="0"/>
        <w:jc w:val="center"/>
      </w:pPr>
      <w:proofErr w:type="spellStart"/>
      <w:r>
        <w:t>Београд</w:t>
      </w:r>
      <w:proofErr w:type="spellEnd"/>
      <w:r>
        <w:t xml:space="preserve">, </w:t>
      </w:r>
      <w:r w:rsidR="008C7F7B">
        <w:rPr>
          <w:lang w:val="sr-Cyrl-RS"/>
        </w:rPr>
        <w:t>јул</w:t>
      </w:r>
      <w:r w:rsidR="008C7F7B">
        <w:t xml:space="preserve"> 202</w:t>
      </w:r>
      <w:r w:rsidR="008C7F7B">
        <w:rPr>
          <w:lang w:val="sr-Cyrl-RS"/>
        </w:rPr>
        <w:t>6</w:t>
      </w:r>
      <w:r>
        <w:t>.</w:t>
      </w:r>
    </w:p>
    <w:p w14:paraId="1034D367" w14:textId="77777777" w:rsidR="00D214A8" w:rsidRDefault="00305076">
      <w:r>
        <w:br w:type="page"/>
      </w:r>
    </w:p>
    <w:p w14:paraId="559ECD0A" w14:textId="77777777" w:rsidR="00D214A8" w:rsidRDefault="00305076">
      <w:pPr>
        <w:ind w:firstLine="0"/>
      </w:pPr>
      <w:proofErr w:type="spellStart"/>
      <w:r>
        <w:lastRenderedPageBreak/>
        <w:t>Кандидат</w:t>
      </w:r>
      <w:proofErr w:type="spellEnd"/>
      <w:r>
        <w:t xml:space="preserve">: </w:t>
      </w:r>
      <w:proofErr w:type="spellStart"/>
      <w:r>
        <w:t>Стојановић</w:t>
      </w:r>
      <w:proofErr w:type="spellEnd"/>
      <w:r>
        <w:t xml:space="preserve"> </w:t>
      </w:r>
      <w:proofErr w:type="spellStart"/>
      <w:r>
        <w:t>Алекса</w:t>
      </w:r>
      <w:proofErr w:type="spellEnd"/>
    </w:p>
    <w:p w14:paraId="482CE26E" w14:textId="77777777" w:rsidR="00D214A8" w:rsidRDefault="00305076">
      <w:pPr>
        <w:ind w:firstLine="0"/>
      </w:pPr>
      <w:proofErr w:type="spellStart"/>
      <w:r>
        <w:t>Број</w:t>
      </w:r>
      <w:proofErr w:type="spellEnd"/>
      <w:r>
        <w:t xml:space="preserve"> </w:t>
      </w:r>
      <w:proofErr w:type="spellStart"/>
      <w:r>
        <w:t>индекса</w:t>
      </w:r>
      <w:proofErr w:type="spellEnd"/>
      <w:r>
        <w:t>: 4/22</w:t>
      </w:r>
    </w:p>
    <w:p w14:paraId="7CF78214" w14:textId="77777777" w:rsidR="00D214A8" w:rsidRDefault="00305076">
      <w:pPr>
        <w:ind w:firstLine="0"/>
      </w:pPr>
      <w:proofErr w:type="spellStart"/>
      <w:r>
        <w:t>Студијски</w:t>
      </w:r>
      <w:proofErr w:type="spellEnd"/>
      <w:r>
        <w:t xml:space="preserve"> </w:t>
      </w:r>
      <w:proofErr w:type="spellStart"/>
      <w:r>
        <w:t>програм</w:t>
      </w:r>
      <w:proofErr w:type="spellEnd"/>
      <w:r>
        <w:t>: НРТ</w:t>
      </w:r>
    </w:p>
    <w:p w14:paraId="3E463D97" w14:textId="77777777" w:rsidR="00D214A8" w:rsidRDefault="00305076">
      <w:pPr>
        <w:ind w:firstLine="0"/>
      </w:pPr>
      <w:proofErr w:type="spellStart"/>
      <w:r>
        <w:t>Тема</w:t>
      </w:r>
      <w:proofErr w:type="spellEnd"/>
      <w:r>
        <w:t xml:space="preserve">: </w:t>
      </w:r>
      <w:proofErr w:type="spellStart"/>
      <w:r>
        <w:t>Аутошкола</w:t>
      </w:r>
      <w:proofErr w:type="spellEnd"/>
      <w:r>
        <w:t xml:space="preserve"> -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p>
    <w:p w14:paraId="27B59B4E" w14:textId="77777777" w:rsidR="00D214A8" w:rsidRDefault="00305076">
      <w:pPr>
        <w:ind w:firstLine="0"/>
      </w:pPr>
      <w:proofErr w:type="spellStart"/>
      <w:r>
        <w:rPr>
          <w:b/>
        </w:rPr>
        <w:t>Основни</w:t>
      </w:r>
      <w:proofErr w:type="spellEnd"/>
      <w:r>
        <w:rPr>
          <w:b/>
        </w:rPr>
        <w:t xml:space="preserve"> </w:t>
      </w:r>
      <w:proofErr w:type="spellStart"/>
      <w:r>
        <w:rPr>
          <w:b/>
        </w:rPr>
        <w:t>задаци</w:t>
      </w:r>
      <w:proofErr w:type="spellEnd"/>
      <w:r>
        <w:rPr>
          <w:b/>
        </w:rPr>
        <w:t>:</w:t>
      </w:r>
    </w:p>
    <w:p w14:paraId="7D13C3D1" w14:textId="77777777" w:rsidR="00D214A8" w:rsidRDefault="00305076">
      <w:pPr>
        <w:ind w:firstLine="0"/>
      </w:pPr>
      <w:r>
        <w:t xml:space="preserve">1. </w:t>
      </w:r>
      <w:proofErr w:type="spellStart"/>
      <w:r>
        <w:t>Представљање</w:t>
      </w:r>
      <w:proofErr w:type="spellEnd"/>
      <w:r>
        <w:t xml:space="preserve"> </w:t>
      </w:r>
      <w:proofErr w:type="spellStart"/>
      <w:r>
        <w:t>теоријских</w:t>
      </w:r>
      <w:proofErr w:type="spellEnd"/>
      <w:r>
        <w:t xml:space="preserve"> </w:t>
      </w:r>
      <w:proofErr w:type="spellStart"/>
      <w:r>
        <w:t>основа</w:t>
      </w:r>
      <w:proofErr w:type="spellEnd"/>
      <w:r>
        <w:t xml:space="preserve"> </w:t>
      </w:r>
      <w:proofErr w:type="spellStart"/>
      <w:r>
        <w:t>релационих</w:t>
      </w:r>
      <w:proofErr w:type="spellEnd"/>
      <w:r>
        <w:t xml:space="preserve"> </w:t>
      </w:r>
      <w:proofErr w:type="spellStart"/>
      <w:r>
        <w:t>база</w:t>
      </w:r>
      <w:proofErr w:type="spellEnd"/>
      <w:r>
        <w:t xml:space="preserve"> </w:t>
      </w:r>
      <w:proofErr w:type="spellStart"/>
      <w:r>
        <w:t>података</w:t>
      </w:r>
      <w:proofErr w:type="spellEnd"/>
      <w:r>
        <w:t xml:space="preserve"> и </w:t>
      </w:r>
      <w:proofErr w:type="spellStart"/>
      <w:r>
        <w:t>преглед</w:t>
      </w:r>
      <w:proofErr w:type="spellEnd"/>
      <w:r>
        <w:t xml:space="preserve"> </w:t>
      </w:r>
      <w:proofErr w:type="spellStart"/>
      <w:r>
        <w:t>технологија</w:t>
      </w:r>
      <w:proofErr w:type="spellEnd"/>
      <w:r>
        <w:t xml:space="preserve"> </w:t>
      </w:r>
      <w:proofErr w:type="spellStart"/>
      <w:r>
        <w:t>коришћених</w:t>
      </w:r>
      <w:proofErr w:type="spellEnd"/>
      <w:r>
        <w:t xml:space="preserve"> у </w:t>
      </w:r>
      <w:proofErr w:type="spellStart"/>
      <w:r>
        <w:t>оквиру</w:t>
      </w:r>
      <w:proofErr w:type="spellEnd"/>
      <w:r>
        <w:t xml:space="preserve"> </w:t>
      </w:r>
      <w:proofErr w:type="spellStart"/>
      <w:r>
        <w:t>рада</w:t>
      </w:r>
      <w:proofErr w:type="spellEnd"/>
      <w:r>
        <w:t>.</w:t>
      </w:r>
    </w:p>
    <w:p w14:paraId="7A4C29E0" w14:textId="77777777" w:rsidR="00D214A8" w:rsidRDefault="00305076">
      <w:pPr>
        <w:ind w:firstLine="0"/>
      </w:pPr>
      <w:r>
        <w:t xml:space="preserve">2. </w:t>
      </w:r>
      <w:proofErr w:type="spellStart"/>
      <w:r>
        <w:t>Пројектовање</w:t>
      </w:r>
      <w:proofErr w:type="spellEnd"/>
      <w:r>
        <w:t xml:space="preserve"> и </w:t>
      </w:r>
      <w:proofErr w:type="spellStart"/>
      <w:r>
        <w:t>имплементација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у MS SQL Server </w:t>
      </w:r>
      <w:proofErr w:type="spellStart"/>
      <w:r>
        <w:t>окружењу</w:t>
      </w:r>
      <w:proofErr w:type="spellEnd"/>
      <w:r>
        <w:t>.</w:t>
      </w:r>
    </w:p>
    <w:p w14:paraId="56EF6771" w14:textId="77777777" w:rsidR="00D214A8" w:rsidRDefault="00305076">
      <w:pPr>
        <w:ind w:firstLine="0"/>
      </w:pPr>
      <w:r>
        <w:t xml:space="preserve">3. </w:t>
      </w:r>
      <w:proofErr w:type="spellStart"/>
      <w:r>
        <w:t>Креирање</w:t>
      </w:r>
      <w:proofErr w:type="spellEnd"/>
      <w:r>
        <w:t xml:space="preserve"> </w:t>
      </w:r>
      <w:proofErr w:type="spellStart"/>
      <w:r>
        <w:t>погледа</w:t>
      </w:r>
      <w:proofErr w:type="spellEnd"/>
      <w:r>
        <w:t xml:space="preserve">, </w:t>
      </w:r>
      <w:proofErr w:type="spellStart"/>
      <w:r>
        <w:t>функција</w:t>
      </w:r>
      <w:proofErr w:type="spellEnd"/>
      <w:r>
        <w:t xml:space="preserve">, </w:t>
      </w:r>
      <w:proofErr w:type="spellStart"/>
      <w:r>
        <w:t>процедура</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тригера</w:t>
      </w:r>
      <w:proofErr w:type="spellEnd"/>
      <w:r>
        <w:t xml:space="preserve"> и </w:t>
      </w:r>
      <w:proofErr w:type="spellStart"/>
      <w:r>
        <w:t>индекса</w:t>
      </w:r>
      <w:proofErr w:type="spellEnd"/>
      <w:r>
        <w:t xml:space="preserve">, </w:t>
      </w:r>
      <w:proofErr w:type="spellStart"/>
      <w:r>
        <w:t>као</w:t>
      </w:r>
      <w:proofErr w:type="spellEnd"/>
      <w:r>
        <w:t xml:space="preserve"> и </w:t>
      </w:r>
      <w:proofErr w:type="spellStart"/>
      <w:r>
        <w:t>анализа</w:t>
      </w:r>
      <w:proofErr w:type="spellEnd"/>
      <w:r>
        <w:t xml:space="preserve"> </w:t>
      </w:r>
      <w:proofErr w:type="spellStart"/>
      <w:r>
        <w:t>перформанси</w:t>
      </w:r>
      <w:proofErr w:type="spellEnd"/>
      <w:r>
        <w:t xml:space="preserve"> </w:t>
      </w:r>
      <w:proofErr w:type="spellStart"/>
      <w:r>
        <w:t>коришћењем</w:t>
      </w:r>
      <w:proofErr w:type="spellEnd"/>
      <w:r>
        <w:t xml:space="preserve"> Execution Plan-а.</w:t>
      </w:r>
    </w:p>
    <w:p w14:paraId="396037A3" w14:textId="77777777" w:rsidR="00D214A8" w:rsidRDefault="00D214A8">
      <w:pPr>
        <w:ind w:firstLine="0"/>
      </w:pPr>
    </w:p>
    <w:p w14:paraId="3B433D09" w14:textId="77777777" w:rsidR="00D214A8" w:rsidRDefault="00D214A8">
      <w:pPr>
        <w:ind w:firstLine="0"/>
      </w:pPr>
    </w:p>
    <w:p w14:paraId="1D894D6D" w14:textId="77777777" w:rsidR="00D214A8" w:rsidRDefault="00D214A8">
      <w:pPr>
        <w:ind w:firstLine="0"/>
      </w:pPr>
    </w:p>
    <w:p w14:paraId="376C0931" w14:textId="77777777" w:rsidR="00D214A8" w:rsidRDefault="00D214A8">
      <w:pPr>
        <w:ind w:firstLine="0"/>
      </w:pPr>
    </w:p>
    <w:p w14:paraId="46A9784A" w14:textId="77777777" w:rsidR="00D214A8" w:rsidRDefault="00305076">
      <w:pPr>
        <w:ind w:firstLine="0"/>
      </w:pPr>
      <w:proofErr w:type="spellStart"/>
      <w:r>
        <w:rPr>
          <w:b/>
        </w:rPr>
        <w:t>Ментор</w:t>
      </w:r>
      <w:proofErr w:type="spellEnd"/>
      <w:r>
        <w:rPr>
          <w:b/>
        </w:rPr>
        <w:t>:</w:t>
      </w:r>
    </w:p>
    <w:p w14:paraId="6E788067" w14:textId="77777777" w:rsidR="00D214A8" w:rsidRDefault="00305076">
      <w:pPr>
        <w:ind w:firstLine="0"/>
      </w:pPr>
      <w:proofErr w:type="spellStart"/>
      <w:r>
        <w:t>др</w:t>
      </w:r>
      <w:proofErr w:type="spellEnd"/>
      <w:r>
        <w:t xml:space="preserve"> </w:t>
      </w:r>
      <w:proofErr w:type="spellStart"/>
      <w:r>
        <w:t>Габријела</w:t>
      </w:r>
      <w:proofErr w:type="spellEnd"/>
      <w:r>
        <w:t xml:space="preserve"> </w:t>
      </w:r>
      <w:proofErr w:type="spellStart"/>
      <w:r>
        <w:t>Димић</w:t>
      </w:r>
      <w:proofErr w:type="spellEnd"/>
      <w:r>
        <w:t xml:space="preserve">, </w:t>
      </w:r>
      <w:proofErr w:type="spellStart"/>
      <w:r>
        <w:t>виши</w:t>
      </w:r>
      <w:proofErr w:type="spellEnd"/>
      <w:r>
        <w:t xml:space="preserve"> </w:t>
      </w:r>
      <w:proofErr w:type="spellStart"/>
      <w:r>
        <w:t>предавач</w:t>
      </w:r>
      <w:proofErr w:type="spellEnd"/>
    </w:p>
    <w:p w14:paraId="1FE2E13D" w14:textId="77777777" w:rsidR="00D214A8" w:rsidRDefault="00305076">
      <w:pPr>
        <w:ind w:firstLine="0"/>
      </w:pPr>
      <w:r>
        <w:t xml:space="preserve">АТУСС, </w:t>
      </w:r>
      <w:proofErr w:type="spellStart"/>
      <w:r>
        <w:t>Одсек</w:t>
      </w:r>
      <w:proofErr w:type="spellEnd"/>
      <w:r>
        <w:t xml:space="preserve"> ВИШЕР</w:t>
      </w:r>
    </w:p>
    <w:p w14:paraId="5DE79156" w14:textId="77777777" w:rsidR="00D214A8" w:rsidRDefault="00305076">
      <w:pPr>
        <w:ind w:firstLine="0"/>
      </w:pPr>
      <w:proofErr w:type="spellStart"/>
      <w:r>
        <w:t>Београд</w:t>
      </w:r>
      <w:proofErr w:type="spellEnd"/>
      <w:r>
        <w:t xml:space="preserve">, </w:t>
      </w:r>
      <w:r w:rsidR="008C7F7B">
        <w:rPr>
          <w:lang w:val="sr-Cyrl-RS"/>
        </w:rPr>
        <w:t>јул</w:t>
      </w:r>
      <w:r>
        <w:t xml:space="preserve"> 202</w:t>
      </w:r>
      <w:r w:rsidR="008C7F7B">
        <w:rPr>
          <w:lang w:val="sr-Cyrl-RS"/>
        </w:rPr>
        <w:t>6</w:t>
      </w:r>
      <w:r>
        <w:t xml:space="preserve">. </w:t>
      </w:r>
      <w:proofErr w:type="spellStart"/>
      <w:r>
        <w:t>године</w:t>
      </w:r>
      <w:proofErr w:type="spellEnd"/>
      <w:r>
        <w:t>.</w:t>
      </w:r>
    </w:p>
    <w:p w14:paraId="17BF8894" w14:textId="77777777" w:rsidR="00D214A8" w:rsidRDefault="00305076">
      <w:r>
        <w:br w:type="page"/>
      </w:r>
    </w:p>
    <w:p w14:paraId="29E764AB" w14:textId="77777777" w:rsidR="00D214A8" w:rsidRDefault="00305076" w:rsidP="00274DB3">
      <w:r>
        <w:lastRenderedPageBreak/>
        <w:t>РЕЗИМЕ</w:t>
      </w:r>
    </w:p>
    <w:p w14:paraId="2D0DB1DD" w14:textId="77777777" w:rsidR="008C7F7B" w:rsidRDefault="00305076" w:rsidP="008C7F7B">
      <w:pPr>
        <w:ind w:firstLine="0"/>
        <w:rPr>
          <w:b/>
        </w:rPr>
      </w:pPr>
      <w:proofErr w:type="spellStart"/>
      <w:r>
        <w:rPr>
          <w:b/>
        </w:rPr>
        <w:t>Кључне</w:t>
      </w:r>
      <w:proofErr w:type="spellEnd"/>
      <w:r>
        <w:rPr>
          <w:b/>
        </w:rPr>
        <w:t xml:space="preserve"> </w:t>
      </w:r>
      <w:proofErr w:type="spellStart"/>
      <w:r>
        <w:rPr>
          <w:b/>
        </w:rPr>
        <w:t>речи</w:t>
      </w:r>
      <w:proofErr w:type="spellEnd"/>
      <w:r>
        <w:rPr>
          <w:b/>
        </w:rPr>
        <w:t xml:space="preserve">: </w:t>
      </w:r>
    </w:p>
    <w:p w14:paraId="016D388A" w14:textId="77777777" w:rsidR="00D214A8" w:rsidRPr="008C7F7B" w:rsidRDefault="00305076" w:rsidP="008C7F7B">
      <w:pPr>
        <w:ind w:firstLine="709"/>
        <w:rPr>
          <w:b/>
          <w:bCs/>
        </w:rPr>
      </w:pPr>
      <w:r w:rsidRPr="008C7F7B">
        <w:rPr>
          <w:b/>
          <w:bCs/>
        </w:rPr>
        <w:t>ABSTRACT</w:t>
      </w:r>
      <w:r w:rsidR="008C7F7B">
        <w:rPr>
          <w:b/>
          <w:bCs/>
        </w:rPr>
        <w:t>:</w:t>
      </w:r>
    </w:p>
    <w:p w14:paraId="561EC406" w14:textId="77777777" w:rsidR="00D214A8" w:rsidRDefault="00305076">
      <w:pPr>
        <w:ind w:firstLine="0"/>
      </w:pPr>
      <w:r>
        <w:rPr>
          <w:b/>
        </w:rPr>
        <w:t xml:space="preserve">Key words: </w:t>
      </w:r>
    </w:p>
    <w:p w14:paraId="7552F55E" w14:textId="77777777" w:rsidR="00274DB3" w:rsidRDefault="00305076" w:rsidP="008C7F7B">
      <w:pPr>
        <w:ind w:firstLine="0"/>
      </w:pPr>
      <w:r>
        <w:br w:type="page"/>
      </w:r>
    </w:p>
    <w:sdt>
      <w:sdtPr>
        <w:id w:val="-425033562"/>
        <w:docPartObj>
          <w:docPartGallery w:val="Table of Contents"/>
          <w:docPartUnique/>
        </w:docPartObj>
      </w:sdtPr>
      <w:sdtEndPr>
        <w:rPr>
          <w:b/>
          <w:bCs/>
          <w:noProof/>
        </w:rPr>
      </w:sdtEndPr>
      <w:sdtContent>
        <w:p w14:paraId="0A9BFEA1" w14:textId="77777777" w:rsidR="00274DB3" w:rsidRPr="00274DB3" w:rsidRDefault="00274DB3" w:rsidP="00274DB3">
          <w:pPr>
            <w:ind w:firstLine="0"/>
            <w:rPr>
              <w:lang w:val="sr-Cyrl-RS"/>
            </w:rPr>
          </w:pPr>
          <w:r>
            <w:rPr>
              <w:lang w:val="sr-Cyrl-RS"/>
            </w:rPr>
            <w:t>Садржај</w:t>
          </w:r>
        </w:p>
        <w:p w14:paraId="1D84141F" w14:textId="77777777" w:rsidR="00FB1A19" w:rsidRDefault="00274DB3">
          <w:pPr>
            <w:pStyle w:val="TOC1"/>
            <w:tabs>
              <w:tab w:val="left" w:pos="1100"/>
              <w:tab w:val="right" w:leader="dot" w:pos="8778"/>
            </w:tabs>
            <w:rPr>
              <w:rFonts w:asciiTheme="minorHAnsi" w:eastAsiaTheme="minorEastAsia" w:hAnsiTheme="minorHAnsi" w:cstheme="minorBidi"/>
              <w:noProof/>
              <w:sz w:val="22"/>
              <w:lang w:val="sr-Latn-RS" w:eastAsia="sr-Latn-RS"/>
            </w:rPr>
          </w:pPr>
          <w:r>
            <w:fldChar w:fldCharType="begin"/>
          </w:r>
          <w:r>
            <w:instrText xml:space="preserve"> TOC \o "1-3" \h \z \u </w:instrText>
          </w:r>
          <w:r>
            <w:fldChar w:fldCharType="separate"/>
          </w:r>
          <w:hyperlink w:anchor="_Toc236752081" w:history="1">
            <w:r w:rsidR="00FB1A19" w:rsidRPr="003338B4">
              <w:rPr>
                <w:rStyle w:val="Hyperlink"/>
                <w:rFonts w:eastAsiaTheme="majorEastAsia"/>
                <w:noProof/>
              </w:rPr>
              <w:t>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УВОД</w:t>
            </w:r>
            <w:r w:rsidR="00FB1A19">
              <w:rPr>
                <w:noProof/>
                <w:webHidden/>
              </w:rPr>
              <w:tab/>
            </w:r>
            <w:r w:rsidR="00FB1A19">
              <w:rPr>
                <w:noProof/>
                <w:webHidden/>
              </w:rPr>
              <w:fldChar w:fldCharType="begin"/>
            </w:r>
            <w:r w:rsidR="00FB1A19">
              <w:rPr>
                <w:noProof/>
                <w:webHidden/>
              </w:rPr>
              <w:instrText xml:space="preserve"> PAGEREF _Toc236752081 \h </w:instrText>
            </w:r>
            <w:r w:rsidR="00FB1A19">
              <w:rPr>
                <w:noProof/>
                <w:webHidden/>
              </w:rPr>
            </w:r>
            <w:r w:rsidR="00FB1A19">
              <w:rPr>
                <w:noProof/>
                <w:webHidden/>
              </w:rPr>
              <w:fldChar w:fldCharType="separate"/>
            </w:r>
            <w:r w:rsidR="00FB1A19">
              <w:rPr>
                <w:noProof/>
                <w:webHidden/>
              </w:rPr>
              <w:t>7</w:t>
            </w:r>
            <w:r w:rsidR="00FB1A19">
              <w:rPr>
                <w:noProof/>
                <w:webHidden/>
              </w:rPr>
              <w:fldChar w:fldCharType="end"/>
            </w:r>
          </w:hyperlink>
        </w:p>
        <w:p w14:paraId="6F04B47D" w14:textId="77777777" w:rsidR="00FB1A19" w:rsidRDefault="00000000">
          <w:pPr>
            <w:pStyle w:val="TOC1"/>
            <w:tabs>
              <w:tab w:val="left" w:pos="1100"/>
              <w:tab w:val="right" w:leader="dot" w:pos="8778"/>
            </w:tabs>
            <w:rPr>
              <w:rFonts w:asciiTheme="minorHAnsi" w:eastAsiaTheme="minorEastAsia" w:hAnsiTheme="minorHAnsi" w:cstheme="minorBidi"/>
              <w:noProof/>
              <w:sz w:val="22"/>
              <w:lang w:val="sr-Latn-RS" w:eastAsia="sr-Latn-RS"/>
            </w:rPr>
          </w:pPr>
          <w:hyperlink w:anchor="_Toc236752082" w:history="1">
            <w:r w:rsidR="00FB1A19" w:rsidRPr="003338B4">
              <w:rPr>
                <w:rStyle w:val="Hyperlink"/>
                <w:rFonts w:eastAsiaTheme="majorEastAsia"/>
                <w:noProof/>
              </w:rPr>
              <w:t>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ФАЗЕ РАЗВОЈА БАЗЕ ПОДАТАКА</w:t>
            </w:r>
            <w:r w:rsidR="00FB1A19">
              <w:rPr>
                <w:noProof/>
                <w:webHidden/>
              </w:rPr>
              <w:tab/>
            </w:r>
            <w:r w:rsidR="00FB1A19">
              <w:rPr>
                <w:noProof/>
                <w:webHidden/>
              </w:rPr>
              <w:fldChar w:fldCharType="begin"/>
            </w:r>
            <w:r w:rsidR="00FB1A19">
              <w:rPr>
                <w:noProof/>
                <w:webHidden/>
              </w:rPr>
              <w:instrText xml:space="preserve"> PAGEREF _Toc236752082 \h </w:instrText>
            </w:r>
            <w:r w:rsidR="00FB1A19">
              <w:rPr>
                <w:noProof/>
                <w:webHidden/>
              </w:rPr>
            </w:r>
            <w:r w:rsidR="00FB1A19">
              <w:rPr>
                <w:noProof/>
                <w:webHidden/>
              </w:rPr>
              <w:fldChar w:fldCharType="separate"/>
            </w:r>
            <w:r w:rsidR="00FB1A19">
              <w:rPr>
                <w:noProof/>
                <w:webHidden/>
              </w:rPr>
              <w:t>8</w:t>
            </w:r>
            <w:r w:rsidR="00FB1A19">
              <w:rPr>
                <w:noProof/>
                <w:webHidden/>
              </w:rPr>
              <w:fldChar w:fldCharType="end"/>
            </w:r>
          </w:hyperlink>
        </w:p>
        <w:p w14:paraId="228D0756"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83" w:history="1">
            <w:r w:rsidR="00FB1A19" w:rsidRPr="003338B4">
              <w:rPr>
                <w:rStyle w:val="Hyperlink"/>
                <w:rFonts w:eastAsiaTheme="majorEastAsia"/>
                <w:noProof/>
              </w:rPr>
              <w:t>2.1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Прикупљање и анализа захтева</w:t>
            </w:r>
            <w:r w:rsidR="00FB1A19">
              <w:rPr>
                <w:noProof/>
                <w:webHidden/>
              </w:rPr>
              <w:tab/>
            </w:r>
            <w:r w:rsidR="00FB1A19">
              <w:rPr>
                <w:noProof/>
                <w:webHidden/>
              </w:rPr>
              <w:fldChar w:fldCharType="begin"/>
            </w:r>
            <w:r w:rsidR="00FB1A19">
              <w:rPr>
                <w:noProof/>
                <w:webHidden/>
              </w:rPr>
              <w:instrText xml:space="preserve"> PAGEREF _Toc236752083 \h </w:instrText>
            </w:r>
            <w:r w:rsidR="00FB1A19">
              <w:rPr>
                <w:noProof/>
                <w:webHidden/>
              </w:rPr>
            </w:r>
            <w:r w:rsidR="00FB1A19">
              <w:rPr>
                <w:noProof/>
                <w:webHidden/>
              </w:rPr>
              <w:fldChar w:fldCharType="separate"/>
            </w:r>
            <w:r w:rsidR="00FB1A19">
              <w:rPr>
                <w:noProof/>
                <w:webHidden/>
              </w:rPr>
              <w:t>8</w:t>
            </w:r>
            <w:r w:rsidR="00FB1A19">
              <w:rPr>
                <w:noProof/>
                <w:webHidden/>
              </w:rPr>
              <w:fldChar w:fldCharType="end"/>
            </w:r>
          </w:hyperlink>
        </w:p>
        <w:p w14:paraId="175F45B0"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84" w:history="1">
            <w:r w:rsidR="00FB1A19" w:rsidRPr="003338B4">
              <w:rPr>
                <w:rStyle w:val="Hyperlink"/>
                <w:rFonts w:eastAsiaTheme="majorEastAsia"/>
                <w:noProof/>
              </w:rPr>
              <w:t>2.2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Пројектовање, односно моделовање</w:t>
            </w:r>
            <w:r w:rsidR="00FB1A19">
              <w:rPr>
                <w:noProof/>
                <w:webHidden/>
              </w:rPr>
              <w:tab/>
            </w:r>
            <w:r w:rsidR="00FB1A19">
              <w:rPr>
                <w:noProof/>
                <w:webHidden/>
              </w:rPr>
              <w:fldChar w:fldCharType="begin"/>
            </w:r>
            <w:r w:rsidR="00FB1A19">
              <w:rPr>
                <w:noProof/>
                <w:webHidden/>
              </w:rPr>
              <w:instrText xml:space="preserve"> PAGEREF _Toc236752084 \h </w:instrText>
            </w:r>
            <w:r w:rsidR="00FB1A19">
              <w:rPr>
                <w:noProof/>
                <w:webHidden/>
              </w:rPr>
            </w:r>
            <w:r w:rsidR="00FB1A19">
              <w:rPr>
                <w:noProof/>
                <w:webHidden/>
              </w:rPr>
              <w:fldChar w:fldCharType="separate"/>
            </w:r>
            <w:r w:rsidR="00FB1A19">
              <w:rPr>
                <w:noProof/>
                <w:webHidden/>
              </w:rPr>
              <w:t>8</w:t>
            </w:r>
            <w:r w:rsidR="00FB1A19">
              <w:rPr>
                <w:noProof/>
                <w:webHidden/>
              </w:rPr>
              <w:fldChar w:fldCharType="end"/>
            </w:r>
          </w:hyperlink>
        </w:p>
        <w:p w14:paraId="3D012371"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85" w:history="1">
            <w:r w:rsidR="00FB1A19" w:rsidRPr="003338B4">
              <w:rPr>
                <w:rStyle w:val="Hyperlink"/>
                <w:rFonts w:eastAsiaTheme="majorEastAsia"/>
                <w:noProof/>
              </w:rPr>
              <w:t>2.3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Имплементација</w:t>
            </w:r>
            <w:r w:rsidR="00FB1A19">
              <w:rPr>
                <w:noProof/>
                <w:webHidden/>
              </w:rPr>
              <w:tab/>
            </w:r>
            <w:r w:rsidR="00FB1A19">
              <w:rPr>
                <w:noProof/>
                <w:webHidden/>
              </w:rPr>
              <w:fldChar w:fldCharType="begin"/>
            </w:r>
            <w:r w:rsidR="00FB1A19">
              <w:rPr>
                <w:noProof/>
                <w:webHidden/>
              </w:rPr>
              <w:instrText xml:space="preserve"> PAGEREF _Toc236752085 \h </w:instrText>
            </w:r>
            <w:r w:rsidR="00FB1A19">
              <w:rPr>
                <w:noProof/>
                <w:webHidden/>
              </w:rPr>
            </w:r>
            <w:r w:rsidR="00FB1A19">
              <w:rPr>
                <w:noProof/>
                <w:webHidden/>
              </w:rPr>
              <w:fldChar w:fldCharType="separate"/>
            </w:r>
            <w:r w:rsidR="00FB1A19">
              <w:rPr>
                <w:noProof/>
                <w:webHidden/>
              </w:rPr>
              <w:t>8</w:t>
            </w:r>
            <w:r w:rsidR="00FB1A19">
              <w:rPr>
                <w:noProof/>
                <w:webHidden/>
              </w:rPr>
              <w:fldChar w:fldCharType="end"/>
            </w:r>
          </w:hyperlink>
        </w:p>
        <w:p w14:paraId="6FB969DC"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86" w:history="1">
            <w:r w:rsidR="00FB1A19" w:rsidRPr="003338B4">
              <w:rPr>
                <w:rStyle w:val="Hyperlink"/>
                <w:rFonts w:eastAsiaTheme="majorEastAsia"/>
                <w:noProof/>
              </w:rPr>
              <w:t>2.4</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Тестирање</w:t>
            </w:r>
            <w:r w:rsidR="00FB1A19">
              <w:rPr>
                <w:noProof/>
                <w:webHidden/>
              </w:rPr>
              <w:tab/>
            </w:r>
            <w:r w:rsidR="00FB1A19">
              <w:rPr>
                <w:noProof/>
                <w:webHidden/>
              </w:rPr>
              <w:fldChar w:fldCharType="begin"/>
            </w:r>
            <w:r w:rsidR="00FB1A19">
              <w:rPr>
                <w:noProof/>
                <w:webHidden/>
              </w:rPr>
              <w:instrText xml:space="preserve"> PAGEREF _Toc236752086 \h </w:instrText>
            </w:r>
            <w:r w:rsidR="00FB1A19">
              <w:rPr>
                <w:noProof/>
                <w:webHidden/>
              </w:rPr>
            </w:r>
            <w:r w:rsidR="00FB1A19">
              <w:rPr>
                <w:noProof/>
                <w:webHidden/>
              </w:rPr>
              <w:fldChar w:fldCharType="separate"/>
            </w:r>
            <w:r w:rsidR="00FB1A19">
              <w:rPr>
                <w:noProof/>
                <w:webHidden/>
              </w:rPr>
              <w:t>9</w:t>
            </w:r>
            <w:r w:rsidR="00FB1A19">
              <w:rPr>
                <w:noProof/>
                <w:webHidden/>
              </w:rPr>
              <w:fldChar w:fldCharType="end"/>
            </w:r>
          </w:hyperlink>
        </w:p>
        <w:p w14:paraId="371F0586"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87" w:history="1">
            <w:r w:rsidR="00FB1A19" w:rsidRPr="003338B4">
              <w:rPr>
                <w:rStyle w:val="Hyperlink"/>
                <w:rFonts w:eastAsiaTheme="majorEastAsia"/>
                <w:noProof/>
              </w:rPr>
              <w:t>2.5</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Одржавање</w:t>
            </w:r>
            <w:r w:rsidR="00FB1A19">
              <w:rPr>
                <w:noProof/>
                <w:webHidden/>
              </w:rPr>
              <w:tab/>
            </w:r>
            <w:r w:rsidR="00FB1A19">
              <w:rPr>
                <w:noProof/>
                <w:webHidden/>
              </w:rPr>
              <w:fldChar w:fldCharType="begin"/>
            </w:r>
            <w:r w:rsidR="00FB1A19">
              <w:rPr>
                <w:noProof/>
                <w:webHidden/>
              </w:rPr>
              <w:instrText xml:space="preserve"> PAGEREF _Toc236752087 \h </w:instrText>
            </w:r>
            <w:r w:rsidR="00FB1A19">
              <w:rPr>
                <w:noProof/>
                <w:webHidden/>
              </w:rPr>
            </w:r>
            <w:r w:rsidR="00FB1A19">
              <w:rPr>
                <w:noProof/>
                <w:webHidden/>
              </w:rPr>
              <w:fldChar w:fldCharType="separate"/>
            </w:r>
            <w:r w:rsidR="00FB1A19">
              <w:rPr>
                <w:noProof/>
                <w:webHidden/>
              </w:rPr>
              <w:t>9</w:t>
            </w:r>
            <w:r w:rsidR="00FB1A19">
              <w:rPr>
                <w:noProof/>
                <w:webHidden/>
              </w:rPr>
              <w:fldChar w:fldCharType="end"/>
            </w:r>
          </w:hyperlink>
        </w:p>
        <w:p w14:paraId="3C23AF09" w14:textId="77777777" w:rsidR="00FB1A19" w:rsidRDefault="00000000">
          <w:pPr>
            <w:pStyle w:val="TOC1"/>
            <w:tabs>
              <w:tab w:val="left" w:pos="1100"/>
              <w:tab w:val="right" w:leader="dot" w:pos="8778"/>
            </w:tabs>
            <w:rPr>
              <w:rFonts w:asciiTheme="minorHAnsi" w:eastAsiaTheme="minorEastAsia" w:hAnsiTheme="minorHAnsi" w:cstheme="minorBidi"/>
              <w:noProof/>
              <w:sz w:val="22"/>
              <w:lang w:val="sr-Latn-RS" w:eastAsia="sr-Latn-RS"/>
            </w:rPr>
          </w:pPr>
          <w:hyperlink w:anchor="_Toc236752088" w:history="1">
            <w:r w:rsidR="00FB1A19" w:rsidRPr="003338B4">
              <w:rPr>
                <w:rStyle w:val="Hyperlink"/>
                <w:rFonts w:eastAsiaTheme="majorEastAsia"/>
                <w:noProof/>
              </w:rPr>
              <w:t>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ТЕХНОЛОГИЈЕ КОРИШЋЕНЕ У РАДУ</w:t>
            </w:r>
            <w:r w:rsidR="00FB1A19">
              <w:rPr>
                <w:noProof/>
                <w:webHidden/>
              </w:rPr>
              <w:tab/>
            </w:r>
            <w:r w:rsidR="00FB1A19">
              <w:rPr>
                <w:noProof/>
                <w:webHidden/>
              </w:rPr>
              <w:fldChar w:fldCharType="begin"/>
            </w:r>
            <w:r w:rsidR="00FB1A19">
              <w:rPr>
                <w:noProof/>
                <w:webHidden/>
              </w:rPr>
              <w:instrText xml:space="preserve"> PAGEREF _Toc236752088 \h </w:instrText>
            </w:r>
            <w:r w:rsidR="00FB1A19">
              <w:rPr>
                <w:noProof/>
                <w:webHidden/>
              </w:rPr>
            </w:r>
            <w:r w:rsidR="00FB1A19">
              <w:rPr>
                <w:noProof/>
                <w:webHidden/>
              </w:rPr>
              <w:fldChar w:fldCharType="separate"/>
            </w:r>
            <w:r w:rsidR="00FB1A19">
              <w:rPr>
                <w:noProof/>
                <w:webHidden/>
              </w:rPr>
              <w:t>10</w:t>
            </w:r>
            <w:r w:rsidR="00FB1A19">
              <w:rPr>
                <w:noProof/>
                <w:webHidden/>
              </w:rPr>
              <w:fldChar w:fldCharType="end"/>
            </w:r>
          </w:hyperlink>
        </w:p>
        <w:p w14:paraId="3FFEBF71"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89" w:history="1">
            <w:r w:rsidR="00FB1A19" w:rsidRPr="003338B4">
              <w:rPr>
                <w:rStyle w:val="Hyperlink"/>
                <w:rFonts w:eastAsiaTheme="majorEastAsia"/>
                <w:noProof/>
              </w:rPr>
              <w:t>3.1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SQL и T-SQL</w:t>
            </w:r>
            <w:r w:rsidR="00FB1A19">
              <w:rPr>
                <w:noProof/>
                <w:webHidden/>
              </w:rPr>
              <w:tab/>
            </w:r>
            <w:r w:rsidR="00FB1A19">
              <w:rPr>
                <w:noProof/>
                <w:webHidden/>
              </w:rPr>
              <w:fldChar w:fldCharType="begin"/>
            </w:r>
            <w:r w:rsidR="00FB1A19">
              <w:rPr>
                <w:noProof/>
                <w:webHidden/>
              </w:rPr>
              <w:instrText xml:space="preserve"> PAGEREF _Toc236752089 \h </w:instrText>
            </w:r>
            <w:r w:rsidR="00FB1A19">
              <w:rPr>
                <w:noProof/>
                <w:webHidden/>
              </w:rPr>
            </w:r>
            <w:r w:rsidR="00FB1A19">
              <w:rPr>
                <w:noProof/>
                <w:webHidden/>
              </w:rPr>
              <w:fldChar w:fldCharType="separate"/>
            </w:r>
            <w:r w:rsidR="00FB1A19">
              <w:rPr>
                <w:noProof/>
                <w:webHidden/>
              </w:rPr>
              <w:t>10</w:t>
            </w:r>
            <w:r w:rsidR="00FB1A19">
              <w:rPr>
                <w:noProof/>
                <w:webHidden/>
              </w:rPr>
              <w:fldChar w:fldCharType="end"/>
            </w:r>
          </w:hyperlink>
        </w:p>
        <w:p w14:paraId="2B031D5B"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90" w:history="1">
            <w:r w:rsidR="00FB1A19" w:rsidRPr="003338B4">
              <w:rPr>
                <w:rStyle w:val="Hyperlink"/>
                <w:rFonts w:eastAsiaTheme="majorEastAsia"/>
                <w:noProof/>
              </w:rPr>
              <w:t>3.2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MS SQL Server</w:t>
            </w:r>
            <w:r w:rsidR="00FB1A19">
              <w:rPr>
                <w:noProof/>
                <w:webHidden/>
              </w:rPr>
              <w:tab/>
            </w:r>
            <w:r w:rsidR="00FB1A19">
              <w:rPr>
                <w:noProof/>
                <w:webHidden/>
              </w:rPr>
              <w:fldChar w:fldCharType="begin"/>
            </w:r>
            <w:r w:rsidR="00FB1A19">
              <w:rPr>
                <w:noProof/>
                <w:webHidden/>
              </w:rPr>
              <w:instrText xml:space="preserve"> PAGEREF _Toc236752090 \h </w:instrText>
            </w:r>
            <w:r w:rsidR="00FB1A19">
              <w:rPr>
                <w:noProof/>
                <w:webHidden/>
              </w:rPr>
            </w:r>
            <w:r w:rsidR="00FB1A19">
              <w:rPr>
                <w:noProof/>
                <w:webHidden/>
              </w:rPr>
              <w:fldChar w:fldCharType="separate"/>
            </w:r>
            <w:r w:rsidR="00FB1A19">
              <w:rPr>
                <w:noProof/>
                <w:webHidden/>
              </w:rPr>
              <w:t>10</w:t>
            </w:r>
            <w:r w:rsidR="00FB1A19">
              <w:rPr>
                <w:noProof/>
                <w:webHidden/>
              </w:rPr>
              <w:fldChar w:fldCharType="end"/>
            </w:r>
          </w:hyperlink>
        </w:p>
        <w:p w14:paraId="3189F497"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91" w:history="1">
            <w:r w:rsidR="00FB1A19" w:rsidRPr="003338B4">
              <w:rPr>
                <w:rStyle w:val="Hyperlink"/>
                <w:rFonts w:eastAsiaTheme="majorEastAsia"/>
                <w:noProof/>
              </w:rPr>
              <w:t>3.3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SQL Server Management Studio</w:t>
            </w:r>
            <w:r w:rsidR="00FB1A19">
              <w:rPr>
                <w:noProof/>
                <w:webHidden/>
              </w:rPr>
              <w:tab/>
            </w:r>
            <w:r w:rsidR="00FB1A19">
              <w:rPr>
                <w:noProof/>
                <w:webHidden/>
              </w:rPr>
              <w:fldChar w:fldCharType="begin"/>
            </w:r>
            <w:r w:rsidR="00FB1A19">
              <w:rPr>
                <w:noProof/>
                <w:webHidden/>
              </w:rPr>
              <w:instrText xml:space="preserve"> PAGEREF _Toc236752091 \h </w:instrText>
            </w:r>
            <w:r w:rsidR="00FB1A19">
              <w:rPr>
                <w:noProof/>
                <w:webHidden/>
              </w:rPr>
            </w:r>
            <w:r w:rsidR="00FB1A19">
              <w:rPr>
                <w:noProof/>
                <w:webHidden/>
              </w:rPr>
              <w:fldChar w:fldCharType="separate"/>
            </w:r>
            <w:r w:rsidR="00FB1A19">
              <w:rPr>
                <w:noProof/>
                <w:webHidden/>
              </w:rPr>
              <w:t>10</w:t>
            </w:r>
            <w:r w:rsidR="00FB1A19">
              <w:rPr>
                <w:noProof/>
                <w:webHidden/>
              </w:rPr>
              <w:fldChar w:fldCharType="end"/>
            </w:r>
          </w:hyperlink>
        </w:p>
        <w:p w14:paraId="1479181B"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92" w:history="1">
            <w:r w:rsidR="00FB1A19" w:rsidRPr="003338B4">
              <w:rPr>
                <w:rStyle w:val="Hyperlink"/>
                <w:rFonts w:eastAsiaTheme="majorEastAsia"/>
                <w:noProof/>
              </w:rPr>
              <w:t>3.4</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SAP PowerDesigner</w:t>
            </w:r>
            <w:r w:rsidR="00FB1A19">
              <w:rPr>
                <w:noProof/>
                <w:webHidden/>
              </w:rPr>
              <w:tab/>
            </w:r>
            <w:r w:rsidR="00FB1A19">
              <w:rPr>
                <w:noProof/>
                <w:webHidden/>
              </w:rPr>
              <w:fldChar w:fldCharType="begin"/>
            </w:r>
            <w:r w:rsidR="00FB1A19">
              <w:rPr>
                <w:noProof/>
                <w:webHidden/>
              </w:rPr>
              <w:instrText xml:space="preserve"> PAGEREF _Toc236752092 \h </w:instrText>
            </w:r>
            <w:r w:rsidR="00FB1A19">
              <w:rPr>
                <w:noProof/>
                <w:webHidden/>
              </w:rPr>
            </w:r>
            <w:r w:rsidR="00FB1A19">
              <w:rPr>
                <w:noProof/>
                <w:webHidden/>
              </w:rPr>
              <w:fldChar w:fldCharType="separate"/>
            </w:r>
            <w:r w:rsidR="00FB1A19">
              <w:rPr>
                <w:noProof/>
                <w:webHidden/>
              </w:rPr>
              <w:t>11</w:t>
            </w:r>
            <w:r w:rsidR="00FB1A19">
              <w:rPr>
                <w:noProof/>
                <w:webHidden/>
              </w:rPr>
              <w:fldChar w:fldCharType="end"/>
            </w:r>
          </w:hyperlink>
        </w:p>
        <w:p w14:paraId="049E6FB8" w14:textId="77777777" w:rsidR="00FB1A19" w:rsidRDefault="00000000">
          <w:pPr>
            <w:pStyle w:val="TOC1"/>
            <w:tabs>
              <w:tab w:val="left" w:pos="1100"/>
              <w:tab w:val="right" w:leader="dot" w:pos="8778"/>
            </w:tabs>
            <w:rPr>
              <w:rFonts w:asciiTheme="minorHAnsi" w:eastAsiaTheme="minorEastAsia" w:hAnsiTheme="minorHAnsi" w:cstheme="minorBidi"/>
              <w:noProof/>
              <w:sz w:val="22"/>
              <w:lang w:val="sr-Latn-RS" w:eastAsia="sr-Latn-RS"/>
            </w:rPr>
          </w:pPr>
          <w:hyperlink w:anchor="_Toc236752093" w:history="1">
            <w:r w:rsidR="00FB1A19" w:rsidRPr="003338B4">
              <w:rPr>
                <w:rStyle w:val="Hyperlink"/>
                <w:rFonts w:eastAsiaTheme="majorEastAsia"/>
                <w:noProof/>
              </w:rPr>
              <w:t>4</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ТЕОРИЈСКЕ ОСНОВЕ БАЗЕ ПОДАТАКА</w:t>
            </w:r>
            <w:r w:rsidR="00FB1A19">
              <w:rPr>
                <w:noProof/>
                <w:webHidden/>
              </w:rPr>
              <w:tab/>
            </w:r>
            <w:r w:rsidR="00FB1A19">
              <w:rPr>
                <w:noProof/>
                <w:webHidden/>
              </w:rPr>
              <w:fldChar w:fldCharType="begin"/>
            </w:r>
            <w:r w:rsidR="00FB1A19">
              <w:rPr>
                <w:noProof/>
                <w:webHidden/>
              </w:rPr>
              <w:instrText xml:space="preserve"> PAGEREF _Toc236752093 \h </w:instrText>
            </w:r>
            <w:r w:rsidR="00FB1A19">
              <w:rPr>
                <w:noProof/>
                <w:webHidden/>
              </w:rPr>
            </w:r>
            <w:r w:rsidR="00FB1A19">
              <w:rPr>
                <w:noProof/>
                <w:webHidden/>
              </w:rPr>
              <w:fldChar w:fldCharType="separate"/>
            </w:r>
            <w:r w:rsidR="00FB1A19">
              <w:rPr>
                <w:noProof/>
                <w:webHidden/>
              </w:rPr>
              <w:t>12</w:t>
            </w:r>
            <w:r w:rsidR="00FB1A19">
              <w:rPr>
                <w:noProof/>
                <w:webHidden/>
              </w:rPr>
              <w:fldChar w:fldCharType="end"/>
            </w:r>
          </w:hyperlink>
        </w:p>
        <w:p w14:paraId="4D30AA41"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94" w:history="1">
            <w:r w:rsidR="00FB1A19" w:rsidRPr="003338B4">
              <w:rPr>
                <w:rStyle w:val="Hyperlink"/>
                <w:rFonts w:eastAsiaTheme="majorEastAsia"/>
                <w:noProof/>
              </w:rPr>
              <w:t>4.1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Основни концепти модела података</w:t>
            </w:r>
            <w:r w:rsidR="00FB1A19">
              <w:rPr>
                <w:noProof/>
                <w:webHidden/>
              </w:rPr>
              <w:tab/>
            </w:r>
            <w:r w:rsidR="00FB1A19">
              <w:rPr>
                <w:noProof/>
                <w:webHidden/>
              </w:rPr>
              <w:fldChar w:fldCharType="begin"/>
            </w:r>
            <w:r w:rsidR="00FB1A19">
              <w:rPr>
                <w:noProof/>
                <w:webHidden/>
              </w:rPr>
              <w:instrText xml:space="preserve"> PAGEREF _Toc236752094 \h </w:instrText>
            </w:r>
            <w:r w:rsidR="00FB1A19">
              <w:rPr>
                <w:noProof/>
                <w:webHidden/>
              </w:rPr>
            </w:r>
            <w:r w:rsidR="00FB1A19">
              <w:rPr>
                <w:noProof/>
                <w:webHidden/>
              </w:rPr>
              <w:fldChar w:fldCharType="separate"/>
            </w:r>
            <w:r w:rsidR="00FB1A19">
              <w:rPr>
                <w:noProof/>
                <w:webHidden/>
              </w:rPr>
              <w:t>12</w:t>
            </w:r>
            <w:r w:rsidR="00FB1A19">
              <w:rPr>
                <w:noProof/>
                <w:webHidden/>
              </w:rPr>
              <w:fldChar w:fldCharType="end"/>
            </w:r>
          </w:hyperlink>
        </w:p>
        <w:p w14:paraId="5F00533B"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095" w:history="1">
            <w:r w:rsidR="00FB1A19" w:rsidRPr="003338B4">
              <w:rPr>
                <w:rStyle w:val="Hyperlink"/>
                <w:rFonts w:eastAsiaTheme="majorEastAsia"/>
                <w:noProof/>
              </w:rPr>
              <w:t>4.1.1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Релациони и нерелациони модел података</w:t>
            </w:r>
            <w:r w:rsidR="00FB1A19">
              <w:rPr>
                <w:noProof/>
                <w:webHidden/>
              </w:rPr>
              <w:tab/>
            </w:r>
            <w:r w:rsidR="00FB1A19">
              <w:rPr>
                <w:noProof/>
                <w:webHidden/>
              </w:rPr>
              <w:fldChar w:fldCharType="begin"/>
            </w:r>
            <w:r w:rsidR="00FB1A19">
              <w:rPr>
                <w:noProof/>
                <w:webHidden/>
              </w:rPr>
              <w:instrText xml:space="preserve"> PAGEREF _Toc236752095 \h </w:instrText>
            </w:r>
            <w:r w:rsidR="00FB1A19">
              <w:rPr>
                <w:noProof/>
                <w:webHidden/>
              </w:rPr>
            </w:r>
            <w:r w:rsidR="00FB1A19">
              <w:rPr>
                <w:noProof/>
                <w:webHidden/>
              </w:rPr>
              <w:fldChar w:fldCharType="separate"/>
            </w:r>
            <w:r w:rsidR="00FB1A19">
              <w:rPr>
                <w:noProof/>
                <w:webHidden/>
              </w:rPr>
              <w:t>12</w:t>
            </w:r>
            <w:r w:rsidR="00FB1A19">
              <w:rPr>
                <w:noProof/>
                <w:webHidden/>
              </w:rPr>
              <w:fldChar w:fldCharType="end"/>
            </w:r>
          </w:hyperlink>
        </w:p>
        <w:p w14:paraId="2A85F38C"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096" w:history="1">
            <w:r w:rsidR="00FB1A19" w:rsidRPr="003338B4">
              <w:rPr>
                <w:rStyle w:val="Hyperlink"/>
                <w:rFonts w:eastAsiaTheme="majorEastAsia"/>
                <w:noProof/>
              </w:rPr>
              <w:t>4.1.2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Основе релационог модела</w:t>
            </w:r>
            <w:r w:rsidR="00FB1A19">
              <w:rPr>
                <w:noProof/>
                <w:webHidden/>
              </w:rPr>
              <w:tab/>
            </w:r>
            <w:r w:rsidR="00FB1A19">
              <w:rPr>
                <w:noProof/>
                <w:webHidden/>
              </w:rPr>
              <w:fldChar w:fldCharType="begin"/>
            </w:r>
            <w:r w:rsidR="00FB1A19">
              <w:rPr>
                <w:noProof/>
                <w:webHidden/>
              </w:rPr>
              <w:instrText xml:space="preserve"> PAGEREF _Toc236752096 \h </w:instrText>
            </w:r>
            <w:r w:rsidR="00FB1A19">
              <w:rPr>
                <w:noProof/>
                <w:webHidden/>
              </w:rPr>
            </w:r>
            <w:r w:rsidR="00FB1A19">
              <w:rPr>
                <w:noProof/>
                <w:webHidden/>
              </w:rPr>
              <w:fldChar w:fldCharType="separate"/>
            </w:r>
            <w:r w:rsidR="00FB1A19">
              <w:rPr>
                <w:noProof/>
                <w:webHidden/>
              </w:rPr>
              <w:t>12</w:t>
            </w:r>
            <w:r w:rsidR="00FB1A19">
              <w:rPr>
                <w:noProof/>
                <w:webHidden/>
              </w:rPr>
              <w:fldChar w:fldCharType="end"/>
            </w:r>
          </w:hyperlink>
        </w:p>
        <w:p w14:paraId="6FDD1806"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097" w:history="1">
            <w:r w:rsidR="00FB1A19" w:rsidRPr="003338B4">
              <w:rPr>
                <w:rStyle w:val="Hyperlink"/>
                <w:rFonts w:eastAsiaTheme="majorEastAsia"/>
                <w:noProof/>
              </w:rPr>
              <w:t>4.1.3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Ентитети, атрибути, релације</w:t>
            </w:r>
            <w:r w:rsidR="00FB1A19">
              <w:rPr>
                <w:noProof/>
                <w:webHidden/>
              </w:rPr>
              <w:tab/>
            </w:r>
            <w:r w:rsidR="00FB1A19">
              <w:rPr>
                <w:noProof/>
                <w:webHidden/>
              </w:rPr>
              <w:fldChar w:fldCharType="begin"/>
            </w:r>
            <w:r w:rsidR="00FB1A19">
              <w:rPr>
                <w:noProof/>
                <w:webHidden/>
              </w:rPr>
              <w:instrText xml:space="preserve"> PAGEREF _Toc236752097 \h </w:instrText>
            </w:r>
            <w:r w:rsidR="00FB1A19">
              <w:rPr>
                <w:noProof/>
                <w:webHidden/>
              </w:rPr>
            </w:r>
            <w:r w:rsidR="00FB1A19">
              <w:rPr>
                <w:noProof/>
                <w:webHidden/>
              </w:rPr>
              <w:fldChar w:fldCharType="separate"/>
            </w:r>
            <w:r w:rsidR="00FB1A19">
              <w:rPr>
                <w:noProof/>
                <w:webHidden/>
              </w:rPr>
              <w:t>12</w:t>
            </w:r>
            <w:r w:rsidR="00FB1A19">
              <w:rPr>
                <w:noProof/>
                <w:webHidden/>
              </w:rPr>
              <w:fldChar w:fldCharType="end"/>
            </w:r>
          </w:hyperlink>
        </w:p>
        <w:p w14:paraId="0FEF9A0A"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98" w:history="1">
            <w:r w:rsidR="00FB1A19" w:rsidRPr="003338B4">
              <w:rPr>
                <w:rStyle w:val="Hyperlink"/>
                <w:rFonts w:eastAsiaTheme="majorEastAsia"/>
                <w:noProof/>
              </w:rPr>
              <w:t>4.2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Основне групе SQL наредби</w:t>
            </w:r>
            <w:r w:rsidR="00FB1A19">
              <w:rPr>
                <w:noProof/>
                <w:webHidden/>
              </w:rPr>
              <w:tab/>
            </w:r>
            <w:r w:rsidR="00FB1A19">
              <w:rPr>
                <w:noProof/>
                <w:webHidden/>
              </w:rPr>
              <w:fldChar w:fldCharType="begin"/>
            </w:r>
            <w:r w:rsidR="00FB1A19">
              <w:rPr>
                <w:noProof/>
                <w:webHidden/>
              </w:rPr>
              <w:instrText xml:space="preserve"> PAGEREF _Toc236752098 \h </w:instrText>
            </w:r>
            <w:r w:rsidR="00FB1A19">
              <w:rPr>
                <w:noProof/>
                <w:webHidden/>
              </w:rPr>
            </w:r>
            <w:r w:rsidR="00FB1A19">
              <w:rPr>
                <w:noProof/>
                <w:webHidden/>
              </w:rPr>
              <w:fldChar w:fldCharType="separate"/>
            </w:r>
            <w:r w:rsidR="00FB1A19">
              <w:rPr>
                <w:noProof/>
                <w:webHidden/>
              </w:rPr>
              <w:t>13</w:t>
            </w:r>
            <w:r w:rsidR="00FB1A19">
              <w:rPr>
                <w:noProof/>
                <w:webHidden/>
              </w:rPr>
              <w:fldChar w:fldCharType="end"/>
            </w:r>
          </w:hyperlink>
        </w:p>
        <w:p w14:paraId="75F52ED9"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099" w:history="1">
            <w:r w:rsidR="00FB1A19" w:rsidRPr="003338B4">
              <w:rPr>
                <w:rStyle w:val="Hyperlink"/>
                <w:rFonts w:eastAsiaTheme="majorEastAsia"/>
                <w:noProof/>
              </w:rPr>
              <w:t>4.3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Структура и ограничења релационе базе</w:t>
            </w:r>
            <w:r w:rsidR="00FB1A19">
              <w:rPr>
                <w:noProof/>
                <w:webHidden/>
              </w:rPr>
              <w:tab/>
            </w:r>
            <w:r w:rsidR="00FB1A19">
              <w:rPr>
                <w:noProof/>
                <w:webHidden/>
              </w:rPr>
              <w:fldChar w:fldCharType="begin"/>
            </w:r>
            <w:r w:rsidR="00FB1A19">
              <w:rPr>
                <w:noProof/>
                <w:webHidden/>
              </w:rPr>
              <w:instrText xml:space="preserve"> PAGEREF _Toc236752099 \h </w:instrText>
            </w:r>
            <w:r w:rsidR="00FB1A19">
              <w:rPr>
                <w:noProof/>
                <w:webHidden/>
              </w:rPr>
            </w:r>
            <w:r w:rsidR="00FB1A19">
              <w:rPr>
                <w:noProof/>
                <w:webHidden/>
              </w:rPr>
              <w:fldChar w:fldCharType="separate"/>
            </w:r>
            <w:r w:rsidR="00FB1A19">
              <w:rPr>
                <w:noProof/>
                <w:webHidden/>
              </w:rPr>
              <w:t>14</w:t>
            </w:r>
            <w:r w:rsidR="00FB1A19">
              <w:rPr>
                <w:noProof/>
                <w:webHidden/>
              </w:rPr>
              <w:fldChar w:fldCharType="end"/>
            </w:r>
          </w:hyperlink>
        </w:p>
        <w:p w14:paraId="5A132408"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00" w:history="1">
            <w:r w:rsidR="00FB1A19" w:rsidRPr="003338B4">
              <w:rPr>
                <w:rStyle w:val="Hyperlink"/>
                <w:rFonts w:eastAsiaTheme="majorEastAsia"/>
                <w:noProof/>
              </w:rPr>
              <w:t>4.3.1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Примарни и страни кључеви</w:t>
            </w:r>
            <w:r w:rsidR="00FB1A19">
              <w:rPr>
                <w:noProof/>
                <w:webHidden/>
              </w:rPr>
              <w:tab/>
            </w:r>
            <w:r w:rsidR="00FB1A19">
              <w:rPr>
                <w:noProof/>
                <w:webHidden/>
              </w:rPr>
              <w:fldChar w:fldCharType="begin"/>
            </w:r>
            <w:r w:rsidR="00FB1A19">
              <w:rPr>
                <w:noProof/>
                <w:webHidden/>
              </w:rPr>
              <w:instrText xml:space="preserve"> PAGEREF _Toc236752100 \h </w:instrText>
            </w:r>
            <w:r w:rsidR="00FB1A19">
              <w:rPr>
                <w:noProof/>
                <w:webHidden/>
              </w:rPr>
            </w:r>
            <w:r w:rsidR="00FB1A19">
              <w:rPr>
                <w:noProof/>
                <w:webHidden/>
              </w:rPr>
              <w:fldChar w:fldCharType="separate"/>
            </w:r>
            <w:r w:rsidR="00FB1A19">
              <w:rPr>
                <w:noProof/>
                <w:webHidden/>
              </w:rPr>
              <w:t>14</w:t>
            </w:r>
            <w:r w:rsidR="00FB1A19">
              <w:rPr>
                <w:noProof/>
                <w:webHidden/>
              </w:rPr>
              <w:fldChar w:fldCharType="end"/>
            </w:r>
          </w:hyperlink>
        </w:p>
        <w:p w14:paraId="2B5A21A5"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01" w:history="1">
            <w:r w:rsidR="00FB1A19" w:rsidRPr="003338B4">
              <w:rPr>
                <w:rStyle w:val="Hyperlink"/>
                <w:rFonts w:eastAsiaTheme="majorEastAsia"/>
                <w:noProof/>
              </w:rPr>
              <w:t>4.3.2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Интегритет података</w:t>
            </w:r>
            <w:r w:rsidR="00FB1A19">
              <w:rPr>
                <w:noProof/>
                <w:webHidden/>
              </w:rPr>
              <w:tab/>
            </w:r>
            <w:r w:rsidR="00FB1A19">
              <w:rPr>
                <w:noProof/>
                <w:webHidden/>
              </w:rPr>
              <w:fldChar w:fldCharType="begin"/>
            </w:r>
            <w:r w:rsidR="00FB1A19">
              <w:rPr>
                <w:noProof/>
                <w:webHidden/>
              </w:rPr>
              <w:instrText xml:space="preserve"> PAGEREF _Toc236752101 \h </w:instrText>
            </w:r>
            <w:r w:rsidR="00FB1A19">
              <w:rPr>
                <w:noProof/>
                <w:webHidden/>
              </w:rPr>
            </w:r>
            <w:r w:rsidR="00FB1A19">
              <w:rPr>
                <w:noProof/>
                <w:webHidden/>
              </w:rPr>
              <w:fldChar w:fldCharType="separate"/>
            </w:r>
            <w:r w:rsidR="00FB1A19">
              <w:rPr>
                <w:noProof/>
                <w:webHidden/>
              </w:rPr>
              <w:t>14</w:t>
            </w:r>
            <w:r w:rsidR="00FB1A19">
              <w:rPr>
                <w:noProof/>
                <w:webHidden/>
              </w:rPr>
              <w:fldChar w:fldCharType="end"/>
            </w:r>
          </w:hyperlink>
        </w:p>
        <w:p w14:paraId="3BC98F82"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02" w:history="1">
            <w:r w:rsidR="00FB1A19" w:rsidRPr="003338B4">
              <w:rPr>
                <w:rStyle w:val="Hyperlink"/>
                <w:rFonts w:eastAsiaTheme="majorEastAsia"/>
                <w:noProof/>
              </w:rPr>
              <w:t>4.4</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Организација и оптимизација базе података</w:t>
            </w:r>
            <w:r w:rsidR="00FB1A19">
              <w:rPr>
                <w:noProof/>
                <w:webHidden/>
              </w:rPr>
              <w:tab/>
            </w:r>
            <w:r w:rsidR="00FB1A19">
              <w:rPr>
                <w:noProof/>
                <w:webHidden/>
              </w:rPr>
              <w:fldChar w:fldCharType="begin"/>
            </w:r>
            <w:r w:rsidR="00FB1A19">
              <w:rPr>
                <w:noProof/>
                <w:webHidden/>
              </w:rPr>
              <w:instrText xml:space="preserve"> PAGEREF _Toc236752102 \h </w:instrText>
            </w:r>
            <w:r w:rsidR="00FB1A19">
              <w:rPr>
                <w:noProof/>
                <w:webHidden/>
              </w:rPr>
            </w:r>
            <w:r w:rsidR="00FB1A19">
              <w:rPr>
                <w:noProof/>
                <w:webHidden/>
              </w:rPr>
              <w:fldChar w:fldCharType="separate"/>
            </w:r>
            <w:r w:rsidR="00FB1A19">
              <w:rPr>
                <w:noProof/>
                <w:webHidden/>
              </w:rPr>
              <w:t>14</w:t>
            </w:r>
            <w:r w:rsidR="00FB1A19">
              <w:rPr>
                <w:noProof/>
                <w:webHidden/>
              </w:rPr>
              <w:fldChar w:fldCharType="end"/>
            </w:r>
          </w:hyperlink>
        </w:p>
        <w:p w14:paraId="3E933C87"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03" w:history="1">
            <w:r w:rsidR="00FB1A19" w:rsidRPr="003338B4">
              <w:rPr>
                <w:rStyle w:val="Hyperlink"/>
                <w:rFonts w:eastAsiaTheme="majorEastAsia"/>
                <w:noProof/>
              </w:rPr>
              <w:t>4.4.1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Нормализација</w:t>
            </w:r>
            <w:r w:rsidR="00FB1A19">
              <w:rPr>
                <w:noProof/>
                <w:webHidden/>
              </w:rPr>
              <w:tab/>
            </w:r>
            <w:r w:rsidR="00FB1A19">
              <w:rPr>
                <w:noProof/>
                <w:webHidden/>
              </w:rPr>
              <w:fldChar w:fldCharType="begin"/>
            </w:r>
            <w:r w:rsidR="00FB1A19">
              <w:rPr>
                <w:noProof/>
                <w:webHidden/>
              </w:rPr>
              <w:instrText xml:space="preserve"> PAGEREF _Toc236752103 \h </w:instrText>
            </w:r>
            <w:r w:rsidR="00FB1A19">
              <w:rPr>
                <w:noProof/>
                <w:webHidden/>
              </w:rPr>
            </w:r>
            <w:r w:rsidR="00FB1A19">
              <w:rPr>
                <w:noProof/>
                <w:webHidden/>
              </w:rPr>
              <w:fldChar w:fldCharType="separate"/>
            </w:r>
            <w:r w:rsidR="00FB1A19">
              <w:rPr>
                <w:noProof/>
                <w:webHidden/>
              </w:rPr>
              <w:t>15</w:t>
            </w:r>
            <w:r w:rsidR="00FB1A19">
              <w:rPr>
                <w:noProof/>
                <w:webHidden/>
              </w:rPr>
              <w:fldChar w:fldCharType="end"/>
            </w:r>
          </w:hyperlink>
        </w:p>
        <w:p w14:paraId="3185D9C4"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04" w:history="1">
            <w:r w:rsidR="00FB1A19" w:rsidRPr="003338B4">
              <w:rPr>
                <w:rStyle w:val="Hyperlink"/>
                <w:rFonts w:eastAsiaTheme="majorEastAsia"/>
                <w:noProof/>
              </w:rPr>
              <w:t>4.4.2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Индекси</w:t>
            </w:r>
            <w:r w:rsidR="00FB1A19">
              <w:rPr>
                <w:noProof/>
                <w:webHidden/>
              </w:rPr>
              <w:tab/>
            </w:r>
            <w:r w:rsidR="00FB1A19">
              <w:rPr>
                <w:noProof/>
                <w:webHidden/>
              </w:rPr>
              <w:fldChar w:fldCharType="begin"/>
            </w:r>
            <w:r w:rsidR="00FB1A19">
              <w:rPr>
                <w:noProof/>
                <w:webHidden/>
              </w:rPr>
              <w:instrText xml:space="preserve"> PAGEREF _Toc236752104 \h </w:instrText>
            </w:r>
            <w:r w:rsidR="00FB1A19">
              <w:rPr>
                <w:noProof/>
                <w:webHidden/>
              </w:rPr>
            </w:r>
            <w:r w:rsidR="00FB1A19">
              <w:rPr>
                <w:noProof/>
                <w:webHidden/>
              </w:rPr>
              <w:fldChar w:fldCharType="separate"/>
            </w:r>
            <w:r w:rsidR="00FB1A19">
              <w:rPr>
                <w:noProof/>
                <w:webHidden/>
              </w:rPr>
              <w:t>15</w:t>
            </w:r>
            <w:r w:rsidR="00FB1A19">
              <w:rPr>
                <w:noProof/>
                <w:webHidden/>
              </w:rPr>
              <w:fldChar w:fldCharType="end"/>
            </w:r>
          </w:hyperlink>
        </w:p>
        <w:p w14:paraId="76FFFC0E"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05" w:history="1">
            <w:r w:rsidR="00FB1A19" w:rsidRPr="003338B4">
              <w:rPr>
                <w:rStyle w:val="Hyperlink"/>
                <w:rFonts w:eastAsiaTheme="majorEastAsia"/>
                <w:noProof/>
              </w:rPr>
              <w:t>4.4.3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Трансакције</w:t>
            </w:r>
            <w:r w:rsidR="00FB1A19">
              <w:rPr>
                <w:noProof/>
                <w:webHidden/>
              </w:rPr>
              <w:tab/>
            </w:r>
            <w:r w:rsidR="00FB1A19">
              <w:rPr>
                <w:noProof/>
                <w:webHidden/>
              </w:rPr>
              <w:fldChar w:fldCharType="begin"/>
            </w:r>
            <w:r w:rsidR="00FB1A19">
              <w:rPr>
                <w:noProof/>
                <w:webHidden/>
              </w:rPr>
              <w:instrText xml:space="preserve"> PAGEREF _Toc236752105 \h </w:instrText>
            </w:r>
            <w:r w:rsidR="00FB1A19">
              <w:rPr>
                <w:noProof/>
                <w:webHidden/>
              </w:rPr>
            </w:r>
            <w:r w:rsidR="00FB1A19">
              <w:rPr>
                <w:noProof/>
                <w:webHidden/>
              </w:rPr>
              <w:fldChar w:fldCharType="separate"/>
            </w:r>
            <w:r w:rsidR="00FB1A19">
              <w:rPr>
                <w:noProof/>
                <w:webHidden/>
              </w:rPr>
              <w:t>15</w:t>
            </w:r>
            <w:r w:rsidR="00FB1A19">
              <w:rPr>
                <w:noProof/>
                <w:webHidden/>
              </w:rPr>
              <w:fldChar w:fldCharType="end"/>
            </w:r>
          </w:hyperlink>
        </w:p>
        <w:p w14:paraId="5575ACB5"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06" w:history="1">
            <w:r w:rsidR="00FB1A19" w:rsidRPr="003338B4">
              <w:rPr>
                <w:rStyle w:val="Hyperlink"/>
                <w:rFonts w:eastAsiaTheme="majorEastAsia"/>
                <w:noProof/>
              </w:rPr>
              <w:t>4.4.4</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Одабрани објекти базе података</w:t>
            </w:r>
            <w:r w:rsidR="00FB1A19">
              <w:rPr>
                <w:noProof/>
                <w:webHidden/>
              </w:rPr>
              <w:tab/>
            </w:r>
            <w:r w:rsidR="00FB1A19">
              <w:rPr>
                <w:noProof/>
                <w:webHidden/>
              </w:rPr>
              <w:fldChar w:fldCharType="begin"/>
            </w:r>
            <w:r w:rsidR="00FB1A19">
              <w:rPr>
                <w:noProof/>
                <w:webHidden/>
              </w:rPr>
              <w:instrText xml:space="preserve"> PAGEREF _Toc236752106 \h </w:instrText>
            </w:r>
            <w:r w:rsidR="00FB1A19">
              <w:rPr>
                <w:noProof/>
                <w:webHidden/>
              </w:rPr>
            </w:r>
            <w:r w:rsidR="00FB1A19">
              <w:rPr>
                <w:noProof/>
                <w:webHidden/>
              </w:rPr>
              <w:fldChar w:fldCharType="separate"/>
            </w:r>
            <w:r w:rsidR="00FB1A19">
              <w:rPr>
                <w:noProof/>
                <w:webHidden/>
              </w:rPr>
              <w:t>16</w:t>
            </w:r>
            <w:r w:rsidR="00FB1A19">
              <w:rPr>
                <w:noProof/>
                <w:webHidden/>
              </w:rPr>
              <w:fldChar w:fldCharType="end"/>
            </w:r>
          </w:hyperlink>
        </w:p>
        <w:p w14:paraId="1E6F6CE7" w14:textId="77777777" w:rsidR="00FB1A19" w:rsidRDefault="00000000">
          <w:pPr>
            <w:pStyle w:val="TOC1"/>
            <w:tabs>
              <w:tab w:val="left" w:pos="1100"/>
              <w:tab w:val="right" w:leader="dot" w:pos="8778"/>
            </w:tabs>
            <w:rPr>
              <w:rFonts w:asciiTheme="minorHAnsi" w:eastAsiaTheme="minorEastAsia" w:hAnsiTheme="minorHAnsi" w:cstheme="minorBidi"/>
              <w:noProof/>
              <w:sz w:val="22"/>
              <w:lang w:val="sr-Latn-RS" w:eastAsia="sr-Latn-RS"/>
            </w:rPr>
          </w:pPr>
          <w:hyperlink w:anchor="_Toc236752107" w:history="1">
            <w:r w:rsidR="00FB1A19" w:rsidRPr="003338B4">
              <w:rPr>
                <w:rStyle w:val="Hyperlink"/>
                <w:rFonts w:eastAsiaTheme="majorEastAsia"/>
                <w:noProof/>
              </w:rPr>
              <w:t>5</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AНАЛИЗА ЗАХТЕВА СИСТЕМА</w:t>
            </w:r>
            <w:r w:rsidR="00FB1A19">
              <w:rPr>
                <w:noProof/>
                <w:webHidden/>
              </w:rPr>
              <w:tab/>
            </w:r>
            <w:r w:rsidR="00FB1A19">
              <w:rPr>
                <w:noProof/>
                <w:webHidden/>
              </w:rPr>
              <w:fldChar w:fldCharType="begin"/>
            </w:r>
            <w:r w:rsidR="00FB1A19">
              <w:rPr>
                <w:noProof/>
                <w:webHidden/>
              </w:rPr>
              <w:instrText xml:space="preserve"> PAGEREF _Toc236752107 \h </w:instrText>
            </w:r>
            <w:r w:rsidR="00FB1A19">
              <w:rPr>
                <w:noProof/>
                <w:webHidden/>
              </w:rPr>
            </w:r>
            <w:r w:rsidR="00FB1A19">
              <w:rPr>
                <w:noProof/>
                <w:webHidden/>
              </w:rPr>
              <w:fldChar w:fldCharType="separate"/>
            </w:r>
            <w:r w:rsidR="00FB1A19">
              <w:rPr>
                <w:noProof/>
                <w:webHidden/>
              </w:rPr>
              <w:t>18</w:t>
            </w:r>
            <w:r w:rsidR="00FB1A19">
              <w:rPr>
                <w:noProof/>
                <w:webHidden/>
              </w:rPr>
              <w:fldChar w:fldCharType="end"/>
            </w:r>
          </w:hyperlink>
        </w:p>
        <w:p w14:paraId="33B1A8E5"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08" w:history="1">
            <w:r w:rsidR="00FB1A19" w:rsidRPr="003338B4">
              <w:rPr>
                <w:rStyle w:val="Hyperlink"/>
                <w:rFonts w:eastAsiaTheme="majorEastAsia"/>
                <w:noProof/>
              </w:rPr>
              <w:t>5.1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Опис проблема</w:t>
            </w:r>
            <w:r w:rsidR="00FB1A19">
              <w:rPr>
                <w:noProof/>
                <w:webHidden/>
              </w:rPr>
              <w:tab/>
            </w:r>
            <w:r w:rsidR="00FB1A19">
              <w:rPr>
                <w:noProof/>
                <w:webHidden/>
              </w:rPr>
              <w:fldChar w:fldCharType="begin"/>
            </w:r>
            <w:r w:rsidR="00FB1A19">
              <w:rPr>
                <w:noProof/>
                <w:webHidden/>
              </w:rPr>
              <w:instrText xml:space="preserve"> PAGEREF _Toc236752108 \h </w:instrText>
            </w:r>
            <w:r w:rsidR="00FB1A19">
              <w:rPr>
                <w:noProof/>
                <w:webHidden/>
              </w:rPr>
            </w:r>
            <w:r w:rsidR="00FB1A19">
              <w:rPr>
                <w:noProof/>
                <w:webHidden/>
              </w:rPr>
              <w:fldChar w:fldCharType="separate"/>
            </w:r>
            <w:r w:rsidR="00FB1A19">
              <w:rPr>
                <w:noProof/>
                <w:webHidden/>
              </w:rPr>
              <w:t>18</w:t>
            </w:r>
            <w:r w:rsidR="00FB1A19">
              <w:rPr>
                <w:noProof/>
                <w:webHidden/>
              </w:rPr>
              <w:fldChar w:fldCharType="end"/>
            </w:r>
          </w:hyperlink>
        </w:p>
        <w:p w14:paraId="41A91DE7"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09" w:history="1">
            <w:r w:rsidR="00FB1A19" w:rsidRPr="003338B4">
              <w:rPr>
                <w:rStyle w:val="Hyperlink"/>
                <w:rFonts w:eastAsiaTheme="majorEastAsia"/>
                <w:noProof/>
              </w:rPr>
              <w:t>5.2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Корисничке улоге</w:t>
            </w:r>
            <w:r w:rsidR="00FB1A19">
              <w:rPr>
                <w:noProof/>
                <w:webHidden/>
              </w:rPr>
              <w:tab/>
            </w:r>
            <w:r w:rsidR="00FB1A19">
              <w:rPr>
                <w:noProof/>
                <w:webHidden/>
              </w:rPr>
              <w:fldChar w:fldCharType="begin"/>
            </w:r>
            <w:r w:rsidR="00FB1A19">
              <w:rPr>
                <w:noProof/>
                <w:webHidden/>
              </w:rPr>
              <w:instrText xml:space="preserve"> PAGEREF _Toc236752109 \h </w:instrText>
            </w:r>
            <w:r w:rsidR="00FB1A19">
              <w:rPr>
                <w:noProof/>
                <w:webHidden/>
              </w:rPr>
            </w:r>
            <w:r w:rsidR="00FB1A19">
              <w:rPr>
                <w:noProof/>
                <w:webHidden/>
              </w:rPr>
              <w:fldChar w:fldCharType="separate"/>
            </w:r>
            <w:r w:rsidR="00FB1A19">
              <w:rPr>
                <w:noProof/>
                <w:webHidden/>
              </w:rPr>
              <w:t>18</w:t>
            </w:r>
            <w:r w:rsidR="00FB1A19">
              <w:rPr>
                <w:noProof/>
                <w:webHidden/>
              </w:rPr>
              <w:fldChar w:fldCharType="end"/>
            </w:r>
          </w:hyperlink>
        </w:p>
        <w:p w14:paraId="0FECF00D"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10" w:history="1">
            <w:r w:rsidR="00FB1A19" w:rsidRPr="003338B4">
              <w:rPr>
                <w:rStyle w:val="Hyperlink"/>
                <w:rFonts w:eastAsiaTheme="majorEastAsia"/>
                <w:noProof/>
              </w:rPr>
              <w:t>5.3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Захтеви система</w:t>
            </w:r>
            <w:r w:rsidR="00FB1A19">
              <w:rPr>
                <w:noProof/>
                <w:webHidden/>
              </w:rPr>
              <w:tab/>
            </w:r>
            <w:r w:rsidR="00FB1A19">
              <w:rPr>
                <w:noProof/>
                <w:webHidden/>
              </w:rPr>
              <w:fldChar w:fldCharType="begin"/>
            </w:r>
            <w:r w:rsidR="00FB1A19">
              <w:rPr>
                <w:noProof/>
                <w:webHidden/>
              </w:rPr>
              <w:instrText xml:space="preserve"> PAGEREF _Toc236752110 \h </w:instrText>
            </w:r>
            <w:r w:rsidR="00FB1A19">
              <w:rPr>
                <w:noProof/>
                <w:webHidden/>
              </w:rPr>
            </w:r>
            <w:r w:rsidR="00FB1A19">
              <w:rPr>
                <w:noProof/>
                <w:webHidden/>
              </w:rPr>
              <w:fldChar w:fldCharType="separate"/>
            </w:r>
            <w:r w:rsidR="00FB1A19">
              <w:rPr>
                <w:noProof/>
                <w:webHidden/>
              </w:rPr>
              <w:t>18</w:t>
            </w:r>
            <w:r w:rsidR="00FB1A19">
              <w:rPr>
                <w:noProof/>
                <w:webHidden/>
              </w:rPr>
              <w:fldChar w:fldCharType="end"/>
            </w:r>
          </w:hyperlink>
        </w:p>
        <w:p w14:paraId="0FC1E0FE"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11" w:history="1">
            <w:r w:rsidR="00FB1A19" w:rsidRPr="003338B4">
              <w:rPr>
                <w:rStyle w:val="Hyperlink"/>
                <w:rFonts w:eastAsiaTheme="majorEastAsia"/>
                <w:noProof/>
              </w:rPr>
              <w:t>5.3.1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Основне могућности система</w:t>
            </w:r>
            <w:r w:rsidR="00FB1A19">
              <w:rPr>
                <w:noProof/>
                <w:webHidden/>
              </w:rPr>
              <w:tab/>
            </w:r>
            <w:r w:rsidR="00FB1A19">
              <w:rPr>
                <w:noProof/>
                <w:webHidden/>
              </w:rPr>
              <w:fldChar w:fldCharType="begin"/>
            </w:r>
            <w:r w:rsidR="00FB1A19">
              <w:rPr>
                <w:noProof/>
                <w:webHidden/>
              </w:rPr>
              <w:instrText xml:space="preserve"> PAGEREF _Toc236752111 \h </w:instrText>
            </w:r>
            <w:r w:rsidR="00FB1A19">
              <w:rPr>
                <w:noProof/>
                <w:webHidden/>
              </w:rPr>
            </w:r>
            <w:r w:rsidR="00FB1A19">
              <w:rPr>
                <w:noProof/>
                <w:webHidden/>
              </w:rPr>
              <w:fldChar w:fldCharType="separate"/>
            </w:r>
            <w:r w:rsidR="00FB1A19">
              <w:rPr>
                <w:noProof/>
                <w:webHidden/>
              </w:rPr>
              <w:t>19</w:t>
            </w:r>
            <w:r w:rsidR="00FB1A19">
              <w:rPr>
                <w:noProof/>
                <w:webHidden/>
              </w:rPr>
              <w:fldChar w:fldCharType="end"/>
            </w:r>
          </w:hyperlink>
        </w:p>
        <w:p w14:paraId="1BE12194"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12" w:history="1">
            <w:r w:rsidR="00FB1A19" w:rsidRPr="003338B4">
              <w:rPr>
                <w:rStyle w:val="Hyperlink"/>
                <w:rFonts w:eastAsiaTheme="majorEastAsia"/>
                <w:noProof/>
              </w:rPr>
              <w:t>5.3.2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Квалитет и правила рада система</w:t>
            </w:r>
            <w:r w:rsidR="00FB1A19">
              <w:rPr>
                <w:noProof/>
                <w:webHidden/>
              </w:rPr>
              <w:tab/>
            </w:r>
            <w:r w:rsidR="00FB1A19">
              <w:rPr>
                <w:noProof/>
                <w:webHidden/>
              </w:rPr>
              <w:fldChar w:fldCharType="begin"/>
            </w:r>
            <w:r w:rsidR="00FB1A19">
              <w:rPr>
                <w:noProof/>
                <w:webHidden/>
              </w:rPr>
              <w:instrText xml:space="preserve"> PAGEREF _Toc236752112 \h </w:instrText>
            </w:r>
            <w:r w:rsidR="00FB1A19">
              <w:rPr>
                <w:noProof/>
                <w:webHidden/>
              </w:rPr>
            </w:r>
            <w:r w:rsidR="00FB1A19">
              <w:rPr>
                <w:noProof/>
                <w:webHidden/>
              </w:rPr>
              <w:fldChar w:fldCharType="separate"/>
            </w:r>
            <w:r w:rsidR="00FB1A19">
              <w:rPr>
                <w:noProof/>
                <w:webHidden/>
              </w:rPr>
              <w:t>19</w:t>
            </w:r>
            <w:r w:rsidR="00FB1A19">
              <w:rPr>
                <w:noProof/>
                <w:webHidden/>
              </w:rPr>
              <w:fldChar w:fldCharType="end"/>
            </w:r>
          </w:hyperlink>
        </w:p>
        <w:p w14:paraId="26D1F22D" w14:textId="77777777" w:rsidR="00FB1A19" w:rsidRDefault="00000000">
          <w:pPr>
            <w:pStyle w:val="TOC1"/>
            <w:tabs>
              <w:tab w:val="left" w:pos="1100"/>
              <w:tab w:val="right" w:leader="dot" w:pos="8778"/>
            </w:tabs>
            <w:rPr>
              <w:rFonts w:asciiTheme="minorHAnsi" w:eastAsiaTheme="minorEastAsia" w:hAnsiTheme="minorHAnsi" w:cstheme="minorBidi"/>
              <w:noProof/>
              <w:sz w:val="22"/>
              <w:lang w:val="sr-Latn-RS" w:eastAsia="sr-Latn-RS"/>
            </w:rPr>
          </w:pPr>
          <w:hyperlink w:anchor="_Toc236752113" w:history="1">
            <w:r w:rsidR="00FB1A19" w:rsidRPr="003338B4">
              <w:rPr>
                <w:rStyle w:val="Hyperlink"/>
                <w:rFonts w:eastAsiaTheme="majorEastAsia"/>
                <w:noProof/>
              </w:rPr>
              <w:t>6</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ПРОЈЕКТОВАЊЕ БАЗЕ ПОДАТАКА</w:t>
            </w:r>
            <w:r w:rsidR="00FB1A19">
              <w:rPr>
                <w:noProof/>
                <w:webHidden/>
              </w:rPr>
              <w:tab/>
            </w:r>
            <w:r w:rsidR="00FB1A19">
              <w:rPr>
                <w:noProof/>
                <w:webHidden/>
              </w:rPr>
              <w:fldChar w:fldCharType="begin"/>
            </w:r>
            <w:r w:rsidR="00FB1A19">
              <w:rPr>
                <w:noProof/>
                <w:webHidden/>
              </w:rPr>
              <w:instrText xml:space="preserve"> PAGEREF _Toc236752113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5F445FCB"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14" w:history="1">
            <w:r w:rsidR="00FB1A19" w:rsidRPr="003338B4">
              <w:rPr>
                <w:rStyle w:val="Hyperlink"/>
                <w:rFonts w:eastAsiaTheme="majorEastAsia"/>
                <w:noProof/>
              </w:rPr>
              <w:t>6.1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Концептуални модел</w:t>
            </w:r>
            <w:r w:rsidR="00FB1A19">
              <w:rPr>
                <w:noProof/>
                <w:webHidden/>
              </w:rPr>
              <w:tab/>
            </w:r>
            <w:r w:rsidR="00FB1A19">
              <w:rPr>
                <w:noProof/>
                <w:webHidden/>
              </w:rPr>
              <w:fldChar w:fldCharType="begin"/>
            </w:r>
            <w:r w:rsidR="00FB1A19">
              <w:rPr>
                <w:noProof/>
                <w:webHidden/>
              </w:rPr>
              <w:instrText xml:space="preserve"> PAGEREF _Toc236752114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5D1BD878"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15" w:history="1">
            <w:r w:rsidR="00FB1A19" w:rsidRPr="003338B4">
              <w:rPr>
                <w:rStyle w:val="Hyperlink"/>
                <w:rFonts w:eastAsiaTheme="majorEastAsia"/>
                <w:noProof/>
              </w:rPr>
              <w:t>6.1.1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Идентификација ентитета</w:t>
            </w:r>
            <w:r w:rsidR="00FB1A19">
              <w:rPr>
                <w:noProof/>
                <w:webHidden/>
              </w:rPr>
              <w:tab/>
            </w:r>
            <w:r w:rsidR="00FB1A19">
              <w:rPr>
                <w:noProof/>
                <w:webHidden/>
              </w:rPr>
              <w:fldChar w:fldCharType="begin"/>
            </w:r>
            <w:r w:rsidR="00FB1A19">
              <w:rPr>
                <w:noProof/>
                <w:webHidden/>
              </w:rPr>
              <w:instrText xml:space="preserve"> PAGEREF _Toc236752115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104C58C0"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16" w:history="1">
            <w:r w:rsidR="00FB1A19" w:rsidRPr="003338B4">
              <w:rPr>
                <w:rStyle w:val="Hyperlink"/>
                <w:rFonts w:eastAsiaTheme="majorEastAsia"/>
                <w:noProof/>
              </w:rPr>
              <w:t>6.1.2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Везе између ентитета</w:t>
            </w:r>
            <w:r w:rsidR="00FB1A19">
              <w:rPr>
                <w:noProof/>
                <w:webHidden/>
              </w:rPr>
              <w:tab/>
            </w:r>
            <w:r w:rsidR="00FB1A19">
              <w:rPr>
                <w:noProof/>
                <w:webHidden/>
              </w:rPr>
              <w:fldChar w:fldCharType="begin"/>
            </w:r>
            <w:r w:rsidR="00FB1A19">
              <w:rPr>
                <w:noProof/>
                <w:webHidden/>
              </w:rPr>
              <w:instrText xml:space="preserve"> PAGEREF _Toc236752116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5BF57977"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17" w:history="1">
            <w:r w:rsidR="00FB1A19" w:rsidRPr="003338B4">
              <w:rPr>
                <w:rStyle w:val="Hyperlink"/>
                <w:rFonts w:eastAsiaTheme="majorEastAsia"/>
                <w:noProof/>
              </w:rPr>
              <w:t>6.2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Логички модел</w:t>
            </w:r>
            <w:r w:rsidR="00FB1A19">
              <w:rPr>
                <w:noProof/>
                <w:webHidden/>
              </w:rPr>
              <w:tab/>
            </w:r>
            <w:r w:rsidR="00FB1A19">
              <w:rPr>
                <w:noProof/>
                <w:webHidden/>
              </w:rPr>
              <w:fldChar w:fldCharType="begin"/>
            </w:r>
            <w:r w:rsidR="00FB1A19">
              <w:rPr>
                <w:noProof/>
                <w:webHidden/>
              </w:rPr>
              <w:instrText xml:space="preserve"> PAGEREF _Toc236752117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7341C183"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18" w:history="1">
            <w:r w:rsidR="00FB1A19" w:rsidRPr="003338B4">
              <w:rPr>
                <w:rStyle w:val="Hyperlink"/>
                <w:rFonts w:eastAsiaTheme="majorEastAsia"/>
                <w:noProof/>
              </w:rPr>
              <w:t>6.2.1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Превођење ентитета у табеле</w:t>
            </w:r>
            <w:r w:rsidR="00FB1A19">
              <w:rPr>
                <w:noProof/>
                <w:webHidden/>
              </w:rPr>
              <w:tab/>
            </w:r>
            <w:r w:rsidR="00FB1A19">
              <w:rPr>
                <w:noProof/>
                <w:webHidden/>
              </w:rPr>
              <w:fldChar w:fldCharType="begin"/>
            </w:r>
            <w:r w:rsidR="00FB1A19">
              <w:rPr>
                <w:noProof/>
                <w:webHidden/>
              </w:rPr>
              <w:instrText xml:space="preserve"> PAGEREF _Toc236752118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3CA9C563"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19" w:history="1">
            <w:r w:rsidR="00FB1A19" w:rsidRPr="003338B4">
              <w:rPr>
                <w:rStyle w:val="Hyperlink"/>
                <w:rFonts w:eastAsiaTheme="majorEastAsia"/>
                <w:noProof/>
              </w:rPr>
              <w:t>6.2.2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Дефинисање примарних и страних кључева</w:t>
            </w:r>
            <w:r w:rsidR="00FB1A19">
              <w:rPr>
                <w:noProof/>
                <w:webHidden/>
              </w:rPr>
              <w:tab/>
            </w:r>
            <w:r w:rsidR="00FB1A19">
              <w:rPr>
                <w:noProof/>
                <w:webHidden/>
              </w:rPr>
              <w:fldChar w:fldCharType="begin"/>
            </w:r>
            <w:r w:rsidR="00FB1A19">
              <w:rPr>
                <w:noProof/>
                <w:webHidden/>
              </w:rPr>
              <w:instrText xml:space="preserve"> PAGEREF _Toc236752119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5806381C"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20" w:history="1">
            <w:r w:rsidR="00FB1A19" w:rsidRPr="003338B4">
              <w:rPr>
                <w:rStyle w:val="Hyperlink"/>
                <w:rFonts w:eastAsiaTheme="majorEastAsia"/>
                <w:noProof/>
              </w:rPr>
              <w:t>6.3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Физички модел</w:t>
            </w:r>
            <w:r w:rsidR="00FB1A19">
              <w:rPr>
                <w:noProof/>
                <w:webHidden/>
              </w:rPr>
              <w:tab/>
            </w:r>
            <w:r w:rsidR="00FB1A19">
              <w:rPr>
                <w:noProof/>
                <w:webHidden/>
              </w:rPr>
              <w:fldChar w:fldCharType="begin"/>
            </w:r>
            <w:r w:rsidR="00FB1A19">
              <w:rPr>
                <w:noProof/>
                <w:webHidden/>
              </w:rPr>
              <w:instrText xml:space="preserve"> PAGEREF _Toc236752120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01A37F84"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21" w:history="1">
            <w:r w:rsidR="00FB1A19" w:rsidRPr="003338B4">
              <w:rPr>
                <w:rStyle w:val="Hyperlink"/>
                <w:rFonts w:eastAsiaTheme="majorEastAsia"/>
                <w:noProof/>
              </w:rPr>
              <w:t>6.3.1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Типови податакаv</w:t>
            </w:r>
            <w:r w:rsidR="00FB1A19">
              <w:rPr>
                <w:noProof/>
                <w:webHidden/>
              </w:rPr>
              <w:tab/>
            </w:r>
            <w:r w:rsidR="00FB1A19">
              <w:rPr>
                <w:noProof/>
                <w:webHidden/>
              </w:rPr>
              <w:fldChar w:fldCharType="begin"/>
            </w:r>
            <w:r w:rsidR="00FB1A19">
              <w:rPr>
                <w:noProof/>
                <w:webHidden/>
              </w:rPr>
              <w:instrText xml:space="preserve"> PAGEREF _Toc236752121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785F894C"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22" w:history="1">
            <w:r w:rsidR="00FB1A19" w:rsidRPr="003338B4">
              <w:rPr>
                <w:rStyle w:val="Hyperlink"/>
                <w:rFonts w:eastAsiaTheme="majorEastAsia"/>
                <w:noProof/>
              </w:rPr>
              <w:t>6.3.2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Ограничења над колонама</w:t>
            </w:r>
            <w:r w:rsidR="00FB1A19">
              <w:rPr>
                <w:noProof/>
                <w:webHidden/>
              </w:rPr>
              <w:tab/>
            </w:r>
            <w:r w:rsidR="00FB1A19">
              <w:rPr>
                <w:noProof/>
                <w:webHidden/>
              </w:rPr>
              <w:fldChar w:fldCharType="begin"/>
            </w:r>
            <w:r w:rsidR="00FB1A19">
              <w:rPr>
                <w:noProof/>
                <w:webHidden/>
              </w:rPr>
              <w:instrText xml:space="preserve"> PAGEREF _Toc236752122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0423181C"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23" w:history="1">
            <w:r w:rsidR="00FB1A19" w:rsidRPr="003338B4">
              <w:rPr>
                <w:rStyle w:val="Hyperlink"/>
                <w:rFonts w:eastAsiaTheme="majorEastAsia"/>
                <w:noProof/>
              </w:rPr>
              <w:t>6.4</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Табеле у бази података</w:t>
            </w:r>
            <w:r w:rsidR="00FB1A19">
              <w:rPr>
                <w:noProof/>
                <w:webHidden/>
              </w:rPr>
              <w:tab/>
            </w:r>
            <w:r w:rsidR="00FB1A19">
              <w:rPr>
                <w:noProof/>
                <w:webHidden/>
              </w:rPr>
              <w:fldChar w:fldCharType="begin"/>
            </w:r>
            <w:r w:rsidR="00FB1A19">
              <w:rPr>
                <w:noProof/>
                <w:webHidden/>
              </w:rPr>
              <w:instrText xml:space="preserve"> PAGEREF _Toc236752123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51608D9D"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24" w:history="1">
            <w:r w:rsidR="00FB1A19" w:rsidRPr="003338B4">
              <w:rPr>
                <w:rStyle w:val="Hyperlink"/>
                <w:rFonts w:eastAsiaTheme="majorEastAsia"/>
                <w:noProof/>
              </w:rPr>
              <w:t>6.5</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Везе у бази података</w:t>
            </w:r>
            <w:r w:rsidR="00FB1A19">
              <w:rPr>
                <w:noProof/>
                <w:webHidden/>
              </w:rPr>
              <w:tab/>
            </w:r>
            <w:r w:rsidR="00FB1A19">
              <w:rPr>
                <w:noProof/>
                <w:webHidden/>
              </w:rPr>
              <w:fldChar w:fldCharType="begin"/>
            </w:r>
            <w:r w:rsidR="00FB1A19">
              <w:rPr>
                <w:noProof/>
                <w:webHidden/>
              </w:rPr>
              <w:instrText xml:space="preserve"> PAGEREF _Toc236752124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002596A8"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25" w:history="1">
            <w:r w:rsidR="00FB1A19" w:rsidRPr="003338B4">
              <w:rPr>
                <w:rStyle w:val="Hyperlink"/>
                <w:rFonts w:eastAsiaTheme="majorEastAsia"/>
                <w:noProof/>
              </w:rPr>
              <w:t>6.6</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Ограничења интегритета</w:t>
            </w:r>
            <w:r w:rsidR="00FB1A19">
              <w:rPr>
                <w:noProof/>
                <w:webHidden/>
              </w:rPr>
              <w:tab/>
            </w:r>
            <w:r w:rsidR="00FB1A19">
              <w:rPr>
                <w:noProof/>
                <w:webHidden/>
              </w:rPr>
              <w:fldChar w:fldCharType="begin"/>
            </w:r>
            <w:r w:rsidR="00FB1A19">
              <w:rPr>
                <w:noProof/>
                <w:webHidden/>
              </w:rPr>
              <w:instrText xml:space="preserve"> PAGEREF _Toc236752125 \h </w:instrText>
            </w:r>
            <w:r w:rsidR="00FB1A19">
              <w:rPr>
                <w:noProof/>
                <w:webHidden/>
              </w:rPr>
            </w:r>
            <w:r w:rsidR="00FB1A19">
              <w:rPr>
                <w:noProof/>
                <w:webHidden/>
              </w:rPr>
              <w:fldChar w:fldCharType="separate"/>
            </w:r>
            <w:r w:rsidR="00FB1A19">
              <w:rPr>
                <w:noProof/>
                <w:webHidden/>
              </w:rPr>
              <w:t>21</w:t>
            </w:r>
            <w:r w:rsidR="00FB1A19">
              <w:rPr>
                <w:noProof/>
                <w:webHidden/>
              </w:rPr>
              <w:fldChar w:fldCharType="end"/>
            </w:r>
          </w:hyperlink>
        </w:p>
        <w:p w14:paraId="3D115D9C" w14:textId="77777777" w:rsidR="00FB1A19" w:rsidRDefault="00000000">
          <w:pPr>
            <w:pStyle w:val="TOC1"/>
            <w:tabs>
              <w:tab w:val="left" w:pos="1100"/>
              <w:tab w:val="right" w:leader="dot" w:pos="8778"/>
            </w:tabs>
            <w:rPr>
              <w:rFonts w:asciiTheme="minorHAnsi" w:eastAsiaTheme="minorEastAsia" w:hAnsiTheme="minorHAnsi" w:cstheme="minorBidi"/>
              <w:noProof/>
              <w:sz w:val="22"/>
              <w:lang w:val="sr-Latn-RS" w:eastAsia="sr-Latn-RS"/>
            </w:rPr>
          </w:pPr>
          <w:hyperlink w:anchor="_Toc236752126" w:history="1">
            <w:r w:rsidR="00FB1A19" w:rsidRPr="003338B4">
              <w:rPr>
                <w:rStyle w:val="Hyperlink"/>
                <w:rFonts w:eastAsiaTheme="majorEastAsia"/>
                <w:noProof/>
              </w:rPr>
              <w:t>7</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ИМПЛЕМЕНТАЦИЈА БАЗЕ ПОДАТАКА</w:t>
            </w:r>
            <w:r w:rsidR="00FB1A19">
              <w:rPr>
                <w:noProof/>
                <w:webHidden/>
              </w:rPr>
              <w:tab/>
            </w:r>
            <w:r w:rsidR="00FB1A19">
              <w:rPr>
                <w:noProof/>
                <w:webHidden/>
              </w:rPr>
              <w:fldChar w:fldCharType="begin"/>
            </w:r>
            <w:r w:rsidR="00FB1A19">
              <w:rPr>
                <w:noProof/>
                <w:webHidden/>
              </w:rPr>
              <w:instrText xml:space="preserve"> PAGEREF _Toc236752126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5E40F473"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27" w:history="1">
            <w:r w:rsidR="00FB1A19" w:rsidRPr="003338B4">
              <w:rPr>
                <w:rStyle w:val="Hyperlink"/>
                <w:rFonts w:eastAsiaTheme="majorEastAsia"/>
                <w:noProof/>
              </w:rPr>
              <w:t>7.1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Креирање базе и табела</w:t>
            </w:r>
            <w:r w:rsidR="00FB1A19">
              <w:rPr>
                <w:noProof/>
                <w:webHidden/>
              </w:rPr>
              <w:tab/>
            </w:r>
            <w:r w:rsidR="00FB1A19">
              <w:rPr>
                <w:noProof/>
                <w:webHidden/>
              </w:rPr>
              <w:fldChar w:fldCharType="begin"/>
            </w:r>
            <w:r w:rsidR="00FB1A19">
              <w:rPr>
                <w:noProof/>
                <w:webHidden/>
              </w:rPr>
              <w:instrText xml:space="preserve"> PAGEREF _Toc236752127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7CEED2A4"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28" w:history="1">
            <w:r w:rsidR="00FB1A19" w:rsidRPr="003338B4">
              <w:rPr>
                <w:rStyle w:val="Hyperlink"/>
                <w:rFonts w:eastAsiaTheme="majorEastAsia"/>
                <w:noProof/>
              </w:rPr>
              <w:t>7.1.1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Креирање базе података</w:t>
            </w:r>
            <w:r w:rsidR="00FB1A19">
              <w:rPr>
                <w:noProof/>
                <w:webHidden/>
              </w:rPr>
              <w:tab/>
            </w:r>
            <w:r w:rsidR="00FB1A19">
              <w:rPr>
                <w:noProof/>
                <w:webHidden/>
              </w:rPr>
              <w:fldChar w:fldCharType="begin"/>
            </w:r>
            <w:r w:rsidR="00FB1A19">
              <w:rPr>
                <w:noProof/>
                <w:webHidden/>
              </w:rPr>
              <w:instrText xml:space="preserve"> PAGEREF _Toc236752128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7113C8DF"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29" w:history="1">
            <w:r w:rsidR="00FB1A19" w:rsidRPr="003338B4">
              <w:rPr>
                <w:rStyle w:val="Hyperlink"/>
                <w:rFonts w:eastAsiaTheme="majorEastAsia"/>
                <w:noProof/>
              </w:rPr>
              <w:t>7.1.2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Креирање основних табела</w:t>
            </w:r>
            <w:r w:rsidR="00FB1A19">
              <w:rPr>
                <w:noProof/>
                <w:webHidden/>
              </w:rPr>
              <w:tab/>
            </w:r>
            <w:r w:rsidR="00FB1A19">
              <w:rPr>
                <w:noProof/>
                <w:webHidden/>
              </w:rPr>
              <w:fldChar w:fldCharType="begin"/>
            </w:r>
            <w:r w:rsidR="00FB1A19">
              <w:rPr>
                <w:noProof/>
                <w:webHidden/>
              </w:rPr>
              <w:instrText xml:space="preserve"> PAGEREF _Toc236752129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1F0E176A"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30" w:history="1">
            <w:r w:rsidR="00FB1A19" w:rsidRPr="003338B4">
              <w:rPr>
                <w:rStyle w:val="Hyperlink"/>
                <w:rFonts w:eastAsiaTheme="majorEastAsia"/>
                <w:noProof/>
              </w:rPr>
              <w:t>7.1.3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Дефинисање веза између табела</w:t>
            </w:r>
            <w:r w:rsidR="00FB1A19">
              <w:rPr>
                <w:noProof/>
                <w:webHidden/>
              </w:rPr>
              <w:tab/>
            </w:r>
            <w:r w:rsidR="00FB1A19">
              <w:rPr>
                <w:noProof/>
                <w:webHidden/>
              </w:rPr>
              <w:fldChar w:fldCharType="begin"/>
            </w:r>
            <w:r w:rsidR="00FB1A19">
              <w:rPr>
                <w:noProof/>
                <w:webHidden/>
              </w:rPr>
              <w:instrText xml:space="preserve"> PAGEREF _Toc236752130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7AA4EF7B"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31" w:history="1">
            <w:r w:rsidR="00FB1A19" w:rsidRPr="003338B4">
              <w:rPr>
                <w:rStyle w:val="Hyperlink"/>
                <w:rFonts w:eastAsiaTheme="majorEastAsia"/>
                <w:noProof/>
              </w:rPr>
              <w:t>7.2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Унос тест података</w:t>
            </w:r>
            <w:r w:rsidR="00FB1A19">
              <w:rPr>
                <w:noProof/>
                <w:webHidden/>
              </w:rPr>
              <w:tab/>
            </w:r>
            <w:r w:rsidR="00FB1A19">
              <w:rPr>
                <w:noProof/>
                <w:webHidden/>
              </w:rPr>
              <w:fldChar w:fldCharType="begin"/>
            </w:r>
            <w:r w:rsidR="00FB1A19">
              <w:rPr>
                <w:noProof/>
                <w:webHidden/>
              </w:rPr>
              <w:instrText xml:space="preserve"> PAGEREF _Toc236752131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248447CF"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32" w:history="1">
            <w:r w:rsidR="00FB1A19" w:rsidRPr="003338B4">
              <w:rPr>
                <w:rStyle w:val="Hyperlink"/>
                <w:rFonts w:eastAsiaTheme="majorEastAsia"/>
                <w:noProof/>
              </w:rPr>
              <w:t>7.3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Упити</w:t>
            </w:r>
            <w:r w:rsidR="00FB1A19">
              <w:rPr>
                <w:noProof/>
                <w:webHidden/>
              </w:rPr>
              <w:tab/>
            </w:r>
            <w:r w:rsidR="00FB1A19">
              <w:rPr>
                <w:noProof/>
                <w:webHidden/>
              </w:rPr>
              <w:fldChar w:fldCharType="begin"/>
            </w:r>
            <w:r w:rsidR="00FB1A19">
              <w:rPr>
                <w:noProof/>
                <w:webHidden/>
              </w:rPr>
              <w:instrText xml:space="preserve"> PAGEREF _Toc236752132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01C38913"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33" w:history="1">
            <w:r w:rsidR="00FB1A19" w:rsidRPr="003338B4">
              <w:rPr>
                <w:rStyle w:val="Hyperlink"/>
                <w:rFonts w:eastAsiaTheme="majorEastAsia"/>
                <w:noProof/>
              </w:rPr>
              <w:t>7.4</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Погледи</w:t>
            </w:r>
            <w:r w:rsidR="00FB1A19">
              <w:rPr>
                <w:noProof/>
                <w:webHidden/>
              </w:rPr>
              <w:tab/>
            </w:r>
            <w:r w:rsidR="00FB1A19">
              <w:rPr>
                <w:noProof/>
                <w:webHidden/>
              </w:rPr>
              <w:fldChar w:fldCharType="begin"/>
            </w:r>
            <w:r w:rsidR="00FB1A19">
              <w:rPr>
                <w:noProof/>
                <w:webHidden/>
              </w:rPr>
              <w:instrText xml:space="preserve"> PAGEREF _Toc236752133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456E4C35"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34" w:history="1">
            <w:r w:rsidR="00FB1A19" w:rsidRPr="003338B4">
              <w:rPr>
                <w:rStyle w:val="Hyperlink"/>
                <w:rFonts w:eastAsiaTheme="majorEastAsia"/>
                <w:noProof/>
              </w:rPr>
              <w:t>7.5</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Функције</w:t>
            </w:r>
            <w:r w:rsidR="00FB1A19">
              <w:rPr>
                <w:noProof/>
                <w:webHidden/>
              </w:rPr>
              <w:tab/>
            </w:r>
            <w:r w:rsidR="00FB1A19">
              <w:rPr>
                <w:noProof/>
                <w:webHidden/>
              </w:rPr>
              <w:fldChar w:fldCharType="begin"/>
            </w:r>
            <w:r w:rsidR="00FB1A19">
              <w:rPr>
                <w:noProof/>
                <w:webHidden/>
              </w:rPr>
              <w:instrText xml:space="preserve"> PAGEREF _Toc236752134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336E70D6"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35" w:history="1">
            <w:r w:rsidR="00FB1A19" w:rsidRPr="003338B4">
              <w:rPr>
                <w:rStyle w:val="Hyperlink"/>
                <w:rFonts w:eastAsiaTheme="majorEastAsia"/>
                <w:noProof/>
              </w:rPr>
              <w:t>7.6</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Процедуре и трансакције</w:t>
            </w:r>
            <w:r w:rsidR="00FB1A19">
              <w:rPr>
                <w:noProof/>
                <w:webHidden/>
              </w:rPr>
              <w:tab/>
            </w:r>
            <w:r w:rsidR="00FB1A19">
              <w:rPr>
                <w:noProof/>
                <w:webHidden/>
              </w:rPr>
              <w:fldChar w:fldCharType="begin"/>
            </w:r>
            <w:r w:rsidR="00FB1A19">
              <w:rPr>
                <w:noProof/>
                <w:webHidden/>
              </w:rPr>
              <w:instrText xml:space="preserve"> PAGEREF _Toc236752135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2EEB9B95"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36" w:history="1">
            <w:r w:rsidR="00FB1A19" w:rsidRPr="003338B4">
              <w:rPr>
                <w:rStyle w:val="Hyperlink"/>
                <w:rFonts w:eastAsiaTheme="majorEastAsia"/>
                <w:noProof/>
              </w:rPr>
              <w:t>7.6.1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Складиштене процедуре</w:t>
            </w:r>
            <w:r w:rsidR="00FB1A19">
              <w:rPr>
                <w:noProof/>
                <w:webHidden/>
              </w:rPr>
              <w:tab/>
            </w:r>
            <w:r w:rsidR="00FB1A19">
              <w:rPr>
                <w:noProof/>
                <w:webHidden/>
              </w:rPr>
              <w:fldChar w:fldCharType="begin"/>
            </w:r>
            <w:r w:rsidR="00FB1A19">
              <w:rPr>
                <w:noProof/>
                <w:webHidden/>
              </w:rPr>
              <w:instrText xml:space="preserve"> PAGEREF _Toc236752136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1FBC74CE"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37" w:history="1">
            <w:r w:rsidR="00FB1A19" w:rsidRPr="003338B4">
              <w:rPr>
                <w:rStyle w:val="Hyperlink"/>
                <w:rFonts w:eastAsiaTheme="majorEastAsia"/>
                <w:noProof/>
              </w:rPr>
              <w:t>7.6.2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Трансакције</w:t>
            </w:r>
            <w:r w:rsidR="00FB1A19">
              <w:rPr>
                <w:noProof/>
                <w:webHidden/>
              </w:rPr>
              <w:tab/>
            </w:r>
            <w:r w:rsidR="00FB1A19">
              <w:rPr>
                <w:noProof/>
                <w:webHidden/>
              </w:rPr>
              <w:fldChar w:fldCharType="begin"/>
            </w:r>
            <w:r w:rsidR="00FB1A19">
              <w:rPr>
                <w:noProof/>
                <w:webHidden/>
              </w:rPr>
              <w:instrText xml:space="preserve"> PAGEREF _Toc236752137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1BD9B5DD"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38" w:history="1">
            <w:r w:rsidR="00FB1A19" w:rsidRPr="003338B4">
              <w:rPr>
                <w:rStyle w:val="Hyperlink"/>
                <w:rFonts w:eastAsiaTheme="majorEastAsia"/>
                <w:noProof/>
              </w:rPr>
              <w:t>7.7</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Тригери</w:t>
            </w:r>
            <w:r w:rsidR="00FB1A19">
              <w:rPr>
                <w:noProof/>
                <w:webHidden/>
              </w:rPr>
              <w:tab/>
            </w:r>
            <w:r w:rsidR="00FB1A19">
              <w:rPr>
                <w:noProof/>
                <w:webHidden/>
              </w:rPr>
              <w:fldChar w:fldCharType="begin"/>
            </w:r>
            <w:r w:rsidR="00FB1A19">
              <w:rPr>
                <w:noProof/>
                <w:webHidden/>
              </w:rPr>
              <w:instrText xml:space="preserve"> PAGEREF _Toc236752138 \h </w:instrText>
            </w:r>
            <w:r w:rsidR="00FB1A19">
              <w:rPr>
                <w:noProof/>
                <w:webHidden/>
              </w:rPr>
            </w:r>
            <w:r w:rsidR="00FB1A19">
              <w:rPr>
                <w:noProof/>
                <w:webHidden/>
              </w:rPr>
              <w:fldChar w:fldCharType="separate"/>
            </w:r>
            <w:r w:rsidR="00FB1A19">
              <w:rPr>
                <w:noProof/>
                <w:webHidden/>
              </w:rPr>
              <w:t>22</w:t>
            </w:r>
            <w:r w:rsidR="00FB1A19">
              <w:rPr>
                <w:noProof/>
                <w:webHidden/>
              </w:rPr>
              <w:fldChar w:fldCharType="end"/>
            </w:r>
          </w:hyperlink>
        </w:p>
        <w:p w14:paraId="0A22AD84" w14:textId="77777777" w:rsidR="00FB1A19" w:rsidRDefault="00000000">
          <w:pPr>
            <w:pStyle w:val="TOC1"/>
            <w:tabs>
              <w:tab w:val="left" w:pos="1100"/>
              <w:tab w:val="right" w:leader="dot" w:pos="8778"/>
            </w:tabs>
            <w:rPr>
              <w:rFonts w:asciiTheme="minorHAnsi" w:eastAsiaTheme="minorEastAsia" w:hAnsiTheme="minorHAnsi" w:cstheme="minorBidi"/>
              <w:noProof/>
              <w:sz w:val="22"/>
              <w:lang w:val="sr-Latn-RS" w:eastAsia="sr-Latn-RS"/>
            </w:rPr>
          </w:pPr>
          <w:hyperlink w:anchor="_Toc236752139" w:history="1">
            <w:r w:rsidR="00FB1A19" w:rsidRPr="003338B4">
              <w:rPr>
                <w:rStyle w:val="Hyperlink"/>
                <w:rFonts w:eastAsiaTheme="majorEastAsia"/>
                <w:noProof/>
              </w:rPr>
              <w:t>8</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БЕЗБЕДНОСТ И ЗАШТИТА ПОДАТАКА</w:t>
            </w:r>
            <w:r w:rsidR="00FB1A19">
              <w:rPr>
                <w:noProof/>
                <w:webHidden/>
              </w:rPr>
              <w:tab/>
            </w:r>
            <w:r w:rsidR="00FB1A19">
              <w:rPr>
                <w:noProof/>
                <w:webHidden/>
              </w:rPr>
              <w:fldChar w:fldCharType="begin"/>
            </w:r>
            <w:r w:rsidR="00FB1A19">
              <w:rPr>
                <w:noProof/>
                <w:webHidden/>
              </w:rPr>
              <w:instrText xml:space="preserve"> PAGEREF _Toc236752139 \h </w:instrText>
            </w:r>
            <w:r w:rsidR="00FB1A19">
              <w:rPr>
                <w:noProof/>
                <w:webHidden/>
              </w:rPr>
            </w:r>
            <w:r w:rsidR="00FB1A19">
              <w:rPr>
                <w:noProof/>
                <w:webHidden/>
              </w:rPr>
              <w:fldChar w:fldCharType="separate"/>
            </w:r>
            <w:r w:rsidR="00FB1A19">
              <w:rPr>
                <w:noProof/>
                <w:webHidden/>
              </w:rPr>
              <w:t>23</w:t>
            </w:r>
            <w:r w:rsidR="00FB1A19">
              <w:rPr>
                <w:noProof/>
                <w:webHidden/>
              </w:rPr>
              <w:fldChar w:fldCharType="end"/>
            </w:r>
          </w:hyperlink>
        </w:p>
        <w:p w14:paraId="6F674657"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40" w:history="1">
            <w:r w:rsidR="00FB1A19" w:rsidRPr="003338B4">
              <w:rPr>
                <w:rStyle w:val="Hyperlink"/>
                <w:rFonts w:eastAsiaTheme="majorEastAsia"/>
                <w:noProof/>
              </w:rPr>
              <w:t>8.1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Корисничке улоге и права приступа</w:t>
            </w:r>
            <w:r w:rsidR="00FB1A19">
              <w:rPr>
                <w:noProof/>
                <w:webHidden/>
              </w:rPr>
              <w:tab/>
            </w:r>
            <w:r w:rsidR="00FB1A19">
              <w:rPr>
                <w:noProof/>
                <w:webHidden/>
              </w:rPr>
              <w:fldChar w:fldCharType="begin"/>
            </w:r>
            <w:r w:rsidR="00FB1A19">
              <w:rPr>
                <w:noProof/>
                <w:webHidden/>
              </w:rPr>
              <w:instrText xml:space="preserve"> PAGEREF _Toc236752140 \h </w:instrText>
            </w:r>
            <w:r w:rsidR="00FB1A19">
              <w:rPr>
                <w:noProof/>
                <w:webHidden/>
              </w:rPr>
            </w:r>
            <w:r w:rsidR="00FB1A19">
              <w:rPr>
                <w:noProof/>
                <w:webHidden/>
              </w:rPr>
              <w:fldChar w:fldCharType="separate"/>
            </w:r>
            <w:r w:rsidR="00FB1A19">
              <w:rPr>
                <w:noProof/>
                <w:webHidden/>
              </w:rPr>
              <w:t>23</w:t>
            </w:r>
            <w:r w:rsidR="00FB1A19">
              <w:rPr>
                <w:noProof/>
                <w:webHidden/>
              </w:rPr>
              <w:fldChar w:fldCharType="end"/>
            </w:r>
          </w:hyperlink>
        </w:p>
        <w:p w14:paraId="680269F2"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41" w:history="1">
            <w:r w:rsidR="00FB1A19" w:rsidRPr="003338B4">
              <w:rPr>
                <w:rStyle w:val="Hyperlink"/>
                <w:rFonts w:eastAsiaTheme="majorEastAsia"/>
                <w:noProof/>
              </w:rPr>
              <w:t>8.2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Заштита личних података кандидата</w:t>
            </w:r>
            <w:r w:rsidR="00FB1A19">
              <w:rPr>
                <w:noProof/>
                <w:webHidden/>
              </w:rPr>
              <w:tab/>
            </w:r>
            <w:r w:rsidR="00FB1A19">
              <w:rPr>
                <w:noProof/>
                <w:webHidden/>
              </w:rPr>
              <w:fldChar w:fldCharType="begin"/>
            </w:r>
            <w:r w:rsidR="00FB1A19">
              <w:rPr>
                <w:noProof/>
                <w:webHidden/>
              </w:rPr>
              <w:instrText xml:space="preserve"> PAGEREF _Toc236752141 \h </w:instrText>
            </w:r>
            <w:r w:rsidR="00FB1A19">
              <w:rPr>
                <w:noProof/>
                <w:webHidden/>
              </w:rPr>
            </w:r>
            <w:r w:rsidR="00FB1A19">
              <w:rPr>
                <w:noProof/>
                <w:webHidden/>
              </w:rPr>
              <w:fldChar w:fldCharType="separate"/>
            </w:r>
            <w:r w:rsidR="00FB1A19">
              <w:rPr>
                <w:noProof/>
                <w:webHidden/>
              </w:rPr>
              <w:t>23</w:t>
            </w:r>
            <w:r w:rsidR="00FB1A19">
              <w:rPr>
                <w:noProof/>
                <w:webHidden/>
              </w:rPr>
              <w:fldChar w:fldCharType="end"/>
            </w:r>
          </w:hyperlink>
        </w:p>
        <w:p w14:paraId="3FA749F2"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42" w:history="1">
            <w:r w:rsidR="00FB1A19" w:rsidRPr="003338B4">
              <w:rPr>
                <w:rStyle w:val="Hyperlink"/>
                <w:rFonts w:eastAsiaTheme="majorEastAsia"/>
                <w:noProof/>
              </w:rPr>
              <w:t>8.3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Резервне копије базе података</w:t>
            </w:r>
            <w:r w:rsidR="00FB1A19">
              <w:rPr>
                <w:noProof/>
                <w:webHidden/>
              </w:rPr>
              <w:tab/>
            </w:r>
            <w:r w:rsidR="00FB1A19">
              <w:rPr>
                <w:noProof/>
                <w:webHidden/>
              </w:rPr>
              <w:fldChar w:fldCharType="begin"/>
            </w:r>
            <w:r w:rsidR="00FB1A19">
              <w:rPr>
                <w:noProof/>
                <w:webHidden/>
              </w:rPr>
              <w:instrText xml:space="preserve"> PAGEREF _Toc236752142 \h </w:instrText>
            </w:r>
            <w:r w:rsidR="00FB1A19">
              <w:rPr>
                <w:noProof/>
                <w:webHidden/>
              </w:rPr>
            </w:r>
            <w:r w:rsidR="00FB1A19">
              <w:rPr>
                <w:noProof/>
                <w:webHidden/>
              </w:rPr>
              <w:fldChar w:fldCharType="separate"/>
            </w:r>
            <w:r w:rsidR="00FB1A19">
              <w:rPr>
                <w:noProof/>
                <w:webHidden/>
              </w:rPr>
              <w:t>23</w:t>
            </w:r>
            <w:r w:rsidR="00FB1A19">
              <w:rPr>
                <w:noProof/>
                <w:webHidden/>
              </w:rPr>
              <w:fldChar w:fldCharType="end"/>
            </w:r>
          </w:hyperlink>
        </w:p>
        <w:p w14:paraId="0FCCAB60"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43" w:history="1">
            <w:r w:rsidR="00FB1A19" w:rsidRPr="003338B4">
              <w:rPr>
                <w:rStyle w:val="Hyperlink"/>
                <w:rFonts w:eastAsiaTheme="majorEastAsia"/>
                <w:noProof/>
              </w:rPr>
              <w:t>8.4</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Опоравак базе у случају губитка података</w:t>
            </w:r>
            <w:r w:rsidR="00FB1A19">
              <w:rPr>
                <w:noProof/>
                <w:webHidden/>
              </w:rPr>
              <w:tab/>
            </w:r>
            <w:r w:rsidR="00FB1A19">
              <w:rPr>
                <w:noProof/>
                <w:webHidden/>
              </w:rPr>
              <w:fldChar w:fldCharType="begin"/>
            </w:r>
            <w:r w:rsidR="00FB1A19">
              <w:rPr>
                <w:noProof/>
                <w:webHidden/>
              </w:rPr>
              <w:instrText xml:space="preserve"> PAGEREF _Toc236752143 \h </w:instrText>
            </w:r>
            <w:r w:rsidR="00FB1A19">
              <w:rPr>
                <w:noProof/>
                <w:webHidden/>
              </w:rPr>
            </w:r>
            <w:r w:rsidR="00FB1A19">
              <w:rPr>
                <w:noProof/>
                <w:webHidden/>
              </w:rPr>
              <w:fldChar w:fldCharType="separate"/>
            </w:r>
            <w:r w:rsidR="00FB1A19">
              <w:rPr>
                <w:noProof/>
                <w:webHidden/>
              </w:rPr>
              <w:t>23</w:t>
            </w:r>
            <w:r w:rsidR="00FB1A19">
              <w:rPr>
                <w:noProof/>
                <w:webHidden/>
              </w:rPr>
              <w:fldChar w:fldCharType="end"/>
            </w:r>
          </w:hyperlink>
        </w:p>
        <w:p w14:paraId="39D728EA" w14:textId="77777777" w:rsidR="00FB1A19" w:rsidRDefault="00000000">
          <w:pPr>
            <w:pStyle w:val="TOC1"/>
            <w:tabs>
              <w:tab w:val="left" w:pos="1100"/>
              <w:tab w:val="right" w:leader="dot" w:pos="8778"/>
            </w:tabs>
            <w:rPr>
              <w:rFonts w:asciiTheme="minorHAnsi" w:eastAsiaTheme="minorEastAsia" w:hAnsiTheme="minorHAnsi" w:cstheme="minorBidi"/>
              <w:noProof/>
              <w:sz w:val="22"/>
              <w:lang w:val="sr-Latn-RS" w:eastAsia="sr-Latn-RS"/>
            </w:rPr>
          </w:pPr>
          <w:hyperlink w:anchor="_Toc236752144" w:history="1">
            <w:r w:rsidR="00FB1A19" w:rsidRPr="003338B4">
              <w:rPr>
                <w:rStyle w:val="Hyperlink"/>
                <w:rFonts w:eastAsiaTheme="majorEastAsia"/>
                <w:noProof/>
              </w:rPr>
              <w:t>9</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ОПТИМИЗАЦИЈА И АНАЛИЗА ПЕРФОРМАНСИ</w:t>
            </w:r>
            <w:r w:rsidR="00FB1A19">
              <w:rPr>
                <w:noProof/>
                <w:webHidden/>
              </w:rPr>
              <w:tab/>
            </w:r>
            <w:r w:rsidR="00FB1A19">
              <w:rPr>
                <w:noProof/>
                <w:webHidden/>
              </w:rPr>
              <w:fldChar w:fldCharType="begin"/>
            </w:r>
            <w:r w:rsidR="00FB1A19">
              <w:rPr>
                <w:noProof/>
                <w:webHidden/>
              </w:rPr>
              <w:instrText xml:space="preserve"> PAGEREF _Toc236752144 \h </w:instrText>
            </w:r>
            <w:r w:rsidR="00FB1A19">
              <w:rPr>
                <w:noProof/>
                <w:webHidden/>
              </w:rPr>
            </w:r>
            <w:r w:rsidR="00FB1A19">
              <w:rPr>
                <w:noProof/>
                <w:webHidden/>
              </w:rPr>
              <w:fldChar w:fldCharType="separate"/>
            </w:r>
            <w:r w:rsidR="00FB1A19">
              <w:rPr>
                <w:noProof/>
                <w:webHidden/>
              </w:rPr>
              <w:t>24</w:t>
            </w:r>
            <w:r w:rsidR="00FB1A19">
              <w:rPr>
                <w:noProof/>
                <w:webHidden/>
              </w:rPr>
              <w:fldChar w:fldCharType="end"/>
            </w:r>
          </w:hyperlink>
        </w:p>
        <w:p w14:paraId="0E4964D7"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45" w:history="1">
            <w:r w:rsidR="00FB1A19" w:rsidRPr="003338B4">
              <w:rPr>
                <w:rStyle w:val="Hyperlink"/>
                <w:rFonts w:eastAsiaTheme="majorEastAsia"/>
                <w:noProof/>
              </w:rPr>
              <w:t>9.1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Execution Plan</w:t>
            </w:r>
            <w:r w:rsidR="00FB1A19">
              <w:rPr>
                <w:noProof/>
                <w:webHidden/>
              </w:rPr>
              <w:tab/>
            </w:r>
            <w:r w:rsidR="00FB1A19">
              <w:rPr>
                <w:noProof/>
                <w:webHidden/>
              </w:rPr>
              <w:fldChar w:fldCharType="begin"/>
            </w:r>
            <w:r w:rsidR="00FB1A19">
              <w:rPr>
                <w:noProof/>
                <w:webHidden/>
              </w:rPr>
              <w:instrText xml:space="preserve"> PAGEREF _Toc236752145 \h </w:instrText>
            </w:r>
            <w:r w:rsidR="00FB1A19">
              <w:rPr>
                <w:noProof/>
                <w:webHidden/>
              </w:rPr>
            </w:r>
            <w:r w:rsidR="00FB1A19">
              <w:rPr>
                <w:noProof/>
                <w:webHidden/>
              </w:rPr>
              <w:fldChar w:fldCharType="separate"/>
            </w:r>
            <w:r w:rsidR="00FB1A19">
              <w:rPr>
                <w:noProof/>
                <w:webHidden/>
              </w:rPr>
              <w:t>24</w:t>
            </w:r>
            <w:r w:rsidR="00FB1A19">
              <w:rPr>
                <w:noProof/>
                <w:webHidden/>
              </w:rPr>
              <w:fldChar w:fldCharType="end"/>
            </w:r>
          </w:hyperlink>
        </w:p>
        <w:p w14:paraId="30AE38B0"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46" w:history="1">
            <w:r w:rsidR="00FB1A19" w:rsidRPr="003338B4">
              <w:rPr>
                <w:rStyle w:val="Hyperlink"/>
                <w:rFonts w:eastAsiaTheme="majorEastAsia"/>
                <w:noProof/>
              </w:rPr>
              <w:t>9.2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Индекси</w:t>
            </w:r>
            <w:r w:rsidR="00FB1A19">
              <w:rPr>
                <w:noProof/>
                <w:webHidden/>
              </w:rPr>
              <w:tab/>
            </w:r>
            <w:r w:rsidR="00FB1A19">
              <w:rPr>
                <w:noProof/>
                <w:webHidden/>
              </w:rPr>
              <w:fldChar w:fldCharType="begin"/>
            </w:r>
            <w:r w:rsidR="00FB1A19">
              <w:rPr>
                <w:noProof/>
                <w:webHidden/>
              </w:rPr>
              <w:instrText xml:space="preserve"> PAGEREF _Toc236752146 \h </w:instrText>
            </w:r>
            <w:r w:rsidR="00FB1A19">
              <w:rPr>
                <w:noProof/>
                <w:webHidden/>
              </w:rPr>
            </w:r>
            <w:r w:rsidR="00FB1A19">
              <w:rPr>
                <w:noProof/>
                <w:webHidden/>
              </w:rPr>
              <w:fldChar w:fldCharType="separate"/>
            </w:r>
            <w:r w:rsidR="00FB1A19">
              <w:rPr>
                <w:noProof/>
                <w:webHidden/>
              </w:rPr>
              <w:t>24</w:t>
            </w:r>
            <w:r w:rsidR="00FB1A19">
              <w:rPr>
                <w:noProof/>
                <w:webHidden/>
              </w:rPr>
              <w:fldChar w:fldCharType="end"/>
            </w:r>
          </w:hyperlink>
        </w:p>
        <w:p w14:paraId="26C194B3"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47" w:history="1">
            <w:r w:rsidR="00FB1A19" w:rsidRPr="003338B4">
              <w:rPr>
                <w:rStyle w:val="Hyperlink"/>
                <w:rFonts w:eastAsiaTheme="majorEastAsia"/>
                <w:noProof/>
              </w:rPr>
              <w:t>9.2.1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Индекси над примарним и страним кључевима</w:t>
            </w:r>
            <w:r w:rsidR="00FB1A19">
              <w:rPr>
                <w:noProof/>
                <w:webHidden/>
              </w:rPr>
              <w:tab/>
            </w:r>
            <w:r w:rsidR="00FB1A19">
              <w:rPr>
                <w:noProof/>
                <w:webHidden/>
              </w:rPr>
              <w:fldChar w:fldCharType="begin"/>
            </w:r>
            <w:r w:rsidR="00FB1A19">
              <w:rPr>
                <w:noProof/>
                <w:webHidden/>
              </w:rPr>
              <w:instrText xml:space="preserve"> PAGEREF _Toc236752147 \h </w:instrText>
            </w:r>
            <w:r w:rsidR="00FB1A19">
              <w:rPr>
                <w:noProof/>
                <w:webHidden/>
              </w:rPr>
            </w:r>
            <w:r w:rsidR="00FB1A19">
              <w:rPr>
                <w:noProof/>
                <w:webHidden/>
              </w:rPr>
              <w:fldChar w:fldCharType="separate"/>
            </w:r>
            <w:r w:rsidR="00FB1A19">
              <w:rPr>
                <w:noProof/>
                <w:webHidden/>
              </w:rPr>
              <w:t>24</w:t>
            </w:r>
            <w:r w:rsidR="00FB1A19">
              <w:rPr>
                <w:noProof/>
                <w:webHidden/>
              </w:rPr>
              <w:fldChar w:fldCharType="end"/>
            </w:r>
          </w:hyperlink>
        </w:p>
        <w:p w14:paraId="6B726BEB" w14:textId="77777777" w:rsidR="00FB1A19" w:rsidRDefault="00000000">
          <w:pPr>
            <w:pStyle w:val="TOC3"/>
            <w:tabs>
              <w:tab w:val="left" w:pos="1900"/>
              <w:tab w:val="right" w:leader="dot" w:pos="8778"/>
            </w:tabs>
            <w:rPr>
              <w:rFonts w:asciiTheme="minorHAnsi" w:eastAsiaTheme="minorEastAsia" w:hAnsiTheme="minorHAnsi" w:cstheme="minorBidi"/>
              <w:noProof/>
              <w:sz w:val="22"/>
              <w:lang w:val="sr-Latn-RS" w:eastAsia="sr-Latn-RS"/>
            </w:rPr>
          </w:pPr>
          <w:hyperlink w:anchor="_Toc236752148" w:history="1">
            <w:r w:rsidR="00FB1A19" w:rsidRPr="003338B4">
              <w:rPr>
                <w:rStyle w:val="Hyperlink"/>
                <w:rFonts w:eastAsiaTheme="majorEastAsia"/>
                <w:noProof/>
              </w:rPr>
              <w:t>9.2.2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Индекси над колонама које се често претражују</w:t>
            </w:r>
            <w:r w:rsidR="00FB1A19">
              <w:rPr>
                <w:noProof/>
                <w:webHidden/>
              </w:rPr>
              <w:tab/>
            </w:r>
            <w:r w:rsidR="00FB1A19">
              <w:rPr>
                <w:noProof/>
                <w:webHidden/>
              </w:rPr>
              <w:fldChar w:fldCharType="begin"/>
            </w:r>
            <w:r w:rsidR="00FB1A19">
              <w:rPr>
                <w:noProof/>
                <w:webHidden/>
              </w:rPr>
              <w:instrText xml:space="preserve"> PAGEREF _Toc236752148 \h </w:instrText>
            </w:r>
            <w:r w:rsidR="00FB1A19">
              <w:rPr>
                <w:noProof/>
                <w:webHidden/>
              </w:rPr>
            </w:r>
            <w:r w:rsidR="00FB1A19">
              <w:rPr>
                <w:noProof/>
                <w:webHidden/>
              </w:rPr>
              <w:fldChar w:fldCharType="separate"/>
            </w:r>
            <w:r w:rsidR="00FB1A19">
              <w:rPr>
                <w:noProof/>
                <w:webHidden/>
              </w:rPr>
              <w:t>24</w:t>
            </w:r>
            <w:r w:rsidR="00FB1A19">
              <w:rPr>
                <w:noProof/>
                <w:webHidden/>
              </w:rPr>
              <w:fldChar w:fldCharType="end"/>
            </w:r>
          </w:hyperlink>
        </w:p>
        <w:p w14:paraId="1FA30EDC" w14:textId="77777777" w:rsidR="00FB1A19" w:rsidRDefault="00000000">
          <w:pPr>
            <w:pStyle w:val="TOC2"/>
            <w:tabs>
              <w:tab w:val="left" w:pos="1540"/>
            </w:tabs>
            <w:rPr>
              <w:rFonts w:asciiTheme="minorHAnsi" w:eastAsiaTheme="minorEastAsia" w:hAnsiTheme="minorHAnsi" w:cstheme="minorBidi"/>
              <w:noProof/>
              <w:sz w:val="22"/>
              <w:lang w:val="sr-Latn-RS" w:eastAsia="sr-Latn-RS"/>
            </w:rPr>
          </w:pPr>
          <w:hyperlink w:anchor="_Toc236752149" w:history="1">
            <w:r w:rsidR="00FB1A19" w:rsidRPr="003338B4">
              <w:rPr>
                <w:rStyle w:val="Hyperlink"/>
                <w:rFonts w:eastAsiaTheme="majorEastAsia"/>
                <w:noProof/>
              </w:rPr>
              <w:t>9.3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Анализа најчешћих упита читања</w:t>
            </w:r>
            <w:r w:rsidR="00FB1A19">
              <w:rPr>
                <w:noProof/>
                <w:webHidden/>
              </w:rPr>
              <w:tab/>
            </w:r>
            <w:r w:rsidR="00FB1A19">
              <w:rPr>
                <w:noProof/>
                <w:webHidden/>
              </w:rPr>
              <w:fldChar w:fldCharType="begin"/>
            </w:r>
            <w:r w:rsidR="00FB1A19">
              <w:rPr>
                <w:noProof/>
                <w:webHidden/>
              </w:rPr>
              <w:instrText xml:space="preserve"> PAGEREF _Toc236752149 \h </w:instrText>
            </w:r>
            <w:r w:rsidR="00FB1A19">
              <w:rPr>
                <w:noProof/>
                <w:webHidden/>
              </w:rPr>
            </w:r>
            <w:r w:rsidR="00FB1A19">
              <w:rPr>
                <w:noProof/>
                <w:webHidden/>
              </w:rPr>
              <w:fldChar w:fldCharType="separate"/>
            </w:r>
            <w:r w:rsidR="00FB1A19">
              <w:rPr>
                <w:noProof/>
                <w:webHidden/>
              </w:rPr>
              <w:t>24</w:t>
            </w:r>
            <w:r w:rsidR="00FB1A19">
              <w:rPr>
                <w:noProof/>
                <w:webHidden/>
              </w:rPr>
              <w:fldChar w:fldCharType="end"/>
            </w:r>
          </w:hyperlink>
        </w:p>
        <w:p w14:paraId="4D7DC465" w14:textId="77777777" w:rsidR="00FB1A19" w:rsidRDefault="00000000">
          <w:pPr>
            <w:pStyle w:val="TOC1"/>
            <w:tabs>
              <w:tab w:val="left" w:pos="1320"/>
              <w:tab w:val="right" w:leader="dot" w:pos="8778"/>
            </w:tabs>
            <w:rPr>
              <w:rFonts w:asciiTheme="minorHAnsi" w:eastAsiaTheme="minorEastAsia" w:hAnsiTheme="minorHAnsi" w:cstheme="minorBidi"/>
              <w:noProof/>
              <w:sz w:val="22"/>
              <w:lang w:val="sr-Latn-RS" w:eastAsia="sr-Latn-RS"/>
            </w:rPr>
          </w:pPr>
          <w:hyperlink w:anchor="_Toc236752150" w:history="1">
            <w:r w:rsidR="00FB1A19" w:rsidRPr="003338B4">
              <w:rPr>
                <w:rStyle w:val="Hyperlink"/>
                <w:rFonts w:eastAsiaTheme="majorEastAsia"/>
                <w:noProof/>
              </w:rPr>
              <w:t>10</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СМЕРНИЦЕ ЗА УНАПРЕЂЕЊЕ ОПИСАНОГ СИСТЕМА</w:t>
            </w:r>
            <w:r w:rsidR="00FB1A19">
              <w:rPr>
                <w:noProof/>
                <w:webHidden/>
              </w:rPr>
              <w:tab/>
            </w:r>
            <w:r w:rsidR="00FB1A19">
              <w:rPr>
                <w:noProof/>
                <w:webHidden/>
              </w:rPr>
              <w:fldChar w:fldCharType="begin"/>
            </w:r>
            <w:r w:rsidR="00FB1A19">
              <w:rPr>
                <w:noProof/>
                <w:webHidden/>
              </w:rPr>
              <w:instrText xml:space="preserve"> PAGEREF _Toc236752150 \h </w:instrText>
            </w:r>
            <w:r w:rsidR="00FB1A19">
              <w:rPr>
                <w:noProof/>
                <w:webHidden/>
              </w:rPr>
            </w:r>
            <w:r w:rsidR="00FB1A19">
              <w:rPr>
                <w:noProof/>
                <w:webHidden/>
              </w:rPr>
              <w:fldChar w:fldCharType="separate"/>
            </w:r>
            <w:r w:rsidR="00FB1A19">
              <w:rPr>
                <w:noProof/>
                <w:webHidden/>
              </w:rPr>
              <w:t>25</w:t>
            </w:r>
            <w:r w:rsidR="00FB1A19">
              <w:rPr>
                <w:noProof/>
                <w:webHidden/>
              </w:rPr>
              <w:fldChar w:fldCharType="end"/>
            </w:r>
          </w:hyperlink>
        </w:p>
        <w:p w14:paraId="6CE4328D" w14:textId="77777777" w:rsidR="00FB1A19" w:rsidRDefault="00000000">
          <w:pPr>
            <w:pStyle w:val="TOC1"/>
            <w:tabs>
              <w:tab w:val="left" w:pos="1320"/>
              <w:tab w:val="right" w:leader="dot" w:pos="8778"/>
            </w:tabs>
            <w:rPr>
              <w:rFonts w:asciiTheme="minorHAnsi" w:eastAsiaTheme="minorEastAsia" w:hAnsiTheme="minorHAnsi" w:cstheme="minorBidi"/>
              <w:noProof/>
              <w:sz w:val="22"/>
              <w:lang w:val="sr-Latn-RS" w:eastAsia="sr-Latn-RS"/>
            </w:rPr>
          </w:pPr>
          <w:hyperlink w:anchor="_Toc236752151" w:history="1">
            <w:r w:rsidR="00FB1A19" w:rsidRPr="003338B4">
              <w:rPr>
                <w:rStyle w:val="Hyperlink"/>
                <w:rFonts w:eastAsiaTheme="majorEastAsia"/>
                <w:noProof/>
              </w:rPr>
              <w:t>11</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ЗАКЉУЧАК</w:t>
            </w:r>
            <w:r w:rsidR="00FB1A19">
              <w:rPr>
                <w:noProof/>
                <w:webHidden/>
              </w:rPr>
              <w:tab/>
            </w:r>
            <w:r w:rsidR="00FB1A19">
              <w:rPr>
                <w:noProof/>
                <w:webHidden/>
              </w:rPr>
              <w:fldChar w:fldCharType="begin"/>
            </w:r>
            <w:r w:rsidR="00FB1A19">
              <w:rPr>
                <w:noProof/>
                <w:webHidden/>
              </w:rPr>
              <w:instrText xml:space="preserve"> PAGEREF _Toc236752151 \h </w:instrText>
            </w:r>
            <w:r w:rsidR="00FB1A19">
              <w:rPr>
                <w:noProof/>
                <w:webHidden/>
              </w:rPr>
            </w:r>
            <w:r w:rsidR="00FB1A19">
              <w:rPr>
                <w:noProof/>
                <w:webHidden/>
              </w:rPr>
              <w:fldChar w:fldCharType="separate"/>
            </w:r>
            <w:r w:rsidR="00FB1A19">
              <w:rPr>
                <w:noProof/>
                <w:webHidden/>
              </w:rPr>
              <w:t>26</w:t>
            </w:r>
            <w:r w:rsidR="00FB1A19">
              <w:rPr>
                <w:noProof/>
                <w:webHidden/>
              </w:rPr>
              <w:fldChar w:fldCharType="end"/>
            </w:r>
          </w:hyperlink>
        </w:p>
        <w:p w14:paraId="09743F97" w14:textId="77777777" w:rsidR="00FB1A19" w:rsidRDefault="00000000">
          <w:pPr>
            <w:pStyle w:val="TOC1"/>
            <w:tabs>
              <w:tab w:val="left" w:pos="1320"/>
              <w:tab w:val="right" w:leader="dot" w:pos="8778"/>
            </w:tabs>
            <w:rPr>
              <w:rFonts w:asciiTheme="minorHAnsi" w:eastAsiaTheme="minorEastAsia" w:hAnsiTheme="minorHAnsi" w:cstheme="minorBidi"/>
              <w:noProof/>
              <w:sz w:val="22"/>
              <w:lang w:val="sr-Latn-RS" w:eastAsia="sr-Latn-RS"/>
            </w:rPr>
          </w:pPr>
          <w:hyperlink w:anchor="_Toc236752152" w:history="1">
            <w:r w:rsidR="00FB1A19" w:rsidRPr="003338B4">
              <w:rPr>
                <w:rStyle w:val="Hyperlink"/>
                <w:rFonts w:eastAsiaTheme="majorEastAsia"/>
                <w:noProof/>
              </w:rPr>
              <w:t>12</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ИНДЕКС ПОЈМОВА</w:t>
            </w:r>
            <w:r w:rsidR="00FB1A19">
              <w:rPr>
                <w:noProof/>
                <w:webHidden/>
              </w:rPr>
              <w:tab/>
            </w:r>
            <w:r w:rsidR="00FB1A19">
              <w:rPr>
                <w:noProof/>
                <w:webHidden/>
              </w:rPr>
              <w:fldChar w:fldCharType="begin"/>
            </w:r>
            <w:r w:rsidR="00FB1A19">
              <w:rPr>
                <w:noProof/>
                <w:webHidden/>
              </w:rPr>
              <w:instrText xml:space="preserve"> PAGEREF _Toc236752152 \h </w:instrText>
            </w:r>
            <w:r w:rsidR="00FB1A19">
              <w:rPr>
                <w:noProof/>
                <w:webHidden/>
              </w:rPr>
            </w:r>
            <w:r w:rsidR="00FB1A19">
              <w:rPr>
                <w:noProof/>
                <w:webHidden/>
              </w:rPr>
              <w:fldChar w:fldCharType="separate"/>
            </w:r>
            <w:r w:rsidR="00FB1A19">
              <w:rPr>
                <w:noProof/>
                <w:webHidden/>
              </w:rPr>
              <w:t>27</w:t>
            </w:r>
            <w:r w:rsidR="00FB1A19">
              <w:rPr>
                <w:noProof/>
                <w:webHidden/>
              </w:rPr>
              <w:fldChar w:fldCharType="end"/>
            </w:r>
          </w:hyperlink>
        </w:p>
        <w:p w14:paraId="4BB83AC7" w14:textId="77777777" w:rsidR="00FB1A19" w:rsidRDefault="00000000">
          <w:pPr>
            <w:pStyle w:val="TOC1"/>
            <w:tabs>
              <w:tab w:val="left" w:pos="1320"/>
              <w:tab w:val="right" w:leader="dot" w:pos="8778"/>
            </w:tabs>
            <w:rPr>
              <w:rFonts w:asciiTheme="minorHAnsi" w:eastAsiaTheme="minorEastAsia" w:hAnsiTheme="minorHAnsi" w:cstheme="minorBidi"/>
              <w:noProof/>
              <w:sz w:val="22"/>
              <w:lang w:val="sr-Latn-RS" w:eastAsia="sr-Latn-RS"/>
            </w:rPr>
          </w:pPr>
          <w:hyperlink w:anchor="_Toc236752153" w:history="1">
            <w:r w:rsidR="00FB1A19" w:rsidRPr="003338B4">
              <w:rPr>
                <w:rStyle w:val="Hyperlink"/>
                <w:rFonts w:eastAsiaTheme="majorEastAsia"/>
                <w:noProof/>
              </w:rPr>
              <w:t>13</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ЛИТЕРАТУРА</w:t>
            </w:r>
            <w:r w:rsidR="00FB1A19">
              <w:rPr>
                <w:noProof/>
                <w:webHidden/>
              </w:rPr>
              <w:tab/>
            </w:r>
            <w:r w:rsidR="00FB1A19">
              <w:rPr>
                <w:noProof/>
                <w:webHidden/>
              </w:rPr>
              <w:fldChar w:fldCharType="begin"/>
            </w:r>
            <w:r w:rsidR="00FB1A19">
              <w:rPr>
                <w:noProof/>
                <w:webHidden/>
              </w:rPr>
              <w:instrText xml:space="preserve"> PAGEREF _Toc236752153 \h </w:instrText>
            </w:r>
            <w:r w:rsidR="00FB1A19">
              <w:rPr>
                <w:noProof/>
                <w:webHidden/>
              </w:rPr>
            </w:r>
            <w:r w:rsidR="00FB1A19">
              <w:rPr>
                <w:noProof/>
                <w:webHidden/>
              </w:rPr>
              <w:fldChar w:fldCharType="separate"/>
            </w:r>
            <w:r w:rsidR="00FB1A19">
              <w:rPr>
                <w:noProof/>
                <w:webHidden/>
              </w:rPr>
              <w:t>28</w:t>
            </w:r>
            <w:r w:rsidR="00FB1A19">
              <w:rPr>
                <w:noProof/>
                <w:webHidden/>
              </w:rPr>
              <w:fldChar w:fldCharType="end"/>
            </w:r>
          </w:hyperlink>
        </w:p>
        <w:p w14:paraId="75B3C399" w14:textId="77777777" w:rsidR="00FB1A19" w:rsidRDefault="00000000">
          <w:pPr>
            <w:pStyle w:val="TOC1"/>
            <w:tabs>
              <w:tab w:val="left" w:pos="1320"/>
              <w:tab w:val="right" w:leader="dot" w:pos="8778"/>
            </w:tabs>
            <w:rPr>
              <w:rFonts w:asciiTheme="minorHAnsi" w:eastAsiaTheme="minorEastAsia" w:hAnsiTheme="minorHAnsi" w:cstheme="minorBidi"/>
              <w:noProof/>
              <w:sz w:val="22"/>
              <w:lang w:val="sr-Latn-RS" w:eastAsia="sr-Latn-RS"/>
            </w:rPr>
          </w:pPr>
          <w:hyperlink w:anchor="_Toc236752154" w:history="1">
            <w:r w:rsidR="00FB1A19" w:rsidRPr="003338B4">
              <w:rPr>
                <w:rStyle w:val="Hyperlink"/>
                <w:rFonts w:eastAsiaTheme="majorEastAsia"/>
                <w:noProof/>
              </w:rPr>
              <w:t>14</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СПИСАК СЛИКА</w:t>
            </w:r>
            <w:r w:rsidR="00FB1A19">
              <w:rPr>
                <w:noProof/>
                <w:webHidden/>
              </w:rPr>
              <w:tab/>
            </w:r>
            <w:r w:rsidR="00FB1A19">
              <w:rPr>
                <w:noProof/>
                <w:webHidden/>
              </w:rPr>
              <w:fldChar w:fldCharType="begin"/>
            </w:r>
            <w:r w:rsidR="00FB1A19">
              <w:rPr>
                <w:noProof/>
                <w:webHidden/>
              </w:rPr>
              <w:instrText xml:space="preserve"> PAGEREF _Toc236752154 \h </w:instrText>
            </w:r>
            <w:r w:rsidR="00FB1A19">
              <w:rPr>
                <w:noProof/>
                <w:webHidden/>
              </w:rPr>
            </w:r>
            <w:r w:rsidR="00FB1A19">
              <w:rPr>
                <w:noProof/>
                <w:webHidden/>
              </w:rPr>
              <w:fldChar w:fldCharType="separate"/>
            </w:r>
            <w:r w:rsidR="00FB1A19">
              <w:rPr>
                <w:noProof/>
                <w:webHidden/>
              </w:rPr>
              <w:t>29</w:t>
            </w:r>
            <w:r w:rsidR="00FB1A19">
              <w:rPr>
                <w:noProof/>
                <w:webHidden/>
              </w:rPr>
              <w:fldChar w:fldCharType="end"/>
            </w:r>
          </w:hyperlink>
        </w:p>
        <w:p w14:paraId="0C63C696" w14:textId="77777777" w:rsidR="00FB1A19" w:rsidRDefault="00000000">
          <w:pPr>
            <w:pStyle w:val="TOC1"/>
            <w:tabs>
              <w:tab w:val="left" w:pos="1320"/>
              <w:tab w:val="right" w:leader="dot" w:pos="8778"/>
            </w:tabs>
            <w:rPr>
              <w:rFonts w:asciiTheme="minorHAnsi" w:eastAsiaTheme="minorEastAsia" w:hAnsiTheme="minorHAnsi" w:cstheme="minorBidi"/>
              <w:noProof/>
              <w:sz w:val="22"/>
              <w:lang w:val="sr-Latn-RS" w:eastAsia="sr-Latn-RS"/>
            </w:rPr>
          </w:pPr>
          <w:hyperlink w:anchor="_Toc236752155" w:history="1">
            <w:r w:rsidR="00FB1A19" w:rsidRPr="003338B4">
              <w:rPr>
                <w:rStyle w:val="Hyperlink"/>
                <w:rFonts w:eastAsiaTheme="majorEastAsia"/>
                <w:noProof/>
              </w:rPr>
              <w:t>15</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ПРИЛОЗИ</w:t>
            </w:r>
            <w:r w:rsidR="00FB1A19">
              <w:rPr>
                <w:noProof/>
                <w:webHidden/>
              </w:rPr>
              <w:tab/>
            </w:r>
            <w:r w:rsidR="00FB1A19">
              <w:rPr>
                <w:noProof/>
                <w:webHidden/>
              </w:rPr>
              <w:fldChar w:fldCharType="begin"/>
            </w:r>
            <w:r w:rsidR="00FB1A19">
              <w:rPr>
                <w:noProof/>
                <w:webHidden/>
              </w:rPr>
              <w:instrText xml:space="preserve"> PAGEREF _Toc236752155 \h </w:instrText>
            </w:r>
            <w:r w:rsidR="00FB1A19">
              <w:rPr>
                <w:noProof/>
                <w:webHidden/>
              </w:rPr>
            </w:r>
            <w:r w:rsidR="00FB1A19">
              <w:rPr>
                <w:noProof/>
                <w:webHidden/>
              </w:rPr>
              <w:fldChar w:fldCharType="separate"/>
            </w:r>
            <w:r w:rsidR="00FB1A19">
              <w:rPr>
                <w:noProof/>
                <w:webHidden/>
              </w:rPr>
              <w:t>30</w:t>
            </w:r>
            <w:r w:rsidR="00FB1A19">
              <w:rPr>
                <w:noProof/>
                <w:webHidden/>
              </w:rPr>
              <w:fldChar w:fldCharType="end"/>
            </w:r>
          </w:hyperlink>
        </w:p>
        <w:p w14:paraId="6AC621A9" w14:textId="77777777" w:rsidR="00FB1A19" w:rsidRDefault="00000000">
          <w:pPr>
            <w:pStyle w:val="TOC1"/>
            <w:tabs>
              <w:tab w:val="left" w:pos="1320"/>
              <w:tab w:val="right" w:leader="dot" w:pos="8778"/>
            </w:tabs>
            <w:rPr>
              <w:rFonts w:asciiTheme="minorHAnsi" w:eastAsiaTheme="minorEastAsia" w:hAnsiTheme="minorHAnsi" w:cstheme="minorBidi"/>
              <w:noProof/>
              <w:sz w:val="22"/>
              <w:lang w:val="sr-Latn-RS" w:eastAsia="sr-Latn-RS"/>
            </w:rPr>
          </w:pPr>
          <w:hyperlink w:anchor="_Toc236752156" w:history="1">
            <w:r w:rsidR="00FB1A19" w:rsidRPr="003338B4">
              <w:rPr>
                <w:rStyle w:val="Hyperlink"/>
                <w:rFonts w:eastAsiaTheme="majorEastAsia"/>
                <w:noProof/>
              </w:rPr>
              <w:t>16</w:t>
            </w:r>
            <w:r w:rsidR="00FB1A19">
              <w:rPr>
                <w:rFonts w:asciiTheme="minorHAnsi" w:eastAsiaTheme="minorEastAsia" w:hAnsiTheme="minorHAnsi" w:cstheme="minorBidi"/>
                <w:noProof/>
                <w:sz w:val="22"/>
                <w:lang w:val="sr-Latn-RS" w:eastAsia="sr-Latn-RS"/>
              </w:rPr>
              <w:tab/>
            </w:r>
            <w:r w:rsidR="00FB1A19" w:rsidRPr="003338B4">
              <w:rPr>
                <w:rStyle w:val="Hyperlink"/>
                <w:rFonts w:eastAsiaTheme="majorEastAsia"/>
                <w:noProof/>
              </w:rPr>
              <w:t>ИЗЈАВА О АКАДЕМСКОЈ ЧЕСТИТОСТИ</w:t>
            </w:r>
            <w:r w:rsidR="00FB1A19">
              <w:rPr>
                <w:noProof/>
                <w:webHidden/>
              </w:rPr>
              <w:tab/>
            </w:r>
            <w:r w:rsidR="00FB1A19">
              <w:rPr>
                <w:noProof/>
                <w:webHidden/>
              </w:rPr>
              <w:fldChar w:fldCharType="begin"/>
            </w:r>
            <w:r w:rsidR="00FB1A19">
              <w:rPr>
                <w:noProof/>
                <w:webHidden/>
              </w:rPr>
              <w:instrText xml:space="preserve"> PAGEREF _Toc236752156 \h </w:instrText>
            </w:r>
            <w:r w:rsidR="00FB1A19">
              <w:rPr>
                <w:noProof/>
                <w:webHidden/>
              </w:rPr>
            </w:r>
            <w:r w:rsidR="00FB1A19">
              <w:rPr>
                <w:noProof/>
                <w:webHidden/>
              </w:rPr>
              <w:fldChar w:fldCharType="separate"/>
            </w:r>
            <w:r w:rsidR="00FB1A19">
              <w:rPr>
                <w:noProof/>
                <w:webHidden/>
              </w:rPr>
              <w:t>31</w:t>
            </w:r>
            <w:r w:rsidR="00FB1A19">
              <w:rPr>
                <w:noProof/>
                <w:webHidden/>
              </w:rPr>
              <w:fldChar w:fldCharType="end"/>
            </w:r>
          </w:hyperlink>
        </w:p>
        <w:p w14:paraId="4E0640F0" w14:textId="77777777" w:rsidR="00D214A8" w:rsidRDefault="00274DB3" w:rsidP="00590BDD">
          <w:r>
            <w:rPr>
              <w:b/>
              <w:bCs/>
              <w:noProof/>
            </w:rPr>
            <w:fldChar w:fldCharType="end"/>
          </w:r>
        </w:p>
      </w:sdtContent>
    </w:sdt>
    <w:p w14:paraId="60F60A6E" w14:textId="77777777" w:rsidR="00D214A8" w:rsidRPr="00347EFA" w:rsidRDefault="00305076" w:rsidP="00590BDD">
      <w:pPr>
        <w:pStyle w:val="Heading1"/>
        <w:pageBreakBefore w:val="0"/>
      </w:pPr>
      <w:r w:rsidRPr="00347EFA">
        <w:br w:type="page"/>
      </w:r>
      <w:bookmarkStart w:id="0" w:name="_Toc236752081"/>
      <w:r w:rsidRPr="00347EFA">
        <w:lastRenderedPageBreak/>
        <w:t>УВОД</w:t>
      </w:r>
      <w:bookmarkEnd w:id="0"/>
    </w:p>
    <w:p w14:paraId="59FB1698" w14:textId="77777777" w:rsidR="00F72203" w:rsidRDefault="00000000">
      <w:r>
        <w:t>Предмет овог рада је пројектовање и имплементација релационе базе података за потребе аутошколе. База је осмишљена тако да омогући евиденцију кандидата, запослених, обука, часова, возила, полагања, уплата и других података који су важни за свакодневно пословање.</w:t>
      </w:r>
    </w:p>
    <w:p w14:paraId="109EAFFF" w14:textId="77777777" w:rsidR="00F72203" w:rsidRDefault="00000000">
      <w:r>
        <w:t>Циљ рада је да се прикаже цео поступак развоја базе података, од анализе захтева и израде модела, до физичке имплементације у MS SQL Server окружењу. Посебна пажња посвећена је интегритету података, објектима базе података и анализи перформанси најчешћих упита.</w:t>
      </w:r>
    </w:p>
    <w:p w14:paraId="32D276E5" w14:textId="77777777" w:rsidR="00F72203" w:rsidRDefault="00000000">
      <w:r>
        <w:t>Рад је организован тако да се најпре објасне технологије и теоријске основе, а затим се те основе примене на конкретан систем аутошколе кроз моделе, SQL скрипте, процедуре, функције, тригере и индексе.</w:t>
      </w:r>
    </w:p>
    <w:p w14:paraId="4F27FDF1" w14:textId="77777777" w:rsidR="00347EFA" w:rsidRDefault="00305076" w:rsidP="00EB546C">
      <w:pPr>
        <w:pStyle w:val="Heading1"/>
      </w:pPr>
      <w:bookmarkStart w:id="1" w:name="_Toc236752082"/>
      <w:r>
        <w:lastRenderedPageBreak/>
        <w:t>ФАЗЕ РАЗВОЈА БАЗЕ ПОДАТАКА</w:t>
      </w:r>
      <w:bookmarkEnd w:id="1"/>
    </w:p>
    <w:p w14:paraId="4C45DCB8" w14:textId="77777777" w:rsidR="00F578AF" w:rsidRDefault="00305076" w:rsidP="00A46C55">
      <w:proofErr w:type="spellStart"/>
      <w:r>
        <w:t>Развој</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представља</w:t>
      </w:r>
      <w:proofErr w:type="spellEnd"/>
      <w:r>
        <w:t xml:space="preserve"> </w:t>
      </w:r>
      <w:proofErr w:type="spellStart"/>
      <w:r>
        <w:t>поступак</w:t>
      </w:r>
      <w:proofErr w:type="spellEnd"/>
      <w:r>
        <w:t xml:space="preserve"> у </w:t>
      </w:r>
      <w:proofErr w:type="spellStart"/>
      <w:r>
        <w:t>ком</w:t>
      </w:r>
      <w:proofErr w:type="spellEnd"/>
      <w:r>
        <w:t xml:space="preserve"> </w:t>
      </w:r>
      <w:proofErr w:type="spellStart"/>
      <w:r>
        <w:t>се</w:t>
      </w:r>
      <w:proofErr w:type="spellEnd"/>
      <w:r>
        <w:t xml:space="preserve"> </w:t>
      </w:r>
      <w:proofErr w:type="spellStart"/>
      <w:r>
        <w:t>пословни</w:t>
      </w:r>
      <w:proofErr w:type="spellEnd"/>
      <w:r>
        <w:t xml:space="preserve"> </w:t>
      </w:r>
      <w:proofErr w:type="spellStart"/>
      <w:r>
        <w:t>проблем</w:t>
      </w:r>
      <w:proofErr w:type="spellEnd"/>
      <w:r>
        <w:t xml:space="preserve"> </w:t>
      </w:r>
      <w:proofErr w:type="spellStart"/>
      <w:r>
        <w:t>постепено</w:t>
      </w:r>
      <w:proofErr w:type="spellEnd"/>
      <w:r>
        <w:t xml:space="preserve"> </w:t>
      </w:r>
      <w:proofErr w:type="spellStart"/>
      <w:r>
        <w:t>преводи</w:t>
      </w:r>
      <w:proofErr w:type="spellEnd"/>
      <w:r>
        <w:t xml:space="preserve"> у </w:t>
      </w:r>
      <w:proofErr w:type="spellStart"/>
      <w:r>
        <w:t>уређен</w:t>
      </w:r>
      <w:proofErr w:type="spellEnd"/>
      <w:r>
        <w:t xml:space="preserve"> и </w:t>
      </w:r>
      <w:proofErr w:type="spellStart"/>
      <w:r>
        <w:t>употребљив</w:t>
      </w:r>
      <w:proofErr w:type="spellEnd"/>
      <w:r>
        <w:t xml:space="preserve"> </w:t>
      </w:r>
      <w:proofErr w:type="spellStart"/>
      <w:r>
        <w:t>информациони</w:t>
      </w:r>
      <w:proofErr w:type="spellEnd"/>
      <w:r>
        <w:t xml:space="preserve"> </w:t>
      </w:r>
      <w:proofErr w:type="spellStart"/>
      <w:r>
        <w:t>систем</w:t>
      </w:r>
      <w:proofErr w:type="spellEnd"/>
      <w:r>
        <w:t xml:space="preserve">. </w:t>
      </w:r>
      <w:proofErr w:type="spellStart"/>
      <w:r>
        <w:t>Тај</w:t>
      </w:r>
      <w:proofErr w:type="spellEnd"/>
      <w:r>
        <w:t xml:space="preserve"> </w:t>
      </w:r>
      <w:proofErr w:type="spellStart"/>
      <w:r>
        <w:t>поступак</w:t>
      </w:r>
      <w:proofErr w:type="spellEnd"/>
      <w:r>
        <w:t xml:space="preserve"> </w:t>
      </w:r>
      <w:proofErr w:type="spellStart"/>
      <w:r>
        <w:t>се</w:t>
      </w:r>
      <w:proofErr w:type="spellEnd"/>
      <w:r>
        <w:t xml:space="preserve"> </w:t>
      </w:r>
      <w:proofErr w:type="spellStart"/>
      <w:r>
        <w:t>не</w:t>
      </w:r>
      <w:proofErr w:type="spellEnd"/>
      <w:r>
        <w:t xml:space="preserve"> </w:t>
      </w:r>
      <w:proofErr w:type="spellStart"/>
      <w:r>
        <w:t>своди</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писање</w:t>
      </w:r>
      <w:proofErr w:type="spellEnd"/>
      <w:r>
        <w:t xml:space="preserve"> SQL </w:t>
      </w:r>
      <w:proofErr w:type="spellStart"/>
      <w:r>
        <w:t>наредби</w:t>
      </w:r>
      <w:proofErr w:type="spellEnd"/>
      <w:r>
        <w:t xml:space="preserve">, </w:t>
      </w:r>
      <w:proofErr w:type="spellStart"/>
      <w:r>
        <w:t>већ</w:t>
      </w:r>
      <w:proofErr w:type="spellEnd"/>
      <w:r>
        <w:t xml:space="preserve"> </w:t>
      </w:r>
      <w:proofErr w:type="spellStart"/>
      <w:r>
        <w:t>обухвата</w:t>
      </w:r>
      <w:proofErr w:type="spellEnd"/>
      <w:r>
        <w:t xml:space="preserve"> </w:t>
      </w:r>
      <w:proofErr w:type="spellStart"/>
      <w:r>
        <w:t>разумевање</w:t>
      </w:r>
      <w:proofErr w:type="spellEnd"/>
      <w:r>
        <w:t xml:space="preserve"> </w:t>
      </w:r>
      <w:proofErr w:type="spellStart"/>
      <w:r>
        <w:t>захтева</w:t>
      </w:r>
      <w:proofErr w:type="spellEnd"/>
      <w:r>
        <w:t xml:space="preserve">, </w:t>
      </w:r>
      <w:proofErr w:type="spellStart"/>
      <w:r>
        <w:t>пројектовање</w:t>
      </w:r>
      <w:proofErr w:type="spellEnd"/>
      <w:r>
        <w:t xml:space="preserve"> </w:t>
      </w:r>
      <w:proofErr w:type="spellStart"/>
      <w:r>
        <w:t>модела</w:t>
      </w:r>
      <w:proofErr w:type="spellEnd"/>
      <w:r>
        <w:t xml:space="preserve">, </w:t>
      </w:r>
      <w:proofErr w:type="spellStart"/>
      <w:r>
        <w:t>имплементацију</w:t>
      </w:r>
      <w:proofErr w:type="spellEnd"/>
      <w:r>
        <w:t xml:space="preserve">, </w:t>
      </w:r>
      <w:proofErr w:type="spellStart"/>
      <w:r>
        <w:t>проверу</w:t>
      </w:r>
      <w:proofErr w:type="spellEnd"/>
      <w:r>
        <w:t xml:space="preserve"> </w:t>
      </w:r>
      <w:proofErr w:type="spellStart"/>
      <w:r>
        <w:t>исправности</w:t>
      </w:r>
      <w:proofErr w:type="spellEnd"/>
      <w:r>
        <w:t xml:space="preserve"> и </w:t>
      </w:r>
      <w:proofErr w:type="spellStart"/>
      <w:r>
        <w:t>касније</w:t>
      </w:r>
      <w:proofErr w:type="spellEnd"/>
      <w:r>
        <w:t xml:space="preserve"> </w:t>
      </w:r>
      <w:proofErr w:type="spellStart"/>
      <w:r>
        <w:t>одржавање</w:t>
      </w:r>
      <w:proofErr w:type="spellEnd"/>
      <w:r>
        <w:t xml:space="preserve"> </w:t>
      </w:r>
      <w:proofErr w:type="spellStart"/>
      <w:r>
        <w:t>базе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тај</w:t>
      </w:r>
      <w:proofErr w:type="spellEnd"/>
      <w:r>
        <w:t xml:space="preserve"> </w:t>
      </w:r>
      <w:proofErr w:type="spellStart"/>
      <w:r>
        <w:t>ток</w:t>
      </w:r>
      <w:proofErr w:type="spellEnd"/>
      <w:r>
        <w:t xml:space="preserve"> </w:t>
      </w:r>
      <w:proofErr w:type="spellStart"/>
      <w:r>
        <w:t>је</w:t>
      </w:r>
      <w:proofErr w:type="spellEnd"/>
      <w:r>
        <w:t xml:space="preserve"> </w:t>
      </w:r>
      <w:proofErr w:type="spellStart"/>
      <w:r>
        <w:t>примењен</w:t>
      </w:r>
      <w:proofErr w:type="spellEnd"/>
      <w:r>
        <w:t xml:space="preserve"> </w:t>
      </w:r>
      <w:proofErr w:type="spellStart"/>
      <w:r>
        <w:t>на</w:t>
      </w:r>
      <w:proofErr w:type="spellEnd"/>
      <w:r>
        <w:t xml:space="preserve"> </w:t>
      </w:r>
      <w:proofErr w:type="spellStart"/>
      <w:r>
        <w:t>пословање</w:t>
      </w:r>
      <w:proofErr w:type="spellEnd"/>
      <w:r>
        <w:t xml:space="preserve"> </w:t>
      </w:r>
      <w:proofErr w:type="spellStart"/>
      <w:r>
        <w:t>аутошколе</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повезати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возилима</w:t>
      </w:r>
      <w:proofErr w:type="spellEnd"/>
      <w:r>
        <w:t xml:space="preserve">, </w:t>
      </w:r>
      <w:proofErr w:type="spellStart"/>
      <w:r>
        <w:t>полагањима</w:t>
      </w:r>
      <w:proofErr w:type="spellEnd"/>
      <w:r>
        <w:t xml:space="preserve"> и </w:t>
      </w:r>
      <w:proofErr w:type="spellStart"/>
      <w:r>
        <w:t>уплатама</w:t>
      </w:r>
      <w:proofErr w:type="spellEnd"/>
      <w:r>
        <w:t>. [5]</w:t>
      </w:r>
    </w:p>
    <w:p w14:paraId="2F315457" w14:textId="77777777" w:rsidR="00D214A8" w:rsidRPr="00347EFA" w:rsidRDefault="00305076" w:rsidP="00EB546C">
      <w:pPr>
        <w:pStyle w:val="Heading2"/>
      </w:pPr>
      <w:bookmarkStart w:id="2" w:name="_Toc236752083"/>
      <w:proofErr w:type="spellStart"/>
      <w:r w:rsidRPr="00347EFA">
        <w:t>Прикупљање</w:t>
      </w:r>
      <w:proofErr w:type="spellEnd"/>
      <w:r w:rsidRPr="00347EFA">
        <w:t xml:space="preserve"> и </w:t>
      </w:r>
      <w:proofErr w:type="spellStart"/>
      <w:r w:rsidRPr="00347EFA">
        <w:t>анализа</w:t>
      </w:r>
      <w:proofErr w:type="spellEnd"/>
      <w:r w:rsidRPr="00347EFA">
        <w:t xml:space="preserve"> </w:t>
      </w:r>
      <w:proofErr w:type="spellStart"/>
      <w:r w:rsidRPr="00347EFA">
        <w:t>захтева</w:t>
      </w:r>
      <w:bookmarkEnd w:id="2"/>
      <w:proofErr w:type="spellEnd"/>
    </w:p>
    <w:p w14:paraId="127D4AC0" w14:textId="77777777" w:rsidR="00F578AF" w:rsidRDefault="00305076" w:rsidP="00A46C55">
      <w:proofErr w:type="spellStart"/>
      <w:r>
        <w:t>Прва</w:t>
      </w:r>
      <w:proofErr w:type="spellEnd"/>
      <w:r>
        <w:t xml:space="preserve"> </w:t>
      </w:r>
      <w:proofErr w:type="spellStart"/>
      <w:r>
        <w:t>фаза</w:t>
      </w:r>
      <w:proofErr w:type="spellEnd"/>
      <w:r>
        <w:t xml:space="preserve"> </w:t>
      </w:r>
      <w:proofErr w:type="spellStart"/>
      <w:r>
        <w:t>развоја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прикупљање</w:t>
      </w:r>
      <w:proofErr w:type="spellEnd"/>
      <w:r>
        <w:t xml:space="preserve"> и </w:t>
      </w:r>
      <w:proofErr w:type="spellStart"/>
      <w:r>
        <w:t>анализу</w:t>
      </w:r>
      <w:proofErr w:type="spellEnd"/>
      <w:r>
        <w:t xml:space="preserve"> </w:t>
      </w:r>
      <w:proofErr w:type="spellStart"/>
      <w:r>
        <w:t>захтева</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утврђује</w:t>
      </w:r>
      <w:proofErr w:type="spellEnd"/>
      <w:r>
        <w:t xml:space="preserve"> </w:t>
      </w:r>
      <w:proofErr w:type="spellStart"/>
      <w:r>
        <w:t>које</w:t>
      </w:r>
      <w:proofErr w:type="spellEnd"/>
      <w:r>
        <w:t xml:space="preserve"> </w:t>
      </w:r>
      <w:proofErr w:type="spellStart"/>
      <w:r>
        <w:t>податке</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чува</w:t>
      </w:r>
      <w:proofErr w:type="spellEnd"/>
      <w:r>
        <w:t xml:space="preserve">, </w:t>
      </w:r>
      <w:proofErr w:type="spellStart"/>
      <w:r>
        <w:t>ко</w:t>
      </w:r>
      <w:proofErr w:type="spellEnd"/>
      <w:r>
        <w:t xml:space="preserve"> </w:t>
      </w:r>
      <w:proofErr w:type="spellStart"/>
      <w:r>
        <w:t>ће</w:t>
      </w:r>
      <w:proofErr w:type="spellEnd"/>
      <w:r>
        <w:t xml:space="preserve"> </w:t>
      </w:r>
      <w:proofErr w:type="spellStart"/>
      <w:r>
        <w:t>те</w:t>
      </w:r>
      <w:proofErr w:type="spellEnd"/>
      <w:r>
        <w:t xml:space="preserve"> </w:t>
      </w:r>
      <w:proofErr w:type="spellStart"/>
      <w:r>
        <w:t>податке</w:t>
      </w:r>
      <w:proofErr w:type="spellEnd"/>
      <w:r>
        <w:t xml:space="preserve"> </w:t>
      </w:r>
      <w:proofErr w:type="spellStart"/>
      <w:r>
        <w:t>користити</w:t>
      </w:r>
      <w:proofErr w:type="spellEnd"/>
      <w:r>
        <w:t xml:space="preserve"> и </w:t>
      </w:r>
      <w:proofErr w:type="spellStart"/>
      <w:r>
        <w:t>која</w:t>
      </w:r>
      <w:proofErr w:type="spellEnd"/>
      <w:r>
        <w:t xml:space="preserve"> </w:t>
      </w:r>
      <w:proofErr w:type="spellStart"/>
      <w:r>
        <w:t>правила</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важе</w:t>
      </w:r>
      <w:proofErr w:type="spellEnd"/>
      <w:r>
        <w:t xml:space="preserve"> у </w:t>
      </w:r>
      <w:proofErr w:type="spellStart"/>
      <w:r>
        <w:t>свакодневном</w:t>
      </w:r>
      <w:proofErr w:type="spellEnd"/>
      <w:r>
        <w:t xml:space="preserve"> </w:t>
      </w:r>
      <w:proofErr w:type="spellStart"/>
      <w:r>
        <w:t>раду</w:t>
      </w:r>
      <w:proofErr w:type="spellEnd"/>
      <w:r>
        <w:t xml:space="preserve">. </w:t>
      </w:r>
      <w:proofErr w:type="spellStart"/>
      <w:r>
        <w:t>Код</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сагледати</w:t>
      </w:r>
      <w:proofErr w:type="spellEnd"/>
      <w:r>
        <w:t xml:space="preserve"> </w:t>
      </w:r>
      <w:proofErr w:type="spellStart"/>
      <w:r>
        <w:t>цео</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од</w:t>
      </w:r>
      <w:proofErr w:type="spellEnd"/>
      <w:r>
        <w:t xml:space="preserve"> </w:t>
      </w:r>
      <w:proofErr w:type="spellStart"/>
      <w:r>
        <w:t>уписа</w:t>
      </w:r>
      <w:proofErr w:type="spellEnd"/>
      <w:r>
        <w:t xml:space="preserve"> </w:t>
      </w:r>
      <w:proofErr w:type="spellStart"/>
      <w:r>
        <w:t>кандидата</w:t>
      </w:r>
      <w:proofErr w:type="spellEnd"/>
      <w:r>
        <w:t xml:space="preserve"> </w:t>
      </w:r>
      <w:proofErr w:type="spellStart"/>
      <w:r>
        <w:t>до</w:t>
      </w:r>
      <w:proofErr w:type="spellEnd"/>
      <w:r>
        <w:t xml:space="preserve"> </w:t>
      </w:r>
      <w:proofErr w:type="spellStart"/>
      <w:r>
        <w:t>завршетка</w:t>
      </w:r>
      <w:proofErr w:type="spellEnd"/>
      <w:r>
        <w:t xml:space="preserve"> </w:t>
      </w:r>
      <w:proofErr w:type="spellStart"/>
      <w:r>
        <w:t>обуке</w:t>
      </w:r>
      <w:proofErr w:type="spellEnd"/>
      <w:r>
        <w:t xml:space="preserve">, </w:t>
      </w:r>
      <w:proofErr w:type="spellStart"/>
      <w:r>
        <w:t>полагања</w:t>
      </w:r>
      <w:proofErr w:type="spellEnd"/>
      <w:r>
        <w:t xml:space="preserve"> и </w:t>
      </w:r>
      <w:proofErr w:type="spellStart"/>
      <w:r>
        <w:t>финансијске</w:t>
      </w:r>
      <w:proofErr w:type="spellEnd"/>
      <w:r>
        <w:t xml:space="preserve"> </w:t>
      </w:r>
      <w:proofErr w:type="spellStart"/>
      <w:r>
        <w:t>евиденције</w:t>
      </w:r>
      <w:proofErr w:type="spellEnd"/>
      <w:r>
        <w:t>.</w:t>
      </w:r>
    </w:p>
    <w:p w14:paraId="6BA9639E" w14:textId="77777777" w:rsidR="00F578AF" w:rsidRDefault="00305076" w:rsidP="00A46C55">
      <w:proofErr w:type="spellStart"/>
      <w:r>
        <w:t>На</w:t>
      </w:r>
      <w:proofErr w:type="spellEnd"/>
      <w:r>
        <w:t xml:space="preserve"> </w:t>
      </w:r>
      <w:proofErr w:type="spellStart"/>
      <w:r>
        <w:t>основу</w:t>
      </w:r>
      <w:proofErr w:type="spellEnd"/>
      <w:r>
        <w:t xml:space="preserve"> </w:t>
      </w:r>
      <w:proofErr w:type="spellStart"/>
      <w:r>
        <w:t>анализе</w:t>
      </w:r>
      <w:proofErr w:type="spellEnd"/>
      <w:r>
        <w:t xml:space="preserve"> </w:t>
      </w:r>
      <w:proofErr w:type="spellStart"/>
      <w:r>
        <w:t>захтева</w:t>
      </w:r>
      <w:proofErr w:type="spellEnd"/>
      <w:r>
        <w:t xml:space="preserve"> </w:t>
      </w:r>
      <w:proofErr w:type="spellStart"/>
      <w:r>
        <w:t>издвајају</w:t>
      </w:r>
      <w:proofErr w:type="spellEnd"/>
      <w:r>
        <w:t xml:space="preserve"> </w:t>
      </w:r>
      <w:proofErr w:type="spellStart"/>
      <w:r>
        <w:t>се</w:t>
      </w:r>
      <w:proofErr w:type="spellEnd"/>
      <w:r>
        <w:t xml:space="preserve"> </w:t>
      </w:r>
      <w:proofErr w:type="spellStart"/>
      <w:r>
        <w:t>главне</w:t>
      </w:r>
      <w:proofErr w:type="spellEnd"/>
      <w:r>
        <w:t xml:space="preserve"> </w:t>
      </w:r>
      <w:proofErr w:type="spellStart"/>
      <w:r>
        <w:t>целине</w:t>
      </w:r>
      <w:proofErr w:type="spellEnd"/>
      <w:r>
        <w:t xml:space="preserve"> </w:t>
      </w:r>
      <w:proofErr w:type="spellStart"/>
      <w:r>
        <w:t>система</w:t>
      </w:r>
      <w:proofErr w:type="spellEnd"/>
      <w:r>
        <w:t xml:space="preserve">. У </w:t>
      </w:r>
      <w:proofErr w:type="spellStart"/>
      <w:r>
        <w:t>овом</w:t>
      </w:r>
      <w:proofErr w:type="spellEnd"/>
      <w:r>
        <w:t xml:space="preserve"> </w:t>
      </w:r>
      <w:proofErr w:type="spellStart"/>
      <w:r>
        <w:t>случају</w:t>
      </w:r>
      <w:proofErr w:type="spellEnd"/>
      <w:r>
        <w:t xml:space="preserve"> </w:t>
      </w:r>
      <w:proofErr w:type="spellStart"/>
      <w:r>
        <w:t>то</w:t>
      </w:r>
      <w:proofErr w:type="spellEnd"/>
      <w:r>
        <w:t xml:space="preserve"> </w:t>
      </w:r>
      <w:proofErr w:type="spellStart"/>
      <w:r>
        <w:t>су</w:t>
      </w:r>
      <w:proofErr w:type="spellEnd"/>
      <w:r>
        <w:t xml:space="preserve"> </w:t>
      </w:r>
      <w:proofErr w:type="spellStart"/>
      <w:r>
        <w:t>кандидати</w:t>
      </w:r>
      <w:proofErr w:type="spellEnd"/>
      <w:r>
        <w:t xml:space="preserve">, </w:t>
      </w:r>
      <w:proofErr w:type="spellStart"/>
      <w:r>
        <w:t>запослени</w:t>
      </w:r>
      <w:proofErr w:type="spellEnd"/>
      <w:r>
        <w:t xml:space="preserve"> и </w:t>
      </w:r>
      <w:proofErr w:type="spellStart"/>
      <w:r>
        <w:t>њихове</w:t>
      </w:r>
      <w:proofErr w:type="spellEnd"/>
      <w:r>
        <w:t xml:space="preserve"> </w:t>
      </w:r>
      <w:proofErr w:type="spellStart"/>
      <w:r>
        <w:t>функције</w:t>
      </w:r>
      <w:proofErr w:type="spellEnd"/>
      <w:r>
        <w:t xml:space="preserve">, </w:t>
      </w:r>
      <w:proofErr w:type="spellStart"/>
      <w:r>
        <w:t>категорије</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обуке</w:t>
      </w:r>
      <w:proofErr w:type="spellEnd"/>
      <w:r>
        <w:t xml:space="preserve">, </w:t>
      </w:r>
      <w:proofErr w:type="spellStart"/>
      <w:r>
        <w:t>часови</w:t>
      </w:r>
      <w:proofErr w:type="spellEnd"/>
      <w:r>
        <w:t xml:space="preserve">, </w:t>
      </w:r>
      <w:proofErr w:type="spellStart"/>
      <w:r>
        <w:t>групе</w:t>
      </w:r>
      <w:proofErr w:type="spellEnd"/>
      <w:r>
        <w:t xml:space="preserve">, </w:t>
      </w:r>
      <w:proofErr w:type="spellStart"/>
      <w:r>
        <w:t>возила</w:t>
      </w:r>
      <w:proofErr w:type="spellEnd"/>
      <w:r>
        <w:t xml:space="preserve">, </w:t>
      </w:r>
      <w:proofErr w:type="spellStart"/>
      <w:r>
        <w:t>полагања</w:t>
      </w:r>
      <w:proofErr w:type="spellEnd"/>
      <w:r>
        <w:t xml:space="preserve">, </w:t>
      </w:r>
      <w:proofErr w:type="spellStart"/>
      <w:r>
        <w:t>ценовник</w:t>
      </w:r>
      <w:proofErr w:type="spellEnd"/>
      <w:r>
        <w:t xml:space="preserve"> и </w:t>
      </w:r>
      <w:proofErr w:type="spellStart"/>
      <w:r>
        <w:t>уплате</w:t>
      </w:r>
      <w:proofErr w:type="spellEnd"/>
      <w:r>
        <w:t xml:space="preserve">. </w:t>
      </w:r>
      <w:proofErr w:type="spellStart"/>
      <w:r>
        <w:t>Поред</w:t>
      </w:r>
      <w:proofErr w:type="spellEnd"/>
      <w:r>
        <w:t xml:space="preserve"> </w:t>
      </w:r>
      <w:proofErr w:type="spellStart"/>
      <w:r>
        <w:t>самих</w:t>
      </w:r>
      <w:proofErr w:type="spellEnd"/>
      <w:r>
        <w:t xml:space="preserve"> </w:t>
      </w:r>
      <w:proofErr w:type="spellStart"/>
      <w:r>
        <w:t>података</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уочавају</w:t>
      </w:r>
      <w:proofErr w:type="spellEnd"/>
      <w:r>
        <w:t xml:space="preserve"> и </w:t>
      </w:r>
      <w:proofErr w:type="spellStart"/>
      <w:r>
        <w:t>пословна</w:t>
      </w:r>
      <w:proofErr w:type="spellEnd"/>
      <w:r>
        <w:t xml:space="preserve"> </w:t>
      </w:r>
      <w:proofErr w:type="spellStart"/>
      <w:r>
        <w:t>правила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јединственост</w:t>
      </w:r>
      <w:proofErr w:type="spellEnd"/>
      <w:r>
        <w:t xml:space="preserve"> ЈМБГ-а, </w:t>
      </w:r>
      <w:proofErr w:type="spellStart"/>
      <w:r>
        <w:t>повезаност</w:t>
      </w:r>
      <w:proofErr w:type="spellEnd"/>
      <w:r>
        <w:t xml:space="preserve"> </w:t>
      </w:r>
      <w:proofErr w:type="spellStart"/>
      <w:r>
        <w:t>обуке</w:t>
      </w:r>
      <w:proofErr w:type="spellEnd"/>
      <w:r>
        <w:t xml:space="preserve"> </w:t>
      </w:r>
      <w:proofErr w:type="spellStart"/>
      <w:r>
        <w:t>са</w:t>
      </w:r>
      <w:proofErr w:type="spellEnd"/>
      <w:r>
        <w:t xml:space="preserve"> </w:t>
      </w:r>
      <w:proofErr w:type="spellStart"/>
      <w:r>
        <w:t>кандидатом</w:t>
      </w:r>
      <w:proofErr w:type="spellEnd"/>
      <w:r>
        <w:t xml:space="preserve"> и </w:t>
      </w:r>
      <w:proofErr w:type="spellStart"/>
      <w:r>
        <w:t>категоријом</w:t>
      </w:r>
      <w:proofErr w:type="spellEnd"/>
      <w:r>
        <w:t xml:space="preserve">, </w:t>
      </w:r>
      <w:proofErr w:type="spellStart"/>
      <w:r>
        <w:t>као</w:t>
      </w:r>
      <w:proofErr w:type="spellEnd"/>
      <w:r>
        <w:t xml:space="preserve"> и </w:t>
      </w:r>
      <w:proofErr w:type="spellStart"/>
      <w:r>
        <w:t>потреба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уплате</w:t>
      </w:r>
      <w:proofErr w:type="spellEnd"/>
      <w:r>
        <w:t xml:space="preserve"> </w:t>
      </w:r>
      <w:proofErr w:type="spellStart"/>
      <w:r>
        <w:t>везују</w:t>
      </w:r>
      <w:proofErr w:type="spellEnd"/>
      <w:r>
        <w:t xml:space="preserve"> </w:t>
      </w:r>
      <w:proofErr w:type="spellStart"/>
      <w:r>
        <w:t>за</w:t>
      </w:r>
      <w:proofErr w:type="spellEnd"/>
      <w:r>
        <w:t xml:space="preserve"> </w:t>
      </w:r>
      <w:proofErr w:type="spellStart"/>
      <w:r>
        <w:t>конкретну</w:t>
      </w:r>
      <w:proofErr w:type="spellEnd"/>
      <w:r>
        <w:t xml:space="preserve"> </w:t>
      </w:r>
      <w:proofErr w:type="spellStart"/>
      <w:r>
        <w:t>обуку</w:t>
      </w:r>
      <w:proofErr w:type="spellEnd"/>
      <w:r>
        <w:t>.</w:t>
      </w:r>
    </w:p>
    <w:p w14:paraId="5C5F8342" w14:textId="77777777" w:rsidR="00D214A8" w:rsidRDefault="00305076" w:rsidP="00EB546C">
      <w:pPr>
        <w:pStyle w:val="Heading2"/>
      </w:pPr>
      <w:bookmarkStart w:id="3" w:name="_Toc236752084"/>
      <w:proofErr w:type="spellStart"/>
      <w:r>
        <w:t>Пројектовање</w:t>
      </w:r>
      <w:proofErr w:type="spellEnd"/>
      <w:r>
        <w:t xml:space="preserve">, </w:t>
      </w:r>
      <w:proofErr w:type="spellStart"/>
      <w:r>
        <w:t>односно</w:t>
      </w:r>
      <w:proofErr w:type="spellEnd"/>
      <w:r>
        <w:t xml:space="preserve"> </w:t>
      </w:r>
      <w:proofErr w:type="spellStart"/>
      <w:r>
        <w:t>моделовање</w:t>
      </w:r>
      <w:bookmarkEnd w:id="3"/>
      <w:proofErr w:type="spellEnd"/>
    </w:p>
    <w:p w14:paraId="573B5351" w14:textId="77777777" w:rsidR="00F578AF" w:rsidRDefault="00305076" w:rsidP="00A46C55">
      <w:proofErr w:type="spellStart"/>
      <w:r>
        <w:t>Након</w:t>
      </w:r>
      <w:proofErr w:type="spellEnd"/>
      <w:r>
        <w:t xml:space="preserve"> </w:t>
      </w:r>
      <w:proofErr w:type="spellStart"/>
      <w:r>
        <w:t>анализе</w:t>
      </w:r>
      <w:proofErr w:type="spellEnd"/>
      <w:r>
        <w:t xml:space="preserve"> </w:t>
      </w:r>
      <w:proofErr w:type="spellStart"/>
      <w:r>
        <w:t>захтева</w:t>
      </w:r>
      <w:proofErr w:type="spellEnd"/>
      <w:r>
        <w:t xml:space="preserve"> </w:t>
      </w:r>
      <w:proofErr w:type="spellStart"/>
      <w:r>
        <w:t>следи</w:t>
      </w:r>
      <w:proofErr w:type="spellEnd"/>
      <w:r>
        <w:t xml:space="preserve"> </w:t>
      </w:r>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Циљ</w:t>
      </w:r>
      <w:proofErr w:type="spellEnd"/>
      <w:r>
        <w:t xml:space="preserve"> </w:t>
      </w:r>
      <w:proofErr w:type="spellStart"/>
      <w:r>
        <w:t>ове</w:t>
      </w:r>
      <w:proofErr w:type="spellEnd"/>
      <w:r>
        <w:t xml:space="preserve"> </w:t>
      </w:r>
      <w:proofErr w:type="spellStart"/>
      <w:r>
        <w:t>фазе</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пословни</w:t>
      </w:r>
      <w:proofErr w:type="spellEnd"/>
      <w:r>
        <w:t xml:space="preserve"> </w:t>
      </w:r>
      <w:proofErr w:type="spellStart"/>
      <w:r>
        <w:t>захтеви</w:t>
      </w:r>
      <w:proofErr w:type="spellEnd"/>
      <w:r>
        <w:t xml:space="preserve"> </w:t>
      </w:r>
      <w:proofErr w:type="spellStart"/>
      <w:r>
        <w:t>прикажу</w:t>
      </w:r>
      <w:proofErr w:type="spellEnd"/>
      <w:r>
        <w:t xml:space="preserve"> </w:t>
      </w:r>
      <w:proofErr w:type="spellStart"/>
      <w:r>
        <w:t>кроз</w:t>
      </w:r>
      <w:proofErr w:type="spellEnd"/>
      <w:r>
        <w:t xml:space="preserve"> </w:t>
      </w:r>
      <w:proofErr w:type="spellStart"/>
      <w:r>
        <w:t>модел</w:t>
      </w:r>
      <w:proofErr w:type="spellEnd"/>
      <w:r>
        <w:t xml:space="preserve"> </w:t>
      </w:r>
      <w:proofErr w:type="spellStart"/>
      <w:r>
        <w:t>који</w:t>
      </w:r>
      <w:proofErr w:type="spellEnd"/>
      <w:r>
        <w:t xml:space="preserve"> </w:t>
      </w:r>
      <w:proofErr w:type="spellStart"/>
      <w:r>
        <w:t>јасно</w:t>
      </w:r>
      <w:proofErr w:type="spellEnd"/>
      <w:r>
        <w:t xml:space="preserve"> </w:t>
      </w:r>
      <w:proofErr w:type="spellStart"/>
      <w:r>
        <w:t>показује</w:t>
      </w:r>
      <w:proofErr w:type="spellEnd"/>
      <w:r>
        <w:t xml:space="preserve"> </w:t>
      </w:r>
      <w:proofErr w:type="spellStart"/>
      <w:r>
        <w:t>структуру</w:t>
      </w:r>
      <w:proofErr w:type="spellEnd"/>
      <w:r>
        <w:t xml:space="preserve"> </w:t>
      </w:r>
      <w:proofErr w:type="spellStart"/>
      <w:r>
        <w:t>података</w:t>
      </w:r>
      <w:proofErr w:type="spellEnd"/>
      <w:r>
        <w:t xml:space="preserve"> и </w:t>
      </w:r>
      <w:proofErr w:type="spellStart"/>
      <w:r>
        <w:t>њихове</w:t>
      </w:r>
      <w:proofErr w:type="spellEnd"/>
      <w:r>
        <w:t xml:space="preserve"> </w:t>
      </w:r>
      <w:proofErr w:type="spellStart"/>
      <w:r>
        <w:t>међусобне</w:t>
      </w:r>
      <w:proofErr w:type="spellEnd"/>
      <w:r>
        <w:t xml:space="preserve"> </w:t>
      </w:r>
      <w:proofErr w:type="spellStart"/>
      <w:r>
        <w:t>везе</w:t>
      </w:r>
      <w:proofErr w:type="spellEnd"/>
      <w:r>
        <w:t xml:space="preserve">. </w:t>
      </w:r>
      <w:proofErr w:type="spellStart"/>
      <w:r>
        <w:t>Пројектовање</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посматра</w:t>
      </w:r>
      <w:proofErr w:type="spellEnd"/>
      <w:r>
        <w:t xml:space="preserve"> </w:t>
      </w:r>
      <w:proofErr w:type="spellStart"/>
      <w:r>
        <w:t>кроз</w:t>
      </w:r>
      <w:proofErr w:type="spellEnd"/>
      <w:r>
        <w:t xml:space="preserve"> </w:t>
      </w:r>
      <w:proofErr w:type="spellStart"/>
      <w:r>
        <w:t>концептуални</w:t>
      </w:r>
      <w:proofErr w:type="spellEnd"/>
      <w:r>
        <w:t xml:space="preserve">, </w:t>
      </w:r>
      <w:proofErr w:type="spellStart"/>
      <w:r>
        <w:t>логички</w:t>
      </w:r>
      <w:proofErr w:type="spellEnd"/>
      <w:r>
        <w:t xml:space="preserve"> и </w:t>
      </w:r>
      <w:proofErr w:type="spellStart"/>
      <w:r>
        <w:t>физички</w:t>
      </w:r>
      <w:proofErr w:type="spellEnd"/>
      <w:r>
        <w:t xml:space="preserve"> </w:t>
      </w:r>
      <w:proofErr w:type="spellStart"/>
      <w:r>
        <w:t>модел</w:t>
      </w:r>
      <w:proofErr w:type="spellEnd"/>
      <w:r>
        <w:t xml:space="preserve">, </w:t>
      </w:r>
      <w:proofErr w:type="spellStart"/>
      <w:r>
        <w:t>при</w:t>
      </w:r>
      <w:proofErr w:type="spellEnd"/>
      <w:r>
        <w:t xml:space="preserve"> </w:t>
      </w:r>
      <w:proofErr w:type="spellStart"/>
      <w:r>
        <w:t>чему</w:t>
      </w:r>
      <w:proofErr w:type="spellEnd"/>
      <w:r>
        <w:t xml:space="preserve"> </w:t>
      </w:r>
      <w:proofErr w:type="spellStart"/>
      <w:r>
        <w:t>сваки</w:t>
      </w:r>
      <w:proofErr w:type="spellEnd"/>
      <w:r>
        <w:t xml:space="preserve"> </w:t>
      </w:r>
      <w:proofErr w:type="spellStart"/>
      <w:r>
        <w:t>наредни</w:t>
      </w:r>
      <w:proofErr w:type="spellEnd"/>
      <w:r>
        <w:t xml:space="preserve"> </w:t>
      </w:r>
      <w:proofErr w:type="spellStart"/>
      <w:r>
        <w:t>модел</w:t>
      </w:r>
      <w:proofErr w:type="spellEnd"/>
      <w:r>
        <w:t xml:space="preserve"> </w:t>
      </w:r>
      <w:proofErr w:type="spellStart"/>
      <w:r>
        <w:t>садржи</w:t>
      </w:r>
      <w:proofErr w:type="spellEnd"/>
      <w:r>
        <w:t xml:space="preserve"> </w:t>
      </w:r>
      <w:proofErr w:type="spellStart"/>
      <w:r>
        <w:t>више</w:t>
      </w:r>
      <w:proofErr w:type="spellEnd"/>
      <w:r>
        <w:t xml:space="preserve"> </w:t>
      </w:r>
      <w:proofErr w:type="spellStart"/>
      <w:r>
        <w:t>техничких</w:t>
      </w:r>
      <w:proofErr w:type="spellEnd"/>
      <w:r>
        <w:t xml:space="preserve"> </w:t>
      </w:r>
      <w:proofErr w:type="spellStart"/>
      <w:r>
        <w:t>детаља</w:t>
      </w:r>
      <w:proofErr w:type="spellEnd"/>
      <w:r>
        <w:t>. [5]</w:t>
      </w:r>
    </w:p>
    <w:p w14:paraId="19F82A30" w14:textId="77777777" w:rsidR="00F578AF" w:rsidRDefault="00305076" w:rsidP="00A46C55">
      <w:r>
        <w:t xml:space="preserve">У </w:t>
      </w:r>
      <w:proofErr w:type="spellStart"/>
      <w:r>
        <w:t>оквиру</w:t>
      </w:r>
      <w:proofErr w:type="spellEnd"/>
      <w:r>
        <w:t xml:space="preserve"> </w:t>
      </w:r>
      <w:proofErr w:type="spellStart"/>
      <w:r>
        <w:t>овог</w:t>
      </w:r>
      <w:proofErr w:type="spellEnd"/>
      <w:r>
        <w:t xml:space="preserve"> </w:t>
      </w:r>
      <w:proofErr w:type="spellStart"/>
      <w:r>
        <w:t>рада</w:t>
      </w:r>
      <w:proofErr w:type="spellEnd"/>
      <w:r>
        <w:t xml:space="preserve"> </w:t>
      </w:r>
      <w:proofErr w:type="spellStart"/>
      <w:r>
        <w:t>моделовање</w:t>
      </w:r>
      <w:proofErr w:type="spellEnd"/>
      <w:r>
        <w:t xml:space="preserve"> </w:t>
      </w:r>
      <w:proofErr w:type="spellStart"/>
      <w:r>
        <w:t>је</w:t>
      </w:r>
      <w:proofErr w:type="spellEnd"/>
      <w:r>
        <w:t xml:space="preserve"> </w:t>
      </w:r>
      <w:proofErr w:type="spellStart"/>
      <w:r>
        <w:t>урађено</w:t>
      </w:r>
      <w:proofErr w:type="spellEnd"/>
      <w:r>
        <w:t xml:space="preserve"> </w:t>
      </w:r>
      <w:proofErr w:type="spellStart"/>
      <w:r>
        <w:t>помоћу</w:t>
      </w:r>
      <w:proofErr w:type="spellEnd"/>
      <w:r>
        <w:t xml:space="preserve"> </w:t>
      </w:r>
      <w:proofErr w:type="spellStart"/>
      <w:r>
        <w:t>алата</w:t>
      </w:r>
      <w:proofErr w:type="spellEnd"/>
      <w:r>
        <w:t xml:space="preserve"> SAP </w:t>
      </w:r>
      <w:proofErr w:type="spellStart"/>
      <w:r>
        <w:t>PowerDesigner</w:t>
      </w:r>
      <w:proofErr w:type="spellEnd"/>
      <w:r>
        <w:t xml:space="preserve">. </w:t>
      </w:r>
      <w:proofErr w:type="spellStart"/>
      <w:r>
        <w:t>Тај</w:t>
      </w:r>
      <w:proofErr w:type="spellEnd"/>
      <w:r>
        <w:t xml:space="preserve"> </w:t>
      </w:r>
      <w:proofErr w:type="spellStart"/>
      <w:r>
        <w:t>алат</w:t>
      </w:r>
      <w:proofErr w:type="spellEnd"/>
      <w:r>
        <w:t xml:space="preserve"> </w:t>
      </w:r>
      <w:proofErr w:type="spellStart"/>
      <w:r>
        <w:t>омогућава</w:t>
      </w:r>
      <w:proofErr w:type="spellEnd"/>
      <w:r>
        <w:t xml:space="preserve"> </w:t>
      </w:r>
      <w:proofErr w:type="spellStart"/>
      <w:r>
        <w:t>визуелно</w:t>
      </w:r>
      <w:proofErr w:type="spellEnd"/>
      <w:r>
        <w:t xml:space="preserve"> </w:t>
      </w:r>
      <w:proofErr w:type="spellStart"/>
      <w:r>
        <w:t>представљање</w:t>
      </w:r>
      <w:proofErr w:type="spellEnd"/>
      <w:r>
        <w:t xml:space="preserve"> </w:t>
      </w:r>
      <w:proofErr w:type="spellStart"/>
      <w:r>
        <w:t>ентитета</w:t>
      </w:r>
      <w:proofErr w:type="spellEnd"/>
      <w:r>
        <w:t xml:space="preserve">, </w:t>
      </w:r>
      <w:proofErr w:type="spellStart"/>
      <w:r>
        <w:t>атрибута</w:t>
      </w:r>
      <w:proofErr w:type="spellEnd"/>
      <w:r>
        <w:t xml:space="preserve"> и </w:t>
      </w:r>
      <w:proofErr w:type="spellStart"/>
      <w:r>
        <w:t>релација</w:t>
      </w:r>
      <w:proofErr w:type="spellEnd"/>
      <w:r>
        <w:t xml:space="preserve">, </w:t>
      </w:r>
      <w:proofErr w:type="spellStart"/>
      <w:r>
        <w:t>што</w:t>
      </w:r>
      <w:proofErr w:type="spellEnd"/>
      <w:r>
        <w:t xml:space="preserve"> </w:t>
      </w:r>
      <w:proofErr w:type="spellStart"/>
      <w:r>
        <w:t>олакшава</w:t>
      </w:r>
      <w:proofErr w:type="spellEnd"/>
      <w:r>
        <w:t xml:space="preserve"> </w:t>
      </w:r>
      <w:proofErr w:type="spellStart"/>
      <w:r>
        <w:t>разумевање</w:t>
      </w:r>
      <w:proofErr w:type="spellEnd"/>
      <w:r>
        <w:t xml:space="preserve"> </w:t>
      </w:r>
      <w:proofErr w:type="spellStart"/>
      <w:r>
        <w:t>система</w:t>
      </w:r>
      <w:proofErr w:type="spellEnd"/>
      <w:r>
        <w:t xml:space="preserve"> </w:t>
      </w:r>
      <w:proofErr w:type="spellStart"/>
      <w:r>
        <w:t>пре</w:t>
      </w:r>
      <w:proofErr w:type="spellEnd"/>
      <w:r>
        <w:t xml:space="preserve"> </w:t>
      </w:r>
      <w:proofErr w:type="spellStart"/>
      <w:r>
        <w:t>саме</w:t>
      </w:r>
      <w:proofErr w:type="spellEnd"/>
      <w:r>
        <w:t xml:space="preserve"> </w:t>
      </w:r>
      <w:proofErr w:type="spellStart"/>
      <w:r>
        <w:t>имплементације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пре</w:t>
      </w:r>
      <w:proofErr w:type="spellEnd"/>
      <w:r>
        <w:t xml:space="preserve"> </w:t>
      </w:r>
      <w:proofErr w:type="spellStart"/>
      <w:r>
        <w:t>креирања</w:t>
      </w:r>
      <w:proofErr w:type="spellEnd"/>
      <w:r>
        <w:t xml:space="preserve"> </w:t>
      </w:r>
      <w:proofErr w:type="spellStart"/>
      <w:r>
        <w:t>табела</w:t>
      </w:r>
      <w:proofErr w:type="spellEnd"/>
      <w:r>
        <w:t xml:space="preserve"> </w:t>
      </w:r>
      <w:proofErr w:type="spellStart"/>
      <w:r>
        <w:t>могу</w:t>
      </w:r>
      <w:proofErr w:type="spellEnd"/>
      <w:r>
        <w:t xml:space="preserve"> </w:t>
      </w:r>
      <w:proofErr w:type="spellStart"/>
      <w:r>
        <w:t>уочити</w:t>
      </w:r>
      <w:proofErr w:type="spellEnd"/>
      <w:r>
        <w:t xml:space="preserve"> </w:t>
      </w:r>
      <w:proofErr w:type="spellStart"/>
      <w:r>
        <w:t>непотребна</w:t>
      </w:r>
      <w:proofErr w:type="spellEnd"/>
      <w:r>
        <w:t xml:space="preserve"> </w:t>
      </w:r>
      <w:proofErr w:type="spellStart"/>
      <w:r>
        <w:t>понављања</w:t>
      </w:r>
      <w:proofErr w:type="spellEnd"/>
      <w:r>
        <w:t xml:space="preserve">, </w:t>
      </w:r>
      <w:proofErr w:type="spellStart"/>
      <w:r>
        <w:t>неодговарајуће</w:t>
      </w:r>
      <w:proofErr w:type="spellEnd"/>
      <w:r>
        <w:t xml:space="preserve"> </w:t>
      </w:r>
      <w:proofErr w:type="spellStart"/>
      <w:r>
        <w:t>везе</w:t>
      </w:r>
      <w:proofErr w:type="spellEnd"/>
      <w:r>
        <w:t xml:space="preserve"> и </w:t>
      </w:r>
      <w:proofErr w:type="spellStart"/>
      <w:r>
        <w:t>делови</w:t>
      </w:r>
      <w:proofErr w:type="spellEnd"/>
      <w:r>
        <w:t xml:space="preserve"> </w:t>
      </w:r>
      <w:proofErr w:type="spellStart"/>
      <w:r>
        <w:t>модела</w:t>
      </w:r>
      <w:proofErr w:type="spellEnd"/>
      <w:r>
        <w:t xml:space="preserve"> </w:t>
      </w:r>
      <w:proofErr w:type="spellStart"/>
      <w:r>
        <w:t>које</w:t>
      </w:r>
      <w:proofErr w:type="spellEnd"/>
      <w:r>
        <w:t xml:space="preserve"> </w:t>
      </w:r>
      <w:proofErr w:type="spellStart"/>
      <w:r>
        <w:t>треба</w:t>
      </w:r>
      <w:proofErr w:type="spellEnd"/>
      <w:r>
        <w:t xml:space="preserve"> </w:t>
      </w:r>
      <w:proofErr w:type="spellStart"/>
      <w:r>
        <w:t>додатно</w:t>
      </w:r>
      <w:proofErr w:type="spellEnd"/>
      <w:r>
        <w:t xml:space="preserve"> </w:t>
      </w:r>
      <w:proofErr w:type="spellStart"/>
      <w:r>
        <w:t>нормализовати</w:t>
      </w:r>
      <w:proofErr w:type="spellEnd"/>
      <w:r>
        <w:t>. [6]</w:t>
      </w:r>
    </w:p>
    <w:p w14:paraId="60772C28" w14:textId="77777777" w:rsidR="00D214A8" w:rsidRDefault="00305076" w:rsidP="00EB546C">
      <w:pPr>
        <w:pStyle w:val="Heading2"/>
      </w:pPr>
      <w:bookmarkStart w:id="4" w:name="_Toc236752085"/>
      <w:proofErr w:type="spellStart"/>
      <w:r>
        <w:t>Имплементација</w:t>
      </w:r>
      <w:bookmarkEnd w:id="4"/>
      <w:proofErr w:type="spellEnd"/>
    </w:p>
    <w:p w14:paraId="56E5E7A0" w14:textId="77777777" w:rsidR="00F578AF" w:rsidRDefault="00305076" w:rsidP="00A46C55">
      <w:proofErr w:type="spellStart"/>
      <w:r>
        <w:t>Имплементација</w:t>
      </w:r>
      <w:proofErr w:type="spellEnd"/>
      <w:r>
        <w:t xml:space="preserve"> </w:t>
      </w:r>
      <w:proofErr w:type="spellStart"/>
      <w:r>
        <w:t>представља</w:t>
      </w:r>
      <w:proofErr w:type="spellEnd"/>
      <w:r>
        <w:t xml:space="preserve"> </w:t>
      </w:r>
      <w:proofErr w:type="spellStart"/>
      <w:r>
        <w:t>фазу</w:t>
      </w:r>
      <w:proofErr w:type="spellEnd"/>
      <w:r>
        <w:t xml:space="preserve"> у </w:t>
      </w:r>
      <w:proofErr w:type="spellStart"/>
      <w:r>
        <w:t>којој</w:t>
      </w:r>
      <w:proofErr w:type="spellEnd"/>
      <w:r>
        <w:t xml:space="preserve"> </w:t>
      </w:r>
      <w:proofErr w:type="spellStart"/>
      <w:r>
        <w:t>се</w:t>
      </w:r>
      <w:proofErr w:type="spellEnd"/>
      <w:r>
        <w:t xml:space="preserve"> </w:t>
      </w:r>
      <w:proofErr w:type="spellStart"/>
      <w:r>
        <w:t>пројектовани</w:t>
      </w:r>
      <w:proofErr w:type="spellEnd"/>
      <w:r>
        <w:t xml:space="preserve"> </w:t>
      </w:r>
      <w:proofErr w:type="spellStart"/>
      <w:r>
        <w:t>модел</w:t>
      </w:r>
      <w:proofErr w:type="spellEnd"/>
      <w:r>
        <w:t xml:space="preserve"> </w:t>
      </w:r>
      <w:proofErr w:type="spellStart"/>
      <w:r>
        <w:t>претвара</w:t>
      </w:r>
      <w:proofErr w:type="spellEnd"/>
      <w:r>
        <w:t xml:space="preserve"> у </w:t>
      </w:r>
      <w:proofErr w:type="spellStart"/>
      <w:r>
        <w:t>физичку</w:t>
      </w:r>
      <w:proofErr w:type="spellEnd"/>
      <w:r>
        <w:t xml:space="preserve"> </w:t>
      </w:r>
      <w:proofErr w:type="spellStart"/>
      <w:r>
        <w:t>базу</w:t>
      </w:r>
      <w:proofErr w:type="spellEnd"/>
      <w:r>
        <w:t xml:space="preserve"> </w:t>
      </w:r>
      <w:proofErr w:type="spellStart"/>
      <w:r>
        <w:t>података</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имплементација</w:t>
      </w:r>
      <w:proofErr w:type="spellEnd"/>
      <w:r>
        <w:t xml:space="preserve"> </w:t>
      </w:r>
      <w:proofErr w:type="spellStart"/>
      <w:r>
        <w:t>је</w:t>
      </w:r>
      <w:proofErr w:type="spellEnd"/>
      <w:r>
        <w:t xml:space="preserve"> </w:t>
      </w:r>
      <w:proofErr w:type="spellStart"/>
      <w:r>
        <w:t>изведена</w:t>
      </w:r>
      <w:proofErr w:type="spellEnd"/>
      <w:r>
        <w:t xml:space="preserve"> у MS SQL Server </w:t>
      </w:r>
      <w:proofErr w:type="spellStart"/>
      <w:r>
        <w:t>систему</w:t>
      </w:r>
      <w:proofErr w:type="spellEnd"/>
      <w:r>
        <w:t xml:space="preserve">, </w:t>
      </w:r>
      <w:proofErr w:type="spellStart"/>
      <w:r>
        <w:t>коришћењем</w:t>
      </w:r>
      <w:proofErr w:type="spellEnd"/>
      <w:r>
        <w:t xml:space="preserve"> SQL и Transact-SQL </w:t>
      </w:r>
      <w:proofErr w:type="spellStart"/>
      <w:r>
        <w:t>наредби</w:t>
      </w:r>
      <w:proofErr w:type="spellEnd"/>
      <w:r>
        <w:t xml:space="preserve">. У </w:t>
      </w:r>
      <w:proofErr w:type="spellStart"/>
      <w:r>
        <w:t>тој</w:t>
      </w:r>
      <w:proofErr w:type="spellEnd"/>
      <w:r>
        <w:t xml:space="preserve"> </w:t>
      </w:r>
      <w:proofErr w:type="spellStart"/>
      <w:r>
        <w:t>фази</w:t>
      </w:r>
      <w:proofErr w:type="spellEnd"/>
      <w:r>
        <w:t xml:space="preserve"> </w:t>
      </w:r>
      <w:proofErr w:type="spellStart"/>
      <w:r>
        <w:t>креирају</w:t>
      </w:r>
      <w:proofErr w:type="spellEnd"/>
      <w:r>
        <w:t xml:space="preserve"> </w:t>
      </w:r>
      <w:proofErr w:type="spellStart"/>
      <w:r>
        <w:t>се</w:t>
      </w:r>
      <w:proofErr w:type="spellEnd"/>
      <w:r>
        <w:t xml:space="preserve"> </w:t>
      </w:r>
      <w:proofErr w:type="spellStart"/>
      <w:r>
        <w:t>табеле</w:t>
      </w:r>
      <w:proofErr w:type="spellEnd"/>
      <w:r>
        <w:t xml:space="preserve">, </w:t>
      </w:r>
      <w:proofErr w:type="spellStart"/>
      <w:r>
        <w:t>дефинишу</w:t>
      </w:r>
      <w:proofErr w:type="spellEnd"/>
      <w:r>
        <w:t xml:space="preserve"> </w:t>
      </w:r>
      <w:proofErr w:type="spellStart"/>
      <w:r>
        <w:t>примарни</w:t>
      </w:r>
      <w:proofErr w:type="spellEnd"/>
      <w:r>
        <w:t xml:space="preserve"> и </w:t>
      </w:r>
      <w:proofErr w:type="spellStart"/>
      <w:r>
        <w:t>страни</w:t>
      </w:r>
      <w:proofErr w:type="spellEnd"/>
      <w:r>
        <w:t xml:space="preserve"> </w:t>
      </w:r>
      <w:proofErr w:type="spellStart"/>
      <w:r>
        <w:t>кључеви</w:t>
      </w:r>
      <w:proofErr w:type="spellEnd"/>
      <w:r>
        <w:t xml:space="preserve">, </w:t>
      </w:r>
      <w:proofErr w:type="spellStart"/>
      <w:r>
        <w:t>додају</w:t>
      </w:r>
      <w:proofErr w:type="spellEnd"/>
      <w:r>
        <w:t xml:space="preserve"> </w:t>
      </w:r>
      <w:proofErr w:type="spellStart"/>
      <w:r>
        <w:t>ограничења</w:t>
      </w:r>
      <w:proofErr w:type="spellEnd"/>
      <w:r>
        <w:t xml:space="preserve">, </w:t>
      </w:r>
      <w:proofErr w:type="spellStart"/>
      <w:r>
        <w:t>подразумеване</w:t>
      </w:r>
      <w:proofErr w:type="spellEnd"/>
      <w:r>
        <w:t xml:space="preserve"> </w:t>
      </w:r>
      <w:proofErr w:type="spellStart"/>
      <w:r>
        <w:t>вредности</w:t>
      </w:r>
      <w:proofErr w:type="spellEnd"/>
      <w:r>
        <w:t xml:space="preserve"> и </w:t>
      </w:r>
      <w:proofErr w:type="spellStart"/>
      <w:r>
        <w:t>остали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proofErr w:type="spellEnd"/>
      <w:r>
        <w:t>. [7] [9]</w:t>
      </w:r>
    </w:p>
    <w:p w14:paraId="4CF3D0F2" w14:textId="77777777" w:rsidR="00F578AF" w:rsidRDefault="00305076" w:rsidP="00A46C55">
      <w:proofErr w:type="spellStart"/>
      <w:r>
        <w:t>Поред</w:t>
      </w:r>
      <w:proofErr w:type="spellEnd"/>
      <w:r>
        <w:t xml:space="preserve"> </w:t>
      </w:r>
      <w:proofErr w:type="spellStart"/>
      <w:r>
        <w:t>основних</w:t>
      </w:r>
      <w:proofErr w:type="spellEnd"/>
      <w:r>
        <w:t xml:space="preserve"> </w:t>
      </w:r>
      <w:proofErr w:type="spellStart"/>
      <w:r>
        <w:t>табела</w:t>
      </w:r>
      <w:proofErr w:type="spellEnd"/>
      <w:r>
        <w:t xml:space="preserve">, у </w:t>
      </w:r>
      <w:proofErr w:type="spellStart"/>
      <w:r>
        <w:t>имплементацији</w:t>
      </w:r>
      <w:proofErr w:type="spellEnd"/>
      <w:r>
        <w:t xml:space="preserve"> </w:t>
      </w:r>
      <w:proofErr w:type="spellStart"/>
      <w:r>
        <w:t>су</w:t>
      </w:r>
      <w:proofErr w:type="spellEnd"/>
      <w:r>
        <w:t xml:space="preserve"> </w:t>
      </w:r>
      <w:proofErr w:type="spellStart"/>
      <w:r>
        <w:t>креирани</w:t>
      </w:r>
      <w:proofErr w:type="spellEnd"/>
      <w:r>
        <w:t xml:space="preserve"> и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тригери</w:t>
      </w:r>
      <w:proofErr w:type="spellEnd"/>
      <w:r>
        <w:t xml:space="preserve"> и </w:t>
      </w:r>
      <w:proofErr w:type="spellStart"/>
      <w:r>
        <w:t>индекси</w:t>
      </w:r>
      <w:proofErr w:type="spellEnd"/>
      <w:r>
        <w:t xml:space="preserve">. </w:t>
      </w:r>
      <w:proofErr w:type="spellStart"/>
      <w:r>
        <w:t>Ови</w:t>
      </w:r>
      <w:proofErr w:type="spellEnd"/>
      <w:r>
        <w:t xml:space="preserve"> </w:t>
      </w:r>
      <w:proofErr w:type="spellStart"/>
      <w:r>
        <w:t>објекти</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буде</w:t>
      </w:r>
      <w:proofErr w:type="spellEnd"/>
      <w:r>
        <w:t xml:space="preserve"> </w:t>
      </w:r>
      <w:proofErr w:type="spellStart"/>
      <w:r>
        <w:t>само</w:t>
      </w:r>
      <w:proofErr w:type="spellEnd"/>
      <w:r>
        <w:t xml:space="preserve"> </w:t>
      </w:r>
      <w:proofErr w:type="spellStart"/>
      <w:r>
        <w:t>место</w:t>
      </w:r>
      <w:proofErr w:type="spellEnd"/>
      <w:r>
        <w:t xml:space="preserve"> </w:t>
      </w:r>
      <w:proofErr w:type="spellStart"/>
      <w:r>
        <w:t>за</w:t>
      </w:r>
      <w:proofErr w:type="spellEnd"/>
      <w:r>
        <w:t xml:space="preserve"> </w:t>
      </w:r>
      <w:proofErr w:type="spellStart"/>
      <w:r>
        <w:t>чување</w:t>
      </w:r>
      <w:proofErr w:type="spellEnd"/>
      <w:r>
        <w:t xml:space="preserve"> </w:t>
      </w:r>
      <w:proofErr w:type="spellStart"/>
      <w:r>
        <w:t>података</w:t>
      </w:r>
      <w:proofErr w:type="spellEnd"/>
      <w:r>
        <w:t xml:space="preserve">, </w:t>
      </w:r>
      <w:proofErr w:type="spellStart"/>
      <w:r>
        <w:t>већ</w:t>
      </w:r>
      <w:proofErr w:type="spellEnd"/>
      <w:r>
        <w:t xml:space="preserve"> и </w:t>
      </w:r>
      <w:proofErr w:type="spellStart"/>
      <w:r>
        <w:t>део</w:t>
      </w:r>
      <w:proofErr w:type="spellEnd"/>
      <w:r>
        <w:t xml:space="preserve"> </w:t>
      </w:r>
      <w:proofErr w:type="spellStart"/>
      <w:r>
        <w:t>система</w:t>
      </w:r>
      <w:proofErr w:type="spellEnd"/>
      <w:r>
        <w:t xml:space="preserve"> </w:t>
      </w:r>
      <w:proofErr w:type="spellStart"/>
      <w:r>
        <w:t>који</w:t>
      </w:r>
      <w:proofErr w:type="spellEnd"/>
      <w:r>
        <w:t xml:space="preserve"> </w:t>
      </w:r>
      <w:proofErr w:type="spellStart"/>
      <w:r>
        <w:t>контролише</w:t>
      </w:r>
      <w:proofErr w:type="spellEnd"/>
      <w:r>
        <w:t xml:space="preserve"> </w:t>
      </w:r>
      <w:proofErr w:type="spellStart"/>
      <w:r>
        <w:t>исправност</w:t>
      </w:r>
      <w:proofErr w:type="spellEnd"/>
      <w:r>
        <w:t xml:space="preserve"> </w:t>
      </w:r>
      <w:proofErr w:type="spellStart"/>
      <w:r>
        <w:t>података</w:t>
      </w:r>
      <w:proofErr w:type="spellEnd"/>
      <w:r>
        <w:t xml:space="preserve">, </w:t>
      </w:r>
      <w:proofErr w:type="spellStart"/>
      <w:r>
        <w:t>поједностављује</w:t>
      </w:r>
      <w:proofErr w:type="spellEnd"/>
      <w:r>
        <w:t xml:space="preserve"> </w:t>
      </w:r>
      <w:proofErr w:type="spellStart"/>
      <w:r>
        <w:t>читање</w:t>
      </w:r>
      <w:proofErr w:type="spellEnd"/>
      <w:r>
        <w:t xml:space="preserve"> </w:t>
      </w:r>
      <w:proofErr w:type="spellStart"/>
      <w:r>
        <w:t>информација</w:t>
      </w:r>
      <w:proofErr w:type="spellEnd"/>
      <w:r>
        <w:t xml:space="preserve"> и </w:t>
      </w:r>
      <w:proofErr w:type="spellStart"/>
      <w:r>
        <w:t>подржава</w:t>
      </w:r>
      <w:proofErr w:type="spellEnd"/>
      <w:r>
        <w:t xml:space="preserve"> </w:t>
      </w:r>
      <w:proofErr w:type="spellStart"/>
      <w:r>
        <w:t>важне</w:t>
      </w:r>
      <w:proofErr w:type="spellEnd"/>
      <w:r>
        <w:t xml:space="preserve"> </w:t>
      </w:r>
      <w:proofErr w:type="spellStart"/>
      <w:r>
        <w:t>пословне</w:t>
      </w:r>
      <w:proofErr w:type="spellEnd"/>
      <w:r>
        <w:t xml:space="preserve"> </w:t>
      </w:r>
      <w:proofErr w:type="spellStart"/>
      <w:r>
        <w:t>операције</w:t>
      </w:r>
      <w:proofErr w:type="spellEnd"/>
      <w:r>
        <w:t>.</w:t>
      </w:r>
    </w:p>
    <w:p w14:paraId="40A3BC5D" w14:textId="77777777" w:rsidR="00030ED3" w:rsidRPr="00030ED3" w:rsidRDefault="00305076" w:rsidP="00EB546C">
      <w:pPr>
        <w:pStyle w:val="Heading2"/>
      </w:pPr>
      <w:bookmarkStart w:id="5" w:name="_Toc236752086"/>
      <w:proofErr w:type="spellStart"/>
      <w:r>
        <w:lastRenderedPageBreak/>
        <w:t>Тестирање</w:t>
      </w:r>
      <w:bookmarkEnd w:id="5"/>
      <w:proofErr w:type="spellEnd"/>
    </w:p>
    <w:p w14:paraId="647E1D91" w14:textId="77777777" w:rsidR="00F578AF" w:rsidRDefault="00305076" w:rsidP="00A46C55">
      <w:proofErr w:type="spellStart"/>
      <w:r>
        <w:t>Тестирање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служи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провери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креирани</w:t>
      </w:r>
      <w:proofErr w:type="spellEnd"/>
      <w:r>
        <w:t xml:space="preserve"> </w:t>
      </w:r>
      <w:proofErr w:type="spellStart"/>
      <w:r>
        <w:t>модел</w:t>
      </w:r>
      <w:proofErr w:type="spellEnd"/>
      <w:r>
        <w:t xml:space="preserve"> и SQL </w:t>
      </w:r>
      <w:proofErr w:type="spellStart"/>
      <w:r>
        <w:t>објекти</w:t>
      </w:r>
      <w:proofErr w:type="spellEnd"/>
      <w:r>
        <w:t xml:space="preserve"> </w:t>
      </w:r>
      <w:proofErr w:type="spellStart"/>
      <w:r>
        <w:t>исправно</w:t>
      </w:r>
      <w:proofErr w:type="spellEnd"/>
      <w:r>
        <w:t xml:space="preserve"> </w:t>
      </w:r>
      <w:proofErr w:type="spellStart"/>
      <w:r>
        <w:t>подржавају</w:t>
      </w:r>
      <w:proofErr w:type="spellEnd"/>
      <w:r>
        <w:t xml:space="preserve"> </w:t>
      </w:r>
      <w:proofErr w:type="spellStart"/>
      <w:r>
        <w:t>постављене</w:t>
      </w:r>
      <w:proofErr w:type="spellEnd"/>
      <w:r>
        <w:t xml:space="preserve"> </w:t>
      </w:r>
      <w:proofErr w:type="spellStart"/>
      <w:r>
        <w:t>захтеве</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база</w:t>
      </w:r>
      <w:proofErr w:type="spellEnd"/>
      <w:r>
        <w:t xml:space="preserve"> </w:t>
      </w:r>
      <w:proofErr w:type="spellStart"/>
      <w:r>
        <w:t>попуњава</w:t>
      </w:r>
      <w:proofErr w:type="spellEnd"/>
      <w:r>
        <w:t xml:space="preserve"> </w:t>
      </w:r>
      <w:proofErr w:type="spellStart"/>
      <w:r>
        <w:t>пробним</w:t>
      </w:r>
      <w:proofErr w:type="spellEnd"/>
      <w:r>
        <w:t xml:space="preserve"> </w:t>
      </w:r>
      <w:proofErr w:type="spellStart"/>
      <w:r>
        <w:t>подацима</w:t>
      </w:r>
      <w:proofErr w:type="spellEnd"/>
      <w:r>
        <w:t xml:space="preserve"> и </w:t>
      </w:r>
      <w:proofErr w:type="spellStart"/>
      <w:r>
        <w:t>проверавају</w:t>
      </w:r>
      <w:proofErr w:type="spellEnd"/>
      <w:r>
        <w:t xml:space="preserve"> </w:t>
      </w:r>
      <w:proofErr w:type="spellStart"/>
      <w:r>
        <w:t>се</w:t>
      </w:r>
      <w:proofErr w:type="spellEnd"/>
      <w:r>
        <w:t xml:space="preserve"> </w:t>
      </w:r>
      <w:proofErr w:type="spellStart"/>
      <w:r>
        <w:t>различити</w:t>
      </w:r>
      <w:proofErr w:type="spellEnd"/>
      <w:r>
        <w:t xml:space="preserve"> </w:t>
      </w:r>
      <w:proofErr w:type="spellStart"/>
      <w:r>
        <w:t>сценарији</w:t>
      </w:r>
      <w:proofErr w:type="spellEnd"/>
      <w:r>
        <w:t xml:space="preserve"> </w:t>
      </w:r>
      <w:proofErr w:type="spellStart"/>
      <w:r>
        <w:t>коришћења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креирање</w:t>
      </w:r>
      <w:proofErr w:type="spellEnd"/>
      <w:r>
        <w:t xml:space="preserve"> </w:t>
      </w:r>
      <w:proofErr w:type="spellStart"/>
      <w:r>
        <w:t>обуке</w:t>
      </w:r>
      <w:proofErr w:type="spellEnd"/>
      <w:r>
        <w:t xml:space="preserve">, </w:t>
      </w:r>
      <w:proofErr w:type="spellStart"/>
      <w:r>
        <w:t>заказивање</w:t>
      </w:r>
      <w:proofErr w:type="spellEnd"/>
      <w:r>
        <w:t xml:space="preserve"> </w:t>
      </w:r>
      <w:proofErr w:type="spellStart"/>
      <w:r>
        <w:t>часова</w:t>
      </w:r>
      <w:proofErr w:type="spellEnd"/>
      <w:r>
        <w:t xml:space="preserve">, </w:t>
      </w:r>
      <w:proofErr w:type="spellStart"/>
      <w:r>
        <w:t>евиденција</w:t>
      </w:r>
      <w:proofErr w:type="spellEnd"/>
      <w:r>
        <w:t xml:space="preserve"> </w:t>
      </w:r>
      <w:proofErr w:type="spellStart"/>
      <w:r>
        <w:t>полагања</w:t>
      </w:r>
      <w:proofErr w:type="spellEnd"/>
      <w:r>
        <w:t xml:space="preserve"> и </w:t>
      </w:r>
      <w:proofErr w:type="spellStart"/>
      <w:r>
        <w:t>унос</w:t>
      </w:r>
      <w:proofErr w:type="spellEnd"/>
      <w:r>
        <w:t xml:space="preserve"> </w:t>
      </w:r>
      <w:proofErr w:type="spellStart"/>
      <w:r>
        <w:t>уплата</w:t>
      </w:r>
      <w:proofErr w:type="spellEnd"/>
      <w:r>
        <w:t>.</w:t>
      </w:r>
    </w:p>
    <w:p w14:paraId="55411F16" w14:textId="77777777" w:rsidR="00F578AF" w:rsidRDefault="00305076" w:rsidP="00A46C55">
      <w:proofErr w:type="spellStart"/>
      <w:r>
        <w:t>Поред</w:t>
      </w:r>
      <w:proofErr w:type="spellEnd"/>
      <w:r>
        <w:t xml:space="preserve"> </w:t>
      </w:r>
      <w:proofErr w:type="spellStart"/>
      <w:r>
        <w:t>провере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упити</w:t>
      </w:r>
      <w:proofErr w:type="spellEnd"/>
      <w:r>
        <w:t xml:space="preserve"> </w:t>
      </w:r>
      <w:proofErr w:type="spellStart"/>
      <w:r>
        <w:t>извршавају</w:t>
      </w:r>
      <w:proofErr w:type="spellEnd"/>
      <w:r>
        <w:t xml:space="preserve"> </w:t>
      </w:r>
      <w:proofErr w:type="spellStart"/>
      <w:r>
        <w:t>без</w:t>
      </w:r>
      <w:proofErr w:type="spellEnd"/>
      <w:r>
        <w:t xml:space="preserve"> </w:t>
      </w:r>
      <w:proofErr w:type="spellStart"/>
      <w:r>
        <w:t>грешке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проверити</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ограничења</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спречавају</w:t>
      </w:r>
      <w:proofErr w:type="spellEnd"/>
      <w:r>
        <w:t xml:space="preserve"> </w:t>
      </w:r>
      <w:proofErr w:type="spellStart"/>
      <w:r>
        <w:t>неисправне</w:t>
      </w:r>
      <w:proofErr w:type="spellEnd"/>
      <w:r>
        <w:t xml:space="preserve"> </w:t>
      </w:r>
      <w:proofErr w:type="spellStart"/>
      <w:r>
        <w:t>уносе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тестира</w:t>
      </w:r>
      <w:proofErr w:type="spellEnd"/>
      <w:r>
        <w:t xml:space="preserve"> </w:t>
      </w:r>
      <w:proofErr w:type="spellStart"/>
      <w:r>
        <w:t>се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систем</w:t>
      </w:r>
      <w:proofErr w:type="spellEnd"/>
      <w:r>
        <w:t xml:space="preserve"> </w:t>
      </w:r>
      <w:proofErr w:type="spellStart"/>
      <w:r>
        <w:t>дозвољава</w:t>
      </w:r>
      <w:proofErr w:type="spellEnd"/>
      <w:r>
        <w:t xml:space="preserve"> </w:t>
      </w:r>
      <w:proofErr w:type="spellStart"/>
      <w:r>
        <w:t>дупли</w:t>
      </w:r>
      <w:proofErr w:type="spellEnd"/>
      <w:r>
        <w:t xml:space="preserve"> ЈМБГ,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страна</w:t>
      </w:r>
      <w:proofErr w:type="spellEnd"/>
      <w:r>
        <w:t xml:space="preserve"> </w:t>
      </w:r>
      <w:proofErr w:type="spellStart"/>
      <w:r>
        <w:t>кључна</w:t>
      </w:r>
      <w:proofErr w:type="spellEnd"/>
      <w:r>
        <w:t xml:space="preserve"> </w:t>
      </w:r>
      <w:proofErr w:type="spellStart"/>
      <w:r>
        <w:t>поља</w:t>
      </w:r>
      <w:proofErr w:type="spellEnd"/>
      <w:r>
        <w:t xml:space="preserve"> </w:t>
      </w:r>
      <w:proofErr w:type="spellStart"/>
      <w:r>
        <w:t>правилно</w:t>
      </w:r>
      <w:proofErr w:type="spellEnd"/>
      <w:r>
        <w:t xml:space="preserve"> </w:t>
      </w:r>
      <w:proofErr w:type="spellStart"/>
      <w:r>
        <w:t>повезују</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трансакције</w:t>
      </w:r>
      <w:proofErr w:type="spellEnd"/>
      <w:r>
        <w:t xml:space="preserve"> </w:t>
      </w:r>
      <w:proofErr w:type="spellStart"/>
      <w:r>
        <w:t>враћају</w:t>
      </w:r>
      <w:proofErr w:type="spellEnd"/>
      <w:r>
        <w:t xml:space="preserve"> </w:t>
      </w:r>
      <w:proofErr w:type="spellStart"/>
      <w:r>
        <w:t>податке</w:t>
      </w:r>
      <w:proofErr w:type="spellEnd"/>
      <w:r>
        <w:t xml:space="preserve"> у </w:t>
      </w:r>
      <w:proofErr w:type="spellStart"/>
      <w:r>
        <w:t>претходно</w:t>
      </w:r>
      <w:proofErr w:type="spellEnd"/>
      <w:r>
        <w:t xml:space="preserve"> </w:t>
      </w:r>
      <w:proofErr w:type="spellStart"/>
      <w:r>
        <w:t>стање</w:t>
      </w:r>
      <w:proofErr w:type="spellEnd"/>
      <w:r>
        <w:t xml:space="preserve"> </w:t>
      </w:r>
      <w:proofErr w:type="spellStart"/>
      <w:r>
        <w:t>ако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у </w:t>
      </w:r>
      <w:proofErr w:type="spellStart"/>
      <w:r>
        <w:t>току</w:t>
      </w:r>
      <w:proofErr w:type="spellEnd"/>
      <w:r>
        <w:t xml:space="preserve"> </w:t>
      </w:r>
      <w:proofErr w:type="spellStart"/>
      <w:r>
        <w:t>извршавања</w:t>
      </w:r>
      <w:proofErr w:type="spellEnd"/>
      <w:r>
        <w:t>.</w:t>
      </w:r>
    </w:p>
    <w:p w14:paraId="3E527FE9" w14:textId="77777777" w:rsidR="00AA1A74" w:rsidRPr="00030ED3" w:rsidRDefault="00305076" w:rsidP="00EB546C">
      <w:pPr>
        <w:pStyle w:val="Heading2"/>
      </w:pPr>
      <w:bookmarkStart w:id="6" w:name="_Toc236752087"/>
      <w:proofErr w:type="spellStart"/>
      <w:r>
        <w:t>Одржавање</w:t>
      </w:r>
      <w:bookmarkEnd w:id="6"/>
      <w:proofErr w:type="spellEnd"/>
    </w:p>
    <w:p w14:paraId="7E01DD37" w14:textId="77777777" w:rsidR="00F578AF" w:rsidRDefault="00305076" w:rsidP="00A46C55">
      <w:proofErr w:type="spellStart"/>
      <w:r>
        <w:t>Одржавање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почиње</w:t>
      </w:r>
      <w:proofErr w:type="spellEnd"/>
      <w:r>
        <w:t xml:space="preserve"> </w:t>
      </w:r>
      <w:proofErr w:type="spellStart"/>
      <w:r>
        <w:t>након</w:t>
      </w:r>
      <w:proofErr w:type="spellEnd"/>
      <w:r>
        <w:t xml:space="preserve"> </w:t>
      </w:r>
      <w:proofErr w:type="spellStart"/>
      <w:r>
        <w:t>њене</w:t>
      </w:r>
      <w:proofErr w:type="spellEnd"/>
      <w:r>
        <w:t xml:space="preserve"> </w:t>
      </w:r>
      <w:proofErr w:type="spellStart"/>
      <w:r>
        <w:t>прве</w:t>
      </w:r>
      <w:proofErr w:type="spellEnd"/>
      <w:r>
        <w:t xml:space="preserve"> </w:t>
      </w:r>
      <w:proofErr w:type="spellStart"/>
      <w:r>
        <w:t>имплементације</w:t>
      </w:r>
      <w:proofErr w:type="spellEnd"/>
      <w:r>
        <w:t xml:space="preserve"> и </w:t>
      </w:r>
      <w:proofErr w:type="spellStart"/>
      <w:r>
        <w:t>наставља</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целог</w:t>
      </w:r>
      <w:proofErr w:type="spellEnd"/>
      <w:r>
        <w:t xml:space="preserve"> </w:t>
      </w:r>
      <w:proofErr w:type="spellStart"/>
      <w:r>
        <w:t>животног</w:t>
      </w:r>
      <w:proofErr w:type="spellEnd"/>
      <w:r>
        <w:t xml:space="preserve"> </w:t>
      </w:r>
      <w:proofErr w:type="spellStart"/>
      <w:r>
        <w:t>века</w:t>
      </w:r>
      <w:proofErr w:type="spellEnd"/>
      <w:r>
        <w:t xml:space="preserve"> </w:t>
      </w:r>
      <w:proofErr w:type="spellStart"/>
      <w:r>
        <w:t>система</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пословање</w:t>
      </w:r>
      <w:proofErr w:type="spellEnd"/>
      <w:r>
        <w:t xml:space="preserve"> </w:t>
      </w:r>
      <w:proofErr w:type="spellStart"/>
      <w:r>
        <w:t>мења</w:t>
      </w:r>
      <w:proofErr w:type="spellEnd"/>
      <w:r>
        <w:t xml:space="preserve">, </w:t>
      </w:r>
      <w:proofErr w:type="spellStart"/>
      <w:r>
        <w:t>могу</w:t>
      </w:r>
      <w:proofErr w:type="spellEnd"/>
      <w:r>
        <w:t xml:space="preserve"> </w:t>
      </w:r>
      <w:proofErr w:type="spellStart"/>
      <w:r>
        <w:t>се</w:t>
      </w:r>
      <w:proofErr w:type="spellEnd"/>
      <w:r>
        <w:t xml:space="preserve"> </w:t>
      </w:r>
      <w:proofErr w:type="spellStart"/>
      <w:r>
        <w:t>јавити</w:t>
      </w:r>
      <w:proofErr w:type="spellEnd"/>
      <w:r>
        <w:t xml:space="preserve"> </w:t>
      </w:r>
      <w:proofErr w:type="spellStart"/>
      <w:r>
        <w:t>нови</w:t>
      </w:r>
      <w:proofErr w:type="spellEnd"/>
      <w:r>
        <w:t xml:space="preserve"> </w:t>
      </w:r>
      <w:proofErr w:type="spellStart"/>
      <w:r>
        <w:t>захтеви</w:t>
      </w:r>
      <w:proofErr w:type="spellEnd"/>
      <w:r>
        <w:t xml:space="preserve">, </w:t>
      </w:r>
      <w:proofErr w:type="spellStart"/>
      <w:r>
        <w:t>нове</w:t>
      </w:r>
      <w:proofErr w:type="spellEnd"/>
      <w:r>
        <w:t xml:space="preserve"> </w:t>
      </w:r>
      <w:proofErr w:type="spellStart"/>
      <w:r>
        <w:t>врсте</w:t>
      </w:r>
      <w:proofErr w:type="spellEnd"/>
      <w:r>
        <w:t xml:space="preserve"> </w:t>
      </w:r>
      <w:proofErr w:type="spellStart"/>
      <w:r>
        <w:t>извештаја</w:t>
      </w:r>
      <w:proofErr w:type="spellEnd"/>
      <w:r>
        <w:t xml:space="preserve"> </w:t>
      </w:r>
      <w:proofErr w:type="spellStart"/>
      <w:r>
        <w:t>или</w:t>
      </w:r>
      <w:proofErr w:type="spellEnd"/>
      <w:r>
        <w:t xml:space="preserve"> </w:t>
      </w:r>
      <w:proofErr w:type="spellStart"/>
      <w:r>
        <w:t>потреба</w:t>
      </w:r>
      <w:proofErr w:type="spellEnd"/>
      <w:r>
        <w:t xml:space="preserve"> </w:t>
      </w:r>
      <w:proofErr w:type="spellStart"/>
      <w:r>
        <w:t>за</w:t>
      </w:r>
      <w:proofErr w:type="spellEnd"/>
      <w:r>
        <w:t xml:space="preserve"> </w:t>
      </w:r>
      <w:proofErr w:type="spellStart"/>
      <w:r>
        <w:t>изменом</w:t>
      </w:r>
      <w:proofErr w:type="spellEnd"/>
      <w:r>
        <w:t xml:space="preserve"> </w:t>
      </w:r>
      <w:proofErr w:type="spellStart"/>
      <w:r>
        <w:t>постојећих</w:t>
      </w:r>
      <w:proofErr w:type="spellEnd"/>
      <w:r>
        <w:t xml:space="preserve"> </w:t>
      </w:r>
      <w:proofErr w:type="spellStart"/>
      <w:r>
        <w:t>правила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да</w:t>
      </w:r>
      <w:proofErr w:type="spellEnd"/>
      <w:r>
        <w:t xml:space="preserve"> </w:t>
      </w:r>
      <w:proofErr w:type="spellStart"/>
      <w:r>
        <w:t>структура</w:t>
      </w:r>
      <w:proofErr w:type="spellEnd"/>
      <w:r>
        <w:t xml:space="preserve"> </w:t>
      </w:r>
      <w:proofErr w:type="spellStart"/>
      <w:r>
        <w:t>базе</w:t>
      </w:r>
      <w:proofErr w:type="spellEnd"/>
      <w:r>
        <w:t xml:space="preserve"> </w:t>
      </w:r>
      <w:proofErr w:type="spellStart"/>
      <w:r>
        <w:t>буде</w:t>
      </w:r>
      <w:proofErr w:type="spellEnd"/>
      <w:r>
        <w:t xml:space="preserve"> </w:t>
      </w:r>
      <w:proofErr w:type="spellStart"/>
      <w:r>
        <w:t>јасна</w:t>
      </w:r>
      <w:proofErr w:type="spellEnd"/>
      <w:r>
        <w:t xml:space="preserve"> и </w:t>
      </w:r>
      <w:proofErr w:type="spellStart"/>
      <w:r>
        <w:t>да</w:t>
      </w:r>
      <w:proofErr w:type="spellEnd"/>
      <w:r>
        <w:t xml:space="preserve"> </w:t>
      </w:r>
      <w:proofErr w:type="spellStart"/>
      <w:r>
        <w:t>су</w:t>
      </w:r>
      <w:proofErr w:type="spellEnd"/>
      <w:r>
        <w:t xml:space="preserve"> </w:t>
      </w:r>
      <w:proofErr w:type="spellStart"/>
      <w:r>
        <w:t>објекти</w:t>
      </w:r>
      <w:proofErr w:type="spellEnd"/>
      <w:r>
        <w:t xml:space="preserve"> </w:t>
      </w:r>
      <w:proofErr w:type="spellStart"/>
      <w:r>
        <w:t>организовани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могу</w:t>
      </w:r>
      <w:proofErr w:type="spellEnd"/>
      <w:r>
        <w:t xml:space="preserve"> </w:t>
      </w:r>
      <w:proofErr w:type="spellStart"/>
      <w:r>
        <w:t>лако</w:t>
      </w:r>
      <w:proofErr w:type="spellEnd"/>
      <w:r>
        <w:t xml:space="preserve"> </w:t>
      </w:r>
      <w:proofErr w:type="spellStart"/>
      <w:r>
        <w:t>проширивати</w:t>
      </w:r>
      <w:proofErr w:type="spellEnd"/>
      <w:r>
        <w:t>.</w:t>
      </w:r>
    </w:p>
    <w:p w14:paraId="28908370" w14:textId="77777777" w:rsidR="00F578AF" w:rsidRDefault="00305076" w:rsidP="00A46C55">
      <w:r>
        <w:t xml:space="preserve">У </w:t>
      </w:r>
      <w:proofErr w:type="spellStart"/>
      <w:r>
        <w:t>одржавање</w:t>
      </w:r>
      <w:proofErr w:type="spellEnd"/>
      <w:r>
        <w:t xml:space="preserve"> </w:t>
      </w:r>
      <w:proofErr w:type="spellStart"/>
      <w:r>
        <w:t>спадају</w:t>
      </w:r>
      <w:proofErr w:type="spellEnd"/>
      <w:r>
        <w:t xml:space="preserve"> и </w:t>
      </w:r>
      <w:proofErr w:type="spellStart"/>
      <w:r>
        <w:t>задаци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праћење</w:t>
      </w:r>
      <w:proofErr w:type="spellEnd"/>
      <w:r>
        <w:t xml:space="preserve"> </w:t>
      </w:r>
      <w:proofErr w:type="spellStart"/>
      <w:r>
        <w:t>перформанси</w:t>
      </w:r>
      <w:proofErr w:type="spellEnd"/>
      <w:r>
        <w:t xml:space="preserve">, </w:t>
      </w:r>
      <w:proofErr w:type="spellStart"/>
      <w:r>
        <w:t>анализа</w:t>
      </w:r>
      <w:proofErr w:type="spellEnd"/>
      <w:r>
        <w:t xml:space="preserve"> </w:t>
      </w:r>
      <w:proofErr w:type="spellStart"/>
      <w:r>
        <w:t>упита</w:t>
      </w:r>
      <w:proofErr w:type="spellEnd"/>
      <w:r>
        <w:t xml:space="preserve">, </w:t>
      </w:r>
      <w:proofErr w:type="spellStart"/>
      <w:r>
        <w:t>додавање</w:t>
      </w:r>
      <w:proofErr w:type="spellEnd"/>
      <w:r>
        <w:t xml:space="preserve"> </w:t>
      </w:r>
      <w:proofErr w:type="spellStart"/>
      <w:r>
        <w:t>или</w:t>
      </w:r>
      <w:proofErr w:type="spellEnd"/>
      <w:r>
        <w:t xml:space="preserve"> </w:t>
      </w:r>
      <w:proofErr w:type="spellStart"/>
      <w:r>
        <w:t>измена</w:t>
      </w:r>
      <w:proofErr w:type="spellEnd"/>
      <w:r>
        <w:t xml:space="preserve"> </w:t>
      </w:r>
      <w:proofErr w:type="spellStart"/>
      <w:r>
        <w:t>индекса</w:t>
      </w:r>
      <w:proofErr w:type="spellEnd"/>
      <w:r>
        <w:t xml:space="preserve"> и </w:t>
      </w:r>
      <w:proofErr w:type="spellStart"/>
      <w:r>
        <w:t>провера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база</w:t>
      </w:r>
      <w:proofErr w:type="spellEnd"/>
      <w:r>
        <w:t xml:space="preserve"> и </w:t>
      </w:r>
      <w:proofErr w:type="spellStart"/>
      <w:r>
        <w:t>даље</w:t>
      </w:r>
      <w:proofErr w:type="spellEnd"/>
      <w:r>
        <w:t xml:space="preserve"> </w:t>
      </w:r>
      <w:proofErr w:type="spellStart"/>
      <w:r>
        <w:t>чува</w:t>
      </w:r>
      <w:proofErr w:type="spellEnd"/>
      <w:r>
        <w:t xml:space="preserve"> </w:t>
      </w:r>
      <w:proofErr w:type="spellStart"/>
      <w:r>
        <w:t>податке</w:t>
      </w:r>
      <w:proofErr w:type="spellEnd"/>
      <w:r>
        <w:t xml:space="preserve"> </w:t>
      </w:r>
      <w:proofErr w:type="spellStart"/>
      <w:r>
        <w:t>на</w:t>
      </w:r>
      <w:proofErr w:type="spellEnd"/>
      <w:r>
        <w:t xml:space="preserve"> </w:t>
      </w:r>
      <w:proofErr w:type="spellStart"/>
      <w:r>
        <w:t>исправан</w:t>
      </w:r>
      <w:proofErr w:type="spellEnd"/>
      <w:r>
        <w:t xml:space="preserve"> </w:t>
      </w:r>
      <w:proofErr w:type="spellStart"/>
      <w:r>
        <w:t>начин</w:t>
      </w:r>
      <w:proofErr w:type="spellEnd"/>
      <w:r>
        <w:t xml:space="preserve">. </w:t>
      </w:r>
      <w:proofErr w:type="spellStart"/>
      <w:r>
        <w:t>Код</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посебно</w:t>
      </w:r>
      <w:proofErr w:type="spellEnd"/>
      <w:r>
        <w:t xml:space="preserve"> </w:t>
      </w:r>
      <w:proofErr w:type="spellStart"/>
      <w:r>
        <w:t>важно</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стално</w:t>
      </w:r>
      <w:proofErr w:type="spellEnd"/>
      <w:r>
        <w:t xml:space="preserve"> </w:t>
      </w:r>
      <w:proofErr w:type="spellStart"/>
      <w:r>
        <w:t>допуњују</w:t>
      </w:r>
      <w:proofErr w:type="spellEnd"/>
      <w:r>
        <w:t xml:space="preserve"> </w:t>
      </w:r>
      <w:proofErr w:type="spellStart"/>
      <w:r>
        <w:t>новим</w:t>
      </w:r>
      <w:proofErr w:type="spellEnd"/>
      <w:r>
        <w:t xml:space="preserve"> </w:t>
      </w:r>
      <w:proofErr w:type="spellStart"/>
      <w:r>
        <w:t>кандидатима</w:t>
      </w:r>
      <w:proofErr w:type="spellEnd"/>
      <w:r>
        <w:t xml:space="preserve">, </w:t>
      </w:r>
      <w:proofErr w:type="spellStart"/>
      <w:r>
        <w:t>часовима</w:t>
      </w:r>
      <w:proofErr w:type="spellEnd"/>
      <w:r>
        <w:t xml:space="preserve">, </w:t>
      </w:r>
      <w:proofErr w:type="spellStart"/>
      <w:r>
        <w:t>полагањима</w:t>
      </w:r>
      <w:proofErr w:type="spellEnd"/>
      <w:r>
        <w:t xml:space="preserve"> и </w:t>
      </w:r>
      <w:proofErr w:type="spellStart"/>
      <w:r>
        <w:t>финансијским</w:t>
      </w:r>
      <w:proofErr w:type="spellEnd"/>
      <w:r>
        <w:t xml:space="preserve"> </w:t>
      </w:r>
      <w:proofErr w:type="spellStart"/>
      <w:r>
        <w:t>евиденцијама</w:t>
      </w:r>
      <w:proofErr w:type="spellEnd"/>
      <w:r>
        <w:t>.</w:t>
      </w:r>
    </w:p>
    <w:p w14:paraId="4B0F2E49" w14:textId="77777777" w:rsidR="00030ED3" w:rsidRPr="00EB546C" w:rsidRDefault="00305076" w:rsidP="00EB546C">
      <w:pPr>
        <w:pStyle w:val="Heading1"/>
      </w:pPr>
      <w:bookmarkStart w:id="7" w:name="_Toc236752088"/>
      <w:r>
        <w:lastRenderedPageBreak/>
        <w:t>ТЕХНОЛОГИЈЕ КОРИШЋЕНЕ У РАДУ</w:t>
      </w:r>
      <w:bookmarkEnd w:id="7"/>
    </w:p>
    <w:p w14:paraId="206F951E" w14:textId="77777777" w:rsidR="00F578AF" w:rsidRDefault="00305076" w:rsidP="00A46C55">
      <w:proofErr w:type="spellStart"/>
      <w:r>
        <w:t>За</w:t>
      </w:r>
      <w:proofErr w:type="spellEnd"/>
      <w:r>
        <w:t xml:space="preserve"> </w:t>
      </w:r>
      <w:proofErr w:type="spellStart"/>
      <w:r>
        <w:t>израду</w:t>
      </w:r>
      <w:proofErr w:type="spellEnd"/>
      <w:r>
        <w:t xml:space="preserve"> </w:t>
      </w:r>
      <w:proofErr w:type="spellStart"/>
      <w:r>
        <w:t>рада</w:t>
      </w:r>
      <w:proofErr w:type="spellEnd"/>
      <w:r>
        <w:t xml:space="preserve"> </w:t>
      </w:r>
      <w:proofErr w:type="spellStart"/>
      <w:r>
        <w:t>коришћене</w:t>
      </w:r>
      <w:proofErr w:type="spellEnd"/>
      <w:r>
        <w:t xml:space="preserve"> </w:t>
      </w:r>
      <w:proofErr w:type="spellStart"/>
      <w:r>
        <w:t>су</w:t>
      </w:r>
      <w:proofErr w:type="spellEnd"/>
      <w:r>
        <w:t xml:space="preserve"> </w:t>
      </w:r>
      <w:proofErr w:type="spellStart"/>
      <w:r>
        <w:t>технологије</w:t>
      </w:r>
      <w:proofErr w:type="spellEnd"/>
      <w:r>
        <w:t xml:space="preserve"> </w:t>
      </w:r>
      <w:proofErr w:type="spellStart"/>
      <w:r>
        <w:t>које</w:t>
      </w:r>
      <w:proofErr w:type="spellEnd"/>
      <w:r>
        <w:t xml:space="preserve"> </w:t>
      </w:r>
      <w:proofErr w:type="spellStart"/>
      <w:r>
        <w:t>покривају</w:t>
      </w:r>
      <w:proofErr w:type="spellEnd"/>
      <w:r>
        <w:t xml:space="preserve"> </w:t>
      </w:r>
      <w:proofErr w:type="spellStart"/>
      <w:r>
        <w:t>две</w:t>
      </w:r>
      <w:proofErr w:type="spellEnd"/>
      <w:r>
        <w:t xml:space="preserve"> </w:t>
      </w:r>
      <w:proofErr w:type="spellStart"/>
      <w:r>
        <w:t>главне</w:t>
      </w:r>
      <w:proofErr w:type="spellEnd"/>
      <w:r>
        <w:t xml:space="preserve"> </w:t>
      </w:r>
      <w:proofErr w:type="spellStart"/>
      <w:r>
        <w:t>целине</w:t>
      </w:r>
      <w:proofErr w:type="spellEnd"/>
      <w:r>
        <w:t xml:space="preserve">: </w:t>
      </w:r>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и </w:t>
      </w:r>
      <w:proofErr w:type="spellStart"/>
      <w:r>
        <w:t>њену</w:t>
      </w:r>
      <w:proofErr w:type="spellEnd"/>
      <w:r>
        <w:t xml:space="preserve"> </w:t>
      </w:r>
      <w:proofErr w:type="spellStart"/>
      <w:r>
        <w:t>имплементацију</w:t>
      </w:r>
      <w:proofErr w:type="spellEnd"/>
      <w:r>
        <w:t xml:space="preserve">. </w:t>
      </w:r>
      <w:proofErr w:type="spellStart"/>
      <w:r>
        <w:t>За</w:t>
      </w:r>
      <w:proofErr w:type="spellEnd"/>
      <w:r>
        <w:t xml:space="preserve"> </w:t>
      </w:r>
      <w:proofErr w:type="spellStart"/>
      <w:r>
        <w:t>моделовање</w:t>
      </w:r>
      <w:proofErr w:type="spellEnd"/>
      <w:r>
        <w:t xml:space="preserve"> </w:t>
      </w:r>
      <w:proofErr w:type="spellStart"/>
      <w:r>
        <w:t>је</w:t>
      </w:r>
      <w:proofErr w:type="spellEnd"/>
      <w:r>
        <w:t xml:space="preserve"> </w:t>
      </w:r>
      <w:proofErr w:type="spellStart"/>
      <w:r>
        <w:t>коришћен</w:t>
      </w:r>
      <w:proofErr w:type="spellEnd"/>
      <w:r>
        <w:t xml:space="preserve"> SAP </w:t>
      </w:r>
      <w:proofErr w:type="spellStart"/>
      <w:r>
        <w:t>PowerDesigner</w:t>
      </w:r>
      <w:proofErr w:type="spellEnd"/>
      <w:r>
        <w:t xml:space="preserve">, </w:t>
      </w:r>
      <w:proofErr w:type="spellStart"/>
      <w:r>
        <w:t>док</w:t>
      </w:r>
      <w:proofErr w:type="spellEnd"/>
      <w:r>
        <w:t xml:space="preserve"> </w:t>
      </w:r>
      <w:proofErr w:type="spellStart"/>
      <w:r>
        <w:t>су</w:t>
      </w:r>
      <w:proofErr w:type="spellEnd"/>
      <w:r>
        <w:t xml:space="preserve"> </w:t>
      </w:r>
      <w:proofErr w:type="spellStart"/>
      <w:r>
        <w:t>за</w:t>
      </w:r>
      <w:proofErr w:type="spellEnd"/>
      <w:r>
        <w:t xml:space="preserve"> </w:t>
      </w:r>
      <w:proofErr w:type="spellStart"/>
      <w:r>
        <w:t>физичку</w:t>
      </w:r>
      <w:proofErr w:type="spellEnd"/>
      <w:r>
        <w:t xml:space="preserve"> </w:t>
      </w:r>
      <w:proofErr w:type="spellStart"/>
      <w:r>
        <w:t>реализацију</w:t>
      </w:r>
      <w:proofErr w:type="spellEnd"/>
      <w:r>
        <w:t xml:space="preserve"> </w:t>
      </w:r>
      <w:proofErr w:type="spellStart"/>
      <w:r>
        <w:t>базе</w:t>
      </w:r>
      <w:proofErr w:type="spellEnd"/>
      <w:r>
        <w:t xml:space="preserve"> </w:t>
      </w:r>
      <w:proofErr w:type="spellStart"/>
      <w:r>
        <w:t>коришћени</w:t>
      </w:r>
      <w:proofErr w:type="spellEnd"/>
      <w:r>
        <w:t xml:space="preserve"> </w:t>
      </w:r>
      <w:r w:rsidR="00BF5EE9">
        <w:t>T-</w:t>
      </w:r>
      <w:r>
        <w:t>SQL, MS SQL Server и SQL Server Management Studio.</w:t>
      </w:r>
    </w:p>
    <w:p w14:paraId="73B85745" w14:textId="77777777" w:rsidR="00D214A8" w:rsidRPr="00255E79" w:rsidRDefault="00BF5EE9" w:rsidP="00255E79">
      <w:pPr>
        <w:pStyle w:val="Heading2"/>
      </w:pPr>
      <w:bookmarkStart w:id="8" w:name="_Toc236752089"/>
      <w:r w:rsidRPr="00BF5EE9">
        <w:t>SQL и T-SQL</w:t>
      </w:r>
      <w:bookmarkEnd w:id="8"/>
    </w:p>
    <w:p w14:paraId="01F8D4D3" w14:textId="77777777" w:rsidR="00BF5EE9" w:rsidRDefault="00BF5EE9" w:rsidP="00BF5EE9">
      <w:r w:rsidRPr="00BF5EE9">
        <w:t xml:space="preserve">SQL </w:t>
      </w:r>
      <w:proofErr w:type="spellStart"/>
      <w:r w:rsidRPr="00BF5EE9">
        <w:t>је</w:t>
      </w:r>
      <w:proofErr w:type="spellEnd"/>
      <w:r w:rsidRPr="00BF5EE9">
        <w:t xml:space="preserve"> </w:t>
      </w:r>
      <w:proofErr w:type="spellStart"/>
      <w:r w:rsidRPr="00BF5EE9">
        <w:t>стандардизовани</w:t>
      </w:r>
      <w:proofErr w:type="spellEnd"/>
      <w:r w:rsidRPr="00BF5EE9">
        <w:t xml:space="preserve"> </w:t>
      </w:r>
      <w:proofErr w:type="spellStart"/>
      <w:r w:rsidRPr="00BF5EE9">
        <w:t>декларативни</w:t>
      </w:r>
      <w:proofErr w:type="spellEnd"/>
      <w:r w:rsidRPr="00BF5EE9">
        <w:t xml:space="preserve"> </w:t>
      </w:r>
      <w:proofErr w:type="spellStart"/>
      <w:r w:rsidRPr="00BF5EE9">
        <w:t>језик</w:t>
      </w:r>
      <w:proofErr w:type="spellEnd"/>
      <w:r w:rsidRPr="00BF5EE9">
        <w:t xml:space="preserve"> </w:t>
      </w:r>
      <w:proofErr w:type="spellStart"/>
      <w:r w:rsidRPr="00BF5EE9">
        <w:t>за</w:t>
      </w:r>
      <w:proofErr w:type="spellEnd"/>
      <w:r w:rsidRPr="00BF5EE9">
        <w:t xml:space="preserve"> </w:t>
      </w:r>
      <w:proofErr w:type="spellStart"/>
      <w:r w:rsidRPr="00BF5EE9">
        <w:t>рад</w:t>
      </w:r>
      <w:proofErr w:type="spellEnd"/>
      <w:r w:rsidRPr="00BF5EE9">
        <w:t xml:space="preserve"> </w:t>
      </w:r>
      <w:proofErr w:type="spellStart"/>
      <w:r w:rsidRPr="00BF5EE9">
        <w:t>са</w:t>
      </w:r>
      <w:proofErr w:type="spellEnd"/>
      <w:r w:rsidRPr="00BF5EE9">
        <w:t xml:space="preserve"> </w:t>
      </w:r>
      <w:proofErr w:type="spellStart"/>
      <w:r w:rsidRPr="00BF5EE9">
        <w:t>релационим</w:t>
      </w:r>
      <w:proofErr w:type="spellEnd"/>
      <w:r w:rsidRPr="00BF5EE9">
        <w:t xml:space="preserve"> </w:t>
      </w:r>
      <w:proofErr w:type="spellStart"/>
      <w:r w:rsidRPr="00BF5EE9">
        <w:t>базама</w:t>
      </w:r>
      <w:proofErr w:type="spellEnd"/>
      <w:r w:rsidRPr="00BF5EE9">
        <w:t xml:space="preserve"> </w:t>
      </w:r>
      <w:proofErr w:type="spellStart"/>
      <w:r w:rsidRPr="00BF5EE9">
        <w:t>података</w:t>
      </w:r>
      <w:proofErr w:type="spellEnd"/>
      <w:r w:rsidRPr="00BF5EE9">
        <w:t xml:space="preserve">. </w:t>
      </w:r>
      <w:proofErr w:type="spellStart"/>
      <w:r w:rsidRPr="00BF5EE9">
        <w:t>Настао</w:t>
      </w:r>
      <w:proofErr w:type="spellEnd"/>
      <w:r w:rsidRPr="00BF5EE9">
        <w:t xml:space="preserve"> </w:t>
      </w:r>
      <w:proofErr w:type="spellStart"/>
      <w:r w:rsidRPr="00BF5EE9">
        <w:t>је</w:t>
      </w:r>
      <w:proofErr w:type="spellEnd"/>
      <w:r w:rsidRPr="00BF5EE9">
        <w:t xml:space="preserve"> </w:t>
      </w:r>
      <w:proofErr w:type="spellStart"/>
      <w:r w:rsidRPr="00BF5EE9">
        <w:t>седамдесетих</w:t>
      </w:r>
      <w:proofErr w:type="spellEnd"/>
      <w:r w:rsidRPr="00BF5EE9">
        <w:t xml:space="preserve"> </w:t>
      </w:r>
      <w:proofErr w:type="spellStart"/>
      <w:r w:rsidRPr="00BF5EE9">
        <w:t>година</w:t>
      </w:r>
      <w:proofErr w:type="spellEnd"/>
      <w:r w:rsidRPr="00BF5EE9">
        <w:t xml:space="preserve"> </w:t>
      </w:r>
      <w:proofErr w:type="spellStart"/>
      <w:r w:rsidRPr="00BF5EE9">
        <w:t>двадесетог</w:t>
      </w:r>
      <w:proofErr w:type="spellEnd"/>
      <w:r w:rsidRPr="00BF5EE9">
        <w:t xml:space="preserve"> </w:t>
      </w:r>
      <w:proofErr w:type="spellStart"/>
      <w:r w:rsidRPr="00BF5EE9">
        <w:t>века</w:t>
      </w:r>
      <w:proofErr w:type="spellEnd"/>
      <w:r w:rsidRPr="00BF5EE9">
        <w:t xml:space="preserve">, у </w:t>
      </w:r>
      <w:proofErr w:type="spellStart"/>
      <w:r w:rsidRPr="00BF5EE9">
        <w:t>оквиру</w:t>
      </w:r>
      <w:proofErr w:type="spellEnd"/>
      <w:r w:rsidRPr="00BF5EE9">
        <w:t xml:space="preserve"> </w:t>
      </w:r>
      <w:proofErr w:type="spellStart"/>
      <w:r w:rsidRPr="00BF5EE9">
        <w:t>развоја</w:t>
      </w:r>
      <w:proofErr w:type="spellEnd"/>
      <w:r w:rsidRPr="00BF5EE9">
        <w:t xml:space="preserve"> </w:t>
      </w:r>
      <w:proofErr w:type="spellStart"/>
      <w:r w:rsidRPr="00BF5EE9">
        <w:t>релационог</w:t>
      </w:r>
      <w:proofErr w:type="spellEnd"/>
      <w:r w:rsidRPr="00BF5EE9">
        <w:t xml:space="preserve"> </w:t>
      </w:r>
      <w:proofErr w:type="spellStart"/>
      <w:r w:rsidRPr="00BF5EE9">
        <w:t>модела</w:t>
      </w:r>
      <w:proofErr w:type="spellEnd"/>
      <w:r w:rsidRPr="00BF5EE9">
        <w:t xml:space="preserve"> </w:t>
      </w:r>
      <w:proofErr w:type="spellStart"/>
      <w:r w:rsidRPr="00BF5EE9">
        <w:t>података</w:t>
      </w:r>
      <w:proofErr w:type="spellEnd"/>
      <w:r w:rsidRPr="00BF5EE9">
        <w:t xml:space="preserve">, а </w:t>
      </w:r>
      <w:proofErr w:type="spellStart"/>
      <w:r w:rsidRPr="00BF5EE9">
        <w:t>временом</w:t>
      </w:r>
      <w:proofErr w:type="spellEnd"/>
      <w:r w:rsidRPr="00BF5EE9">
        <w:t xml:space="preserve"> </w:t>
      </w:r>
      <w:proofErr w:type="spellStart"/>
      <w:r w:rsidRPr="00BF5EE9">
        <w:t>је</w:t>
      </w:r>
      <w:proofErr w:type="spellEnd"/>
      <w:r w:rsidRPr="00BF5EE9">
        <w:t xml:space="preserve"> </w:t>
      </w:r>
      <w:proofErr w:type="spellStart"/>
      <w:r w:rsidRPr="00BF5EE9">
        <w:t>постао</w:t>
      </w:r>
      <w:proofErr w:type="spellEnd"/>
      <w:r w:rsidRPr="00BF5EE9">
        <w:t xml:space="preserve"> </w:t>
      </w:r>
      <w:proofErr w:type="spellStart"/>
      <w:r w:rsidRPr="00BF5EE9">
        <w:t>основни</w:t>
      </w:r>
      <w:proofErr w:type="spellEnd"/>
      <w:r w:rsidRPr="00BF5EE9">
        <w:t xml:space="preserve"> </w:t>
      </w:r>
      <w:proofErr w:type="spellStart"/>
      <w:r w:rsidRPr="00BF5EE9">
        <w:t>језик</w:t>
      </w:r>
      <w:proofErr w:type="spellEnd"/>
      <w:r w:rsidRPr="00BF5EE9">
        <w:t xml:space="preserve"> </w:t>
      </w:r>
      <w:proofErr w:type="spellStart"/>
      <w:r w:rsidRPr="00BF5EE9">
        <w:t>за</w:t>
      </w:r>
      <w:proofErr w:type="spellEnd"/>
      <w:r w:rsidRPr="00BF5EE9">
        <w:t xml:space="preserve"> </w:t>
      </w:r>
      <w:proofErr w:type="spellStart"/>
      <w:r w:rsidRPr="00BF5EE9">
        <w:t>комуникацију</w:t>
      </w:r>
      <w:proofErr w:type="spellEnd"/>
      <w:r w:rsidRPr="00BF5EE9">
        <w:t xml:space="preserve"> </w:t>
      </w:r>
      <w:proofErr w:type="spellStart"/>
      <w:r w:rsidRPr="00BF5EE9">
        <w:t>са</w:t>
      </w:r>
      <w:proofErr w:type="spellEnd"/>
      <w:r w:rsidRPr="00BF5EE9">
        <w:t xml:space="preserve"> </w:t>
      </w:r>
      <w:proofErr w:type="spellStart"/>
      <w:r w:rsidRPr="00BF5EE9">
        <w:t>системима</w:t>
      </w:r>
      <w:proofErr w:type="spellEnd"/>
      <w:r w:rsidRPr="00BF5EE9">
        <w:t xml:space="preserve"> </w:t>
      </w:r>
      <w:proofErr w:type="spellStart"/>
      <w:r w:rsidRPr="00BF5EE9">
        <w:t>за</w:t>
      </w:r>
      <w:proofErr w:type="spellEnd"/>
      <w:r w:rsidRPr="00BF5EE9">
        <w:t xml:space="preserve"> </w:t>
      </w:r>
      <w:proofErr w:type="spellStart"/>
      <w:r w:rsidRPr="00BF5EE9">
        <w:t>управљање</w:t>
      </w:r>
      <w:proofErr w:type="spellEnd"/>
      <w:r w:rsidRPr="00BF5EE9">
        <w:t xml:space="preserve"> </w:t>
      </w:r>
      <w:proofErr w:type="spellStart"/>
      <w:r w:rsidRPr="00BF5EE9">
        <w:t>базама</w:t>
      </w:r>
      <w:proofErr w:type="spellEnd"/>
      <w:r w:rsidRPr="00BF5EE9">
        <w:t xml:space="preserve"> </w:t>
      </w:r>
      <w:proofErr w:type="spellStart"/>
      <w:r w:rsidRPr="00BF5EE9">
        <w:t>података</w:t>
      </w:r>
      <w:proofErr w:type="spellEnd"/>
      <w:r w:rsidRPr="00BF5EE9">
        <w:t xml:space="preserve">. </w:t>
      </w:r>
      <w:proofErr w:type="spellStart"/>
      <w:r w:rsidRPr="00BF5EE9">
        <w:t>То</w:t>
      </w:r>
      <w:proofErr w:type="spellEnd"/>
      <w:r w:rsidRPr="00BF5EE9">
        <w:t xml:space="preserve"> </w:t>
      </w:r>
      <w:proofErr w:type="spellStart"/>
      <w:r w:rsidRPr="00BF5EE9">
        <w:t>што</w:t>
      </w:r>
      <w:proofErr w:type="spellEnd"/>
      <w:r w:rsidRPr="00BF5EE9">
        <w:t xml:space="preserve"> </w:t>
      </w:r>
      <w:proofErr w:type="spellStart"/>
      <w:r w:rsidRPr="00BF5EE9">
        <w:t>је</w:t>
      </w:r>
      <w:proofErr w:type="spellEnd"/>
      <w:r w:rsidRPr="00BF5EE9">
        <w:t xml:space="preserve"> SQL </w:t>
      </w:r>
      <w:proofErr w:type="spellStart"/>
      <w:r w:rsidRPr="00BF5EE9">
        <w:t>декларативни</w:t>
      </w:r>
      <w:proofErr w:type="spellEnd"/>
      <w:r w:rsidRPr="00BF5EE9">
        <w:t xml:space="preserve"> </w:t>
      </w:r>
      <w:proofErr w:type="spellStart"/>
      <w:r w:rsidRPr="00BF5EE9">
        <w:t>језик</w:t>
      </w:r>
      <w:proofErr w:type="spellEnd"/>
      <w:r w:rsidRPr="00BF5EE9">
        <w:t xml:space="preserve"> </w:t>
      </w:r>
      <w:proofErr w:type="spellStart"/>
      <w:r w:rsidRPr="00BF5EE9">
        <w:t>значи</w:t>
      </w:r>
      <w:proofErr w:type="spellEnd"/>
      <w:r w:rsidRPr="00BF5EE9">
        <w:t xml:space="preserve"> </w:t>
      </w:r>
      <w:proofErr w:type="spellStart"/>
      <w:r w:rsidRPr="00BF5EE9">
        <w:t>да</w:t>
      </w:r>
      <w:proofErr w:type="spellEnd"/>
      <w:r w:rsidRPr="00BF5EE9">
        <w:t xml:space="preserve"> </w:t>
      </w:r>
      <w:proofErr w:type="spellStart"/>
      <w:r w:rsidRPr="00BF5EE9">
        <w:t>корисник</w:t>
      </w:r>
      <w:proofErr w:type="spellEnd"/>
      <w:r w:rsidRPr="00BF5EE9">
        <w:t xml:space="preserve"> </w:t>
      </w:r>
      <w:proofErr w:type="spellStart"/>
      <w:r w:rsidRPr="00BF5EE9">
        <w:t>описује</w:t>
      </w:r>
      <w:proofErr w:type="spellEnd"/>
      <w:r w:rsidRPr="00BF5EE9">
        <w:t xml:space="preserve"> </w:t>
      </w:r>
      <w:proofErr w:type="spellStart"/>
      <w:r w:rsidRPr="00BF5EE9">
        <w:t>шта</w:t>
      </w:r>
      <w:proofErr w:type="spellEnd"/>
      <w:r w:rsidRPr="00BF5EE9">
        <w:t xml:space="preserve"> </w:t>
      </w:r>
      <w:proofErr w:type="spellStart"/>
      <w:r w:rsidRPr="00BF5EE9">
        <w:t>жели</w:t>
      </w:r>
      <w:proofErr w:type="spellEnd"/>
      <w:r w:rsidRPr="00BF5EE9">
        <w:t xml:space="preserve"> </w:t>
      </w:r>
      <w:proofErr w:type="spellStart"/>
      <w:r w:rsidRPr="00BF5EE9">
        <w:t>да</w:t>
      </w:r>
      <w:proofErr w:type="spellEnd"/>
      <w:r w:rsidRPr="00BF5EE9">
        <w:t xml:space="preserve"> </w:t>
      </w:r>
      <w:proofErr w:type="spellStart"/>
      <w:r w:rsidRPr="00BF5EE9">
        <w:t>добије</w:t>
      </w:r>
      <w:proofErr w:type="spellEnd"/>
      <w:r w:rsidRPr="00BF5EE9">
        <w:t xml:space="preserve"> </w:t>
      </w:r>
      <w:proofErr w:type="spellStart"/>
      <w:r w:rsidRPr="00BF5EE9">
        <w:t>из</w:t>
      </w:r>
      <w:proofErr w:type="spellEnd"/>
      <w:r w:rsidRPr="00BF5EE9">
        <w:t xml:space="preserve"> </w:t>
      </w:r>
      <w:proofErr w:type="spellStart"/>
      <w:r w:rsidRPr="00BF5EE9">
        <w:t>базе</w:t>
      </w:r>
      <w:proofErr w:type="spellEnd"/>
      <w:r w:rsidRPr="00BF5EE9">
        <w:t xml:space="preserve">, а </w:t>
      </w:r>
      <w:proofErr w:type="spellStart"/>
      <w:r w:rsidRPr="00BF5EE9">
        <w:t>не</w:t>
      </w:r>
      <w:proofErr w:type="spellEnd"/>
      <w:r w:rsidRPr="00BF5EE9">
        <w:t xml:space="preserve"> </w:t>
      </w:r>
      <w:proofErr w:type="spellStart"/>
      <w:r w:rsidRPr="00BF5EE9">
        <w:t>пише</w:t>
      </w:r>
      <w:proofErr w:type="spellEnd"/>
      <w:r w:rsidRPr="00BF5EE9">
        <w:t xml:space="preserve"> </w:t>
      </w:r>
      <w:proofErr w:type="spellStart"/>
      <w:r w:rsidRPr="00BF5EE9">
        <w:t>корак</w:t>
      </w:r>
      <w:proofErr w:type="spellEnd"/>
      <w:r w:rsidRPr="00BF5EE9">
        <w:t xml:space="preserve"> </w:t>
      </w:r>
      <w:proofErr w:type="spellStart"/>
      <w:r w:rsidRPr="00BF5EE9">
        <w:t>по</w:t>
      </w:r>
      <w:proofErr w:type="spellEnd"/>
      <w:r w:rsidRPr="00BF5EE9">
        <w:t xml:space="preserve"> </w:t>
      </w:r>
      <w:proofErr w:type="spellStart"/>
      <w:r w:rsidRPr="00BF5EE9">
        <w:t>корак</w:t>
      </w:r>
      <w:proofErr w:type="spellEnd"/>
      <w:r w:rsidRPr="00BF5EE9">
        <w:t xml:space="preserve"> </w:t>
      </w:r>
      <w:proofErr w:type="spellStart"/>
      <w:r w:rsidRPr="00BF5EE9">
        <w:t>како</w:t>
      </w:r>
      <w:proofErr w:type="spellEnd"/>
      <w:r w:rsidRPr="00BF5EE9">
        <w:t xml:space="preserve"> </w:t>
      </w:r>
      <w:proofErr w:type="spellStart"/>
      <w:r w:rsidRPr="00BF5EE9">
        <w:t>база</w:t>
      </w:r>
      <w:proofErr w:type="spellEnd"/>
      <w:r w:rsidRPr="00BF5EE9">
        <w:t xml:space="preserve"> </w:t>
      </w:r>
      <w:proofErr w:type="spellStart"/>
      <w:r w:rsidRPr="00BF5EE9">
        <w:t>треба</w:t>
      </w:r>
      <w:proofErr w:type="spellEnd"/>
      <w:r w:rsidRPr="00BF5EE9">
        <w:t xml:space="preserve"> </w:t>
      </w:r>
      <w:proofErr w:type="spellStart"/>
      <w:r w:rsidRPr="00BF5EE9">
        <w:t>да</w:t>
      </w:r>
      <w:proofErr w:type="spellEnd"/>
      <w:r w:rsidRPr="00BF5EE9">
        <w:t xml:space="preserve"> </w:t>
      </w:r>
      <w:proofErr w:type="spellStart"/>
      <w:r w:rsidRPr="00BF5EE9">
        <w:t>дође</w:t>
      </w:r>
      <w:proofErr w:type="spellEnd"/>
      <w:r w:rsidRPr="00BF5EE9">
        <w:t xml:space="preserve"> </w:t>
      </w:r>
      <w:proofErr w:type="spellStart"/>
      <w:r w:rsidRPr="00BF5EE9">
        <w:t>до</w:t>
      </w:r>
      <w:proofErr w:type="spellEnd"/>
      <w:r w:rsidRPr="00BF5EE9">
        <w:t xml:space="preserve"> </w:t>
      </w:r>
      <w:proofErr w:type="spellStart"/>
      <w:r w:rsidRPr="00BF5EE9">
        <w:t>резултата</w:t>
      </w:r>
      <w:proofErr w:type="spellEnd"/>
      <w:r w:rsidRPr="00BF5EE9">
        <w:t xml:space="preserve">. </w:t>
      </w:r>
      <w:proofErr w:type="spellStart"/>
      <w:r w:rsidRPr="00BF5EE9">
        <w:t>Сам</w:t>
      </w:r>
      <w:proofErr w:type="spellEnd"/>
      <w:r w:rsidRPr="00BF5EE9">
        <w:t xml:space="preserve"> </w:t>
      </w:r>
      <w:proofErr w:type="spellStart"/>
      <w:r w:rsidRPr="00BF5EE9">
        <w:t>систем</w:t>
      </w:r>
      <w:proofErr w:type="spellEnd"/>
      <w:r w:rsidRPr="00BF5EE9">
        <w:t xml:space="preserve"> </w:t>
      </w:r>
      <w:proofErr w:type="spellStart"/>
      <w:r w:rsidRPr="00BF5EE9">
        <w:t>за</w:t>
      </w:r>
      <w:proofErr w:type="spellEnd"/>
      <w:r w:rsidRPr="00BF5EE9">
        <w:t xml:space="preserve"> </w:t>
      </w:r>
      <w:proofErr w:type="spellStart"/>
      <w:r w:rsidRPr="00BF5EE9">
        <w:t>управљање</w:t>
      </w:r>
      <w:proofErr w:type="spellEnd"/>
      <w:r w:rsidRPr="00BF5EE9">
        <w:t xml:space="preserve"> </w:t>
      </w:r>
      <w:proofErr w:type="spellStart"/>
      <w:r w:rsidRPr="00BF5EE9">
        <w:t>базом</w:t>
      </w:r>
      <w:proofErr w:type="spellEnd"/>
      <w:r w:rsidRPr="00BF5EE9">
        <w:t xml:space="preserve"> </w:t>
      </w:r>
      <w:proofErr w:type="spellStart"/>
      <w:r w:rsidRPr="00BF5EE9">
        <w:t>одлучује</w:t>
      </w:r>
      <w:proofErr w:type="spellEnd"/>
      <w:r w:rsidRPr="00BF5EE9">
        <w:t xml:space="preserve"> </w:t>
      </w:r>
      <w:proofErr w:type="spellStart"/>
      <w:r w:rsidRPr="00BF5EE9">
        <w:t>на</w:t>
      </w:r>
      <w:proofErr w:type="spellEnd"/>
      <w:r w:rsidRPr="00BF5EE9">
        <w:t xml:space="preserve"> </w:t>
      </w:r>
      <w:proofErr w:type="spellStart"/>
      <w:r w:rsidRPr="00BF5EE9">
        <w:t>који</w:t>
      </w:r>
      <w:proofErr w:type="spellEnd"/>
      <w:r w:rsidRPr="00BF5EE9">
        <w:t xml:space="preserve"> </w:t>
      </w:r>
      <w:proofErr w:type="spellStart"/>
      <w:r w:rsidRPr="00BF5EE9">
        <w:t>начин</w:t>
      </w:r>
      <w:proofErr w:type="spellEnd"/>
      <w:r w:rsidRPr="00BF5EE9">
        <w:t xml:space="preserve"> </w:t>
      </w:r>
      <w:proofErr w:type="spellStart"/>
      <w:r w:rsidRPr="00BF5EE9">
        <w:t>ће</w:t>
      </w:r>
      <w:proofErr w:type="spellEnd"/>
      <w:r w:rsidRPr="00BF5EE9">
        <w:t xml:space="preserve"> </w:t>
      </w:r>
      <w:proofErr w:type="spellStart"/>
      <w:r w:rsidRPr="00BF5EE9">
        <w:t>захтев</w:t>
      </w:r>
      <w:proofErr w:type="spellEnd"/>
      <w:r w:rsidRPr="00BF5EE9">
        <w:t xml:space="preserve"> </w:t>
      </w:r>
      <w:proofErr w:type="spellStart"/>
      <w:r w:rsidRPr="00BF5EE9">
        <w:t>бити</w:t>
      </w:r>
      <w:proofErr w:type="spellEnd"/>
      <w:r w:rsidRPr="00BF5EE9">
        <w:t xml:space="preserve"> </w:t>
      </w:r>
      <w:proofErr w:type="spellStart"/>
      <w:r w:rsidRPr="00BF5EE9">
        <w:t>извршен</w:t>
      </w:r>
      <w:proofErr w:type="spellEnd"/>
      <w:r w:rsidRPr="00BF5EE9">
        <w:t>.</w:t>
      </w:r>
    </w:p>
    <w:p w14:paraId="420965B7" w14:textId="77777777" w:rsidR="00F578AF" w:rsidRDefault="00BF5EE9" w:rsidP="00BF5EE9">
      <w:r>
        <w:t xml:space="preserve">У MS SQL Server </w:t>
      </w:r>
      <w:proofErr w:type="spellStart"/>
      <w:r>
        <w:t>окружењу</w:t>
      </w:r>
      <w:proofErr w:type="spellEnd"/>
      <w:r>
        <w:t xml:space="preserve"> </w:t>
      </w:r>
      <w:proofErr w:type="spellStart"/>
      <w:r>
        <w:t>користи</w:t>
      </w:r>
      <w:proofErr w:type="spellEnd"/>
      <w:r>
        <w:t xml:space="preserve"> </w:t>
      </w:r>
      <w:proofErr w:type="spellStart"/>
      <w:r>
        <w:t>се</w:t>
      </w:r>
      <w:proofErr w:type="spellEnd"/>
      <w:r>
        <w:t xml:space="preserve"> Transact-SQL, </w:t>
      </w:r>
      <w:proofErr w:type="spellStart"/>
      <w:r>
        <w:t>односно</w:t>
      </w:r>
      <w:proofErr w:type="spellEnd"/>
      <w:r>
        <w:t xml:space="preserve"> Microsoft-</w:t>
      </w:r>
      <w:proofErr w:type="spellStart"/>
      <w:r>
        <w:t>ова</w:t>
      </w:r>
      <w:proofErr w:type="spellEnd"/>
      <w:r>
        <w:t xml:space="preserve"> </w:t>
      </w:r>
      <w:proofErr w:type="spellStart"/>
      <w:r>
        <w:t>варијанта</w:t>
      </w:r>
      <w:proofErr w:type="spellEnd"/>
      <w:r>
        <w:t xml:space="preserve"> SQL </w:t>
      </w:r>
      <w:proofErr w:type="spellStart"/>
      <w:r>
        <w:t>језика</w:t>
      </w:r>
      <w:proofErr w:type="spellEnd"/>
      <w:r>
        <w:t xml:space="preserve">. T-SQL </w:t>
      </w:r>
      <w:proofErr w:type="spellStart"/>
      <w:r>
        <w:t>задржава</w:t>
      </w:r>
      <w:proofErr w:type="spellEnd"/>
      <w:r>
        <w:t xml:space="preserve"> </w:t>
      </w:r>
      <w:proofErr w:type="spellStart"/>
      <w:r>
        <w:t>основне</w:t>
      </w:r>
      <w:proofErr w:type="spellEnd"/>
      <w:r>
        <w:t xml:space="preserve"> SQL </w:t>
      </w:r>
      <w:proofErr w:type="spellStart"/>
      <w:r>
        <w:t>наредбе</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измену</w:t>
      </w:r>
      <w:proofErr w:type="spellEnd"/>
      <w:r>
        <w:t xml:space="preserve"> и </w:t>
      </w:r>
      <w:proofErr w:type="spellStart"/>
      <w:r>
        <w:t>читање</w:t>
      </w:r>
      <w:proofErr w:type="spellEnd"/>
      <w:r>
        <w:t xml:space="preserve"> </w:t>
      </w:r>
      <w:proofErr w:type="spellStart"/>
      <w:r>
        <w:t>података</w:t>
      </w:r>
      <w:proofErr w:type="spellEnd"/>
      <w:r>
        <w:t xml:space="preserve">, </w:t>
      </w:r>
      <w:proofErr w:type="spellStart"/>
      <w:r>
        <w:t>али</w:t>
      </w:r>
      <w:proofErr w:type="spellEnd"/>
      <w:r>
        <w:t xml:space="preserve"> </w:t>
      </w:r>
      <w:proofErr w:type="spellStart"/>
      <w:r>
        <w:t>додаје</w:t>
      </w:r>
      <w:proofErr w:type="spellEnd"/>
      <w:r>
        <w:t xml:space="preserve"> </w:t>
      </w:r>
      <w:proofErr w:type="spellStart"/>
      <w:r>
        <w:t>могућности</w:t>
      </w:r>
      <w:proofErr w:type="spellEnd"/>
      <w:r>
        <w:t xml:space="preserve"> </w:t>
      </w:r>
      <w:proofErr w:type="spellStart"/>
      <w:r>
        <w:t>за</w:t>
      </w:r>
      <w:proofErr w:type="spellEnd"/>
      <w:r>
        <w:t xml:space="preserve"> </w:t>
      </w:r>
      <w:proofErr w:type="spellStart"/>
      <w:r>
        <w:t>писање</w:t>
      </w:r>
      <w:proofErr w:type="spellEnd"/>
      <w:r>
        <w:t xml:space="preserve"> </w:t>
      </w:r>
      <w:proofErr w:type="spellStart"/>
      <w:r>
        <w:t>сложеније</w:t>
      </w:r>
      <w:proofErr w:type="spellEnd"/>
      <w:r>
        <w:t xml:space="preserve"> </w:t>
      </w:r>
      <w:proofErr w:type="spellStart"/>
      <w:r>
        <w:t>логике</w:t>
      </w:r>
      <w:proofErr w:type="spellEnd"/>
      <w:r>
        <w:t xml:space="preserve"> </w:t>
      </w:r>
      <w:proofErr w:type="spellStart"/>
      <w:r>
        <w:t>унутар</w:t>
      </w:r>
      <w:proofErr w:type="spellEnd"/>
      <w:r>
        <w:t xml:space="preserve"> </w:t>
      </w:r>
      <w:proofErr w:type="spellStart"/>
      <w:r>
        <w:t>базе</w:t>
      </w:r>
      <w:proofErr w:type="spellEnd"/>
      <w:r>
        <w:t xml:space="preserve">. </w:t>
      </w:r>
      <w:proofErr w:type="spellStart"/>
      <w:r>
        <w:t>То</w:t>
      </w:r>
      <w:proofErr w:type="spellEnd"/>
      <w:r>
        <w:t xml:space="preserve"> </w:t>
      </w:r>
      <w:proofErr w:type="spellStart"/>
      <w:r>
        <w:t>подразумева</w:t>
      </w:r>
      <w:proofErr w:type="spellEnd"/>
      <w:r>
        <w:t xml:space="preserve"> </w:t>
      </w:r>
      <w:proofErr w:type="spellStart"/>
      <w:r>
        <w:t>употребу</w:t>
      </w:r>
      <w:proofErr w:type="spellEnd"/>
      <w:r>
        <w:t xml:space="preserve"> </w:t>
      </w:r>
      <w:proofErr w:type="spellStart"/>
      <w:r>
        <w:t>променљивих</w:t>
      </w:r>
      <w:proofErr w:type="spellEnd"/>
      <w:r>
        <w:t xml:space="preserve">, </w:t>
      </w:r>
      <w:proofErr w:type="spellStart"/>
      <w:r>
        <w:t>условних</w:t>
      </w:r>
      <w:proofErr w:type="spellEnd"/>
      <w:r>
        <w:t xml:space="preserve"> </w:t>
      </w:r>
      <w:proofErr w:type="spellStart"/>
      <w:r>
        <w:t>наредби</w:t>
      </w:r>
      <w:proofErr w:type="spellEnd"/>
      <w:r>
        <w:t xml:space="preserve">, </w:t>
      </w:r>
      <w:proofErr w:type="spellStart"/>
      <w:r>
        <w:t>процедура</w:t>
      </w:r>
      <w:proofErr w:type="spellEnd"/>
      <w:r>
        <w:t xml:space="preserve">, </w:t>
      </w:r>
      <w:proofErr w:type="spellStart"/>
      <w:r>
        <w:t>функција</w:t>
      </w:r>
      <w:proofErr w:type="spellEnd"/>
      <w:r>
        <w:t xml:space="preserve">, </w:t>
      </w:r>
      <w:proofErr w:type="spellStart"/>
      <w:r>
        <w:t>тригера</w:t>
      </w:r>
      <w:proofErr w:type="spellEnd"/>
      <w:r>
        <w:t xml:space="preserve">, </w:t>
      </w:r>
      <w:proofErr w:type="spellStart"/>
      <w:r>
        <w:t>трансакција</w:t>
      </w:r>
      <w:proofErr w:type="spellEnd"/>
      <w:r>
        <w:t xml:space="preserve"> и </w:t>
      </w:r>
      <w:proofErr w:type="spellStart"/>
      <w:r>
        <w:t>обраду</w:t>
      </w:r>
      <w:proofErr w:type="spellEnd"/>
      <w:r>
        <w:t xml:space="preserve"> </w:t>
      </w:r>
      <w:proofErr w:type="spellStart"/>
      <w:r>
        <w:t>грешака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се</w:t>
      </w:r>
      <w:proofErr w:type="spellEnd"/>
      <w:r>
        <w:t xml:space="preserve"> у </w:t>
      </w:r>
      <w:proofErr w:type="spellStart"/>
      <w:r>
        <w:t>овом</w:t>
      </w:r>
      <w:proofErr w:type="spellEnd"/>
      <w:r>
        <w:t xml:space="preserve"> </w:t>
      </w:r>
      <w:proofErr w:type="spellStart"/>
      <w:r>
        <w:t>раду</w:t>
      </w:r>
      <w:proofErr w:type="spellEnd"/>
      <w:r>
        <w:t xml:space="preserve"> T-SQL </w:t>
      </w:r>
      <w:proofErr w:type="spellStart"/>
      <w:r>
        <w:t>користи</w:t>
      </w:r>
      <w:proofErr w:type="spellEnd"/>
      <w:r>
        <w:t xml:space="preserve"> у </w:t>
      </w:r>
      <w:proofErr w:type="spellStart"/>
      <w:r>
        <w:t>деловима</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поред</w:t>
      </w:r>
      <w:proofErr w:type="spellEnd"/>
      <w:r>
        <w:t xml:space="preserve"> </w:t>
      </w:r>
      <w:proofErr w:type="spellStart"/>
      <w:r>
        <w:t>основног</w:t>
      </w:r>
      <w:proofErr w:type="spellEnd"/>
      <w:r>
        <w:t xml:space="preserve"> </w:t>
      </w:r>
      <w:proofErr w:type="spellStart"/>
      <w:r>
        <w:t>рада</w:t>
      </w:r>
      <w:proofErr w:type="spellEnd"/>
      <w:r>
        <w:t xml:space="preserve"> </w:t>
      </w:r>
      <w:proofErr w:type="spellStart"/>
      <w:r>
        <w:t>са</w:t>
      </w:r>
      <w:proofErr w:type="spellEnd"/>
      <w:r>
        <w:t xml:space="preserve"> </w:t>
      </w:r>
      <w:proofErr w:type="spellStart"/>
      <w:r>
        <w:t>подацима</w:t>
      </w:r>
      <w:proofErr w:type="spellEnd"/>
      <w:r>
        <w:t xml:space="preserve">, </w:t>
      </w:r>
      <w:proofErr w:type="spellStart"/>
      <w:r>
        <w:t>садрже</w:t>
      </w:r>
      <w:proofErr w:type="spellEnd"/>
      <w:r>
        <w:t xml:space="preserve"> и </w:t>
      </w:r>
      <w:proofErr w:type="spellStart"/>
      <w:r>
        <w:t>пословну</w:t>
      </w:r>
      <w:proofErr w:type="spellEnd"/>
      <w:r>
        <w:t xml:space="preserve"> </w:t>
      </w:r>
      <w:proofErr w:type="spellStart"/>
      <w:r>
        <w:t>логику</w:t>
      </w:r>
      <w:proofErr w:type="spellEnd"/>
      <w:r>
        <w:t>. [9]</w:t>
      </w:r>
    </w:p>
    <w:p w14:paraId="7D8FE6C2" w14:textId="77777777" w:rsidR="00D214A8" w:rsidRDefault="00305076" w:rsidP="00EB546C">
      <w:pPr>
        <w:pStyle w:val="Heading2"/>
      </w:pPr>
      <w:bookmarkStart w:id="9" w:name="_Toc236752090"/>
      <w:r>
        <w:t>MS SQL Server</w:t>
      </w:r>
      <w:bookmarkEnd w:id="9"/>
    </w:p>
    <w:p w14:paraId="1494AA0C" w14:textId="77777777" w:rsidR="007E3134" w:rsidRDefault="007E3134" w:rsidP="007E3134">
      <w:r w:rsidRPr="007E3134">
        <w:t xml:space="preserve">MS SQL Server </w:t>
      </w:r>
      <w:proofErr w:type="spellStart"/>
      <w:r w:rsidRPr="007E3134">
        <w:t>је</w:t>
      </w:r>
      <w:proofErr w:type="spellEnd"/>
      <w:r w:rsidRPr="007E3134">
        <w:t xml:space="preserve"> </w:t>
      </w:r>
      <w:proofErr w:type="spellStart"/>
      <w:r w:rsidRPr="007E3134">
        <w:t>систем</w:t>
      </w:r>
      <w:proofErr w:type="spellEnd"/>
      <w:r w:rsidRPr="007E3134">
        <w:t xml:space="preserve"> </w:t>
      </w:r>
      <w:proofErr w:type="spellStart"/>
      <w:r w:rsidRPr="007E3134">
        <w:t>за</w:t>
      </w:r>
      <w:proofErr w:type="spellEnd"/>
      <w:r w:rsidRPr="007E3134">
        <w:t xml:space="preserve"> </w:t>
      </w:r>
      <w:proofErr w:type="spellStart"/>
      <w:r w:rsidRPr="007E3134">
        <w:t>управљање</w:t>
      </w:r>
      <w:proofErr w:type="spellEnd"/>
      <w:r w:rsidRPr="007E3134">
        <w:t xml:space="preserve"> </w:t>
      </w:r>
      <w:proofErr w:type="spellStart"/>
      <w:r w:rsidRPr="007E3134">
        <w:t>релационим</w:t>
      </w:r>
      <w:proofErr w:type="spellEnd"/>
      <w:r w:rsidRPr="007E3134">
        <w:t xml:space="preserve"> </w:t>
      </w:r>
      <w:proofErr w:type="spellStart"/>
      <w:r w:rsidRPr="007E3134">
        <w:t>базама</w:t>
      </w:r>
      <w:proofErr w:type="spellEnd"/>
      <w:r w:rsidRPr="007E3134">
        <w:t xml:space="preserve"> </w:t>
      </w:r>
      <w:proofErr w:type="spellStart"/>
      <w:r w:rsidRPr="007E3134">
        <w:t>података</w:t>
      </w:r>
      <w:proofErr w:type="spellEnd"/>
      <w:r w:rsidRPr="007E3134">
        <w:t xml:space="preserve">, </w:t>
      </w:r>
      <w:proofErr w:type="spellStart"/>
      <w:r w:rsidRPr="007E3134">
        <w:t>односно</w:t>
      </w:r>
      <w:proofErr w:type="spellEnd"/>
      <w:r w:rsidRPr="007E3134">
        <w:t xml:space="preserve"> </w:t>
      </w:r>
      <w:proofErr w:type="spellStart"/>
      <w:r w:rsidRPr="007E3134">
        <w:t>серверски</w:t>
      </w:r>
      <w:proofErr w:type="spellEnd"/>
      <w:r w:rsidRPr="007E3134">
        <w:t xml:space="preserve"> </w:t>
      </w:r>
      <w:proofErr w:type="spellStart"/>
      <w:r w:rsidRPr="007E3134">
        <w:t>део</w:t>
      </w:r>
      <w:proofErr w:type="spellEnd"/>
      <w:r w:rsidRPr="007E3134">
        <w:t xml:space="preserve"> </w:t>
      </w:r>
      <w:proofErr w:type="spellStart"/>
      <w:r w:rsidRPr="007E3134">
        <w:t>који</w:t>
      </w:r>
      <w:proofErr w:type="spellEnd"/>
      <w:r w:rsidRPr="007E3134">
        <w:t xml:space="preserve"> </w:t>
      </w:r>
      <w:proofErr w:type="spellStart"/>
      <w:r w:rsidRPr="007E3134">
        <w:t>физички</w:t>
      </w:r>
      <w:proofErr w:type="spellEnd"/>
      <w:r w:rsidRPr="007E3134">
        <w:t xml:space="preserve"> </w:t>
      </w:r>
      <w:proofErr w:type="spellStart"/>
      <w:r w:rsidRPr="007E3134">
        <w:t>чува</w:t>
      </w:r>
      <w:proofErr w:type="spellEnd"/>
      <w:r w:rsidRPr="007E3134">
        <w:t xml:space="preserve"> </w:t>
      </w:r>
      <w:proofErr w:type="spellStart"/>
      <w:r w:rsidRPr="007E3134">
        <w:t>податке</w:t>
      </w:r>
      <w:proofErr w:type="spellEnd"/>
      <w:r w:rsidRPr="007E3134">
        <w:t xml:space="preserve"> и </w:t>
      </w:r>
      <w:proofErr w:type="spellStart"/>
      <w:r w:rsidRPr="007E3134">
        <w:t>извршава</w:t>
      </w:r>
      <w:proofErr w:type="spellEnd"/>
      <w:r w:rsidRPr="007E3134">
        <w:t xml:space="preserve"> SQL </w:t>
      </w:r>
      <w:proofErr w:type="spellStart"/>
      <w:r w:rsidRPr="007E3134">
        <w:t>упите</w:t>
      </w:r>
      <w:proofErr w:type="spellEnd"/>
      <w:r w:rsidRPr="007E3134">
        <w:t xml:space="preserve">. </w:t>
      </w:r>
      <w:proofErr w:type="spellStart"/>
      <w:r w:rsidRPr="007E3134">
        <w:t>За</w:t>
      </w:r>
      <w:proofErr w:type="spellEnd"/>
      <w:r w:rsidRPr="007E3134">
        <w:t xml:space="preserve"> </w:t>
      </w:r>
      <w:proofErr w:type="spellStart"/>
      <w:r w:rsidRPr="007E3134">
        <w:t>разлику</w:t>
      </w:r>
      <w:proofErr w:type="spellEnd"/>
      <w:r w:rsidRPr="007E3134">
        <w:t xml:space="preserve"> </w:t>
      </w:r>
      <w:proofErr w:type="spellStart"/>
      <w:r w:rsidRPr="007E3134">
        <w:t>од</w:t>
      </w:r>
      <w:proofErr w:type="spellEnd"/>
      <w:r w:rsidRPr="007E3134">
        <w:t xml:space="preserve"> SQL Server Management Studio </w:t>
      </w:r>
      <w:proofErr w:type="spellStart"/>
      <w:r w:rsidRPr="007E3134">
        <w:t>алата</w:t>
      </w:r>
      <w:proofErr w:type="spellEnd"/>
      <w:r w:rsidRPr="007E3134">
        <w:t xml:space="preserve">, </w:t>
      </w:r>
      <w:proofErr w:type="spellStart"/>
      <w:r w:rsidRPr="007E3134">
        <w:t>који</w:t>
      </w:r>
      <w:proofErr w:type="spellEnd"/>
      <w:r w:rsidRPr="007E3134">
        <w:t xml:space="preserve"> </w:t>
      </w:r>
      <w:proofErr w:type="spellStart"/>
      <w:r w:rsidRPr="007E3134">
        <w:t>служи</w:t>
      </w:r>
      <w:proofErr w:type="spellEnd"/>
      <w:r w:rsidRPr="007E3134">
        <w:t xml:space="preserve"> </w:t>
      </w:r>
      <w:proofErr w:type="spellStart"/>
      <w:r w:rsidRPr="007E3134">
        <w:t>као</w:t>
      </w:r>
      <w:proofErr w:type="spellEnd"/>
      <w:r w:rsidRPr="007E3134">
        <w:t xml:space="preserve"> </w:t>
      </w:r>
      <w:proofErr w:type="spellStart"/>
      <w:r w:rsidRPr="007E3134">
        <w:t>графичко</w:t>
      </w:r>
      <w:proofErr w:type="spellEnd"/>
      <w:r w:rsidRPr="007E3134">
        <w:t xml:space="preserve"> </w:t>
      </w:r>
      <w:proofErr w:type="spellStart"/>
      <w:r w:rsidRPr="007E3134">
        <w:t>окружење</w:t>
      </w:r>
      <w:proofErr w:type="spellEnd"/>
      <w:r w:rsidRPr="007E3134">
        <w:t xml:space="preserve"> </w:t>
      </w:r>
      <w:proofErr w:type="spellStart"/>
      <w:r w:rsidRPr="007E3134">
        <w:t>за</w:t>
      </w:r>
      <w:proofErr w:type="spellEnd"/>
      <w:r w:rsidRPr="007E3134">
        <w:t xml:space="preserve"> </w:t>
      </w:r>
      <w:proofErr w:type="spellStart"/>
      <w:r w:rsidRPr="007E3134">
        <w:t>рад</w:t>
      </w:r>
      <w:proofErr w:type="spellEnd"/>
      <w:r w:rsidRPr="007E3134">
        <w:t xml:space="preserve"> </w:t>
      </w:r>
      <w:proofErr w:type="spellStart"/>
      <w:r w:rsidRPr="007E3134">
        <w:t>са</w:t>
      </w:r>
      <w:proofErr w:type="spellEnd"/>
      <w:r w:rsidRPr="007E3134">
        <w:t xml:space="preserve"> </w:t>
      </w:r>
      <w:proofErr w:type="spellStart"/>
      <w:r w:rsidRPr="007E3134">
        <w:t>базом</w:t>
      </w:r>
      <w:proofErr w:type="spellEnd"/>
      <w:r w:rsidRPr="007E3134">
        <w:t xml:space="preserve">, SQL Server </w:t>
      </w:r>
      <w:proofErr w:type="spellStart"/>
      <w:r w:rsidRPr="007E3134">
        <w:t>представља</w:t>
      </w:r>
      <w:proofErr w:type="spellEnd"/>
      <w:r w:rsidRPr="007E3134">
        <w:t xml:space="preserve"> </w:t>
      </w:r>
      <w:proofErr w:type="spellStart"/>
      <w:r w:rsidRPr="007E3134">
        <w:t>сам</w:t>
      </w:r>
      <w:proofErr w:type="spellEnd"/>
      <w:r w:rsidRPr="007E3134">
        <w:t xml:space="preserve"> </w:t>
      </w:r>
      <w:proofErr w:type="spellStart"/>
      <w:r w:rsidRPr="007E3134">
        <w:t>механизам</w:t>
      </w:r>
      <w:proofErr w:type="spellEnd"/>
      <w:r w:rsidRPr="007E3134">
        <w:t xml:space="preserve"> </w:t>
      </w:r>
      <w:proofErr w:type="spellStart"/>
      <w:r w:rsidRPr="007E3134">
        <w:t>базе</w:t>
      </w:r>
      <w:proofErr w:type="spellEnd"/>
      <w:r w:rsidRPr="007E3134">
        <w:t xml:space="preserve"> </w:t>
      </w:r>
      <w:proofErr w:type="spellStart"/>
      <w:r w:rsidRPr="007E3134">
        <w:t>података</w:t>
      </w:r>
      <w:proofErr w:type="spellEnd"/>
      <w:r w:rsidRPr="007E3134">
        <w:t xml:space="preserve">. </w:t>
      </w:r>
      <w:proofErr w:type="spellStart"/>
      <w:r w:rsidRPr="007E3134">
        <w:t>Он</w:t>
      </w:r>
      <w:proofErr w:type="spellEnd"/>
      <w:r w:rsidRPr="007E3134">
        <w:t xml:space="preserve"> </w:t>
      </w:r>
      <w:proofErr w:type="spellStart"/>
      <w:r w:rsidRPr="007E3134">
        <w:t>управља</w:t>
      </w:r>
      <w:proofErr w:type="spellEnd"/>
      <w:r w:rsidRPr="007E3134">
        <w:t xml:space="preserve"> </w:t>
      </w:r>
      <w:proofErr w:type="spellStart"/>
      <w:r w:rsidRPr="007E3134">
        <w:t>табелама</w:t>
      </w:r>
      <w:proofErr w:type="spellEnd"/>
      <w:r w:rsidRPr="007E3134">
        <w:t xml:space="preserve">, </w:t>
      </w:r>
      <w:proofErr w:type="spellStart"/>
      <w:r w:rsidRPr="007E3134">
        <w:t>индексима</w:t>
      </w:r>
      <w:proofErr w:type="spellEnd"/>
      <w:r w:rsidRPr="007E3134">
        <w:t xml:space="preserve">, </w:t>
      </w:r>
      <w:proofErr w:type="spellStart"/>
      <w:r w:rsidRPr="007E3134">
        <w:t>трансакцијама</w:t>
      </w:r>
      <w:proofErr w:type="spellEnd"/>
      <w:r w:rsidRPr="007E3134">
        <w:t xml:space="preserve">, </w:t>
      </w:r>
      <w:proofErr w:type="spellStart"/>
      <w:r w:rsidRPr="007E3134">
        <w:t>ограничењима</w:t>
      </w:r>
      <w:proofErr w:type="spellEnd"/>
      <w:r w:rsidRPr="007E3134">
        <w:t xml:space="preserve"> </w:t>
      </w:r>
      <w:proofErr w:type="spellStart"/>
      <w:r w:rsidRPr="007E3134">
        <w:t>интегритета</w:t>
      </w:r>
      <w:proofErr w:type="spellEnd"/>
      <w:r w:rsidRPr="007E3134">
        <w:t xml:space="preserve">, </w:t>
      </w:r>
      <w:proofErr w:type="spellStart"/>
      <w:r w:rsidRPr="007E3134">
        <w:t>правима</w:t>
      </w:r>
      <w:proofErr w:type="spellEnd"/>
      <w:r w:rsidRPr="007E3134">
        <w:t xml:space="preserve"> </w:t>
      </w:r>
      <w:proofErr w:type="spellStart"/>
      <w:r w:rsidRPr="007E3134">
        <w:t>приступа</w:t>
      </w:r>
      <w:proofErr w:type="spellEnd"/>
      <w:r w:rsidRPr="007E3134">
        <w:t xml:space="preserve"> и </w:t>
      </w:r>
      <w:proofErr w:type="spellStart"/>
      <w:r w:rsidRPr="007E3134">
        <w:t>начином</w:t>
      </w:r>
      <w:proofErr w:type="spellEnd"/>
      <w:r w:rsidRPr="007E3134">
        <w:t xml:space="preserve"> </w:t>
      </w:r>
      <w:proofErr w:type="spellStart"/>
      <w:r w:rsidRPr="007E3134">
        <w:t>извршавања</w:t>
      </w:r>
      <w:proofErr w:type="spellEnd"/>
      <w:r w:rsidRPr="007E3134">
        <w:t xml:space="preserve"> </w:t>
      </w:r>
      <w:proofErr w:type="spellStart"/>
      <w:r w:rsidRPr="007E3134">
        <w:t>упита</w:t>
      </w:r>
      <w:proofErr w:type="spellEnd"/>
      <w:r w:rsidRPr="007E3134">
        <w:t>. [7]</w:t>
      </w:r>
    </w:p>
    <w:p w14:paraId="264C54B8" w14:textId="77777777" w:rsidR="00F578AF" w:rsidRDefault="007E3134" w:rsidP="007E3134">
      <w:proofErr w:type="spellStart"/>
      <w:r w:rsidRPr="007E3134">
        <w:t>Поред</w:t>
      </w:r>
      <w:proofErr w:type="spellEnd"/>
      <w:r w:rsidRPr="007E3134">
        <w:t xml:space="preserve"> SQL Server-а </w:t>
      </w:r>
      <w:proofErr w:type="spellStart"/>
      <w:r w:rsidRPr="007E3134">
        <w:t>постоје</w:t>
      </w:r>
      <w:proofErr w:type="spellEnd"/>
      <w:r w:rsidRPr="007E3134">
        <w:t xml:space="preserve"> и </w:t>
      </w:r>
      <w:proofErr w:type="spellStart"/>
      <w:r w:rsidRPr="007E3134">
        <w:t>други</w:t>
      </w:r>
      <w:proofErr w:type="spellEnd"/>
      <w:r w:rsidRPr="007E3134">
        <w:t xml:space="preserve"> </w:t>
      </w:r>
      <w:proofErr w:type="spellStart"/>
      <w:r w:rsidRPr="007E3134">
        <w:t>системи</w:t>
      </w:r>
      <w:proofErr w:type="spellEnd"/>
      <w:r w:rsidRPr="007E3134">
        <w:t xml:space="preserve"> </w:t>
      </w:r>
      <w:proofErr w:type="spellStart"/>
      <w:r w:rsidRPr="007E3134">
        <w:t>за</w:t>
      </w:r>
      <w:proofErr w:type="spellEnd"/>
      <w:r w:rsidRPr="007E3134">
        <w:t xml:space="preserve"> </w:t>
      </w:r>
      <w:proofErr w:type="spellStart"/>
      <w:r w:rsidRPr="007E3134">
        <w:t>управљање</w:t>
      </w:r>
      <w:proofErr w:type="spellEnd"/>
      <w:r w:rsidRPr="007E3134">
        <w:t xml:space="preserve"> </w:t>
      </w:r>
      <w:proofErr w:type="spellStart"/>
      <w:r w:rsidRPr="007E3134">
        <w:t>релационим</w:t>
      </w:r>
      <w:proofErr w:type="spellEnd"/>
      <w:r w:rsidRPr="007E3134">
        <w:t xml:space="preserve"> </w:t>
      </w:r>
      <w:proofErr w:type="spellStart"/>
      <w:r w:rsidRPr="007E3134">
        <w:t>базама</w:t>
      </w:r>
      <w:proofErr w:type="spellEnd"/>
      <w:r w:rsidRPr="007E3134">
        <w:t xml:space="preserve"> </w:t>
      </w:r>
      <w:proofErr w:type="spellStart"/>
      <w:r w:rsidRPr="007E3134">
        <w:t>података</w:t>
      </w:r>
      <w:proofErr w:type="spellEnd"/>
      <w:r w:rsidRPr="007E3134">
        <w:t xml:space="preserve">, </w:t>
      </w:r>
      <w:proofErr w:type="spellStart"/>
      <w:r w:rsidRPr="007E3134">
        <w:t>као</w:t>
      </w:r>
      <w:proofErr w:type="spellEnd"/>
      <w:r w:rsidRPr="007E3134">
        <w:t xml:space="preserve"> </w:t>
      </w:r>
      <w:proofErr w:type="spellStart"/>
      <w:r w:rsidRPr="007E3134">
        <w:t>што</w:t>
      </w:r>
      <w:proofErr w:type="spellEnd"/>
      <w:r w:rsidRPr="007E3134">
        <w:t xml:space="preserve"> </w:t>
      </w:r>
      <w:proofErr w:type="spellStart"/>
      <w:r w:rsidRPr="007E3134">
        <w:t>су</w:t>
      </w:r>
      <w:proofErr w:type="spellEnd"/>
      <w:r w:rsidRPr="007E3134">
        <w:t xml:space="preserve"> MySQL, PostgreSQL и Oracle Database. </w:t>
      </w:r>
      <w:proofErr w:type="spellStart"/>
      <w:r w:rsidRPr="007E3134">
        <w:t>Ови</w:t>
      </w:r>
      <w:proofErr w:type="spellEnd"/>
      <w:r w:rsidRPr="007E3134">
        <w:t xml:space="preserve"> </w:t>
      </w:r>
      <w:proofErr w:type="spellStart"/>
      <w:r w:rsidRPr="007E3134">
        <w:t>системи</w:t>
      </w:r>
      <w:proofErr w:type="spellEnd"/>
      <w:r w:rsidRPr="007E3134">
        <w:t xml:space="preserve"> </w:t>
      </w:r>
      <w:proofErr w:type="spellStart"/>
      <w:r w:rsidRPr="007E3134">
        <w:t>такође</w:t>
      </w:r>
      <w:proofErr w:type="spellEnd"/>
      <w:r w:rsidRPr="007E3134">
        <w:t xml:space="preserve"> </w:t>
      </w:r>
      <w:proofErr w:type="spellStart"/>
      <w:r w:rsidRPr="007E3134">
        <w:t>могу</w:t>
      </w:r>
      <w:proofErr w:type="spellEnd"/>
      <w:r w:rsidRPr="007E3134">
        <w:t xml:space="preserve"> </w:t>
      </w:r>
      <w:proofErr w:type="spellStart"/>
      <w:r w:rsidRPr="007E3134">
        <w:t>да</w:t>
      </w:r>
      <w:proofErr w:type="spellEnd"/>
      <w:r w:rsidRPr="007E3134">
        <w:t xml:space="preserve"> </w:t>
      </w:r>
      <w:proofErr w:type="spellStart"/>
      <w:r w:rsidRPr="007E3134">
        <w:t>подрже</w:t>
      </w:r>
      <w:proofErr w:type="spellEnd"/>
      <w:r w:rsidRPr="007E3134">
        <w:t xml:space="preserve"> </w:t>
      </w:r>
      <w:proofErr w:type="spellStart"/>
      <w:r w:rsidRPr="007E3134">
        <w:t>објекте</w:t>
      </w:r>
      <w:proofErr w:type="spellEnd"/>
      <w:r w:rsidRPr="007E3134">
        <w:t xml:space="preserve"> </w:t>
      </w:r>
      <w:proofErr w:type="spellStart"/>
      <w:r w:rsidRPr="007E3134">
        <w:t>као</w:t>
      </w:r>
      <w:proofErr w:type="spellEnd"/>
      <w:r w:rsidRPr="007E3134">
        <w:t xml:space="preserve"> </w:t>
      </w:r>
      <w:proofErr w:type="spellStart"/>
      <w:r w:rsidRPr="007E3134">
        <w:t>што</w:t>
      </w:r>
      <w:proofErr w:type="spellEnd"/>
      <w:r w:rsidRPr="007E3134">
        <w:t xml:space="preserve"> </w:t>
      </w:r>
      <w:proofErr w:type="spellStart"/>
      <w:r w:rsidRPr="007E3134">
        <w:t>су</w:t>
      </w:r>
      <w:proofErr w:type="spellEnd"/>
      <w:r w:rsidRPr="007E3134">
        <w:t xml:space="preserve"> </w:t>
      </w:r>
      <w:proofErr w:type="spellStart"/>
      <w:r w:rsidRPr="007E3134">
        <w:t>погледи</w:t>
      </w:r>
      <w:proofErr w:type="spellEnd"/>
      <w:r w:rsidRPr="007E3134">
        <w:t xml:space="preserve">, </w:t>
      </w:r>
      <w:proofErr w:type="spellStart"/>
      <w:r w:rsidRPr="007E3134">
        <w:t>процедуре</w:t>
      </w:r>
      <w:proofErr w:type="spellEnd"/>
      <w:r w:rsidRPr="007E3134">
        <w:t xml:space="preserve">, </w:t>
      </w:r>
      <w:proofErr w:type="spellStart"/>
      <w:r w:rsidRPr="007E3134">
        <w:t>функције</w:t>
      </w:r>
      <w:proofErr w:type="spellEnd"/>
      <w:r w:rsidRPr="007E3134">
        <w:t xml:space="preserve">, </w:t>
      </w:r>
      <w:proofErr w:type="spellStart"/>
      <w:r w:rsidRPr="007E3134">
        <w:t>тригери</w:t>
      </w:r>
      <w:proofErr w:type="spellEnd"/>
      <w:r w:rsidRPr="007E3134">
        <w:t xml:space="preserve">, </w:t>
      </w:r>
      <w:proofErr w:type="spellStart"/>
      <w:r w:rsidRPr="007E3134">
        <w:t>трансакције</w:t>
      </w:r>
      <w:proofErr w:type="spellEnd"/>
      <w:r w:rsidRPr="007E3134">
        <w:t xml:space="preserve"> и </w:t>
      </w:r>
      <w:proofErr w:type="spellStart"/>
      <w:r w:rsidRPr="007E3134">
        <w:t>индекси</w:t>
      </w:r>
      <w:proofErr w:type="spellEnd"/>
      <w:r w:rsidRPr="007E3134">
        <w:t xml:space="preserve">, </w:t>
      </w:r>
      <w:proofErr w:type="spellStart"/>
      <w:r w:rsidRPr="007E3134">
        <w:t>али</w:t>
      </w:r>
      <w:proofErr w:type="spellEnd"/>
      <w:r w:rsidRPr="007E3134">
        <w:t xml:space="preserve"> </w:t>
      </w:r>
      <w:proofErr w:type="spellStart"/>
      <w:r w:rsidRPr="007E3134">
        <w:t>се</w:t>
      </w:r>
      <w:proofErr w:type="spellEnd"/>
      <w:r w:rsidRPr="007E3134">
        <w:t xml:space="preserve"> </w:t>
      </w:r>
      <w:proofErr w:type="spellStart"/>
      <w:r w:rsidRPr="007E3134">
        <w:t>разликују</w:t>
      </w:r>
      <w:proofErr w:type="spellEnd"/>
      <w:r w:rsidRPr="007E3134">
        <w:t xml:space="preserve"> </w:t>
      </w:r>
      <w:proofErr w:type="spellStart"/>
      <w:r w:rsidRPr="007E3134">
        <w:t>по</w:t>
      </w:r>
      <w:proofErr w:type="spellEnd"/>
      <w:r w:rsidRPr="007E3134">
        <w:t xml:space="preserve"> </w:t>
      </w:r>
      <w:proofErr w:type="spellStart"/>
      <w:r w:rsidRPr="007E3134">
        <w:t>синтакси</w:t>
      </w:r>
      <w:proofErr w:type="spellEnd"/>
      <w:r w:rsidRPr="007E3134">
        <w:t xml:space="preserve">, </w:t>
      </w:r>
      <w:proofErr w:type="spellStart"/>
      <w:r w:rsidRPr="007E3134">
        <w:t>алатима</w:t>
      </w:r>
      <w:proofErr w:type="spellEnd"/>
      <w:r w:rsidRPr="007E3134">
        <w:t xml:space="preserve"> и </w:t>
      </w:r>
      <w:proofErr w:type="spellStart"/>
      <w:r w:rsidRPr="007E3134">
        <w:t>начину</w:t>
      </w:r>
      <w:proofErr w:type="spellEnd"/>
      <w:r w:rsidRPr="007E3134">
        <w:t xml:space="preserve"> </w:t>
      </w:r>
      <w:proofErr w:type="spellStart"/>
      <w:r w:rsidRPr="007E3134">
        <w:t>анализе</w:t>
      </w:r>
      <w:proofErr w:type="spellEnd"/>
      <w:r w:rsidRPr="007E3134">
        <w:t xml:space="preserve"> </w:t>
      </w:r>
      <w:proofErr w:type="spellStart"/>
      <w:r w:rsidRPr="007E3134">
        <w:t>извршавања</w:t>
      </w:r>
      <w:proofErr w:type="spellEnd"/>
      <w:r w:rsidRPr="007E3134">
        <w:t xml:space="preserve"> </w:t>
      </w:r>
      <w:proofErr w:type="spellStart"/>
      <w:r w:rsidRPr="007E3134">
        <w:t>упита</w:t>
      </w:r>
      <w:proofErr w:type="spellEnd"/>
      <w:r w:rsidRPr="007E3134">
        <w:t xml:space="preserve">. У </w:t>
      </w:r>
      <w:proofErr w:type="spellStart"/>
      <w:r w:rsidRPr="007E3134">
        <w:t>овом</w:t>
      </w:r>
      <w:proofErr w:type="spellEnd"/>
      <w:r w:rsidRPr="007E3134">
        <w:t xml:space="preserve"> </w:t>
      </w:r>
      <w:proofErr w:type="spellStart"/>
      <w:r w:rsidRPr="007E3134">
        <w:t>раду</w:t>
      </w:r>
      <w:proofErr w:type="spellEnd"/>
      <w:r w:rsidRPr="007E3134">
        <w:t xml:space="preserve"> </w:t>
      </w:r>
      <w:proofErr w:type="spellStart"/>
      <w:r w:rsidRPr="007E3134">
        <w:t>је</w:t>
      </w:r>
      <w:proofErr w:type="spellEnd"/>
      <w:r w:rsidRPr="007E3134">
        <w:t xml:space="preserve"> </w:t>
      </w:r>
      <w:proofErr w:type="spellStart"/>
      <w:r w:rsidRPr="007E3134">
        <w:t>изабран</w:t>
      </w:r>
      <w:proofErr w:type="spellEnd"/>
      <w:r w:rsidRPr="007E3134">
        <w:t xml:space="preserve"> MS SQL Server </w:t>
      </w:r>
      <w:proofErr w:type="spellStart"/>
      <w:r w:rsidRPr="007E3134">
        <w:t>зато</w:t>
      </w:r>
      <w:proofErr w:type="spellEnd"/>
      <w:r w:rsidRPr="007E3134">
        <w:t xml:space="preserve"> </w:t>
      </w:r>
      <w:proofErr w:type="spellStart"/>
      <w:r w:rsidRPr="007E3134">
        <w:t>што</w:t>
      </w:r>
      <w:proofErr w:type="spellEnd"/>
      <w:r w:rsidRPr="007E3134">
        <w:t xml:space="preserve"> у </w:t>
      </w:r>
      <w:proofErr w:type="spellStart"/>
      <w:r w:rsidRPr="007E3134">
        <w:t>комбинацији</w:t>
      </w:r>
      <w:proofErr w:type="spellEnd"/>
      <w:r w:rsidRPr="007E3134">
        <w:t xml:space="preserve"> </w:t>
      </w:r>
      <w:proofErr w:type="spellStart"/>
      <w:r w:rsidRPr="007E3134">
        <w:t>са</w:t>
      </w:r>
      <w:proofErr w:type="spellEnd"/>
      <w:r w:rsidRPr="007E3134">
        <w:t xml:space="preserve"> SQL Server Management Studio </w:t>
      </w:r>
      <w:proofErr w:type="spellStart"/>
      <w:r w:rsidRPr="007E3134">
        <w:t>алатом</w:t>
      </w:r>
      <w:proofErr w:type="spellEnd"/>
      <w:r w:rsidRPr="007E3134">
        <w:t xml:space="preserve"> </w:t>
      </w:r>
      <w:proofErr w:type="spellStart"/>
      <w:r w:rsidRPr="007E3134">
        <w:t>омогућава</w:t>
      </w:r>
      <w:proofErr w:type="spellEnd"/>
      <w:r w:rsidRPr="007E3134">
        <w:t xml:space="preserve"> </w:t>
      </w:r>
      <w:proofErr w:type="spellStart"/>
      <w:r w:rsidRPr="007E3134">
        <w:t>једноставну</w:t>
      </w:r>
      <w:proofErr w:type="spellEnd"/>
      <w:r w:rsidRPr="007E3134">
        <w:t xml:space="preserve"> </w:t>
      </w:r>
      <w:proofErr w:type="spellStart"/>
      <w:r w:rsidRPr="007E3134">
        <w:t>реализацију</w:t>
      </w:r>
      <w:proofErr w:type="spellEnd"/>
      <w:r w:rsidRPr="007E3134">
        <w:t xml:space="preserve"> и </w:t>
      </w:r>
      <w:proofErr w:type="spellStart"/>
      <w:r w:rsidRPr="007E3134">
        <w:t>приказ</w:t>
      </w:r>
      <w:proofErr w:type="spellEnd"/>
      <w:r w:rsidRPr="007E3134">
        <w:t xml:space="preserve"> </w:t>
      </w:r>
      <w:proofErr w:type="spellStart"/>
      <w:r w:rsidRPr="007E3134">
        <w:t>свих</w:t>
      </w:r>
      <w:proofErr w:type="spellEnd"/>
      <w:r w:rsidRPr="007E3134">
        <w:t xml:space="preserve"> </w:t>
      </w:r>
      <w:proofErr w:type="spellStart"/>
      <w:r w:rsidRPr="007E3134">
        <w:t>захтева</w:t>
      </w:r>
      <w:proofErr w:type="spellEnd"/>
      <w:r w:rsidRPr="007E3134">
        <w:t xml:space="preserve"> </w:t>
      </w:r>
      <w:proofErr w:type="spellStart"/>
      <w:r w:rsidRPr="007E3134">
        <w:t>рада</w:t>
      </w:r>
      <w:proofErr w:type="spellEnd"/>
      <w:r w:rsidRPr="007E3134">
        <w:t xml:space="preserve">, </w:t>
      </w:r>
      <w:proofErr w:type="spellStart"/>
      <w:r w:rsidRPr="007E3134">
        <w:t>укључујући</w:t>
      </w:r>
      <w:proofErr w:type="spellEnd"/>
      <w:r w:rsidRPr="007E3134">
        <w:t xml:space="preserve"> T-SQL </w:t>
      </w:r>
      <w:proofErr w:type="spellStart"/>
      <w:r w:rsidRPr="007E3134">
        <w:t>објекте</w:t>
      </w:r>
      <w:proofErr w:type="spellEnd"/>
      <w:r w:rsidRPr="007E3134">
        <w:t xml:space="preserve">, </w:t>
      </w:r>
      <w:proofErr w:type="spellStart"/>
      <w:r w:rsidRPr="007E3134">
        <w:t>трансакције</w:t>
      </w:r>
      <w:proofErr w:type="spellEnd"/>
      <w:r w:rsidRPr="007E3134">
        <w:t xml:space="preserve">, </w:t>
      </w:r>
      <w:proofErr w:type="spellStart"/>
      <w:r w:rsidRPr="007E3134">
        <w:t>индексе</w:t>
      </w:r>
      <w:proofErr w:type="spellEnd"/>
      <w:r w:rsidRPr="007E3134">
        <w:t xml:space="preserve"> и </w:t>
      </w:r>
      <w:proofErr w:type="spellStart"/>
      <w:r w:rsidRPr="007E3134">
        <w:t>анализу</w:t>
      </w:r>
      <w:proofErr w:type="spellEnd"/>
      <w:r w:rsidRPr="007E3134">
        <w:t xml:space="preserve"> </w:t>
      </w:r>
      <w:proofErr w:type="spellStart"/>
      <w:r w:rsidRPr="007E3134">
        <w:t>перформанси</w:t>
      </w:r>
      <w:proofErr w:type="spellEnd"/>
      <w:r w:rsidRPr="007E3134">
        <w:t xml:space="preserve"> </w:t>
      </w:r>
      <w:proofErr w:type="spellStart"/>
      <w:r w:rsidRPr="007E3134">
        <w:t>преко</w:t>
      </w:r>
      <w:proofErr w:type="spellEnd"/>
      <w:r w:rsidRPr="007E3134">
        <w:t xml:space="preserve"> Execution Plan-а.</w:t>
      </w:r>
    </w:p>
    <w:p w14:paraId="595ADFD3" w14:textId="77777777" w:rsidR="007E3134" w:rsidRDefault="00305076" w:rsidP="007E3134">
      <w:pPr>
        <w:pStyle w:val="Heading2"/>
      </w:pPr>
      <w:bookmarkStart w:id="10" w:name="_Toc236752091"/>
      <w:r>
        <w:t>SQL Server Management Studio</w:t>
      </w:r>
      <w:bookmarkEnd w:id="10"/>
    </w:p>
    <w:p w14:paraId="0E497859" w14:textId="77777777" w:rsidR="004E4520" w:rsidRDefault="004E4520" w:rsidP="004E4520">
      <w:r>
        <w:t xml:space="preserve">SQL Server Management Studio, </w:t>
      </w:r>
      <w:proofErr w:type="spellStart"/>
      <w:r>
        <w:t>односно</w:t>
      </w:r>
      <w:proofErr w:type="spellEnd"/>
      <w:r>
        <w:t xml:space="preserve"> SSMS, </w:t>
      </w:r>
      <w:proofErr w:type="spellStart"/>
      <w:r>
        <w:t>представља</w:t>
      </w:r>
      <w:proofErr w:type="spellEnd"/>
      <w:r>
        <w:t xml:space="preserve"> </w:t>
      </w:r>
      <w:proofErr w:type="spellStart"/>
      <w:r>
        <w:t>радно</w:t>
      </w:r>
      <w:proofErr w:type="spellEnd"/>
      <w:r>
        <w:t xml:space="preserve"> </w:t>
      </w:r>
      <w:proofErr w:type="spellStart"/>
      <w:r>
        <w:t>окружење</w:t>
      </w:r>
      <w:proofErr w:type="spellEnd"/>
      <w:r>
        <w:t xml:space="preserve"> </w:t>
      </w:r>
      <w:proofErr w:type="spellStart"/>
      <w:r>
        <w:t>преко</w:t>
      </w:r>
      <w:proofErr w:type="spellEnd"/>
      <w:r>
        <w:t xml:space="preserve"> </w:t>
      </w:r>
      <w:proofErr w:type="spellStart"/>
      <w:r>
        <w:t>ког</w:t>
      </w:r>
      <w:proofErr w:type="spellEnd"/>
      <w:r>
        <w:t xml:space="preserve"> </w:t>
      </w:r>
      <w:proofErr w:type="spellStart"/>
      <w:r>
        <w:t>се</w:t>
      </w:r>
      <w:proofErr w:type="spellEnd"/>
      <w:r>
        <w:t xml:space="preserve"> </w:t>
      </w:r>
      <w:proofErr w:type="spellStart"/>
      <w:r>
        <w:t>корисник</w:t>
      </w:r>
      <w:proofErr w:type="spellEnd"/>
      <w:r>
        <w:t xml:space="preserve"> </w:t>
      </w:r>
      <w:proofErr w:type="spellStart"/>
      <w:r>
        <w:t>повезује</w:t>
      </w:r>
      <w:proofErr w:type="spellEnd"/>
      <w:r>
        <w:t xml:space="preserve"> </w:t>
      </w:r>
      <w:proofErr w:type="spellStart"/>
      <w:r>
        <w:t>на</w:t>
      </w:r>
      <w:proofErr w:type="spellEnd"/>
      <w:r>
        <w:t xml:space="preserve"> MS SQL Server и </w:t>
      </w:r>
      <w:proofErr w:type="spellStart"/>
      <w:r>
        <w:t>управља</w:t>
      </w:r>
      <w:proofErr w:type="spellEnd"/>
      <w:r>
        <w:t xml:space="preserve"> </w:t>
      </w:r>
      <w:proofErr w:type="spellStart"/>
      <w:r>
        <w:t>базом</w:t>
      </w:r>
      <w:proofErr w:type="spellEnd"/>
      <w:r>
        <w:t xml:space="preserve"> </w:t>
      </w:r>
      <w:proofErr w:type="spellStart"/>
      <w:r>
        <w:t>података</w:t>
      </w:r>
      <w:proofErr w:type="spellEnd"/>
      <w:r>
        <w:t xml:space="preserve">. SSMS </w:t>
      </w:r>
      <w:proofErr w:type="spellStart"/>
      <w:r>
        <w:t>сам</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податке</w:t>
      </w:r>
      <w:proofErr w:type="spellEnd"/>
      <w:r>
        <w:t xml:space="preserve"> и </w:t>
      </w:r>
      <w:proofErr w:type="spellStart"/>
      <w:r>
        <w:t>не</w:t>
      </w:r>
      <w:proofErr w:type="spellEnd"/>
      <w:r>
        <w:t xml:space="preserve"> </w:t>
      </w:r>
      <w:proofErr w:type="spellStart"/>
      <w:r>
        <w:t>извршава</w:t>
      </w:r>
      <w:proofErr w:type="spellEnd"/>
      <w:r>
        <w:t xml:space="preserve"> </w:t>
      </w:r>
      <w:proofErr w:type="spellStart"/>
      <w:r>
        <w:t>упите</w:t>
      </w:r>
      <w:proofErr w:type="spellEnd"/>
      <w:r>
        <w:t xml:space="preserve">, </w:t>
      </w:r>
      <w:proofErr w:type="spellStart"/>
      <w:r>
        <w:t>већ</w:t>
      </w:r>
      <w:proofErr w:type="spellEnd"/>
      <w:r>
        <w:t xml:space="preserve"> </w:t>
      </w:r>
      <w:proofErr w:type="spellStart"/>
      <w:r>
        <w:t>служи</w:t>
      </w:r>
      <w:proofErr w:type="spellEnd"/>
      <w:r>
        <w:t xml:space="preserve"> </w:t>
      </w:r>
      <w:proofErr w:type="spellStart"/>
      <w:r>
        <w:t>као</w:t>
      </w:r>
      <w:proofErr w:type="spellEnd"/>
      <w:r>
        <w:t xml:space="preserve"> </w:t>
      </w:r>
      <w:proofErr w:type="spellStart"/>
      <w:r>
        <w:t>алат</w:t>
      </w:r>
      <w:proofErr w:type="spellEnd"/>
      <w:r>
        <w:t xml:space="preserve"> </w:t>
      </w:r>
      <w:proofErr w:type="spellStart"/>
      <w:r>
        <w:t>преко</w:t>
      </w:r>
      <w:proofErr w:type="spellEnd"/>
      <w:r>
        <w:t xml:space="preserve"> </w:t>
      </w:r>
      <w:proofErr w:type="spellStart"/>
      <w:r>
        <w:t>ког</w:t>
      </w:r>
      <w:proofErr w:type="spellEnd"/>
      <w:r>
        <w:t xml:space="preserve"> </w:t>
      </w:r>
      <w:proofErr w:type="spellStart"/>
      <w:r>
        <w:t>се</w:t>
      </w:r>
      <w:proofErr w:type="spellEnd"/>
      <w:r>
        <w:t xml:space="preserve"> SQL </w:t>
      </w:r>
      <w:proofErr w:type="spellStart"/>
      <w:r>
        <w:t>наредбе</w:t>
      </w:r>
      <w:proofErr w:type="spellEnd"/>
      <w:r>
        <w:t xml:space="preserve"> </w:t>
      </w:r>
      <w:proofErr w:type="spellStart"/>
      <w:r>
        <w:t>шаљу</w:t>
      </w:r>
      <w:proofErr w:type="spellEnd"/>
      <w:r>
        <w:t xml:space="preserve"> SQL Server-у, а </w:t>
      </w:r>
      <w:proofErr w:type="spellStart"/>
      <w:r>
        <w:t>добијени</w:t>
      </w:r>
      <w:proofErr w:type="spellEnd"/>
      <w:r>
        <w:t xml:space="preserve"> </w:t>
      </w:r>
      <w:proofErr w:type="spellStart"/>
      <w:r>
        <w:t>резултати</w:t>
      </w:r>
      <w:proofErr w:type="spellEnd"/>
      <w:r>
        <w:t xml:space="preserve"> </w:t>
      </w:r>
      <w:proofErr w:type="spellStart"/>
      <w:r>
        <w:t>приказују</w:t>
      </w:r>
      <w:proofErr w:type="spellEnd"/>
      <w:r>
        <w:t xml:space="preserve"> </w:t>
      </w:r>
      <w:proofErr w:type="spellStart"/>
      <w:r>
        <w:t>кориснику</w:t>
      </w:r>
      <w:proofErr w:type="spellEnd"/>
      <w:r>
        <w:t>. [8]</w:t>
      </w:r>
    </w:p>
    <w:p w14:paraId="339AA7E1" w14:textId="77777777" w:rsidR="007E3134" w:rsidRDefault="004E4520" w:rsidP="004E4520">
      <w:r>
        <w:t xml:space="preserve">SSMS </w:t>
      </w:r>
      <w:proofErr w:type="spellStart"/>
      <w:r>
        <w:t>је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изабран</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обједињује</w:t>
      </w:r>
      <w:proofErr w:type="spellEnd"/>
      <w:r>
        <w:t xml:space="preserve"> </w:t>
      </w:r>
      <w:proofErr w:type="spellStart"/>
      <w:r>
        <w:t>више</w:t>
      </w:r>
      <w:proofErr w:type="spellEnd"/>
      <w:r>
        <w:t xml:space="preserve"> </w:t>
      </w:r>
      <w:proofErr w:type="spellStart"/>
      <w:r>
        <w:t>корисних</w:t>
      </w:r>
      <w:proofErr w:type="spellEnd"/>
      <w:r>
        <w:t xml:space="preserve"> </w:t>
      </w:r>
      <w:proofErr w:type="spellStart"/>
      <w:r>
        <w:t>алата</w:t>
      </w:r>
      <w:proofErr w:type="spellEnd"/>
      <w:r>
        <w:t xml:space="preserve"> </w:t>
      </w:r>
      <w:proofErr w:type="spellStart"/>
      <w:r>
        <w:t>потребних</w:t>
      </w:r>
      <w:proofErr w:type="spellEnd"/>
      <w:r>
        <w:t xml:space="preserve"> </w:t>
      </w:r>
      <w:proofErr w:type="spellStart"/>
      <w:r>
        <w:t>за</w:t>
      </w:r>
      <w:proofErr w:type="spellEnd"/>
      <w:r>
        <w:t xml:space="preserve"> </w:t>
      </w:r>
      <w:proofErr w:type="spellStart"/>
      <w:r>
        <w:t>израду</w:t>
      </w:r>
      <w:proofErr w:type="spellEnd"/>
      <w:r>
        <w:t xml:space="preserve"> и </w:t>
      </w:r>
      <w:proofErr w:type="spellStart"/>
      <w:r>
        <w:t>проверу</w:t>
      </w:r>
      <w:proofErr w:type="spellEnd"/>
      <w:r>
        <w:t xml:space="preserve"> </w:t>
      </w:r>
      <w:proofErr w:type="spellStart"/>
      <w:r>
        <w:t>базе</w:t>
      </w:r>
      <w:proofErr w:type="spellEnd"/>
      <w:r>
        <w:t xml:space="preserve"> </w:t>
      </w:r>
      <w:proofErr w:type="spellStart"/>
      <w:r>
        <w:t>података</w:t>
      </w:r>
      <w:proofErr w:type="spellEnd"/>
      <w:r>
        <w:t xml:space="preserve">. Query Editor </w:t>
      </w:r>
      <w:proofErr w:type="spellStart"/>
      <w:r>
        <w:t>омогућава</w:t>
      </w:r>
      <w:proofErr w:type="spellEnd"/>
      <w:r>
        <w:t xml:space="preserve"> </w:t>
      </w:r>
      <w:proofErr w:type="spellStart"/>
      <w:r>
        <w:t>писање</w:t>
      </w:r>
      <w:proofErr w:type="spellEnd"/>
      <w:r>
        <w:t xml:space="preserve"> и </w:t>
      </w:r>
      <w:proofErr w:type="spellStart"/>
      <w:r>
        <w:t>покретање</w:t>
      </w:r>
      <w:proofErr w:type="spellEnd"/>
      <w:r>
        <w:t xml:space="preserve"> SQL </w:t>
      </w:r>
      <w:proofErr w:type="spellStart"/>
      <w:r>
        <w:t>скрипти</w:t>
      </w:r>
      <w:proofErr w:type="spellEnd"/>
      <w:r>
        <w:t xml:space="preserve">, Object Explorer </w:t>
      </w:r>
      <w:proofErr w:type="spellStart"/>
      <w:r>
        <w:t>приказује</w:t>
      </w:r>
      <w:proofErr w:type="spellEnd"/>
      <w:r>
        <w:t xml:space="preserve"> </w:t>
      </w:r>
      <w:proofErr w:type="spellStart"/>
      <w:r>
        <w:t>структуру</w:t>
      </w:r>
      <w:proofErr w:type="spellEnd"/>
      <w:r>
        <w:t xml:space="preserve"> </w:t>
      </w:r>
      <w:proofErr w:type="spellStart"/>
      <w:r>
        <w:t>сервера</w:t>
      </w:r>
      <w:proofErr w:type="spellEnd"/>
      <w:r>
        <w:t xml:space="preserve"> и </w:t>
      </w:r>
      <w:proofErr w:type="spellStart"/>
      <w:r>
        <w:t>базе</w:t>
      </w:r>
      <w:proofErr w:type="spellEnd"/>
      <w:r>
        <w:t xml:space="preserve"> </w:t>
      </w:r>
      <w:proofErr w:type="spellStart"/>
      <w:r>
        <w:t>података</w:t>
      </w:r>
      <w:proofErr w:type="spellEnd"/>
      <w:r>
        <w:t xml:space="preserve">, а </w:t>
      </w:r>
      <w:proofErr w:type="spellStart"/>
      <w:r>
        <w:t>прозори</w:t>
      </w:r>
      <w:proofErr w:type="spellEnd"/>
      <w:r>
        <w:t xml:space="preserve"> Results и Messages </w:t>
      </w:r>
      <w:proofErr w:type="spellStart"/>
      <w:r>
        <w:t>омогућавају</w:t>
      </w:r>
      <w:proofErr w:type="spellEnd"/>
      <w:r>
        <w:t xml:space="preserve"> </w:t>
      </w:r>
      <w:proofErr w:type="spellStart"/>
      <w:r>
        <w:t>преглед</w:t>
      </w:r>
      <w:proofErr w:type="spellEnd"/>
      <w:r>
        <w:t xml:space="preserve"> </w:t>
      </w:r>
      <w:proofErr w:type="spellStart"/>
      <w:r>
        <w:t>резултата</w:t>
      </w:r>
      <w:proofErr w:type="spellEnd"/>
      <w:r>
        <w:t xml:space="preserve"> и </w:t>
      </w:r>
      <w:proofErr w:type="spellStart"/>
      <w:r>
        <w:t>порука</w:t>
      </w:r>
      <w:proofErr w:type="spellEnd"/>
      <w:r>
        <w:t xml:space="preserve"> </w:t>
      </w:r>
      <w:proofErr w:type="spellStart"/>
      <w:r>
        <w:lastRenderedPageBreak/>
        <w:t>након</w:t>
      </w:r>
      <w:proofErr w:type="spellEnd"/>
      <w:r>
        <w:t xml:space="preserve"> </w:t>
      </w:r>
      <w:proofErr w:type="spellStart"/>
      <w:r>
        <w:t>извршавања</w:t>
      </w:r>
      <w:proofErr w:type="spellEnd"/>
      <w:r>
        <w:t xml:space="preserve"> </w:t>
      </w:r>
      <w:proofErr w:type="spellStart"/>
      <w:r>
        <w:t>упита</w:t>
      </w:r>
      <w:proofErr w:type="spellEnd"/>
      <w:r>
        <w:t xml:space="preserve">. </w:t>
      </w:r>
      <w:proofErr w:type="spellStart"/>
      <w:r>
        <w:t>Посебно</w:t>
      </w:r>
      <w:proofErr w:type="spellEnd"/>
      <w:r>
        <w:t xml:space="preserve"> је </w:t>
      </w:r>
      <w:proofErr w:type="spellStart"/>
      <w:r>
        <w:t>значајан</w:t>
      </w:r>
      <w:proofErr w:type="spellEnd"/>
      <w:r>
        <w:t xml:space="preserve"> Execution Plan, </w:t>
      </w:r>
      <w:proofErr w:type="spellStart"/>
      <w:r>
        <w:t>јер</w:t>
      </w:r>
      <w:proofErr w:type="spellEnd"/>
      <w:r>
        <w:t xml:space="preserve"> </w:t>
      </w:r>
      <w:proofErr w:type="spellStart"/>
      <w:r>
        <w:t>приказује</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SQL Server </w:t>
      </w:r>
      <w:proofErr w:type="spellStart"/>
      <w:r>
        <w:t>извршава</w:t>
      </w:r>
      <w:proofErr w:type="spellEnd"/>
      <w:r>
        <w:t xml:space="preserve"> </w:t>
      </w:r>
      <w:proofErr w:type="spellStart"/>
      <w:r>
        <w:t>упит</w:t>
      </w:r>
      <w:proofErr w:type="spellEnd"/>
      <w:r>
        <w:t xml:space="preserve"> и </w:t>
      </w:r>
      <w:proofErr w:type="spellStart"/>
      <w:r>
        <w:t>помаже</w:t>
      </w:r>
      <w:proofErr w:type="spellEnd"/>
      <w:r>
        <w:t xml:space="preserve"> у </w:t>
      </w:r>
      <w:proofErr w:type="spellStart"/>
      <w:r>
        <w:t>одлуци</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додати</w:t>
      </w:r>
      <w:proofErr w:type="spellEnd"/>
      <w:r>
        <w:t xml:space="preserve"> </w:t>
      </w:r>
      <w:proofErr w:type="spellStart"/>
      <w:r>
        <w:t>индекс</w:t>
      </w:r>
      <w:proofErr w:type="spellEnd"/>
      <w:r>
        <w:t xml:space="preserve"> </w:t>
      </w:r>
      <w:proofErr w:type="spellStart"/>
      <w:r>
        <w:t>или</w:t>
      </w:r>
      <w:proofErr w:type="spellEnd"/>
      <w:r>
        <w:t xml:space="preserve"> </w:t>
      </w:r>
      <w:proofErr w:type="spellStart"/>
      <w:r>
        <w:t>изменити</w:t>
      </w:r>
      <w:proofErr w:type="spellEnd"/>
      <w:r>
        <w:t xml:space="preserve"> </w:t>
      </w:r>
      <w:proofErr w:type="spellStart"/>
      <w:r>
        <w:t>упит</w:t>
      </w:r>
      <w:proofErr w:type="spellEnd"/>
      <w:r>
        <w:t>. [8]</w:t>
      </w:r>
    </w:p>
    <w:p w14:paraId="4F272965" w14:textId="77777777" w:rsidR="00F578AF" w:rsidRDefault="00305076" w:rsidP="00ED0C5C">
      <w:pPr>
        <w:pStyle w:val="Heading2"/>
      </w:pPr>
      <w:bookmarkStart w:id="11" w:name="_Toc236752092"/>
      <w:r>
        <w:t xml:space="preserve">SAP </w:t>
      </w:r>
      <w:proofErr w:type="spellStart"/>
      <w:r>
        <w:t>PowerDesigner</w:t>
      </w:r>
      <w:bookmarkEnd w:id="11"/>
      <w:proofErr w:type="spellEnd"/>
    </w:p>
    <w:p w14:paraId="2C6BEC8C" w14:textId="77777777" w:rsidR="00ED0C5C" w:rsidRDefault="00ED0C5C" w:rsidP="00ED0C5C">
      <w:r>
        <w:t xml:space="preserve">SAP </w:t>
      </w:r>
      <w:proofErr w:type="spellStart"/>
      <w:r>
        <w:t>PowerDesigner</w:t>
      </w:r>
      <w:proofErr w:type="spellEnd"/>
      <w:r>
        <w:t xml:space="preserve"> </w:t>
      </w:r>
      <w:proofErr w:type="spellStart"/>
      <w:r>
        <w:t>је</w:t>
      </w:r>
      <w:proofErr w:type="spellEnd"/>
      <w:r>
        <w:t xml:space="preserve"> </w:t>
      </w:r>
      <w:proofErr w:type="spellStart"/>
      <w:r>
        <w:t>алат</w:t>
      </w:r>
      <w:proofErr w:type="spellEnd"/>
      <w:r>
        <w:t xml:space="preserve"> </w:t>
      </w:r>
      <w:proofErr w:type="spellStart"/>
      <w:r>
        <w:t>за</w:t>
      </w:r>
      <w:proofErr w:type="spellEnd"/>
      <w:r>
        <w:t xml:space="preserve"> </w:t>
      </w:r>
      <w:proofErr w:type="spellStart"/>
      <w:r>
        <w:t>пројектовање</w:t>
      </w:r>
      <w:proofErr w:type="spellEnd"/>
      <w:r>
        <w:t xml:space="preserve"> и </w:t>
      </w:r>
      <w:proofErr w:type="spellStart"/>
      <w:r>
        <w:t>моделовање</w:t>
      </w:r>
      <w:proofErr w:type="spellEnd"/>
      <w:r>
        <w:t xml:space="preserve"> </w:t>
      </w:r>
      <w:proofErr w:type="spellStart"/>
      <w:r>
        <w:t>база</w:t>
      </w:r>
      <w:proofErr w:type="spellEnd"/>
      <w:r>
        <w:t xml:space="preserve"> </w:t>
      </w:r>
      <w:proofErr w:type="spellStart"/>
      <w:r>
        <w:t>података</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је</w:t>
      </w:r>
      <w:proofErr w:type="spellEnd"/>
      <w:r>
        <w:t xml:space="preserve"> </w:t>
      </w:r>
      <w:proofErr w:type="spellStart"/>
      <w:r>
        <w:t>коришћен</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најпре</w:t>
      </w:r>
      <w:proofErr w:type="spellEnd"/>
      <w:r>
        <w:t xml:space="preserve"> </w:t>
      </w:r>
      <w:proofErr w:type="spellStart"/>
      <w:r>
        <w:t>прикаже</w:t>
      </w:r>
      <w:proofErr w:type="spellEnd"/>
      <w:r>
        <w:t xml:space="preserve"> </w:t>
      </w:r>
      <w:proofErr w:type="spellStart"/>
      <w:r>
        <w:t>кроз</w:t>
      </w:r>
      <w:proofErr w:type="spellEnd"/>
      <w:r>
        <w:t xml:space="preserve"> </w:t>
      </w:r>
      <w:proofErr w:type="spellStart"/>
      <w:r>
        <w:t>моделе</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се</w:t>
      </w:r>
      <w:proofErr w:type="spellEnd"/>
      <w:r>
        <w:t xml:space="preserve"> </w:t>
      </w:r>
      <w:proofErr w:type="spellStart"/>
      <w:r>
        <w:t>крене</w:t>
      </w:r>
      <w:proofErr w:type="spellEnd"/>
      <w:r>
        <w:t xml:space="preserve"> у </w:t>
      </w:r>
      <w:proofErr w:type="spellStart"/>
      <w:r>
        <w:t>њену</w:t>
      </w:r>
      <w:proofErr w:type="spellEnd"/>
      <w:r>
        <w:t xml:space="preserve"> </w:t>
      </w:r>
      <w:proofErr w:type="spellStart"/>
      <w:r>
        <w:t>физичку</w:t>
      </w:r>
      <w:proofErr w:type="spellEnd"/>
      <w:r>
        <w:t xml:space="preserve"> </w:t>
      </w:r>
      <w:proofErr w:type="spellStart"/>
      <w:r>
        <w:t>имплементацију</w:t>
      </w:r>
      <w:proofErr w:type="spellEnd"/>
      <w:r>
        <w:t xml:space="preserve"> у SQL Server-у.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је</w:t>
      </w:r>
      <w:proofErr w:type="spellEnd"/>
      <w:r>
        <w:t xml:space="preserve"> </w:t>
      </w:r>
      <w:proofErr w:type="spellStart"/>
      <w:r>
        <w:t>било</w:t>
      </w:r>
      <w:proofErr w:type="spellEnd"/>
      <w:r>
        <w:t xml:space="preserve"> </w:t>
      </w:r>
      <w:proofErr w:type="spellStart"/>
      <w:r>
        <w:t>могуће</w:t>
      </w:r>
      <w:proofErr w:type="spellEnd"/>
      <w:r>
        <w:t xml:space="preserve"> </w:t>
      </w:r>
      <w:proofErr w:type="spellStart"/>
      <w:r>
        <w:t>јасно</w:t>
      </w:r>
      <w:proofErr w:type="spellEnd"/>
      <w:r>
        <w:t xml:space="preserve"> </w:t>
      </w:r>
      <w:proofErr w:type="spellStart"/>
      <w:r>
        <w:t>приказати</w:t>
      </w:r>
      <w:proofErr w:type="spellEnd"/>
      <w:r>
        <w:t xml:space="preserve"> </w:t>
      </w:r>
      <w:proofErr w:type="spellStart"/>
      <w:r>
        <w:t>табеле</w:t>
      </w:r>
      <w:proofErr w:type="spellEnd"/>
      <w:r>
        <w:t xml:space="preserve">, </w:t>
      </w:r>
      <w:proofErr w:type="spellStart"/>
      <w:r>
        <w:t>атрибуте</w:t>
      </w:r>
      <w:proofErr w:type="spellEnd"/>
      <w:r>
        <w:t xml:space="preserve">, </w:t>
      </w:r>
      <w:proofErr w:type="spellStart"/>
      <w:r>
        <w:t>примарне</w:t>
      </w:r>
      <w:proofErr w:type="spellEnd"/>
      <w:r>
        <w:t xml:space="preserve"> и </w:t>
      </w:r>
      <w:proofErr w:type="spellStart"/>
      <w:r>
        <w:t>стране</w:t>
      </w:r>
      <w:proofErr w:type="spellEnd"/>
      <w:r>
        <w:t xml:space="preserve"> </w:t>
      </w:r>
      <w:proofErr w:type="spellStart"/>
      <w:r>
        <w:t>кључеве</w:t>
      </w:r>
      <w:proofErr w:type="spellEnd"/>
      <w:r>
        <w:t xml:space="preserve">, </w:t>
      </w:r>
      <w:proofErr w:type="spellStart"/>
      <w:r>
        <w:t>као</w:t>
      </w:r>
      <w:proofErr w:type="spellEnd"/>
      <w:r>
        <w:t xml:space="preserve"> и </w:t>
      </w:r>
      <w:proofErr w:type="spellStart"/>
      <w:r>
        <w:t>везе</w:t>
      </w:r>
      <w:proofErr w:type="spellEnd"/>
      <w:r>
        <w:t xml:space="preserve"> </w:t>
      </w:r>
      <w:proofErr w:type="spellStart"/>
      <w:r>
        <w:t>између</w:t>
      </w:r>
      <w:proofErr w:type="spellEnd"/>
      <w:r>
        <w:t xml:space="preserve"> </w:t>
      </w:r>
      <w:proofErr w:type="spellStart"/>
      <w:r>
        <w:t>различитих</w:t>
      </w:r>
      <w:proofErr w:type="spellEnd"/>
      <w:r>
        <w:t xml:space="preserve"> </w:t>
      </w:r>
      <w:proofErr w:type="spellStart"/>
      <w:r>
        <w:t>делова</w:t>
      </w:r>
      <w:proofErr w:type="spellEnd"/>
      <w:r>
        <w:t xml:space="preserve"> </w:t>
      </w:r>
      <w:proofErr w:type="spellStart"/>
      <w:r>
        <w:t>система</w:t>
      </w:r>
      <w:proofErr w:type="spellEnd"/>
      <w:r>
        <w:t>. [6]</w:t>
      </w:r>
    </w:p>
    <w:p w14:paraId="435E7D11" w14:textId="77777777" w:rsidR="00ED0C5C" w:rsidRDefault="00ED0C5C" w:rsidP="00ED0C5C">
      <w:proofErr w:type="spellStart"/>
      <w:r w:rsidRPr="00ED0C5C">
        <w:t>PowerDesigner</w:t>
      </w:r>
      <w:proofErr w:type="spellEnd"/>
      <w:r w:rsidRPr="00ED0C5C">
        <w:t xml:space="preserve"> </w:t>
      </w:r>
      <w:proofErr w:type="spellStart"/>
      <w:r w:rsidRPr="00ED0C5C">
        <w:t>је</w:t>
      </w:r>
      <w:proofErr w:type="spellEnd"/>
      <w:r w:rsidRPr="00ED0C5C">
        <w:t xml:space="preserve"> </w:t>
      </w:r>
      <w:proofErr w:type="spellStart"/>
      <w:r w:rsidRPr="00ED0C5C">
        <w:t>изабран</w:t>
      </w:r>
      <w:proofErr w:type="spellEnd"/>
      <w:r w:rsidRPr="00ED0C5C">
        <w:t xml:space="preserve"> </w:t>
      </w:r>
      <w:proofErr w:type="spellStart"/>
      <w:r w:rsidRPr="00ED0C5C">
        <w:t>зато</w:t>
      </w:r>
      <w:proofErr w:type="spellEnd"/>
      <w:r w:rsidRPr="00ED0C5C">
        <w:t xml:space="preserve"> </w:t>
      </w:r>
      <w:proofErr w:type="spellStart"/>
      <w:r w:rsidRPr="00ED0C5C">
        <w:t>што</w:t>
      </w:r>
      <w:proofErr w:type="spellEnd"/>
      <w:r w:rsidRPr="00ED0C5C">
        <w:t xml:space="preserve"> </w:t>
      </w:r>
      <w:proofErr w:type="spellStart"/>
      <w:r w:rsidRPr="00ED0C5C">
        <w:t>физички</w:t>
      </w:r>
      <w:proofErr w:type="spellEnd"/>
      <w:r w:rsidRPr="00ED0C5C">
        <w:t xml:space="preserve"> </w:t>
      </w:r>
      <w:proofErr w:type="spellStart"/>
      <w:r w:rsidRPr="00ED0C5C">
        <w:t>модел</w:t>
      </w:r>
      <w:proofErr w:type="spellEnd"/>
      <w:r w:rsidRPr="00ED0C5C">
        <w:t xml:space="preserve"> у </w:t>
      </w:r>
      <w:proofErr w:type="spellStart"/>
      <w:r w:rsidRPr="00ED0C5C">
        <w:t>њему</w:t>
      </w:r>
      <w:proofErr w:type="spellEnd"/>
      <w:r w:rsidRPr="00ED0C5C">
        <w:t xml:space="preserve"> </w:t>
      </w:r>
      <w:proofErr w:type="spellStart"/>
      <w:r w:rsidRPr="00ED0C5C">
        <w:t>не</w:t>
      </w:r>
      <w:proofErr w:type="spellEnd"/>
      <w:r w:rsidRPr="00ED0C5C">
        <w:t xml:space="preserve"> </w:t>
      </w:r>
      <w:proofErr w:type="spellStart"/>
      <w:r w:rsidRPr="00ED0C5C">
        <w:t>служи</w:t>
      </w:r>
      <w:proofErr w:type="spellEnd"/>
      <w:r w:rsidRPr="00ED0C5C">
        <w:t xml:space="preserve"> </w:t>
      </w:r>
      <w:proofErr w:type="spellStart"/>
      <w:r w:rsidRPr="00ED0C5C">
        <w:t>само</w:t>
      </w:r>
      <w:proofErr w:type="spellEnd"/>
      <w:r w:rsidRPr="00ED0C5C">
        <w:t xml:space="preserve"> </w:t>
      </w:r>
      <w:proofErr w:type="spellStart"/>
      <w:r w:rsidRPr="00ED0C5C">
        <w:t>као</w:t>
      </w:r>
      <w:proofErr w:type="spellEnd"/>
      <w:r w:rsidRPr="00ED0C5C">
        <w:t xml:space="preserve"> </w:t>
      </w:r>
      <w:proofErr w:type="spellStart"/>
      <w:r w:rsidRPr="00ED0C5C">
        <w:t>слика</w:t>
      </w:r>
      <w:proofErr w:type="spellEnd"/>
      <w:r w:rsidRPr="00ED0C5C">
        <w:t xml:space="preserve"> </w:t>
      </w:r>
      <w:proofErr w:type="spellStart"/>
      <w:r w:rsidRPr="00ED0C5C">
        <w:t>структуре</w:t>
      </w:r>
      <w:proofErr w:type="spellEnd"/>
      <w:r w:rsidRPr="00ED0C5C">
        <w:t xml:space="preserve"> </w:t>
      </w:r>
      <w:proofErr w:type="spellStart"/>
      <w:r w:rsidRPr="00ED0C5C">
        <w:t>базе</w:t>
      </w:r>
      <w:proofErr w:type="spellEnd"/>
      <w:r w:rsidRPr="00ED0C5C">
        <w:t xml:space="preserve">, </w:t>
      </w:r>
      <w:proofErr w:type="spellStart"/>
      <w:r w:rsidRPr="00ED0C5C">
        <w:t>већ</w:t>
      </w:r>
      <w:proofErr w:type="spellEnd"/>
      <w:r w:rsidRPr="00ED0C5C">
        <w:t xml:space="preserve"> </w:t>
      </w:r>
      <w:proofErr w:type="spellStart"/>
      <w:r w:rsidRPr="00ED0C5C">
        <w:t>може</w:t>
      </w:r>
      <w:proofErr w:type="spellEnd"/>
      <w:r w:rsidRPr="00ED0C5C">
        <w:t xml:space="preserve"> </w:t>
      </w:r>
      <w:proofErr w:type="spellStart"/>
      <w:r w:rsidRPr="00ED0C5C">
        <w:t>да</w:t>
      </w:r>
      <w:proofErr w:type="spellEnd"/>
      <w:r w:rsidRPr="00ED0C5C">
        <w:t xml:space="preserve"> </w:t>
      </w:r>
      <w:proofErr w:type="spellStart"/>
      <w:r w:rsidRPr="00ED0C5C">
        <w:t>буде</w:t>
      </w:r>
      <w:proofErr w:type="spellEnd"/>
      <w:r w:rsidRPr="00ED0C5C">
        <w:t xml:space="preserve"> </w:t>
      </w:r>
      <w:proofErr w:type="spellStart"/>
      <w:r w:rsidRPr="00ED0C5C">
        <w:t>основа</w:t>
      </w:r>
      <w:proofErr w:type="spellEnd"/>
      <w:r w:rsidRPr="00ED0C5C">
        <w:t xml:space="preserve"> </w:t>
      </w:r>
      <w:proofErr w:type="spellStart"/>
      <w:r w:rsidRPr="00ED0C5C">
        <w:t>за</w:t>
      </w:r>
      <w:proofErr w:type="spellEnd"/>
      <w:r w:rsidRPr="00ED0C5C">
        <w:t xml:space="preserve"> </w:t>
      </w:r>
      <w:proofErr w:type="spellStart"/>
      <w:r w:rsidRPr="00ED0C5C">
        <w:t>генерисање</w:t>
      </w:r>
      <w:proofErr w:type="spellEnd"/>
      <w:r w:rsidRPr="00ED0C5C">
        <w:t xml:space="preserve"> SQL </w:t>
      </w:r>
      <w:proofErr w:type="spellStart"/>
      <w:r w:rsidRPr="00ED0C5C">
        <w:t>кода</w:t>
      </w:r>
      <w:proofErr w:type="spellEnd"/>
      <w:r w:rsidRPr="00ED0C5C">
        <w:t xml:space="preserve">. </w:t>
      </w:r>
      <w:proofErr w:type="spellStart"/>
      <w:r w:rsidRPr="00ED0C5C">
        <w:t>Када</w:t>
      </w:r>
      <w:proofErr w:type="spellEnd"/>
      <w:r w:rsidRPr="00ED0C5C">
        <w:t xml:space="preserve"> </w:t>
      </w:r>
      <w:proofErr w:type="spellStart"/>
      <w:r w:rsidRPr="00ED0C5C">
        <w:t>се</w:t>
      </w:r>
      <w:proofErr w:type="spellEnd"/>
      <w:r w:rsidRPr="00ED0C5C">
        <w:t xml:space="preserve"> у </w:t>
      </w:r>
      <w:proofErr w:type="spellStart"/>
      <w:r w:rsidRPr="00ED0C5C">
        <w:t>физичком</w:t>
      </w:r>
      <w:proofErr w:type="spellEnd"/>
      <w:r w:rsidRPr="00ED0C5C">
        <w:t xml:space="preserve"> </w:t>
      </w:r>
      <w:proofErr w:type="spellStart"/>
      <w:r w:rsidRPr="00ED0C5C">
        <w:t>моделу</w:t>
      </w:r>
      <w:proofErr w:type="spellEnd"/>
      <w:r w:rsidRPr="00ED0C5C">
        <w:t xml:space="preserve"> </w:t>
      </w:r>
      <w:proofErr w:type="spellStart"/>
      <w:r w:rsidRPr="00ED0C5C">
        <w:t>дефинишу</w:t>
      </w:r>
      <w:proofErr w:type="spellEnd"/>
      <w:r w:rsidRPr="00ED0C5C">
        <w:t xml:space="preserve"> </w:t>
      </w:r>
      <w:proofErr w:type="spellStart"/>
      <w:r w:rsidRPr="00ED0C5C">
        <w:t>табеле</w:t>
      </w:r>
      <w:proofErr w:type="spellEnd"/>
      <w:r w:rsidRPr="00ED0C5C">
        <w:t xml:space="preserve">, </w:t>
      </w:r>
      <w:proofErr w:type="spellStart"/>
      <w:r w:rsidRPr="00ED0C5C">
        <w:t>атрибути</w:t>
      </w:r>
      <w:proofErr w:type="spellEnd"/>
      <w:r w:rsidRPr="00ED0C5C">
        <w:t xml:space="preserve">, </w:t>
      </w:r>
      <w:proofErr w:type="spellStart"/>
      <w:r w:rsidRPr="00ED0C5C">
        <w:t>типови</w:t>
      </w:r>
      <w:proofErr w:type="spellEnd"/>
      <w:r w:rsidRPr="00ED0C5C">
        <w:t xml:space="preserve"> </w:t>
      </w:r>
      <w:proofErr w:type="spellStart"/>
      <w:r w:rsidRPr="00ED0C5C">
        <w:t>података</w:t>
      </w:r>
      <w:proofErr w:type="spellEnd"/>
      <w:r w:rsidRPr="00ED0C5C">
        <w:t xml:space="preserve">, </w:t>
      </w:r>
      <w:proofErr w:type="spellStart"/>
      <w:r w:rsidRPr="00ED0C5C">
        <w:t>примарни</w:t>
      </w:r>
      <w:proofErr w:type="spellEnd"/>
      <w:r w:rsidRPr="00ED0C5C">
        <w:t xml:space="preserve"> и </w:t>
      </w:r>
      <w:proofErr w:type="spellStart"/>
      <w:r w:rsidRPr="00ED0C5C">
        <w:t>страни</w:t>
      </w:r>
      <w:proofErr w:type="spellEnd"/>
      <w:r w:rsidRPr="00ED0C5C">
        <w:t xml:space="preserve"> </w:t>
      </w:r>
      <w:proofErr w:type="spellStart"/>
      <w:r w:rsidRPr="00ED0C5C">
        <w:t>кључеви</w:t>
      </w:r>
      <w:proofErr w:type="spellEnd"/>
      <w:r w:rsidRPr="00ED0C5C">
        <w:t xml:space="preserve">, </w:t>
      </w:r>
      <w:proofErr w:type="spellStart"/>
      <w:r w:rsidRPr="00ED0C5C">
        <w:t>PowerDesigner</w:t>
      </w:r>
      <w:proofErr w:type="spellEnd"/>
      <w:r w:rsidRPr="00ED0C5C">
        <w:t xml:space="preserve"> </w:t>
      </w:r>
      <w:proofErr w:type="spellStart"/>
      <w:r w:rsidRPr="00ED0C5C">
        <w:t>може</w:t>
      </w:r>
      <w:proofErr w:type="spellEnd"/>
      <w:r w:rsidRPr="00ED0C5C">
        <w:t xml:space="preserve"> </w:t>
      </w:r>
      <w:proofErr w:type="spellStart"/>
      <w:r w:rsidRPr="00ED0C5C">
        <w:t>на</w:t>
      </w:r>
      <w:proofErr w:type="spellEnd"/>
      <w:r w:rsidRPr="00ED0C5C">
        <w:t xml:space="preserve"> </w:t>
      </w:r>
      <w:proofErr w:type="spellStart"/>
      <w:r w:rsidRPr="00ED0C5C">
        <w:t>основу</w:t>
      </w:r>
      <w:proofErr w:type="spellEnd"/>
      <w:r w:rsidRPr="00ED0C5C">
        <w:t xml:space="preserve"> </w:t>
      </w:r>
      <w:proofErr w:type="spellStart"/>
      <w:r w:rsidRPr="00ED0C5C">
        <w:t>тог</w:t>
      </w:r>
      <w:proofErr w:type="spellEnd"/>
      <w:r w:rsidRPr="00ED0C5C">
        <w:t xml:space="preserve"> </w:t>
      </w:r>
      <w:proofErr w:type="spellStart"/>
      <w:r w:rsidRPr="00ED0C5C">
        <w:t>модела</w:t>
      </w:r>
      <w:proofErr w:type="spellEnd"/>
      <w:r w:rsidRPr="00ED0C5C">
        <w:t xml:space="preserve"> </w:t>
      </w:r>
      <w:proofErr w:type="spellStart"/>
      <w:r w:rsidRPr="00ED0C5C">
        <w:t>да</w:t>
      </w:r>
      <w:proofErr w:type="spellEnd"/>
      <w:r w:rsidRPr="00ED0C5C">
        <w:t xml:space="preserve"> </w:t>
      </w:r>
      <w:proofErr w:type="spellStart"/>
      <w:r w:rsidRPr="00ED0C5C">
        <w:t>формира</w:t>
      </w:r>
      <w:proofErr w:type="spellEnd"/>
      <w:r w:rsidRPr="00ED0C5C">
        <w:t xml:space="preserve"> SQL </w:t>
      </w:r>
      <w:proofErr w:type="spellStart"/>
      <w:r w:rsidRPr="00ED0C5C">
        <w:t>скрипту</w:t>
      </w:r>
      <w:proofErr w:type="spellEnd"/>
      <w:r w:rsidRPr="00ED0C5C">
        <w:t xml:space="preserve"> </w:t>
      </w:r>
      <w:proofErr w:type="spellStart"/>
      <w:r w:rsidRPr="00ED0C5C">
        <w:t>за</w:t>
      </w:r>
      <w:proofErr w:type="spellEnd"/>
      <w:r w:rsidRPr="00ED0C5C">
        <w:t xml:space="preserve"> </w:t>
      </w:r>
      <w:proofErr w:type="spellStart"/>
      <w:r w:rsidRPr="00ED0C5C">
        <w:t>креирање</w:t>
      </w:r>
      <w:proofErr w:type="spellEnd"/>
      <w:r w:rsidRPr="00ED0C5C">
        <w:t xml:space="preserve"> </w:t>
      </w:r>
      <w:proofErr w:type="spellStart"/>
      <w:r w:rsidRPr="00ED0C5C">
        <w:t>базе</w:t>
      </w:r>
      <w:proofErr w:type="spellEnd"/>
      <w:r w:rsidRPr="00ED0C5C">
        <w:t xml:space="preserve">. </w:t>
      </w:r>
      <w:proofErr w:type="spellStart"/>
      <w:r w:rsidRPr="00ED0C5C">
        <w:t>То</w:t>
      </w:r>
      <w:proofErr w:type="spellEnd"/>
      <w:r w:rsidRPr="00ED0C5C">
        <w:t xml:space="preserve"> </w:t>
      </w:r>
      <w:proofErr w:type="spellStart"/>
      <w:r w:rsidRPr="00ED0C5C">
        <w:t>је</w:t>
      </w:r>
      <w:proofErr w:type="spellEnd"/>
      <w:r w:rsidRPr="00ED0C5C">
        <w:t xml:space="preserve"> </w:t>
      </w:r>
      <w:proofErr w:type="spellStart"/>
      <w:r w:rsidRPr="00ED0C5C">
        <w:t>значајно</w:t>
      </w:r>
      <w:proofErr w:type="spellEnd"/>
      <w:r w:rsidRPr="00ED0C5C">
        <w:t xml:space="preserve"> </w:t>
      </w:r>
      <w:proofErr w:type="spellStart"/>
      <w:r w:rsidRPr="00ED0C5C">
        <w:t>јер</w:t>
      </w:r>
      <w:proofErr w:type="spellEnd"/>
      <w:r w:rsidRPr="00ED0C5C">
        <w:t xml:space="preserve"> </w:t>
      </w:r>
      <w:proofErr w:type="spellStart"/>
      <w:r w:rsidRPr="00ED0C5C">
        <w:t>омогућава</w:t>
      </w:r>
      <w:proofErr w:type="spellEnd"/>
      <w:r w:rsidRPr="00ED0C5C">
        <w:t xml:space="preserve"> </w:t>
      </w:r>
      <w:proofErr w:type="spellStart"/>
      <w:r w:rsidRPr="00ED0C5C">
        <w:t>да</w:t>
      </w:r>
      <w:proofErr w:type="spellEnd"/>
      <w:r w:rsidRPr="00ED0C5C">
        <w:t xml:space="preserve"> </w:t>
      </w:r>
      <w:proofErr w:type="spellStart"/>
      <w:r w:rsidRPr="00ED0C5C">
        <w:t>моделовање</w:t>
      </w:r>
      <w:proofErr w:type="spellEnd"/>
      <w:r w:rsidRPr="00ED0C5C">
        <w:t xml:space="preserve"> и </w:t>
      </w:r>
      <w:proofErr w:type="spellStart"/>
      <w:r w:rsidRPr="00ED0C5C">
        <w:t>имплементација</w:t>
      </w:r>
      <w:proofErr w:type="spellEnd"/>
      <w:r w:rsidRPr="00ED0C5C">
        <w:t xml:space="preserve"> </w:t>
      </w:r>
      <w:proofErr w:type="spellStart"/>
      <w:r w:rsidRPr="00ED0C5C">
        <w:t>буду</w:t>
      </w:r>
      <w:proofErr w:type="spellEnd"/>
      <w:r w:rsidRPr="00ED0C5C">
        <w:t xml:space="preserve"> </w:t>
      </w:r>
      <w:proofErr w:type="spellStart"/>
      <w:r w:rsidRPr="00ED0C5C">
        <w:t>повезани</w:t>
      </w:r>
      <w:proofErr w:type="spellEnd"/>
      <w:r w:rsidRPr="00ED0C5C">
        <w:t xml:space="preserve">, а </w:t>
      </w:r>
      <w:proofErr w:type="spellStart"/>
      <w:r w:rsidRPr="00ED0C5C">
        <w:t>не</w:t>
      </w:r>
      <w:proofErr w:type="spellEnd"/>
      <w:r w:rsidRPr="00ED0C5C">
        <w:t xml:space="preserve"> </w:t>
      </w:r>
      <w:proofErr w:type="spellStart"/>
      <w:r w:rsidRPr="00ED0C5C">
        <w:t>два</w:t>
      </w:r>
      <w:proofErr w:type="spellEnd"/>
      <w:r w:rsidRPr="00ED0C5C">
        <w:t xml:space="preserve"> </w:t>
      </w:r>
      <w:proofErr w:type="spellStart"/>
      <w:r w:rsidRPr="00ED0C5C">
        <w:t>потпуно</w:t>
      </w:r>
      <w:proofErr w:type="spellEnd"/>
      <w:r w:rsidRPr="00ED0C5C">
        <w:t xml:space="preserve"> </w:t>
      </w:r>
      <w:proofErr w:type="spellStart"/>
      <w:r w:rsidRPr="00ED0C5C">
        <w:t>одвојена</w:t>
      </w:r>
      <w:proofErr w:type="spellEnd"/>
      <w:r w:rsidRPr="00ED0C5C">
        <w:t xml:space="preserve"> </w:t>
      </w:r>
      <w:proofErr w:type="spellStart"/>
      <w:r w:rsidRPr="00ED0C5C">
        <w:t>корака</w:t>
      </w:r>
      <w:proofErr w:type="spellEnd"/>
      <w:r w:rsidRPr="00ED0C5C">
        <w:t>.</w:t>
      </w:r>
    </w:p>
    <w:p w14:paraId="1AF0D696" w14:textId="77777777" w:rsidR="00D214A8" w:rsidRDefault="00305076" w:rsidP="00EB546C">
      <w:pPr>
        <w:pStyle w:val="Heading1"/>
      </w:pPr>
      <w:bookmarkStart w:id="12" w:name="_Toc236752093"/>
      <w:r>
        <w:lastRenderedPageBreak/>
        <w:t>ТЕОРИЈСКЕ ОСНОВЕ БАЗЕ ПОДАТАКА</w:t>
      </w:r>
      <w:bookmarkEnd w:id="12"/>
    </w:p>
    <w:p w14:paraId="2464F111" w14:textId="77777777" w:rsidR="00F578AF" w:rsidRDefault="00305076" w:rsidP="00456A55">
      <w:proofErr w:type="spellStart"/>
      <w:r>
        <w:t>Теоријске</w:t>
      </w:r>
      <w:proofErr w:type="spellEnd"/>
      <w:r>
        <w:t xml:space="preserve"> </w:t>
      </w:r>
      <w:proofErr w:type="spellStart"/>
      <w:r>
        <w:t>основе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објашњавају</w:t>
      </w:r>
      <w:proofErr w:type="spellEnd"/>
      <w:r>
        <w:t xml:space="preserve"> </w:t>
      </w:r>
      <w:proofErr w:type="spellStart"/>
      <w:r>
        <w:t>појмове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неопходни</w:t>
      </w:r>
      <w:proofErr w:type="spellEnd"/>
      <w:r>
        <w:t xml:space="preserve"> </w:t>
      </w:r>
      <w:proofErr w:type="spellStart"/>
      <w:r>
        <w:t>за</w:t>
      </w:r>
      <w:proofErr w:type="spellEnd"/>
      <w:r>
        <w:t xml:space="preserve"> </w:t>
      </w:r>
      <w:proofErr w:type="spellStart"/>
      <w:r>
        <w:t>разумевање</w:t>
      </w:r>
      <w:proofErr w:type="spellEnd"/>
      <w:r>
        <w:t xml:space="preserve"> </w:t>
      </w:r>
      <w:proofErr w:type="spellStart"/>
      <w:r>
        <w:t>пројектованог</w:t>
      </w:r>
      <w:proofErr w:type="spellEnd"/>
      <w:r>
        <w:t xml:space="preserve"> </w:t>
      </w:r>
      <w:proofErr w:type="spellStart"/>
      <w:r>
        <w:t>система</w:t>
      </w:r>
      <w:proofErr w:type="spellEnd"/>
      <w:r>
        <w:t xml:space="preserve">. У </w:t>
      </w:r>
      <w:proofErr w:type="spellStart"/>
      <w:r>
        <w:t>овом</w:t>
      </w:r>
      <w:proofErr w:type="spellEnd"/>
      <w:r>
        <w:t xml:space="preserve"> </w:t>
      </w:r>
      <w:proofErr w:type="spellStart"/>
      <w:r>
        <w:t>поглављу</w:t>
      </w:r>
      <w:proofErr w:type="spellEnd"/>
      <w:r>
        <w:t xml:space="preserve"> </w:t>
      </w:r>
      <w:proofErr w:type="spellStart"/>
      <w:r>
        <w:t>описани</w:t>
      </w:r>
      <w:proofErr w:type="spellEnd"/>
      <w:r>
        <w:t xml:space="preserve"> </w:t>
      </w:r>
      <w:proofErr w:type="spellStart"/>
      <w:r>
        <w:t>су</w:t>
      </w:r>
      <w:proofErr w:type="spellEnd"/>
      <w:r>
        <w:t xml:space="preserve"> </w:t>
      </w:r>
      <w:proofErr w:type="spellStart"/>
      <w:r>
        <w:t>основни</w:t>
      </w:r>
      <w:proofErr w:type="spellEnd"/>
      <w:r>
        <w:t xml:space="preserve"> </w:t>
      </w:r>
      <w:proofErr w:type="spellStart"/>
      <w:r>
        <w:t>концепти</w:t>
      </w:r>
      <w:proofErr w:type="spellEnd"/>
      <w:r>
        <w:t xml:space="preserve"> </w:t>
      </w:r>
      <w:proofErr w:type="spellStart"/>
      <w:r>
        <w:t>модела</w:t>
      </w:r>
      <w:proofErr w:type="spellEnd"/>
      <w:r>
        <w:t xml:space="preserve"> </w:t>
      </w:r>
      <w:proofErr w:type="spellStart"/>
      <w:r>
        <w:t>података</w:t>
      </w:r>
      <w:proofErr w:type="spellEnd"/>
      <w:r>
        <w:t xml:space="preserve">, </w:t>
      </w:r>
      <w:proofErr w:type="spellStart"/>
      <w:r>
        <w:t>структура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ограничења</w:t>
      </w:r>
      <w:proofErr w:type="spellEnd"/>
      <w:r>
        <w:t xml:space="preserve"> </w:t>
      </w:r>
      <w:proofErr w:type="spellStart"/>
      <w:r>
        <w:t>интегритета</w:t>
      </w:r>
      <w:proofErr w:type="spellEnd"/>
      <w:r>
        <w:t xml:space="preserve">, </w:t>
      </w:r>
      <w:proofErr w:type="spellStart"/>
      <w:r>
        <w:t>нормализација</w:t>
      </w:r>
      <w:proofErr w:type="spellEnd"/>
      <w:r>
        <w:t xml:space="preserve">, </w:t>
      </w:r>
      <w:proofErr w:type="spellStart"/>
      <w:r>
        <w:t>индекси</w:t>
      </w:r>
      <w:proofErr w:type="spellEnd"/>
      <w:r>
        <w:t xml:space="preserve"> и </w:t>
      </w:r>
      <w:proofErr w:type="spellStart"/>
      <w:r>
        <w:t>трансакције</w:t>
      </w:r>
      <w:proofErr w:type="spellEnd"/>
      <w:r>
        <w:t xml:space="preserve">. </w:t>
      </w:r>
      <w:proofErr w:type="spellStart"/>
      <w:r>
        <w:t>Ови</w:t>
      </w:r>
      <w:proofErr w:type="spellEnd"/>
      <w:r>
        <w:t xml:space="preserve"> </w:t>
      </w:r>
      <w:proofErr w:type="spellStart"/>
      <w:r>
        <w:t>појмови</w:t>
      </w:r>
      <w:proofErr w:type="spellEnd"/>
      <w:r>
        <w:t xml:space="preserve"> </w:t>
      </w:r>
      <w:proofErr w:type="spellStart"/>
      <w:r>
        <w:t>су</w:t>
      </w:r>
      <w:proofErr w:type="spellEnd"/>
      <w:r>
        <w:t xml:space="preserve"> </w:t>
      </w:r>
      <w:proofErr w:type="spellStart"/>
      <w:r>
        <w:t>важни</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директно</w:t>
      </w:r>
      <w:proofErr w:type="spellEnd"/>
      <w:r>
        <w:t xml:space="preserve"> </w:t>
      </w:r>
      <w:proofErr w:type="spellStart"/>
      <w:r>
        <w:t>утичу</w:t>
      </w:r>
      <w:proofErr w:type="spellEnd"/>
      <w:r>
        <w:t xml:space="preserve"> </w:t>
      </w:r>
      <w:proofErr w:type="spellStart"/>
      <w:r>
        <w:t>на</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база</w:t>
      </w:r>
      <w:proofErr w:type="spellEnd"/>
      <w:r>
        <w:t xml:space="preserve"> </w:t>
      </w:r>
      <w:proofErr w:type="spellStart"/>
      <w:r>
        <w:t>аутошколе</w:t>
      </w:r>
      <w:proofErr w:type="spellEnd"/>
      <w:r>
        <w:t xml:space="preserve"> </w:t>
      </w:r>
      <w:proofErr w:type="spellStart"/>
      <w:r>
        <w:t>пројектована</w:t>
      </w:r>
      <w:proofErr w:type="spellEnd"/>
      <w:r>
        <w:t xml:space="preserve"> и </w:t>
      </w:r>
      <w:proofErr w:type="spellStart"/>
      <w:r>
        <w:t>имплементирана</w:t>
      </w:r>
      <w:proofErr w:type="spellEnd"/>
      <w:r>
        <w:t>.</w:t>
      </w:r>
    </w:p>
    <w:p w14:paraId="4F80D1F9" w14:textId="77777777" w:rsidR="00DA4B96" w:rsidRPr="00030ED3" w:rsidRDefault="00DA4B96" w:rsidP="00EB546C">
      <w:pPr>
        <w:pStyle w:val="Heading2"/>
      </w:pPr>
      <w:bookmarkStart w:id="13" w:name="_Toc236752094"/>
      <w:proofErr w:type="spellStart"/>
      <w:r w:rsidRPr="00030ED3">
        <w:t>Основни</w:t>
      </w:r>
      <w:proofErr w:type="spellEnd"/>
      <w:r w:rsidRPr="00030ED3">
        <w:t xml:space="preserve"> </w:t>
      </w:r>
      <w:proofErr w:type="spellStart"/>
      <w:r w:rsidRPr="00030ED3">
        <w:t>концепти</w:t>
      </w:r>
      <w:proofErr w:type="spellEnd"/>
      <w:r w:rsidRPr="00030ED3">
        <w:t xml:space="preserve"> </w:t>
      </w:r>
      <w:proofErr w:type="spellStart"/>
      <w:r w:rsidRPr="00030ED3">
        <w:t>модела</w:t>
      </w:r>
      <w:proofErr w:type="spellEnd"/>
      <w:r w:rsidRPr="00030ED3">
        <w:t xml:space="preserve"> </w:t>
      </w:r>
      <w:proofErr w:type="spellStart"/>
      <w:r w:rsidRPr="00030ED3">
        <w:t>података</w:t>
      </w:r>
      <w:bookmarkEnd w:id="13"/>
      <w:proofErr w:type="spellEnd"/>
    </w:p>
    <w:p w14:paraId="1C040B29" w14:textId="77777777" w:rsidR="00F578AF" w:rsidRDefault="00305076" w:rsidP="00456A55">
      <w:proofErr w:type="spellStart"/>
      <w:r>
        <w:t>Модел</w:t>
      </w:r>
      <w:proofErr w:type="spellEnd"/>
      <w:r>
        <w:t xml:space="preserve"> </w:t>
      </w:r>
      <w:proofErr w:type="spellStart"/>
      <w:r>
        <w:t>података</w:t>
      </w:r>
      <w:proofErr w:type="spellEnd"/>
      <w:r>
        <w:t xml:space="preserve"> </w:t>
      </w:r>
      <w:proofErr w:type="spellStart"/>
      <w:r>
        <w:t>представља</w:t>
      </w:r>
      <w:proofErr w:type="spellEnd"/>
      <w:r>
        <w:t xml:space="preserve"> </w:t>
      </w:r>
      <w:proofErr w:type="spellStart"/>
      <w:r>
        <w:t>начин</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из</w:t>
      </w:r>
      <w:proofErr w:type="spellEnd"/>
      <w:r>
        <w:t xml:space="preserve"> </w:t>
      </w:r>
      <w:proofErr w:type="spellStart"/>
      <w:r>
        <w:t>реалног</w:t>
      </w:r>
      <w:proofErr w:type="spellEnd"/>
      <w:r>
        <w:t xml:space="preserve"> </w:t>
      </w:r>
      <w:proofErr w:type="spellStart"/>
      <w:r>
        <w:t>система</w:t>
      </w:r>
      <w:proofErr w:type="spellEnd"/>
      <w:r>
        <w:t xml:space="preserve"> </w:t>
      </w:r>
      <w:proofErr w:type="spellStart"/>
      <w:r>
        <w:t>опишу</w:t>
      </w:r>
      <w:proofErr w:type="spellEnd"/>
      <w:r>
        <w:t xml:space="preserve"> </w:t>
      </w:r>
      <w:proofErr w:type="spellStart"/>
      <w:r>
        <w:t>кроз</w:t>
      </w:r>
      <w:proofErr w:type="spellEnd"/>
      <w:r>
        <w:t xml:space="preserve"> </w:t>
      </w:r>
      <w:proofErr w:type="spellStart"/>
      <w:r>
        <w:t>јасну</w:t>
      </w:r>
      <w:proofErr w:type="spellEnd"/>
      <w:r>
        <w:t xml:space="preserve"> </w:t>
      </w:r>
      <w:proofErr w:type="spellStart"/>
      <w:r>
        <w:t>структуру</w:t>
      </w:r>
      <w:proofErr w:type="spellEnd"/>
      <w:r>
        <w:t xml:space="preserve">. </w:t>
      </w:r>
      <w:proofErr w:type="spellStart"/>
      <w:r>
        <w:t>Он</w:t>
      </w:r>
      <w:proofErr w:type="spellEnd"/>
      <w:r>
        <w:t xml:space="preserve"> </w:t>
      </w:r>
      <w:proofErr w:type="spellStart"/>
      <w:r>
        <w:t>помаже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препознају</w:t>
      </w:r>
      <w:proofErr w:type="spellEnd"/>
      <w:r>
        <w:t xml:space="preserve"> </w:t>
      </w:r>
      <w:proofErr w:type="spellStart"/>
      <w:r>
        <w:t>битне</w:t>
      </w:r>
      <w:proofErr w:type="spellEnd"/>
      <w:r>
        <w:t xml:space="preserve"> </w:t>
      </w:r>
      <w:proofErr w:type="spellStart"/>
      <w:r>
        <w:t>целине</w:t>
      </w:r>
      <w:proofErr w:type="spellEnd"/>
      <w:r>
        <w:t xml:space="preserve">, </w:t>
      </w:r>
      <w:proofErr w:type="spellStart"/>
      <w:r>
        <w:t>њихова</w:t>
      </w:r>
      <w:proofErr w:type="spellEnd"/>
      <w:r>
        <w:t xml:space="preserve"> </w:t>
      </w:r>
      <w:proofErr w:type="spellStart"/>
      <w:r>
        <w:t>својства</w:t>
      </w:r>
      <w:proofErr w:type="spellEnd"/>
      <w:r>
        <w:t xml:space="preserve"> и </w:t>
      </w:r>
      <w:proofErr w:type="spellStart"/>
      <w:r>
        <w:t>односи</w:t>
      </w:r>
      <w:proofErr w:type="spellEnd"/>
      <w:r>
        <w:t xml:space="preserve"> </w:t>
      </w:r>
      <w:proofErr w:type="spellStart"/>
      <w:r>
        <w:t>између</w:t>
      </w:r>
      <w:proofErr w:type="spellEnd"/>
      <w:r>
        <w:t xml:space="preserve"> </w:t>
      </w:r>
      <w:proofErr w:type="spellStart"/>
      <w:r>
        <w:t>њих</w:t>
      </w:r>
      <w:proofErr w:type="spellEnd"/>
      <w:r>
        <w:t xml:space="preserve">. У </w:t>
      </w:r>
      <w:proofErr w:type="spellStart"/>
      <w:r>
        <w:t>систему</w:t>
      </w:r>
      <w:proofErr w:type="spellEnd"/>
      <w:r>
        <w:t xml:space="preserve"> </w:t>
      </w:r>
      <w:proofErr w:type="spellStart"/>
      <w:r>
        <w:t>аутошколе</w:t>
      </w:r>
      <w:proofErr w:type="spellEnd"/>
      <w:r>
        <w:t xml:space="preserve"> </w:t>
      </w:r>
      <w:proofErr w:type="spellStart"/>
      <w:r>
        <w:t>модел</w:t>
      </w:r>
      <w:proofErr w:type="spellEnd"/>
      <w:r>
        <w:t xml:space="preserve"> </w:t>
      </w:r>
      <w:proofErr w:type="spellStart"/>
      <w:r>
        <w:t>података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кандидат</w:t>
      </w:r>
      <w:proofErr w:type="spellEnd"/>
      <w:r>
        <w:t xml:space="preserve">, </w:t>
      </w:r>
      <w:proofErr w:type="spellStart"/>
      <w:r>
        <w:t>обука</w:t>
      </w:r>
      <w:proofErr w:type="spellEnd"/>
      <w:r>
        <w:t xml:space="preserve">, </w:t>
      </w:r>
      <w:proofErr w:type="spellStart"/>
      <w:r>
        <w:t>час</w:t>
      </w:r>
      <w:proofErr w:type="spellEnd"/>
      <w:r>
        <w:t xml:space="preserve">, </w:t>
      </w:r>
      <w:proofErr w:type="spellStart"/>
      <w:r>
        <w:t>возило</w:t>
      </w:r>
      <w:proofErr w:type="spellEnd"/>
      <w:r>
        <w:t xml:space="preserve"> и </w:t>
      </w:r>
      <w:proofErr w:type="spellStart"/>
      <w:r>
        <w:t>уплата</w:t>
      </w:r>
      <w:proofErr w:type="spellEnd"/>
      <w:r>
        <w:t xml:space="preserve">, </w:t>
      </w:r>
      <w:proofErr w:type="spellStart"/>
      <w:r>
        <w:t>прикажу</w:t>
      </w:r>
      <w:proofErr w:type="spellEnd"/>
      <w:r>
        <w:t xml:space="preserve"> </w:t>
      </w:r>
      <w:proofErr w:type="spellStart"/>
      <w:r>
        <w:t>као</w:t>
      </w:r>
      <w:proofErr w:type="spellEnd"/>
      <w:r>
        <w:t xml:space="preserve"> </w:t>
      </w:r>
      <w:proofErr w:type="spellStart"/>
      <w:r>
        <w:t>повезани</w:t>
      </w:r>
      <w:proofErr w:type="spellEnd"/>
      <w:r>
        <w:t xml:space="preserve"> </w:t>
      </w:r>
      <w:proofErr w:type="spellStart"/>
      <w:r>
        <w:t>делови</w:t>
      </w:r>
      <w:proofErr w:type="spellEnd"/>
      <w:r>
        <w:t xml:space="preserve"> </w:t>
      </w:r>
      <w:proofErr w:type="spellStart"/>
      <w:r>
        <w:t>једне</w:t>
      </w:r>
      <w:proofErr w:type="spellEnd"/>
      <w:r>
        <w:t xml:space="preserve"> </w:t>
      </w:r>
      <w:proofErr w:type="spellStart"/>
      <w:r>
        <w:t>базе</w:t>
      </w:r>
      <w:proofErr w:type="spellEnd"/>
      <w:r>
        <w:t>.</w:t>
      </w:r>
    </w:p>
    <w:p w14:paraId="622CE53B" w14:textId="77777777" w:rsidR="00D214A8" w:rsidRPr="00DA4B96" w:rsidRDefault="00305076" w:rsidP="00EB546C">
      <w:pPr>
        <w:pStyle w:val="Heading3"/>
      </w:pPr>
      <w:bookmarkStart w:id="14" w:name="_Toc236752095"/>
      <w:proofErr w:type="spellStart"/>
      <w:r w:rsidRPr="00DA4B96">
        <w:t>Релациони</w:t>
      </w:r>
      <w:proofErr w:type="spellEnd"/>
      <w:r w:rsidRPr="00DA4B96">
        <w:t xml:space="preserve"> и </w:t>
      </w:r>
      <w:proofErr w:type="spellStart"/>
      <w:r w:rsidRPr="00DA4B96">
        <w:t>нерелациони</w:t>
      </w:r>
      <w:proofErr w:type="spellEnd"/>
      <w:r w:rsidRPr="00DA4B96">
        <w:t xml:space="preserve"> </w:t>
      </w:r>
      <w:proofErr w:type="spellStart"/>
      <w:r w:rsidRPr="00DA4B96">
        <w:t>модел</w:t>
      </w:r>
      <w:proofErr w:type="spellEnd"/>
      <w:r w:rsidRPr="00DA4B96">
        <w:t xml:space="preserve"> </w:t>
      </w:r>
      <w:proofErr w:type="spellStart"/>
      <w:r w:rsidRPr="00DA4B96">
        <w:t>података</w:t>
      </w:r>
      <w:bookmarkEnd w:id="14"/>
      <w:proofErr w:type="spellEnd"/>
    </w:p>
    <w:p w14:paraId="6F62F141" w14:textId="77777777" w:rsidR="00F578AF" w:rsidRDefault="00305076" w:rsidP="00456A55">
      <w:proofErr w:type="spellStart"/>
      <w:r>
        <w:t>Релациони</w:t>
      </w:r>
      <w:proofErr w:type="spellEnd"/>
      <w:r>
        <w:t xml:space="preserve"> </w:t>
      </w:r>
      <w:proofErr w:type="spellStart"/>
      <w:r>
        <w:t>модел</w:t>
      </w:r>
      <w:proofErr w:type="spellEnd"/>
      <w:r>
        <w:t xml:space="preserve"> </w:t>
      </w:r>
      <w:proofErr w:type="spellStart"/>
      <w:r>
        <w:t>података</w:t>
      </w:r>
      <w:proofErr w:type="spellEnd"/>
      <w:r>
        <w:t xml:space="preserve"> </w:t>
      </w:r>
      <w:proofErr w:type="spellStart"/>
      <w:r>
        <w:t>заснива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табелама</w:t>
      </w:r>
      <w:proofErr w:type="spellEnd"/>
      <w:r>
        <w:t xml:space="preserve">, </w:t>
      </w:r>
      <w:proofErr w:type="spellStart"/>
      <w:r>
        <w:t>редовима</w:t>
      </w:r>
      <w:proofErr w:type="spellEnd"/>
      <w:r>
        <w:t xml:space="preserve"> и </w:t>
      </w:r>
      <w:proofErr w:type="spellStart"/>
      <w:r>
        <w:t>колонама</w:t>
      </w:r>
      <w:proofErr w:type="spellEnd"/>
      <w:r>
        <w:t xml:space="preserve">. </w:t>
      </w:r>
      <w:proofErr w:type="spellStart"/>
      <w:r>
        <w:t>Свака</w:t>
      </w:r>
      <w:proofErr w:type="spellEnd"/>
      <w:r>
        <w:t xml:space="preserve"> </w:t>
      </w:r>
      <w:proofErr w:type="spellStart"/>
      <w:r>
        <w:t>табела</w:t>
      </w:r>
      <w:proofErr w:type="spellEnd"/>
      <w:r>
        <w:t xml:space="preserve"> </w:t>
      </w:r>
      <w:proofErr w:type="spellStart"/>
      <w:r>
        <w:t>представља</w:t>
      </w:r>
      <w:proofErr w:type="spellEnd"/>
      <w:r>
        <w:t xml:space="preserve"> </w:t>
      </w:r>
      <w:proofErr w:type="spellStart"/>
      <w:r>
        <w:t>једну</w:t>
      </w:r>
      <w:proofErr w:type="spellEnd"/>
      <w:r>
        <w:t xml:space="preserve"> </w:t>
      </w:r>
      <w:proofErr w:type="spellStart"/>
      <w:r>
        <w:t>врсту</w:t>
      </w:r>
      <w:proofErr w:type="spellEnd"/>
      <w:r>
        <w:t xml:space="preserve"> </w:t>
      </w:r>
      <w:proofErr w:type="spellStart"/>
      <w:r>
        <w:t>података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везе</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успостављају</w:t>
      </w:r>
      <w:proofErr w:type="spellEnd"/>
      <w:r>
        <w:t xml:space="preserve"> </w:t>
      </w:r>
      <w:proofErr w:type="spellStart"/>
      <w:r>
        <w:t>помоћу</w:t>
      </w:r>
      <w:proofErr w:type="spellEnd"/>
      <w:r>
        <w:t xml:space="preserve"> </w:t>
      </w:r>
      <w:proofErr w:type="spellStart"/>
      <w:r>
        <w:t>кључева</w:t>
      </w:r>
      <w:proofErr w:type="spellEnd"/>
      <w:r>
        <w:t xml:space="preserve">. </w:t>
      </w:r>
      <w:proofErr w:type="spellStart"/>
      <w:r>
        <w:t>Овај</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погодан</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подаци</w:t>
      </w:r>
      <w:proofErr w:type="spellEnd"/>
      <w:r>
        <w:t xml:space="preserve"> </w:t>
      </w:r>
      <w:proofErr w:type="spellStart"/>
      <w:r>
        <w:t>добро</w:t>
      </w:r>
      <w:proofErr w:type="spellEnd"/>
      <w:r>
        <w:t xml:space="preserve"> </w:t>
      </w:r>
      <w:proofErr w:type="spellStart"/>
      <w:r>
        <w:t>структурирани</w:t>
      </w:r>
      <w:proofErr w:type="spellEnd"/>
      <w:r>
        <w:t xml:space="preserve"> и </w:t>
      </w:r>
      <w:proofErr w:type="spellStart"/>
      <w:r>
        <w:t>када</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очувати</w:t>
      </w:r>
      <w:proofErr w:type="spellEnd"/>
      <w:r>
        <w:t xml:space="preserve"> </w:t>
      </w:r>
      <w:proofErr w:type="spellStart"/>
      <w:r>
        <w:t>тачност</w:t>
      </w:r>
      <w:proofErr w:type="spellEnd"/>
      <w:r>
        <w:t xml:space="preserve"> </w:t>
      </w:r>
      <w:proofErr w:type="spellStart"/>
      <w:r>
        <w:t>веза</w:t>
      </w:r>
      <w:proofErr w:type="spellEnd"/>
      <w:r>
        <w:t xml:space="preserve"> </w:t>
      </w:r>
      <w:proofErr w:type="spellStart"/>
      <w:r>
        <w:t>између</w:t>
      </w:r>
      <w:proofErr w:type="spellEnd"/>
      <w:r>
        <w:t xml:space="preserve"> </w:t>
      </w:r>
      <w:proofErr w:type="spellStart"/>
      <w:r>
        <w:t>њих</w:t>
      </w:r>
      <w:proofErr w:type="spellEnd"/>
      <w:r>
        <w:t>. [1] [2]</w:t>
      </w:r>
    </w:p>
    <w:p w14:paraId="41CE4F3D" w14:textId="77777777" w:rsidR="00F578AF" w:rsidRDefault="00305076" w:rsidP="00456A55">
      <w:proofErr w:type="spellStart"/>
      <w:r>
        <w:t>Нерелациони</w:t>
      </w:r>
      <w:proofErr w:type="spellEnd"/>
      <w:r>
        <w:t xml:space="preserve"> </w:t>
      </w:r>
      <w:proofErr w:type="spellStart"/>
      <w:r>
        <w:t>модели</w:t>
      </w:r>
      <w:proofErr w:type="spellEnd"/>
      <w:r>
        <w:t xml:space="preserve"> </w:t>
      </w:r>
      <w:proofErr w:type="spellStart"/>
      <w:r>
        <w:t>података</w:t>
      </w:r>
      <w:proofErr w:type="spellEnd"/>
      <w:r>
        <w:t xml:space="preserve"> </w:t>
      </w:r>
      <w:proofErr w:type="spellStart"/>
      <w:r>
        <w:t>користе</w:t>
      </w:r>
      <w:proofErr w:type="spellEnd"/>
      <w:r>
        <w:t xml:space="preserve"> </w:t>
      </w:r>
      <w:proofErr w:type="spellStart"/>
      <w:r>
        <w:t>другачије</w:t>
      </w:r>
      <w:proofErr w:type="spellEnd"/>
      <w:r>
        <w:t xml:space="preserve"> </w:t>
      </w:r>
      <w:proofErr w:type="spellStart"/>
      <w:r>
        <w:t>начине</w:t>
      </w:r>
      <w:proofErr w:type="spellEnd"/>
      <w:r>
        <w:t xml:space="preserve"> </w:t>
      </w:r>
      <w:proofErr w:type="spellStart"/>
      <w:r>
        <w:t>чувања</w:t>
      </w:r>
      <w:proofErr w:type="spellEnd"/>
      <w:r>
        <w:t xml:space="preserve"> </w:t>
      </w:r>
      <w:proofErr w:type="spellStart"/>
      <w:r>
        <w:t>података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документи</w:t>
      </w:r>
      <w:proofErr w:type="spellEnd"/>
      <w:r>
        <w:t xml:space="preserve">, </w:t>
      </w:r>
      <w:proofErr w:type="spellStart"/>
      <w:r>
        <w:t>парови</w:t>
      </w:r>
      <w:proofErr w:type="spellEnd"/>
      <w:r>
        <w:t xml:space="preserve"> </w:t>
      </w:r>
      <w:proofErr w:type="spellStart"/>
      <w:r>
        <w:t>кључ-вредност</w:t>
      </w:r>
      <w:proofErr w:type="spellEnd"/>
      <w:r>
        <w:t xml:space="preserve"> </w:t>
      </w:r>
      <w:proofErr w:type="spellStart"/>
      <w:r>
        <w:t>или</w:t>
      </w:r>
      <w:proofErr w:type="spellEnd"/>
      <w:r>
        <w:t xml:space="preserve"> </w:t>
      </w:r>
      <w:proofErr w:type="spellStart"/>
      <w:r>
        <w:t>графови</w:t>
      </w:r>
      <w:proofErr w:type="spellEnd"/>
      <w:r>
        <w:t xml:space="preserve">. </w:t>
      </w:r>
      <w:proofErr w:type="spellStart"/>
      <w:r>
        <w:t>Они</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погодни</w:t>
      </w:r>
      <w:proofErr w:type="spellEnd"/>
      <w:r>
        <w:t xml:space="preserve"> </w:t>
      </w:r>
      <w:proofErr w:type="spellStart"/>
      <w:r>
        <w:t>за</w:t>
      </w:r>
      <w:proofErr w:type="spellEnd"/>
      <w:r>
        <w:t xml:space="preserve"> </w:t>
      </w:r>
      <w:proofErr w:type="spellStart"/>
      <w:r>
        <w:t>системе</w:t>
      </w:r>
      <w:proofErr w:type="spellEnd"/>
      <w:r>
        <w:t xml:space="preserve"> у </w:t>
      </w:r>
      <w:proofErr w:type="spellStart"/>
      <w:r>
        <w:t>којима</w:t>
      </w:r>
      <w:proofErr w:type="spellEnd"/>
      <w:r>
        <w:t xml:space="preserve"> </w:t>
      </w:r>
      <w:proofErr w:type="spellStart"/>
      <w:r>
        <w:t>се</w:t>
      </w:r>
      <w:proofErr w:type="spellEnd"/>
      <w:r>
        <w:t xml:space="preserve"> </w:t>
      </w:r>
      <w:proofErr w:type="spellStart"/>
      <w:r>
        <w:t>структура</w:t>
      </w:r>
      <w:proofErr w:type="spellEnd"/>
      <w:r>
        <w:t xml:space="preserve"> </w:t>
      </w:r>
      <w:proofErr w:type="spellStart"/>
      <w:r>
        <w:t>података</w:t>
      </w:r>
      <w:proofErr w:type="spellEnd"/>
      <w:r>
        <w:t xml:space="preserve"> </w:t>
      </w:r>
      <w:proofErr w:type="spellStart"/>
      <w:r>
        <w:t>често</w:t>
      </w:r>
      <w:proofErr w:type="spellEnd"/>
      <w:r>
        <w:t xml:space="preserve"> </w:t>
      </w:r>
      <w:proofErr w:type="spellStart"/>
      <w:r>
        <w:t>мења</w:t>
      </w:r>
      <w:proofErr w:type="spellEnd"/>
      <w:r>
        <w:t xml:space="preserve"> </w:t>
      </w:r>
      <w:proofErr w:type="spellStart"/>
      <w:r>
        <w:t>или</w:t>
      </w:r>
      <w:proofErr w:type="spellEnd"/>
      <w:r>
        <w:t xml:space="preserve"> </w:t>
      </w:r>
      <w:proofErr w:type="spellStart"/>
      <w:r>
        <w:t>није</w:t>
      </w:r>
      <w:proofErr w:type="spellEnd"/>
      <w:r>
        <w:t xml:space="preserve"> </w:t>
      </w:r>
      <w:proofErr w:type="spellStart"/>
      <w:r>
        <w:t>строго</w:t>
      </w:r>
      <w:proofErr w:type="spellEnd"/>
      <w:r>
        <w:t xml:space="preserve"> </w:t>
      </w:r>
      <w:proofErr w:type="spellStart"/>
      <w:r>
        <w:t>дефинисана</w:t>
      </w:r>
      <w:proofErr w:type="spellEnd"/>
      <w:r>
        <w:t xml:space="preserve">. </w:t>
      </w:r>
      <w:proofErr w:type="spellStart"/>
      <w:r>
        <w:t>За</w:t>
      </w:r>
      <w:proofErr w:type="spellEnd"/>
      <w:r>
        <w:t xml:space="preserve"> </w:t>
      </w:r>
      <w:proofErr w:type="spellStart"/>
      <w:r>
        <w:t>систем</w:t>
      </w:r>
      <w:proofErr w:type="spellEnd"/>
      <w:r>
        <w:t xml:space="preserve"> </w:t>
      </w:r>
      <w:proofErr w:type="spellStart"/>
      <w:r>
        <w:t>аутошколе</w:t>
      </w:r>
      <w:proofErr w:type="spellEnd"/>
      <w:r>
        <w:t xml:space="preserve"> </w:t>
      </w:r>
      <w:proofErr w:type="spellStart"/>
      <w:r>
        <w:t>релациони</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природнији</w:t>
      </w:r>
      <w:proofErr w:type="spellEnd"/>
      <w:r>
        <w:t xml:space="preserve"> </w:t>
      </w:r>
      <w:proofErr w:type="spellStart"/>
      <w:r>
        <w:t>избор</w:t>
      </w:r>
      <w:proofErr w:type="spellEnd"/>
      <w:r>
        <w:t xml:space="preserve">, </w:t>
      </w:r>
      <w:proofErr w:type="spellStart"/>
      <w:r>
        <w:t>јер</w:t>
      </w:r>
      <w:proofErr w:type="spellEnd"/>
      <w:r>
        <w:t xml:space="preserve"> </w:t>
      </w:r>
      <w:proofErr w:type="spellStart"/>
      <w:r>
        <w:t>постоје</w:t>
      </w:r>
      <w:proofErr w:type="spellEnd"/>
      <w:r>
        <w:t xml:space="preserve"> </w:t>
      </w:r>
      <w:proofErr w:type="spellStart"/>
      <w:r>
        <w:t>јасне</w:t>
      </w:r>
      <w:proofErr w:type="spellEnd"/>
      <w:r>
        <w:t xml:space="preserve"> </w:t>
      </w:r>
      <w:proofErr w:type="spellStart"/>
      <w:r>
        <w:t>целине</w:t>
      </w:r>
      <w:proofErr w:type="spellEnd"/>
      <w:r>
        <w:t xml:space="preserve"> и </w:t>
      </w:r>
      <w:proofErr w:type="spellStart"/>
      <w:r>
        <w:t>строга</w:t>
      </w:r>
      <w:proofErr w:type="spellEnd"/>
      <w:r>
        <w:t xml:space="preserve"> </w:t>
      </w:r>
      <w:proofErr w:type="spellStart"/>
      <w:r>
        <w:t>правила</w:t>
      </w:r>
      <w:proofErr w:type="spellEnd"/>
      <w:r>
        <w:t xml:space="preserve"> </w:t>
      </w:r>
      <w:proofErr w:type="spellStart"/>
      <w:r>
        <w:t>повезивања</w:t>
      </w:r>
      <w:proofErr w:type="spellEnd"/>
      <w:r>
        <w:t xml:space="preserve"> </w:t>
      </w:r>
      <w:proofErr w:type="spellStart"/>
      <w:r>
        <w:t>података</w:t>
      </w:r>
      <w:proofErr w:type="spellEnd"/>
      <w:r>
        <w:t>.</w:t>
      </w:r>
    </w:p>
    <w:p w14:paraId="22C29E1F" w14:textId="77777777" w:rsidR="00D214A8" w:rsidRPr="00DA4B96" w:rsidRDefault="00305076" w:rsidP="00EB546C">
      <w:pPr>
        <w:pStyle w:val="Heading3"/>
      </w:pPr>
      <w:bookmarkStart w:id="15" w:name="_Toc236752096"/>
      <w:proofErr w:type="spellStart"/>
      <w:r w:rsidRPr="00DA4B96">
        <w:t>Основе</w:t>
      </w:r>
      <w:proofErr w:type="spellEnd"/>
      <w:r w:rsidRPr="00DA4B96">
        <w:t xml:space="preserve"> </w:t>
      </w:r>
      <w:proofErr w:type="spellStart"/>
      <w:r w:rsidRPr="00DA4B96">
        <w:t>релационог</w:t>
      </w:r>
      <w:proofErr w:type="spellEnd"/>
      <w:r w:rsidRPr="00DA4B96">
        <w:t xml:space="preserve"> </w:t>
      </w:r>
      <w:proofErr w:type="spellStart"/>
      <w:r w:rsidRPr="00DA4B96">
        <w:t>модела</w:t>
      </w:r>
      <w:bookmarkEnd w:id="15"/>
      <w:proofErr w:type="spellEnd"/>
    </w:p>
    <w:p w14:paraId="1F38BF44" w14:textId="77777777" w:rsidR="00F578AF" w:rsidRDefault="00305076" w:rsidP="00456A55">
      <w:r>
        <w:t xml:space="preserve">У </w:t>
      </w:r>
      <w:proofErr w:type="spellStart"/>
      <w:r>
        <w:t>релационом</w:t>
      </w:r>
      <w:proofErr w:type="spellEnd"/>
      <w:r>
        <w:t xml:space="preserve"> </w:t>
      </w:r>
      <w:proofErr w:type="spellStart"/>
      <w:r>
        <w:t>моделу</w:t>
      </w:r>
      <w:proofErr w:type="spellEnd"/>
      <w:r>
        <w:t xml:space="preserve"> </w:t>
      </w:r>
      <w:proofErr w:type="spellStart"/>
      <w:r>
        <w:t>подаци</w:t>
      </w:r>
      <w:proofErr w:type="spellEnd"/>
      <w:r>
        <w:t xml:space="preserve"> </w:t>
      </w:r>
      <w:proofErr w:type="spellStart"/>
      <w:r>
        <w:t>се</w:t>
      </w:r>
      <w:proofErr w:type="spellEnd"/>
      <w:r>
        <w:t xml:space="preserve"> </w:t>
      </w:r>
      <w:proofErr w:type="spellStart"/>
      <w:r>
        <w:t>чувају</w:t>
      </w:r>
      <w:proofErr w:type="spellEnd"/>
      <w:r>
        <w:t xml:space="preserve"> у </w:t>
      </w:r>
      <w:proofErr w:type="spellStart"/>
      <w:r>
        <w:t>табелама</w:t>
      </w:r>
      <w:proofErr w:type="spellEnd"/>
      <w:r>
        <w:t xml:space="preserve">. </w:t>
      </w:r>
      <w:proofErr w:type="spellStart"/>
      <w:r>
        <w:t>Табела</w:t>
      </w:r>
      <w:proofErr w:type="spellEnd"/>
      <w:r>
        <w:t xml:space="preserve"> </w:t>
      </w:r>
      <w:proofErr w:type="spellStart"/>
      <w:r>
        <w:t>има</w:t>
      </w:r>
      <w:proofErr w:type="spellEnd"/>
      <w:r>
        <w:t xml:space="preserve"> </w:t>
      </w:r>
      <w:proofErr w:type="spellStart"/>
      <w:r>
        <w:t>колоне</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особине</w:t>
      </w:r>
      <w:proofErr w:type="spellEnd"/>
      <w:r>
        <w:t xml:space="preserve"> </w:t>
      </w:r>
      <w:proofErr w:type="spellStart"/>
      <w:r>
        <w:t>података</w:t>
      </w:r>
      <w:proofErr w:type="spellEnd"/>
      <w:r>
        <w:t xml:space="preserve"> и </w:t>
      </w:r>
      <w:proofErr w:type="spellStart"/>
      <w:r>
        <w:t>редове</w:t>
      </w:r>
      <w:proofErr w:type="spellEnd"/>
      <w:r>
        <w:t xml:space="preserve"> </w:t>
      </w:r>
      <w:proofErr w:type="spellStart"/>
      <w:r>
        <w:t>који</w:t>
      </w:r>
      <w:proofErr w:type="spellEnd"/>
      <w:r>
        <w:t xml:space="preserve"> </w:t>
      </w:r>
      <w:proofErr w:type="spellStart"/>
      <w:r>
        <w:t>представљају</w:t>
      </w:r>
      <w:proofErr w:type="spellEnd"/>
      <w:r>
        <w:t xml:space="preserve"> </w:t>
      </w:r>
      <w:proofErr w:type="spellStart"/>
      <w:r>
        <w:t>конкретне</w:t>
      </w:r>
      <w:proofErr w:type="spellEnd"/>
      <w:r>
        <w:t xml:space="preserve"> </w:t>
      </w:r>
      <w:proofErr w:type="spellStart"/>
      <w:r>
        <w:t>записе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табела</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садржи</w:t>
      </w:r>
      <w:proofErr w:type="spellEnd"/>
      <w:r>
        <w:t xml:space="preserve"> </w:t>
      </w:r>
      <w:proofErr w:type="spellStart"/>
      <w:r>
        <w:t>колоне</w:t>
      </w:r>
      <w:proofErr w:type="spellEnd"/>
      <w:r>
        <w:t xml:space="preserve"> </w:t>
      </w:r>
      <w:proofErr w:type="spellStart"/>
      <w:r>
        <w:t>за</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адресу</w:t>
      </w:r>
      <w:proofErr w:type="spellEnd"/>
      <w:r>
        <w:t xml:space="preserve"> </w:t>
      </w:r>
      <w:proofErr w:type="spellStart"/>
      <w:r>
        <w:t>електронске</w:t>
      </w:r>
      <w:proofErr w:type="spellEnd"/>
      <w:r>
        <w:t xml:space="preserve"> </w:t>
      </w:r>
      <w:proofErr w:type="spellStart"/>
      <w:r>
        <w:t>поште</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ред</w:t>
      </w:r>
      <w:proofErr w:type="spellEnd"/>
      <w:r>
        <w:t xml:space="preserve"> </w:t>
      </w:r>
      <w:proofErr w:type="spellStart"/>
      <w:r>
        <w:t>представља</w:t>
      </w:r>
      <w:proofErr w:type="spellEnd"/>
      <w:r>
        <w:t xml:space="preserve"> </w:t>
      </w:r>
      <w:proofErr w:type="spellStart"/>
      <w:r>
        <w:t>једног</w:t>
      </w:r>
      <w:proofErr w:type="spellEnd"/>
      <w:r>
        <w:t xml:space="preserve"> </w:t>
      </w:r>
      <w:proofErr w:type="spellStart"/>
      <w:r>
        <w:t>кандидата</w:t>
      </w:r>
      <w:proofErr w:type="spellEnd"/>
      <w:r>
        <w:t>. [1]</w:t>
      </w:r>
    </w:p>
    <w:p w14:paraId="5F0E496D" w14:textId="77777777" w:rsidR="00F578AF" w:rsidRDefault="00305076" w:rsidP="00456A55">
      <w:proofErr w:type="spellStart"/>
      <w:r>
        <w:t>Важна</w:t>
      </w:r>
      <w:proofErr w:type="spellEnd"/>
      <w:r>
        <w:t xml:space="preserve"> </w:t>
      </w:r>
      <w:proofErr w:type="spellStart"/>
      <w:r>
        <w:t>особина</w:t>
      </w:r>
      <w:proofErr w:type="spellEnd"/>
      <w:r>
        <w:t xml:space="preserve"> </w:t>
      </w:r>
      <w:proofErr w:type="spellStart"/>
      <w:r>
        <w:t>релационог</w:t>
      </w:r>
      <w:proofErr w:type="spellEnd"/>
      <w:r>
        <w:t xml:space="preserve"> </w:t>
      </w:r>
      <w:proofErr w:type="spellStart"/>
      <w:r>
        <w:t>модела</w:t>
      </w:r>
      <w:proofErr w:type="spellEnd"/>
      <w:r>
        <w:t xml:space="preserve"> </w:t>
      </w:r>
      <w:proofErr w:type="spellStart"/>
      <w:r>
        <w:t>је</w:t>
      </w:r>
      <w:proofErr w:type="spellEnd"/>
      <w:r>
        <w:t xml:space="preserve"> </w:t>
      </w:r>
      <w:proofErr w:type="spellStart"/>
      <w:r>
        <w:t>могућност</w:t>
      </w:r>
      <w:proofErr w:type="spellEnd"/>
      <w:r>
        <w:t xml:space="preserve"> </w:t>
      </w:r>
      <w:proofErr w:type="spellStart"/>
      <w:r>
        <w:t>повезивања</w:t>
      </w:r>
      <w:proofErr w:type="spellEnd"/>
      <w:r>
        <w:t xml:space="preserve"> </w:t>
      </w:r>
      <w:proofErr w:type="spellStart"/>
      <w:r>
        <w:t>табела</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исти</w:t>
      </w:r>
      <w:proofErr w:type="spellEnd"/>
      <w:r>
        <w:t xml:space="preserve"> </w:t>
      </w:r>
      <w:proofErr w:type="spellStart"/>
      <w:r>
        <w:t>подаци</w:t>
      </w:r>
      <w:proofErr w:type="spellEnd"/>
      <w:r>
        <w:t xml:space="preserve"> </w:t>
      </w:r>
      <w:proofErr w:type="spellStart"/>
      <w:r>
        <w:t>понављају</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 xml:space="preserve">, </w:t>
      </w:r>
      <w:proofErr w:type="spellStart"/>
      <w:r>
        <w:t>табеле</w:t>
      </w:r>
      <w:proofErr w:type="spellEnd"/>
      <w:r>
        <w:t xml:space="preserve"> </w:t>
      </w:r>
      <w:proofErr w:type="spellStart"/>
      <w:r>
        <w:t>се</w:t>
      </w:r>
      <w:proofErr w:type="spellEnd"/>
      <w:r>
        <w:t xml:space="preserve"> </w:t>
      </w:r>
      <w:proofErr w:type="spellStart"/>
      <w:r>
        <w:t>повезују</w:t>
      </w:r>
      <w:proofErr w:type="spellEnd"/>
      <w:r>
        <w:t xml:space="preserve"> </w:t>
      </w:r>
      <w:proofErr w:type="spellStart"/>
      <w:r>
        <w:t>преко</w:t>
      </w:r>
      <w:proofErr w:type="spellEnd"/>
      <w:r>
        <w:t xml:space="preserve"> </w:t>
      </w:r>
      <w:proofErr w:type="spellStart"/>
      <w:r>
        <w:t>примарних</w:t>
      </w:r>
      <w:proofErr w:type="spellEnd"/>
      <w:r>
        <w:t xml:space="preserve"> и </w:t>
      </w:r>
      <w:proofErr w:type="spellStart"/>
      <w:r>
        <w:t>страних</w:t>
      </w:r>
      <w:proofErr w:type="spellEnd"/>
      <w:r>
        <w:t xml:space="preserve"> </w:t>
      </w:r>
      <w:proofErr w:type="spellStart"/>
      <w:r>
        <w:t>кључева</w:t>
      </w:r>
      <w:proofErr w:type="spellEnd"/>
      <w:r>
        <w:t xml:space="preserve">. </w:t>
      </w:r>
      <w:proofErr w:type="spellStart"/>
      <w:r>
        <w:t>Тако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обука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категоријом</w:t>
      </w:r>
      <w:proofErr w:type="spellEnd"/>
      <w:r>
        <w:t xml:space="preserve"> </w:t>
      </w:r>
      <w:proofErr w:type="spellStart"/>
      <w:r>
        <w:t>возачке</w:t>
      </w:r>
      <w:proofErr w:type="spellEnd"/>
      <w:r>
        <w:t xml:space="preserve"> </w:t>
      </w:r>
      <w:proofErr w:type="spellStart"/>
      <w:r>
        <w:t>дозволе</w:t>
      </w:r>
      <w:proofErr w:type="spellEnd"/>
      <w:r>
        <w:t xml:space="preserve"> и </w:t>
      </w:r>
      <w:proofErr w:type="spellStart"/>
      <w:r>
        <w:t>инструктором</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уплата</w:t>
      </w:r>
      <w:proofErr w:type="spellEnd"/>
      <w:r>
        <w:t xml:space="preserve"> </w:t>
      </w:r>
      <w:proofErr w:type="spellStart"/>
      <w:r>
        <w:t>повезује</w:t>
      </w:r>
      <w:proofErr w:type="spellEnd"/>
      <w:r>
        <w:t xml:space="preserve"> са </w:t>
      </w:r>
      <w:proofErr w:type="spellStart"/>
      <w:r>
        <w:t>конкретном</w:t>
      </w:r>
      <w:proofErr w:type="spellEnd"/>
      <w:r>
        <w:t xml:space="preserve"> </w:t>
      </w:r>
      <w:proofErr w:type="spellStart"/>
      <w:r>
        <w:t>обуком</w:t>
      </w:r>
      <w:proofErr w:type="spellEnd"/>
      <w:r>
        <w:t>.</w:t>
      </w:r>
    </w:p>
    <w:p w14:paraId="4223BD81" w14:textId="77777777" w:rsidR="005839C2" w:rsidRDefault="00305076" w:rsidP="005839C2">
      <w:pPr>
        <w:pStyle w:val="Heading3"/>
      </w:pPr>
      <w:bookmarkStart w:id="16" w:name="_Toc236752097"/>
      <w:proofErr w:type="spellStart"/>
      <w:r>
        <w:t>Ентитети</w:t>
      </w:r>
      <w:proofErr w:type="spellEnd"/>
      <w:r>
        <w:t xml:space="preserve">, </w:t>
      </w:r>
      <w:proofErr w:type="spellStart"/>
      <w:r>
        <w:t>атрибути</w:t>
      </w:r>
      <w:proofErr w:type="spellEnd"/>
      <w:r>
        <w:t xml:space="preserve">, </w:t>
      </w:r>
      <w:proofErr w:type="spellStart"/>
      <w:r>
        <w:t>релације</w:t>
      </w:r>
      <w:bookmarkEnd w:id="16"/>
      <w:proofErr w:type="spellEnd"/>
    </w:p>
    <w:p w14:paraId="7029CEB5" w14:textId="77777777" w:rsidR="005839C2" w:rsidRDefault="005839C2" w:rsidP="005839C2">
      <w:proofErr w:type="spellStart"/>
      <w:r w:rsidRPr="005839C2">
        <w:rPr>
          <w:b/>
          <w:bCs/>
        </w:rPr>
        <w:t>Ентитет</w:t>
      </w:r>
      <w:proofErr w:type="spellEnd"/>
      <w:r>
        <w:t xml:space="preserve"> </w:t>
      </w:r>
      <w:proofErr w:type="spellStart"/>
      <w:r>
        <w:t>представља</w:t>
      </w:r>
      <w:proofErr w:type="spellEnd"/>
      <w:r>
        <w:t xml:space="preserve"> </w:t>
      </w:r>
      <w:proofErr w:type="spellStart"/>
      <w:r>
        <w:t>објекат</w:t>
      </w:r>
      <w:proofErr w:type="spellEnd"/>
      <w:r>
        <w:t xml:space="preserve"> </w:t>
      </w:r>
      <w:proofErr w:type="spellStart"/>
      <w:r>
        <w:t>или</w:t>
      </w:r>
      <w:proofErr w:type="spellEnd"/>
      <w:r>
        <w:t xml:space="preserve"> </w:t>
      </w:r>
      <w:proofErr w:type="spellStart"/>
      <w:r>
        <w:t>појаву</w:t>
      </w:r>
      <w:proofErr w:type="spellEnd"/>
      <w:r>
        <w:t xml:space="preserve"> </w:t>
      </w:r>
      <w:proofErr w:type="spellStart"/>
      <w:r>
        <w:t>из</w:t>
      </w:r>
      <w:proofErr w:type="spellEnd"/>
      <w:r>
        <w:t xml:space="preserve"> </w:t>
      </w:r>
      <w:proofErr w:type="spellStart"/>
      <w:r>
        <w:t>реалног</w:t>
      </w:r>
      <w:proofErr w:type="spellEnd"/>
      <w:r>
        <w:t xml:space="preserve"> </w:t>
      </w:r>
      <w:proofErr w:type="spellStart"/>
      <w:r>
        <w:t>система</w:t>
      </w:r>
      <w:proofErr w:type="spellEnd"/>
      <w:r>
        <w:t xml:space="preserve"> о </w:t>
      </w:r>
      <w:proofErr w:type="spellStart"/>
      <w:r>
        <w:t>којој</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чувати</w:t>
      </w:r>
      <w:proofErr w:type="spellEnd"/>
      <w:r>
        <w:t xml:space="preserve"> </w:t>
      </w:r>
      <w:proofErr w:type="spellStart"/>
      <w:r>
        <w:t>податке</w:t>
      </w:r>
      <w:proofErr w:type="spellEnd"/>
      <w:r>
        <w:t xml:space="preserve">. У </w:t>
      </w:r>
      <w:proofErr w:type="spellStart"/>
      <w:r>
        <w:t>систему</w:t>
      </w:r>
      <w:proofErr w:type="spellEnd"/>
      <w:r>
        <w:t xml:space="preserve"> </w:t>
      </w:r>
      <w:proofErr w:type="spellStart"/>
      <w:r>
        <w:t>аутошколе</w:t>
      </w:r>
      <w:proofErr w:type="spellEnd"/>
      <w:r>
        <w:t xml:space="preserve"> </w:t>
      </w:r>
      <w:proofErr w:type="spellStart"/>
      <w:r>
        <w:t>ентитети</w:t>
      </w:r>
      <w:proofErr w:type="spellEnd"/>
      <w:r>
        <w:t xml:space="preserve"> </w:t>
      </w:r>
      <w:proofErr w:type="spellStart"/>
      <w:r>
        <w:t>су</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кандидат</w:t>
      </w:r>
      <w:proofErr w:type="spellEnd"/>
      <w:r>
        <w:t xml:space="preserve">, </w:t>
      </w:r>
      <w:proofErr w:type="spellStart"/>
      <w:r>
        <w:t>запослени</w:t>
      </w:r>
      <w:proofErr w:type="spellEnd"/>
      <w:r>
        <w:t xml:space="preserve">, </w:t>
      </w:r>
      <w:proofErr w:type="spellStart"/>
      <w:r>
        <w:t>обука</w:t>
      </w:r>
      <w:proofErr w:type="spellEnd"/>
      <w:r>
        <w:t xml:space="preserve">, </w:t>
      </w:r>
      <w:proofErr w:type="spellStart"/>
      <w:r>
        <w:t>час</w:t>
      </w:r>
      <w:proofErr w:type="spellEnd"/>
      <w:r>
        <w:t xml:space="preserve">, </w:t>
      </w:r>
      <w:proofErr w:type="spellStart"/>
      <w:r>
        <w:t>возило</w:t>
      </w:r>
      <w:proofErr w:type="spellEnd"/>
      <w:r>
        <w:t xml:space="preserve">, </w:t>
      </w:r>
      <w:proofErr w:type="spellStart"/>
      <w:r>
        <w:t>полагање</w:t>
      </w:r>
      <w:proofErr w:type="spellEnd"/>
      <w:r>
        <w:t xml:space="preserve"> и </w:t>
      </w:r>
      <w:proofErr w:type="spellStart"/>
      <w:r>
        <w:t>уплата</w:t>
      </w:r>
      <w:proofErr w:type="spellEnd"/>
      <w:r>
        <w:t xml:space="preserve">. </w:t>
      </w:r>
      <w:proofErr w:type="spellStart"/>
      <w:r>
        <w:t>Препознавање</w:t>
      </w:r>
      <w:proofErr w:type="spellEnd"/>
      <w:r>
        <w:t xml:space="preserve"> </w:t>
      </w:r>
      <w:proofErr w:type="spellStart"/>
      <w:r>
        <w:t>ентитета</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корак</w:t>
      </w:r>
      <w:proofErr w:type="spellEnd"/>
      <w:r>
        <w:t xml:space="preserve"> у </w:t>
      </w:r>
      <w:proofErr w:type="spellStart"/>
      <w:r>
        <w:t>одређивању</w:t>
      </w:r>
      <w:proofErr w:type="spellEnd"/>
      <w:r>
        <w:t xml:space="preserve"> </w:t>
      </w:r>
      <w:proofErr w:type="spellStart"/>
      <w:r>
        <w:t>табела</w:t>
      </w:r>
      <w:proofErr w:type="spellEnd"/>
      <w:r>
        <w:t xml:space="preserve"> </w:t>
      </w:r>
      <w:proofErr w:type="spellStart"/>
      <w:r>
        <w:t>које</w:t>
      </w:r>
      <w:proofErr w:type="spellEnd"/>
      <w:r>
        <w:t xml:space="preserve"> </w:t>
      </w:r>
      <w:proofErr w:type="spellStart"/>
      <w:r>
        <w:t>ће</w:t>
      </w:r>
      <w:proofErr w:type="spellEnd"/>
      <w:r>
        <w:t xml:space="preserve"> </w:t>
      </w:r>
      <w:proofErr w:type="spellStart"/>
      <w:r>
        <w:t>постојати</w:t>
      </w:r>
      <w:proofErr w:type="spellEnd"/>
      <w:r>
        <w:t xml:space="preserve"> у </w:t>
      </w:r>
      <w:proofErr w:type="spellStart"/>
      <w:r>
        <w:t>бази</w:t>
      </w:r>
      <w:proofErr w:type="spellEnd"/>
      <w:r>
        <w:t>.</w:t>
      </w:r>
    </w:p>
    <w:p w14:paraId="0EEBF596" w14:textId="77777777" w:rsidR="005839C2" w:rsidRDefault="005839C2" w:rsidP="005839C2">
      <w:proofErr w:type="spellStart"/>
      <w:r w:rsidRPr="005839C2">
        <w:rPr>
          <w:b/>
          <w:bCs/>
        </w:rPr>
        <w:t>Атрибути</w:t>
      </w:r>
      <w:proofErr w:type="spellEnd"/>
      <w:r>
        <w:t xml:space="preserve"> </w:t>
      </w:r>
      <w:proofErr w:type="spellStart"/>
      <w:r>
        <w:t>представљају</w:t>
      </w:r>
      <w:proofErr w:type="spellEnd"/>
      <w:r>
        <w:t xml:space="preserve"> </w:t>
      </w:r>
      <w:proofErr w:type="spellStart"/>
      <w:r>
        <w:t>особине</w:t>
      </w:r>
      <w:proofErr w:type="spellEnd"/>
      <w:r>
        <w:t xml:space="preserve"> </w:t>
      </w:r>
      <w:proofErr w:type="spellStart"/>
      <w:r>
        <w:t>ентитета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атрибуте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адреса</w:t>
      </w:r>
      <w:proofErr w:type="spellEnd"/>
      <w:r>
        <w:t xml:space="preserve"> </w:t>
      </w:r>
      <w:proofErr w:type="spellStart"/>
      <w:r>
        <w:t>електронске</w:t>
      </w:r>
      <w:proofErr w:type="spellEnd"/>
      <w:r>
        <w:t xml:space="preserve"> </w:t>
      </w:r>
      <w:proofErr w:type="spellStart"/>
      <w:r>
        <w:t>поште</w:t>
      </w:r>
      <w:proofErr w:type="spellEnd"/>
      <w:r>
        <w:t xml:space="preserve">, </w:t>
      </w:r>
      <w:proofErr w:type="spellStart"/>
      <w:r>
        <w:t>док</w:t>
      </w:r>
      <w:proofErr w:type="spellEnd"/>
      <w:r>
        <w:t xml:space="preserve"> </w:t>
      </w:r>
      <w:proofErr w:type="spellStart"/>
      <w:r>
        <w:t>возило</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регистрацију</w:t>
      </w:r>
      <w:proofErr w:type="spellEnd"/>
      <w:r>
        <w:t xml:space="preserve">, </w:t>
      </w:r>
      <w:proofErr w:type="spellStart"/>
      <w:r>
        <w:t>марку</w:t>
      </w:r>
      <w:proofErr w:type="spellEnd"/>
      <w:r>
        <w:t xml:space="preserve">, </w:t>
      </w:r>
      <w:proofErr w:type="spellStart"/>
      <w:r>
        <w:t>модел</w:t>
      </w:r>
      <w:proofErr w:type="spellEnd"/>
      <w:r>
        <w:t xml:space="preserve"> и </w:t>
      </w:r>
      <w:proofErr w:type="spellStart"/>
      <w:r>
        <w:t>годиште</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атрибута</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дефинишу</w:t>
      </w:r>
      <w:proofErr w:type="spellEnd"/>
      <w:r>
        <w:t xml:space="preserve"> </w:t>
      </w:r>
      <w:proofErr w:type="spellStart"/>
      <w:r>
        <w:t>колоне</w:t>
      </w:r>
      <w:proofErr w:type="spellEnd"/>
      <w:r>
        <w:t xml:space="preserve"> у </w:t>
      </w:r>
      <w:proofErr w:type="spellStart"/>
      <w:r>
        <w:t>табелама</w:t>
      </w:r>
      <w:proofErr w:type="spellEnd"/>
      <w:r>
        <w:t>.</w:t>
      </w:r>
    </w:p>
    <w:p w14:paraId="0D392A7A" w14:textId="77777777" w:rsidR="005839C2" w:rsidRDefault="005839C2" w:rsidP="005839C2">
      <w:proofErr w:type="spellStart"/>
      <w:r w:rsidRPr="005839C2">
        <w:rPr>
          <w:b/>
          <w:bCs/>
        </w:rPr>
        <w:lastRenderedPageBreak/>
        <w:t>Релације</w:t>
      </w:r>
      <w:proofErr w:type="spellEnd"/>
      <w:r>
        <w:t xml:space="preserve"> </w:t>
      </w:r>
      <w:proofErr w:type="spellStart"/>
      <w:r>
        <w:t>описују</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ентитети</w:t>
      </w:r>
      <w:proofErr w:type="spellEnd"/>
      <w:r>
        <w:t xml:space="preserve"> </w:t>
      </w:r>
      <w:proofErr w:type="spellStart"/>
      <w:r>
        <w:t>међусобно</w:t>
      </w:r>
      <w:proofErr w:type="spellEnd"/>
      <w:r>
        <w:t xml:space="preserve"> </w:t>
      </w:r>
      <w:proofErr w:type="spellStart"/>
      <w:r>
        <w:t>повезани</w:t>
      </w:r>
      <w:proofErr w:type="spellEnd"/>
      <w:r>
        <w:t xml:space="preserve">. У </w:t>
      </w:r>
      <w:proofErr w:type="spellStart"/>
      <w:r>
        <w:t>релационом</w:t>
      </w:r>
      <w:proofErr w:type="spellEnd"/>
      <w:r>
        <w:t xml:space="preserve"> </w:t>
      </w:r>
      <w:proofErr w:type="spellStart"/>
      <w:r>
        <w:t>моделу</w:t>
      </w:r>
      <w:proofErr w:type="spellEnd"/>
      <w:r>
        <w:t xml:space="preserve"> </w:t>
      </w:r>
      <w:proofErr w:type="spellStart"/>
      <w:r>
        <w:t>најчешће</w:t>
      </w:r>
      <w:proofErr w:type="spellEnd"/>
      <w:r>
        <w:t xml:space="preserve"> </w:t>
      </w:r>
      <w:proofErr w:type="spellStart"/>
      <w:r>
        <w:t>се</w:t>
      </w:r>
      <w:proofErr w:type="spellEnd"/>
      <w:r>
        <w:t xml:space="preserve"> </w:t>
      </w:r>
      <w:proofErr w:type="spellStart"/>
      <w:r>
        <w:t>јављају</w:t>
      </w:r>
      <w:proofErr w:type="spellEnd"/>
      <w:r>
        <w:t xml:space="preserve"> </w:t>
      </w:r>
      <w:proofErr w:type="spellStart"/>
      <w:r>
        <w:t>следеће</w:t>
      </w:r>
      <w:proofErr w:type="spellEnd"/>
      <w:r>
        <w:t xml:space="preserve"> </w:t>
      </w:r>
      <w:proofErr w:type="spellStart"/>
      <w:r>
        <w:t>врсте</w:t>
      </w:r>
      <w:proofErr w:type="spellEnd"/>
      <w:r>
        <w:t xml:space="preserve"> </w:t>
      </w:r>
      <w:proofErr w:type="spellStart"/>
      <w:r>
        <w:t>веза</w:t>
      </w:r>
      <w:proofErr w:type="spellEnd"/>
      <w:r>
        <w:t>:</w:t>
      </w:r>
    </w:p>
    <w:p w14:paraId="651F3986" w14:textId="77777777" w:rsidR="005839C2" w:rsidRDefault="005839C2" w:rsidP="000E7E9D">
      <w:pPr>
        <w:pStyle w:val="ListParagraph"/>
        <w:numPr>
          <w:ilvl w:val="0"/>
          <w:numId w:val="10"/>
        </w:numPr>
      </w:pPr>
      <w:proofErr w:type="spellStart"/>
      <w:r>
        <w:t>Веза</w:t>
      </w:r>
      <w:proofErr w:type="spellEnd"/>
      <w:r>
        <w:t xml:space="preserve"> </w:t>
      </w:r>
      <w:proofErr w:type="spellStart"/>
      <w:r>
        <w:t>један-према-један</w:t>
      </w:r>
      <w:proofErr w:type="spellEnd"/>
      <w:r>
        <w:t xml:space="preserve"> (1:1) </w:t>
      </w:r>
      <w:proofErr w:type="spellStart"/>
      <w:r>
        <w:t>значи</w:t>
      </w:r>
      <w:proofErr w:type="spellEnd"/>
      <w:r>
        <w:t xml:space="preserve"> </w:t>
      </w:r>
      <w:proofErr w:type="spellStart"/>
      <w:r>
        <w:t>да</w:t>
      </w:r>
      <w:proofErr w:type="spellEnd"/>
      <w:r>
        <w:t xml:space="preserve"> </w:t>
      </w:r>
      <w:proofErr w:type="spellStart"/>
      <w:r>
        <w:t>једном</w:t>
      </w:r>
      <w:proofErr w:type="spellEnd"/>
      <w:r>
        <w:t xml:space="preserve"> </w:t>
      </w:r>
      <w:proofErr w:type="spellStart"/>
      <w:r>
        <w:t>запису</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одговара</w:t>
      </w:r>
      <w:proofErr w:type="spellEnd"/>
      <w:r>
        <w:t xml:space="preserve"> </w:t>
      </w:r>
      <w:proofErr w:type="spellStart"/>
      <w:r>
        <w:t>највише</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w:t>
      </w:r>
    </w:p>
    <w:p w14:paraId="79EEB426" w14:textId="77777777" w:rsidR="005839C2" w:rsidRDefault="005839C2" w:rsidP="000E7E9D">
      <w:pPr>
        <w:pStyle w:val="ListParagraph"/>
        <w:numPr>
          <w:ilvl w:val="0"/>
          <w:numId w:val="10"/>
        </w:numPr>
      </w:pPr>
      <w:proofErr w:type="spellStart"/>
      <w:r>
        <w:t>Веза</w:t>
      </w:r>
      <w:proofErr w:type="spellEnd"/>
      <w:r>
        <w:t xml:space="preserve"> </w:t>
      </w:r>
      <w:proofErr w:type="spellStart"/>
      <w:r>
        <w:t>један-према-више</w:t>
      </w:r>
      <w:proofErr w:type="spellEnd"/>
      <w:r>
        <w:t xml:space="preserve"> (</w:t>
      </w:r>
      <w:proofErr w:type="gramStart"/>
      <w:r>
        <w:t>1:N</w:t>
      </w:r>
      <w:proofErr w:type="gramEnd"/>
      <w:r>
        <w:t xml:space="preserve">) </w:t>
      </w:r>
      <w:proofErr w:type="spellStart"/>
      <w:r>
        <w:t>значи</w:t>
      </w:r>
      <w:proofErr w:type="spellEnd"/>
      <w:r>
        <w:t xml:space="preserve"> </w:t>
      </w:r>
      <w:proofErr w:type="spellStart"/>
      <w:r>
        <w:t>да</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w:t>
      </w:r>
    </w:p>
    <w:p w14:paraId="55821A47" w14:textId="77777777" w:rsidR="005839C2" w:rsidRDefault="005839C2" w:rsidP="000E7E9D">
      <w:pPr>
        <w:pStyle w:val="ListParagraph"/>
        <w:numPr>
          <w:ilvl w:val="0"/>
          <w:numId w:val="10"/>
        </w:numPr>
      </w:pPr>
      <w:proofErr w:type="spellStart"/>
      <w:r>
        <w:t>Веза</w:t>
      </w:r>
      <w:proofErr w:type="spellEnd"/>
      <w:r>
        <w:t xml:space="preserve"> </w:t>
      </w:r>
      <w:proofErr w:type="spellStart"/>
      <w:r>
        <w:t>више-према-више</w:t>
      </w:r>
      <w:proofErr w:type="spellEnd"/>
      <w:r>
        <w:t xml:space="preserve"> (N:M) </w:t>
      </w:r>
      <w:proofErr w:type="spellStart"/>
      <w:r>
        <w:t>значи</w:t>
      </w:r>
      <w:proofErr w:type="spellEnd"/>
      <w:r>
        <w:t xml:space="preserve"> </w:t>
      </w:r>
      <w:proofErr w:type="spellStart"/>
      <w:r>
        <w:t>да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повезано</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 xml:space="preserve">. У </w:t>
      </w:r>
      <w:proofErr w:type="spellStart"/>
      <w:r>
        <w:t>релационој</w:t>
      </w:r>
      <w:proofErr w:type="spellEnd"/>
      <w:r>
        <w:t xml:space="preserve"> </w:t>
      </w:r>
      <w:proofErr w:type="spellStart"/>
      <w:r>
        <w:t>бази</w:t>
      </w:r>
      <w:proofErr w:type="spellEnd"/>
      <w:r>
        <w:t xml:space="preserve"> </w:t>
      </w:r>
      <w:proofErr w:type="spellStart"/>
      <w:r>
        <w:t>ова</w:t>
      </w:r>
      <w:proofErr w:type="spellEnd"/>
      <w:r>
        <w:t xml:space="preserve"> </w:t>
      </w:r>
      <w:proofErr w:type="spellStart"/>
      <w:r>
        <w:t>врста</w:t>
      </w:r>
      <w:proofErr w:type="spellEnd"/>
      <w:r>
        <w:t xml:space="preserve"> </w:t>
      </w:r>
      <w:proofErr w:type="spellStart"/>
      <w:r>
        <w:t>везе</w:t>
      </w:r>
      <w:proofErr w:type="spellEnd"/>
      <w:r>
        <w:t xml:space="preserve"> </w:t>
      </w:r>
      <w:proofErr w:type="spellStart"/>
      <w:r>
        <w:t>најчешће</w:t>
      </w:r>
      <w:proofErr w:type="spellEnd"/>
      <w:r>
        <w:t xml:space="preserve"> </w:t>
      </w:r>
      <w:proofErr w:type="spellStart"/>
      <w:r>
        <w:t>се</w:t>
      </w:r>
      <w:proofErr w:type="spellEnd"/>
      <w:r>
        <w:t xml:space="preserve"> </w:t>
      </w:r>
      <w:proofErr w:type="spellStart"/>
      <w:r>
        <w:t>реализује</w:t>
      </w:r>
      <w:proofErr w:type="spellEnd"/>
      <w:r>
        <w:t xml:space="preserve"> </w:t>
      </w:r>
      <w:proofErr w:type="spellStart"/>
      <w:r>
        <w:t>помоћном</w:t>
      </w:r>
      <w:proofErr w:type="spellEnd"/>
      <w:r>
        <w:t xml:space="preserve"> </w:t>
      </w:r>
      <w:proofErr w:type="spellStart"/>
      <w:r>
        <w:t>табелом</w:t>
      </w:r>
      <w:proofErr w:type="spellEnd"/>
      <w:r>
        <w:t>.</w:t>
      </w:r>
    </w:p>
    <w:p w14:paraId="7B36F506" w14:textId="77777777" w:rsidR="00F578AF" w:rsidRDefault="005839C2" w:rsidP="005839C2">
      <w:proofErr w:type="spellStart"/>
      <w:r>
        <w:t>Одређивање</w:t>
      </w:r>
      <w:proofErr w:type="spellEnd"/>
      <w:r>
        <w:t xml:space="preserve"> </w:t>
      </w:r>
      <w:proofErr w:type="spellStart"/>
      <w:r>
        <w:t>врсте</w:t>
      </w:r>
      <w:proofErr w:type="spellEnd"/>
      <w:r>
        <w:t xml:space="preserve"> </w:t>
      </w:r>
      <w:proofErr w:type="spellStart"/>
      <w:r>
        <w:t>релације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начин</w:t>
      </w:r>
      <w:proofErr w:type="spellEnd"/>
      <w:r>
        <w:t xml:space="preserve"> </w:t>
      </w:r>
      <w:proofErr w:type="spellStart"/>
      <w:r>
        <w:t>моделовања</w:t>
      </w:r>
      <w:proofErr w:type="spellEnd"/>
      <w:r>
        <w:t xml:space="preserve"> </w:t>
      </w:r>
      <w:proofErr w:type="spellStart"/>
      <w:r>
        <w:t>базе</w:t>
      </w:r>
      <w:proofErr w:type="spellEnd"/>
      <w:r>
        <w:t xml:space="preserve">. </w:t>
      </w:r>
      <w:proofErr w:type="spellStart"/>
      <w:r>
        <w:t>Код</w:t>
      </w:r>
      <w:proofErr w:type="spellEnd"/>
      <w:r>
        <w:t xml:space="preserve"> </w:t>
      </w:r>
      <w:proofErr w:type="spellStart"/>
      <w:r>
        <w:t>везе</w:t>
      </w:r>
      <w:proofErr w:type="spellEnd"/>
      <w:r>
        <w:t xml:space="preserve"> </w:t>
      </w:r>
      <w:proofErr w:type="gramStart"/>
      <w:r>
        <w:t>1:N</w:t>
      </w:r>
      <w:proofErr w:type="gramEnd"/>
      <w:r>
        <w:t xml:space="preserve"> </w:t>
      </w:r>
      <w:proofErr w:type="spellStart"/>
      <w:r>
        <w:t>страни</w:t>
      </w:r>
      <w:proofErr w:type="spellEnd"/>
      <w:r>
        <w:t xml:space="preserve"> </w:t>
      </w:r>
      <w:proofErr w:type="spellStart"/>
      <w:r>
        <w:t>кључ</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поставља</w:t>
      </w:r>
      <w:proofErr w:type="spellEnd"/>
      <w:r>
        <w:t xml:space="preserve"> у </w:t>
      </w:r>
      <w:proofErr w:type="spellStart"/>
      <w:r>
        <w:t>табелу</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налази</w:t>
      </w:r>
      <w:proofErr w:type="spellEnd"/>
      <w:r>
        <w:t xml:space="preserve"> </w:t>
      </w:r>
      <w:proofErr w:type="spellStart"/>
      <w:r>
        <w:t>на</w:t>
      </w:r>
      <w:proofErr w:type="spellEnd"/>
      <w:r>
        <w:t xml:space="preserve"> </w:t>
      </w:r>
      <w:proofErr w:type="spellStart"/>
      <w:r>
        <w:t>страни</w:t>
      </w:r>
      <w:proofErr w:type="spellEnd"/>
      <w:r>
        <w:t xml:space="preserve"> „</w:t>
      </w:r>
      <w:proofErr w:type="spellStart"/>
      <w:r>
        <w:t>више</w:t>
      </w:r>
      <w:proofErr w:type="spellEnd"/>
      <w:r>
        <w:t xml:space="preserve">”. </w:t>
      </w:r>
      <w:proofErr w:type="spellStart"/>
      <w:r>
        <w:t>Код</w:t>
      </w:r>
      <w:proofErr w:type="spellEnd"/>
      <w:r>
        <w:t xml:space="preserve"> </w:t>
      </w:r>
      <w:proofErr w:type="spellStart"/>
      <w:r>
        <w:t>везе</w:t>
      </w:r>
      <w:proofErr w:type="spellEnd"/>
      <w:r>
        <w:t xml:space="preserve"> N:M </w:t>
      </w:r>
      <w:proofErr w:type="spellStart"/>
      <w:r>
        <w:t>потребно</w:t>
      </w:r>
      <w:proofErr w:type="spellEnd"/>
      <w:r>
        <w:t xml:space="preserve"> </w:t>
      </w:r>
      <w:proofErr w:type="spellStart"/>
      <w:r>
        <w:t>је</w:t>
      </w:r>
      <w:proofErr w:type="spellEnd"/>
      <w:r>
        <w:t xml:space="preserve"> </w:t>
      </w:r>
      <w:proofErr w:type="spellStart"/>
      <w:r>
        <w:t>увести</w:t>
      </w:r>
      <w:proofErr w:type="spellEnd"/>
      <w:r>
        <w:t xml:space="preserve"> </w:t>
      </w:r>
      <w:proofErr w:type="spellStart"/>
      <w:r>
        <w:t>помоћну</w:t>
      </w:r>
      <w:proofErr w:type="spellEnd"/>
      <w:r>
        <w:t xml:space="preserve"> </w:t>
      </w:r>
      <w:proofErr w:type="spellStart"/>
      <w:r>
        <w:t>табелу</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две</w:t>
      </w:r>
      <w:proofErr w:type="spellEnd"/>
      <w:r>
        <w:t xml:space="preserve"> </w:t>
      </w:r>
      <w:proofErr w:type="spellStart"/>
      <w:r>
        <w:t>главне</w:t>
      </w:r>
      <w:proofErr w:type="spellEnd"/>
      <w:r>
        <w:t xml:space="preserve"> </w:t>
      </w:r>
      <w:proofErr w:type="spellStart"/>
      <w:r>
        <w:t>табеле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већ</w:t>
      </w:r>
      <w:proofErr w:type="spellEnd"/>
      <w:r>
        <w:t xml:space="preserve"> у </w:t>
      </w:r>
      <w:proofErr w:type="spellStart"/>
      <w:r>
        <w:t>фази</w:t>
      </w:r>
      <w:proofErr w:type="spellEnd"/>
      <w:r>
        <w:t xml:space="preserve"> </w:t>
      </w:r>
      <w:proofErr w:type="spellStart"/>
      <w:r>
        <w:t>моделовања</w:t>
      </w:r>
      <w:proofErr w:type="spellEnd"/>
      <w:r>
        <w:t xml:space="preserve"> </w:t>
      </w:r>
      <w:proofErr w:type="spellStart"/>
      <w:r>
        <w:t>одређује</w:t>
      </w:r>
      <w:proofErr w:type="spellEnd"/>
      <w:r>
        <w:t xml:space="preserve"> </w:t>
      </w:r>
      <w:proofErr w:type="spellStart"/>
      <w:r>
        <w:t>како</w:t>
      </w:r>
      <w:proofErr w:type="spellEnd"/>
      <w:r>
        <w:t xml:space="preserve"> </w:t>
      </w:r>
      <w:proofErr w:type="spellStart"/>
      <w:r>
        <w:t>ће</w:t>
      </w:r>
      <w:proofErr w:type="spellEnd"/>
      <w:r>
        <w:t xml:space="preserve"> </w:t>
      </w:r>
      <w:proofErr w:type="spellStart"/>
      <w:r>
        <w:t>подаци</w:t>
      </w:r>
      <w:proofErr w:type="spellEnd"/>
      <w:r>
        <w:t xml:space="preserve"> </w:t>
      </w:r>
      <w:proofErr w:type="spellStart"/>
      <w:r>
        <w:t>бити</w:t>
      </w:r>
      <w:proofErr w:type="spellEnd"/>
      <w:r>
        <w:t xml:space="preserve"> </w:t>
      </w:r>
      <w:proofErr w:type="spellStart"/>
      <w:r>
        <w:t>повезани</w:t>
      </w:r>
      <w:proofErr w:type="spellEnd"/>
      <w:r>
        <w:t xml:space="preserve"> и </w:t>
      </w:r>
      <w:proofErr w:type="spellStart"/>
      <w:r>
        <w:t>како</w:t>
      </w:r>
      <w:proofErr w:type="spellEnd"/>
      <w:r>
        <w:t xml:space="preserve"> </w:t>
      </w:r>
      <w:proofErr w:type="spellStart"/>
      <w:r>
        <w:t>ће</w:t>
      </w:r>
      <w:proofErr w:type="spellEnd"/>
      <w:r>
        <w:t xml:space="preserve"> </w:t>
      </w:r>
      <w:proofErr w:type="spellStart"/>
      <w:r>
        <w:t>касније</w:t>
      </w:r>
      <w:proofErr w:type="spellEnd"/>
      <w:r>
        <w:t xml:space="preserve"> </w:t>
      </w:r>
      <w:proofErr w:type="spellStart"/>
      <w:r>
        <w:t>бити</w:t>
      </w:r>
      <w:proofErr w:type="spellEnd"/>
      <w:r>
        <w:t xml:space="preserve"> </w:t>
      </w:r>
      <w:proofErr w:type="spellStart"/>
      <w:r>
        <w:t>реализовани</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proofErr w:type="gramStart"/>
      <w:r>
        <w:t>базе</w:t>
      </w:r>
      <w:proofErr w:type="spellEnd"/>
      <w:r>
        <w:t>..</w:t>
      </w:r>
      <w:proofErr w:type="gramEnd"/>
    </w:p>
    <w:p w14:paraId="0662E237" w14:textId="77777777" w:rsidR="00913D01" w:rsidRDefault="00305076" w:rsidP="00980AB2">
      <w:pPr>
        <w:pStyle w:val="Heading2"/>
      </w:pPr>
      <w:bookmarkStart w:id="17" w:name="_Toc236752098"/>
      <w:proofErr w:type="spellStart"/>
      <w:r>
        <w:t>Основне</w:t>
      </w:r>
      <w:proofErr w:type="spellEnd"/>
      <w:r>
        <w:t xml:space="preserve"> </w:t>
      </w:r>
      <w:proofErr w:type="spellStart"/>
      <w:r>
        <w:t>групе</w:t>
      </w:r>
      <w:proofErr w:type="spellEnd"/>
      <w:r>
        <w:t xml:space="preserve"> SQL </w:t>
      </w:r>
      <w:proofErr w:type="spellStart"/>
      <w:r>
        <w:t>наредби</w:t>
      </w:r>
      <w:bookmarkEnd w:id="17"/>
      <w:proofErr w:type="spellEnd"/>
    </w:p>
    <w:p w14:paraId="1A8D1559" w14:textId="77777777" w:rsidR="00913D01" w:rsidRDefault="00307984" w:rsidP="00307984">
      <w:r w:rsidRPr="00307984">
        <w:t xml:space="preserve">SQL </w:t>
      </w:r>
      <w:proofErr w:type="spellStart"/>
      <w:r w:rsidRPr="00307984">
        <w:t>наредбе</w:t>
      </w:r>
      <w:proofErr w:type="spellEnd"/>
      <w:r w:rsidRPr="00307984">
        <w:t xml:space="preserve"> </w:t>
      </w:r>
      <w:proofErr w:type="spellStart"/>
      <w:r w:rsidRPr="00307984">
        <w:t>су</w:t>
      </w:r>
      <w:proofErr w:type="spellEnd"/>
      <w:r w:rsidRPr="00307984">
        <w:t xml:space="preserve"> </w:t>
      </w:r>
      <w:proofErr w:type="spellStart"/>
      <w:r w:rsidRPr="00307984">
        <w:t>инструкције</w:t>
      </w:r>
      <w:proofErr w:type="spellEnd"/>
      <w:r w:rsidRPr="00307984">
        <w:t xml:space="preserve"> </w:t>
      </w:r>
      <w:proofErr w:type="spellStart"/>
      <w:r w:rsidRPr="00307984">
        <w:t>које</w:t>
      </w:r>
      <w:proofErr w:type="spellEnd"/>
      <w:r w:rsidRPr="00307984">
        <w:t xml:space="preserve"> </w:t>
      </w:r>
      <w:proofErr w:type="spellStart"/>
      <w:r w:rsidRPr="00307984">
        <w:t>корисник</w:t>
      </w:r>
      <w:proofErr w:type="spellEnd"/>
      <w:r w:rsidRPr="00307984">
        <w:t xml:space="preserve"> </w:t>
      </w:r>
      <w:proofErr w:type="spellStart"/>
      <w:r w:rsidRPr="00307984">
        <w:t>задаје</w:t>
      </w:r>
      <w:proofErr w:type="spellEnd"/>
      <w:r w:rsidRPr="00307984">
        <w:t xml:space="preserve"> </w:t>
      </w:r>
      <w:proofErr w:type="spellStart"/>
      <w:r w:rsidRPr="00307984">
        <w:t>систему</w:t>
      </w:r>
      <w:proofErr w:type="spellEnd"/>
      <w:r w:rsidRPr="00307984">
        <w:t xml:space="preserve"> </w:t>
      </w:r>
      <w:proofErr w:type="spellStart"/>
      <w:r w:rsidRPr="00307984">
        <w:t>за</w:t>
      </w:r>
      <w:proofErr w:type="spellEnd"/>
      <w:r w:rsidRPr="00307984">
        <w:t xml:space="preserve"> </w:t>
      </w:r>
      <w:proofErr w:type="spellStart"/>
      <w:r w:rsidRPr="00307984">
        <w:t>управљање</w:t>
      </w:r>
      <w:proofErr w:type="spellEnd"/>
      <w:r w:rsidRPr="00307984">
        <w:t xml:space="preserve"> </w:t>
      </w:r>
      <w:proofErr w:type="spellStart"/>
      <w:r w:rsidRPr="00307984">
        <w:t>базом</w:t>
      </w:r>
      <w:proofErr w:type="spellEnd"/>
      <w:r w:rsidRPr="00307984">
        <w:t xml:space="preserve"> </w:t>
      </w:r>
      <w:proofErr w:type="spellStart"/>
      <w:r w:rsidRPr="00307984">
        <w:t>података</w:t>
      </w:r>
      <w:proofErr w:type="spellEnd"/>
      <w:r w:rsidRPr="00307984">
        <w:t xml:space="preserve">. </w:t>
      </w:r>
      <w:proofErr w:type="spellStart"/>
      <w:r w:rsidRPr="00307984">
        <w:t>Помоћу</w:t>
      </w:r>
      <w:proofErr w:type="spellEnd"/>
      <w:r w:rsidRPr="00307984">
        <w:t xml:space="preserve"> </w:t>
      </w:r>
      <w:proofErr w:type="spellStart"/>
      <w:r w:rsidRPr="00307984">
        <w:t>њих</w:t>
      </w:r>
      <w:proofErr w:type="spellEnd"/>
      <w:r w:rsidRPr="00307984">
        <w:t xml:space="preserve"> </w:t>
      </w:r>
      <w:proofErr w:type="spellStart"/>
      <w:r w:rsidRPr="00307984">
        <w:t>се</w:t>
      </w:r>
      <w:proofErr w:type="spellEnd"/>
      <w:r w:rsidRPr="00307984">
        <w:t xml:space="preserve"> </w:t>
      </w:r>
      <w:proofErr w:type="spellStart"/>
      <w:r w:rsidRPr="00B8092F">
        <w:rPr>
          <w:b/>
        </w:rPr>
        <w:t>дефинише</w:t>
      </w:r>
      <w:proofErr w:type="spellEnd"/>
      <w:r w:rsidRPr="00B8092F">
        <w:rPr>
          <w:b/>
        </w:rPr>
        <w:t xml:space="preserve"> </w:t>
      </w:r>
      <w:proofErr w:type="spellStart"/>
      <w:r w:rsidRPr="00B8092F">
        <w:rPr>
          <w:b/>
        </w:rPr>
        <w:t>структура</w:t>
      </w:r>
      <w:proofErr w:type="spellEnd"/>
      <w:r w:rsidRPr="00B8092F">
        <w:rPr>
          <w:b/>
        </w:rPr>
        <w:t xml:space="preserve"> </w:t>
      </w:r>
      <w:proofErr w:type="spellStart"/>
      <w:r w:rsidRPr="00B8092F">
        <w:rPr>
          <w:b/>
        </w:rPr>
        <w:t>базе</w:t>
      </w:r>
      <w:proofErr w:type="spellEnd"/>
      <w:r w:rsidRPr="00307984">
        <w:t xml:space="preserve">, </w:t>
      </w:r>
      <w:proofErr w:type="spellStart"/>
      <w:r w:rsidRPr="00B8092F">
        <w:rPr>
          <w:b/>
        </w:rPr>
        <w:t>уносе</w:t>
      </w:r>
      <w:proofErr w:type="spellEnd"/>
      <w:r w:rsidRPr="00307984">
        <w:t xml:space="preserve"> и </w:t>
      </w:r>
      <w:proofErr w:type="spellStart"/>
      <w:r w:rsidRPr="00B8092F">
        <w:rPr>
          <w:b/>
        </w:rPr>
        <w:t>мењају</w:t>
      </w:r>
      <w:proofErr w:type="spellEnd"/>
      <w:r w:rsidRPr="00307984">
        <w:t xml:space="preserve"> </w:t>
      </w:r>
      <w:proofErr w:type="spellStart"/>
      <w:r w:rsidRPr="00307984">
        <w:t>подаци</w:t>
      </w:r>
      <w:proofErr w:type="spellEnd"/>
      <w:r w:rsidRPr="00307984">
        <w:t xml:space="preserve">, </w:t>
      </w:r>
      <w:proofErr w:type="spellStart"/>
      <w:r w:rsidRPr="00B8092F">
        <w:rPr>
          <w:b/>
        </w:rPr>
        <w:t>читају</w:t>
      </w:r>
      <w:proofErr w:type="spellEnd"/>
      <w:r w:rsidRPr="00307984">
        <w:t xml:space="preserve"> </w:t>
      </w:r>
      <w:proofErr w:type="spellStart"/>
      <w:r w:rsidRPr="00307984">
        <w:t>подаци</w:t>
      </w:r>
      <w:proofErr w:type="spellEnd"/>
      <w:r w:rsidRPr="00307984">
        <w:t xml:space="preserve"> </w:t>
      </w:r>
      <w:proofErr w:type="spellStart"/>
      <w:r w:rsidRPr="00307984">
        <w:t>из</w:t>
      </w:r>
      <w:proofErr w:type="spellEnd"/>
      <w:r w:rsidRPr="00307984">
        <w:t xml:space="preserve"> </w:t>
      </w:r>
      <w:proofErr w:type="spellStart"/>
      <w:r w:rsidRPr="00307984">
        <w:t>табела</w:t>
      </w:r>
      <w:proofErr w:type="spellEnd"/>
      <w:r w:rsidRPr="00307984">
        <w:t xml:space="preserve"> и </w:t>
      </w:r>
      <w:proofErr w:type="spellStart"/>
      <w:r w:rsidRPr="00307984">
        <w:t>управља</w:t>
      </w:r>
      <w:proofErr w:type="spellEnd"/>
      <w:r w:rsidRPr="00307984">
        <w:t xml:space="preserve"> </w:t>
      </w:r>
      <w:proofErr w:type="spellStart"/>
      <w:r w:rsidRPr="00307984">
        <w:t>радом</w:t>
      </w:r>
      <w:proofErr w:type="spellEnd"/>
      <w:r w:rsidRPr="00307984">
        <w:t xml:space="preserve"> </w:t>
      </w:r>
      <w:proofErr w:type="spellStart"/>
      <w:r w:rsidRPr="00307984">
        <w:t>базе</w:t>
      </w:r>
      <w:proofErr w:type="spellEnd"/>
      <w:r w:rsidRPr="00307984">
        <w:t xml:space="preserve">. </w:t>
      </w:r>
      <w:proofErr w:type="spellStart"/>
      <w:r w:rsidRPr="00307984">
        <w:t>Према</w:t>
      </w:r>
      <w:proofErr w:type="spellEnd"/>
      <w:r w:rsidRPr="00307984">
        <w:t xml:space="preserve"> </w:t>
      </w:r>
      <w:proofErr w:type="spellStart"/>
      <w:r w:rsidRPr="00307984">
        <w:t>намени</w:t>
      </w:r>
      <w:proofErr w:type="spellEnd"/>
      <w:r w:rsidRPr="00307984">
        <w:t xml:space="preserve">, SQL </w:t>
      </w:r>
      <w:proofErr w:type="spellStart"/>
      <w:r w:rsidRPr="00307984">
        <w:t>наредбе</w:t>
      </w:r>
      <w:proofErr w:type="spellEnd"/>
      <w:r w:rsidRPr="00307984">
        <w:t xml:space="preserve"> </w:t>
      </w:r>
      <w:proofErr w:type="spellStart"/>
      <w:r w:rsidRPr="00307984">
        <w:t>се</w:t>
      </w:r>
      <w:proofErr w:type="spellEnd"/>
      <w:r w:rsidRPr="00307984">
        <w:t xml:space="preserve"> </w:t>
      </w:r>
      <w:proofErr w:type="spellStart"/>
      <w:r w:rsidRPr="00307984">
        <w:t>могу</w:t>
      </w:r>
      <w:proofErr w:type="spellEnd"/>
      <w:r w:rsidRPr="00307984">
        <w:t xml:space="preserve"> </w:t>
      </w:r>
      <w:proofErr w:type="spellStart"/>
      <w:r w:rsidRPr="00307984">
        <w:t>поделити</w:t>
      </w:r>
      <w:proofErr w:type="spellEnd"/>
      <w:r w:rsidRPr="00307984">
        <w:t xml:space="preserve"> у </w:t>
      </w:r>
      <w:proofErr w:type="spellStart"/>
      <w:r w:rsidRPr="00307984">
        <w:t>неколико</w:t>
      </w:r>
      <w:proofErr w:type="spellEnd"/>
      <w:r w:rsidRPr="00307984">
        <w:t xml:space="preserve"> </w:t>
      </w:r>
      <w:proofErr w:type="spellStart"/>
      <w:r w:rsidRPr="00307984">
        <w:t>група</w:t>
      </w:r>
      <w:proofErr w:type="spellEnd"/>
      <w:r w:rsidRPr="00307984">
        <w:t>:</w:t>
      </w:r>
    </w:p>
    <w:p w14:paraId="3178C81B" w14:textId="77777777" w:rsidR="00913D01" w:rsidRDefault="00305076" w:rsidP="000E7E9D">
      <w:pPr>
        <w:pStyle w:val="ListParagraph"/>
        <w:numPr>
          <w:ilvl w:val="0"/>
          <w:numId w:val="11"/>
        </w:numPr>
      </w:pPr>
      <w:r w:rsidRPr="00307984">
        <w:rPr>
          <w:b/>
          <w:bCs/>
        </w:rPr>
        <w:t>DDL (Data Definition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дефинисање</w:t>
      </w:r>
      <w:proofErr w:type="spellEnd"/>
      <w:r>
        <w:t xml:space="preserve"> </w:t>
      </w:r>
      <w:proofErr w:type="spellStart"/>
      <w:r>
        <w:t>структуре</w:t>
      </w:r>
      <w:proofErr w:type="spellEnd"/>
      <w:r>
        <w:t xml:space="preserve"> </w:t>
      </w:r>
      <w:proofErr w:type="spellStart"/>
      <w:r>
        <w:t>базе</w:t>
      </w:r>
      <w:proofErr w:type="spellEnd"/>
      <w:r>
        <w:t xml:space="preserve"> </w:t>
      </w:r>
      <w:proofErr w:type="spellStart"/>
      <w:r>
        <w:t>података</w:t>
      </w:r>
      <w:proofErr w:type="spellEnd"/>
      <w:r>
        <w:t xml:space="preserve">. У </w:t>
      </w:r>
      <w:proofErr w:type="spellStart"/>
      <w:r>
        <w:t>ову</w:t>
      </w:r>
      <w:proofErr w:type="spellEnd"/>
      <w:r>
        <w:t xml:space="preserve"> </w:t>
      </w:r>
      <w:proofErr w:type="spellStart"/>
      <w:r>
        <w:t>групу</w:t>
      </w:r>
      <w:proofErr w:type="spellEnd"/>
      <w:r>
        <w:t xml:space="preserve"> </w:t>
      </w:r>
      <w:proofErr w:type="spellStart"/>
      <w:r>
        <w:t>спадају</w:t>
      </w:r>
      <w:proofErr w:type="spellEnd"/>
      <w:r>
        <w:t xml:space="preserve"> </w:t>
      </w:r>
      <w:proofErr w:type="spellStart"/>
      <w:r>
        <w:t>наредбе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B8092F">
        <w:rPr>
          <w:i/>
        </w:rPr>
        <w:t>CREATE</w:t>
      </w:r>
      <w:r>
        <w:t xml:space="preserve">, </w:t>
      </w:r>
      <w:r w:rsidRPr="00B8092F">
        <w:rPr>
          <w:i/>
        </w:rPr>
        <w:t>ALTER</w:t>
      </w:r>
      <w:r>
        <w:t xml:space="preserve"> и </w:t>
      </w:r>
      <w:r w:rsidRPr="00B8092F">
        <w:rPr>
          <w:i/>
        </w:rPr>
        <w:t>DROP</w:t>
      </w:r>
      <w:r>
        <w:t xml:space="preserve">. </w:t>
      </w:r>
      <w:proofErr w:type="spellStart"/>
      <w:r>
        <w:t>Помоћу</w:t>
      </w:r>
      <w:proofErr w:type="spellEnd"/>
      <w:r>
        <w:t xml:space="preserve"> </w:t>
      </w:r>
      <w:proofErr w:type="spellStart"/>
      <w:r>
        <w:t>њих</w:t>
      </w:r>
      <w:proofErr w:type="spellEnd"/>
      <w:r>
        <w:t xml:space="preserve"> </w:t>
      </w:r>
      <w:proofErr w:type="spellStart"/>
      <w:r>
        <w:t>се</w:t>
      </w:r>
      <w:proofErr w:type="spellEnd"/>
      <w:r>
        <w:t xml:space="preserve"> </w:t>
      </w:r>
      <w:proofErr w:type="spellStart"/>
      <w:r>
        <w:t>креирају</w:t>
      </w:r>
      <w:proofErr w:type="spellEnd"/>
      <w:r>
        <w:t xml:space="preserve"> и </w:t>
      </w:r>
      <w:proofErr w:type="spellStart"/>
      <w:r>
        <w:t>мењају</w:t>
      </w:r>
      <w:proofErr w:type="spellEnd"/>
      <w:r>
        <w:t xml:space="preserve"> </w:t>
      </w:r>
      <w:proofErr w:type="spellStart"/>
      <w:r>
        <w:t>табеле</w:t>
      </w:r>
      <w:proofErr w:type="spellEnd"/>
      <w:r>
        <w:t xml:space="preserve">, </w:t>
      </w:r>
      <w:proofErr w:type="spellStart"/>
      <w:r>
        <w:t>ограничења</w:t>
      </w:r>
      <w:proofErr w:type="spellEnd"/>
      <w:r>
        <w:t xml:space="preserve">, </w:t>
      </w:r>
      <w:proofErr w:type="spellStart"/>
      <w:r>
        <w:t>индекси</w:t>
      </w:r>
      <w:proofErr w:type="spellEnd"/>
      <w:r>
        <w:t xml:space="preserve"> и </w:t>
      </w:r>
      <w:proofErr w:type="spellStart"/>
      <w:r>
        <w:t>други</w:t>
      </w:r>
      <w:proofErr w:type="spellEnd"/>
      <w:r>
        <w:t xml:space="preserve"> </w:t>
      </w:r>
      <w:proofErr w:type="spellStart"/>
      <w:r>
        <w:t>објекти</w:t>
      </w:r>
      <w:proofErr w:type="spellEnd"/>
      <w:r>
        <w:t xml:space="preserve"> </w:t>
      </w:r>
      <w:proofErr w:type="spellStart"/>
      <w:r>
        <w:t>базе</w:t>
      </w:r>
      <w:proofErr w:type="spellEnd"/>
      <w:r>
        <w:t>.</w:t>
      </w:r>
    </w:p>
    <w:p w14:paraId="01A1864F" w14:textId="77777777" w:rsidR="00913D01" w:rsidRDefault="00305076" w:rsidP="000E7E9D">
      <w:pPr>
        <w:pStyle w:val="ListParagraph"/>
        <w:numPr>
          <w:ilvl w:val="0"/>
          <w:numId w:val="11"/>
        </w:numPr>
      </w:pPr>
      <w:r w:rsidRPr="00307984">
        <w:rPr>
          <w:b/>
          <w:bCs/>
        </w:rPr>
        <w:t>DML (Data Manipulation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подацима</w:t>
      </w:r>
      <w:proofErr w:type="spellEnd"/>
      <w:r>
        <w:t xml:space="preserve"> </w:t>
      </w:r>
      <w:proofErr w:type="spellStart"/>
      <w:r>
        <w:t>унутар</w:t>
      </w:r>
      <w:proofErr w:type="spellEnd"/>
      <w:r>
        <w:t xml:space="preserve"> </w:t>
      </w:r>
      <w:proofErr w:type="spellStart"/>
      <w:r>
        <w:t>већ</w:t>
      </w:r>
      <w:proofErr w:type="spellEnd"/>
      <w:r>
        <w:t xml:space="preserve"> </w:t>
      </w:r>
      <w:proofErr w:type="spellStart"/>
      <w:r>
        <w:t>дефинисаних</w:t>
      </w:r>
      <w:proofErr w:type="spellEnd"/>
      <w:r>
        <w:t xml:space="preserve"> </w:t>
      </w:r>
      <w:proofErr w:type="spellStart"/>
      <w:r>
        <w:t>табела</w:t>
      </w:r>
      <w:proofErr w:type="spellEnd"/>
      <w:r>
        <w:t xml:space="preserve">. У </w:t>
      </w:r>
      <w:proofErr w:type="spellStart"/>
      <w:r>
        <w:t>ову</w:t>
      </w:r>
      <w:proofErr w:type="spellEnd"/>
      <w:r>
        <w:t xml:space="preserve"> </w:t>
      </w:r>
      <w:proofErr w:type="spellStart"/>
      <w:r>
        <w:t>групу</w:t>
      </w:r>
      <w:proofErr w:type="spellEnd"/>
      <w:r>
        <w:t xml:space="preserve"> </w:t>
      </w:r>
      <w:proofErr w:type="spellStart"/>
      <w:r>
        <w:t>спадају</w:t>
      </w:r>
      <w:proofErr w:type="spellEnd"/>
      <w:r>
        <w:t xml:space="preserve"> </w:t>
      </w:r>
      <w:r w:rsidRPr="00B8092F">
        <w:rPr>
          <w:i/>
        </w:rPr>
        <w:t>INSERT</w:t>
      </w:r>
      <w:r>
        <w:t xml:space="preserve">, </w:t>
      </w:r>
      <w:r w:rsidRPr="00B8092F">
        <w:rPr>
          <w:i/>
        </w:rPr>
        <w:t>UPDATE</w:t>
      </w:r>
      <w:r>
        <w:t xml:space="preserve"> и </w:t>
      </w:r>
      <w:r w:rsidRPr="00B8092F">
        <w:rPr>
          <w:i/>
        </w:rPr>
        <w:t>DELETE</w:t>
      </w:r>
      <w:r>
        <w:t xml:space="preserve">. </w:t>
      </w:r>
      <w:proofErr w:type="spellStart"/>
      <w:r>
        <w:t>Ове</w:t>
      </w:r>
      <w:proofErr w:type="spellEnd"/>
      <w:r>
        <w:t xml:space="preserve"> </w:t>
      </w:r>
      <w:proofErr w:type="spellStart"/>
      <w:r>
        <w:t>наредбе</w:t>
      </w:r>
      <w:proofErr w:type="spellEnd"/>
      <w:r>
        <w:t xml:space="preserve"> </w:t>
      </w:r>
      <w:proofErr w:type="spellStart"/>
      <w:r>
        <w:t>омогућавају</w:t>
      </w:r>
      <w:proofErr w:type="spellEnd"/>
      <w:r>
        <w:t xml:space="preserve"> </w:t>
      </w:r>
      <w:proofErr w:type="spellStart"/>
      <w:r>
        <w:t>унос</w:t>
      </w:r>
      <w:proofErr w:type="spellEnd"/>
      <w:r>
        <w:t xml:space="preserve"> </w:t>
      </w:r>
      <w:proofErr w:type="spellStart"/>
      <w:r>
        <w:t>нових</w:t>
      </w:r>
      <w:proofErr w:type="spellEnd"/>
      <w:r>
        <w:t xml:space="preserve"> </w:t>
      </w:r>
      <w:proofErr w:type="spellStart"/>
      <w:r>
        <w:t>података</w:t>
      </w:r>
      <w:proofErr w:type="spellEnd"/>
      <w:r>
        <w:t xml:space="preserve">, </w:t>
      </w:r>
      <w:proofErr w:type="spellStart"/>
      <w:r>
        <w:t>измену</w:t>
      </w:r>
      <w:proofErr w:type="spellEnd"/>
      <w:r>
        <w:t xml:space="preserve"> </w:t>
      </w:r>
      <w:proofErr w:type="spellStart"/>
      <w:r>
        <w:t>постојећих</w:t>
      </w:r>
      <w:proofErr w:type="spellEnd"/>
      <w:r>
        <w:t xml:space="preserve"> </w:t>
      </w:r>
      <w:proofErr w:type="spellStart"/>
      <w:r>
        <w:t>података</w:t>
      </w:r>
      <w:proofErr w:type="spellEnd"/>
      <w:r>
        <w:t xml:space="preserve"> и </w:t>
      </w:r>
      <w:proofErr w:type="spellStart"/>
      <w:r>
        <w:t>брисање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табеле</w:t>
      </w:r>
      <w:proofErr w:type="spellEnd"/>
      <w:r>
        <w:t>.</w:t>
      </w:r>
    </w:p>
    <w:p w14:paraId="2CAA37A7" w14:textId="77777777" w:rsidR="00913D01" w:rsidRDefault="00305076" w:rsidP="000E7E9D">
      <w:pPr>
        <w:pStyle w:val="ListParagraph"/>
        <w:numPr>
          <w:ilvl w:val="0"/>
          <w:numId w:val="11"/>
        </w:numPr>
      </w:pPr>
      <w:r w:rsidRPr="00307984">
        <w:rPr>
          <w:b/>
          <w:bCs/>
        </w:rPr>
        <w:t>DQL (Data Query Language)</w:t>
      </w:r>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наредбе</w:t>
      </w:r>
      <w:proofErr w:type="spellEnd"/>
      <w:r>
        <w:t xml:space="preserve"> </w:t>
      </w:r>
      <w:proofErr w:type="spellStart"/>
      <w:r>
        <w:t>за</w:t>
      </w:r>
      <w:proofErr w:type="spellEnd"/>
      <w:r>
        <w:t xml:space="preserve"> </w:t>
      </w:r>
      <w:proofErr w:type="spellStart"/>
      <w:r>
        <w:t>читање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Основна</w:t>
      </w:r>
      <w:proofErr w:type="spellEnd"/>
      <w:r>
        <w:t xml:space="preserve"> DQL </w:t>
      </w:r>
      <w:proofErr w:type="spellStart"/>
      <w:r>
        <w:t>наредба</w:t>
      </w:r>
      <w:proofErr w:type="spellEnd"/>
      <w:r>
        <w:t xml:space="preserve"> </w:t>
      </w:r>
      <w:proofErr w:type="spellStart"/>
      <w:r>
        <w:t>је</w:t>
      </w:r>
      <w:proofErr w:type="spellEnd"/>
      <w:r>
        <w:t xml:space="preserve"> </w:t>
      </w:r>
      <w:r w:rsidRPr="00B8092F">
        <w:rPr>
          <w:i/>
        </w:rPr>
        <w:t>SELECT</w:t>
      </w:r>
      <w:r>
        <w:t xml:space="preserve">. </w:t>
      </w:r>
      <w:proofErr w:type="spellStart"/>
      <w:r>
        <w:t>Помоћу</w:t>
      </w:r>
      <w:proofErr w:type="spellEnd"/>
      <w:r>
        <w:t xml:space="preserve"> </w:t>
      </w:r>
      <w:r w:rsidRPr="00B8092F">
        <w:rPr>
          <w:i/>
        </w:rPr>
        <w:t>SELECT</w:t>
      </w:r>
      <w:r>
        <w:t xml:space="preserve"> </w:t>
      </w:r>
      <w:proofErr w:type="spellStart"/>
      <w:r>
        <w:t>наредбе</w:t>
      </w:r>
      <w:proofErr w:type="spellEnd"/>
      <w:r>
        <w:t xml:space="preserve"> </w:t>
      </w:r>
      <w:proofErr w:type="spellStart"/>
      <w:r>
        <w:t>могуће</w:t>
      </w:r>
      <w:proofErr w:type="spellEnd"/>
      <w:r>
        <w:t xml:space="preserve"> </w:t>
      </w:r>
      <w:proofErr w:type="spellStart"/>
      <w:r>
        <w:t>је</w:t>
      </w:r>
      <w:proofErr w:type="spellEnd"/>
      <w:r>
        <w:t xml:space="preserve"> </w:t>
      </w:r>
      <w:proofErr w:type="spellStart"/>
      <w:r>
        <w:t>добити</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табела</w:t>
      </w:r>
      <w:proofErr w:type="spellEnd"/>
      <w:r>
        <w:t xml:space="preserve">, </w:t>
      </w:r>
      <w:proofErr w:type="spellStart"/>
      <w:r>
        <w:t>приказати</w:t>
      </w:r>
      <w:proofErr w:type="spellEnd"/>
      <w:r>
        <w:t xml:space="preserve"> </w:t>
      </w:r>
      <w:proofErr w:type="spellStart"/>
      <w:r>
        <w:t>само</w:t>
      </w:r>
      <w:proofErr w:type="spellEnd"/>
      <w:r>
        <w:t xml:space="preserve"> </w:t>
      </w:r>
      <w:proofErr w:type="spellStart"/>
      <w:r>
        <w:t>одређене</w:t>
      </w:r>
      <w:proofErr w:type="spellEnd"/>
      <w:r>
        <w:t xml:space="preserve"> </w:t>
      </w:r>
      <w:proofErr w:type="spellStart"/>
      <w:r>
        <w:t>колоне</w:t>
      </w:r>
      <w:proofErr w:type="spellEnd"/>
      <w:r>
        <w:t xml:space="preserve"> и </w:t>
      </w:r>
      <w:proofErr w:type="spellStart"/>
      <w:r>
        <w:t>комбиновати</w:t>
      </w:r>
      <w:proofErr w:type="spellEnd"/>
      <w:r>
        <w:t xml:space="preserve"> </w:t>
      </w:r>
      <w:proofErr w:type="spellStart"/>
      <w:r>
        <w:t>податке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међусобно</w:t>
      </w:r>
      <w:proofErr w:type="spellEnd"/>
      <w:r>
        <w:t xml:space="preserve"> </w:t>
      </w:r>
      <w:proofErr w:type="spellStart"/>
      <w:r>
        <w:t>повезани</w:t>
      </w:r>
      <w:proofErr w:type="spellEnd"/>
      <w:r>
        <w:t>.</w:t>
      </w:r>
    </w:p>
    <w:p w14:paraId="1925C8EE" w14:textId="77777777" w:rsidR="00307984" w:rsidRDefault="00305076" w:rsidP="000E7E9D">
      <w:pPr>
        <w:pStyle w:val="ListParagraph"/>
        <w:numPr>
          <w:ilvl w:val="0"/>
          <w:numId w:val="11"/>
        </w:numPr>
      </w:pPr>
      <w:r w:rsidRPr="00307984">
        <w:rPr>
          <w:b/>
          <w:bCs/>
        </w:rPr>
        <w:t>DCL (Data Control Language</w:t>
      </w:r>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контролу</w:t>
      </w:r>
      <w:proofErr w:type="spellEnd"/>
      <w:r>
        <w:t xml:space="preserve"> </w:t>
      </w:r>
      <w:proofErr w:type="spellStart"/>
      <w:r>
        <w:t>права</w:t>
      </w:r>
      <w:proofErr w:type="spellEnd"/>
      <w:r>
        <w:t xml:space="preserve"> </w:t>
      </w:r>
      <w:proofErr w:type="spellStart"/>
      <w:r>
        <w:t>приступа</w:t>
      </w:r>
      <w:proofErr w:type="spellEnd"/>
    </w:p>
    <w:p w14:paraId="599A0779" w14:textId="77777777" w:rsidR="00913D01" w:rsidRDefault="00307984" w:rsidP="000E7E9D">
      <w:pPr>
        <w:pStyle w:val="ListParagraph"/>
        <w:numPr>
          <w:ilvl w:val="0"/>
          <w:numId w:val="11"/>
        </w:numPr>
      </w:pPr>
      <w:r w:rsidRPr="00307984">
        <w:rPr>
          <w:b/>
          <w:bCs/>
        </w:rPr>
        <w:t>TCL (Transaction Control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за</w:t>
      </w:r>
      <w:proofErr w:type="spellEnd"/>
      <w:r>
        <w:t xml:space="preserve"> </w:t>
      </w:r>
      <w:proofErr w:type="spellStart"/>
      <w:r>
        <w:t>управљање</w:t>
      </w:r>
      <w:proofErr w:type="spellEnd"/>
      <w:r>
        <w:t xml:space="preserve"> </w:t>
      </w:r>
      <w:proofErr w:type="spellStart"/>
      <w:r>
        <w:t>трансакцијама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B8092F">
        <w:rPr>
          <w:i/>
        </w:rPr>
        <w:t>COMMIT</w:t>
      </w:r>
      <w:r>
        <w:t xml:space="preserve"> и </w:t>
      </w:r>
      <w:r w:rsidRPr="00B8092F">
        <w:rPr>
          <w:i/>
        </w:rPr>
        <w:t>ROLLBACK</w:t>
      </w:r>
      <w:r>
        <w:t>.</w:t>
      </w:r>
    </w:p>
    <w:p w14:paraId="051D8736" w14:textId="77777777" w:rsidR="00307984" w:rsidRDefault="00307984" w:rsidP="00B8092F">
      <w:proofErr w:type="spellStart"/>
      <w:r w:rsidRPr="00B8092F">
        <w:rPr>
          <w:b/>
        </w:rPr>
        <w:t>Клаузуле</w:t>
      </w:r>
      <w:proofErr w:type="spellEnd"/>
      <w:r w:rsidRPr="00307984">
        <w:t xml:space="preserve"> </w:t>
      </w:r>
      <w:proofErr w:type="spellStart"/>
      <w:r w:rsidRPr="00307984">
        <w:t>су</w:t>
      </w:r>
      <w:proofErr w:type="spellEnd"/>
      <w:r w:rsidRPr="00307984">
        <w:t xml:space="preserve"> </w:t>
      </w:r>
      <w:proofErr w:type="spellStart"/>
      <w:r w:rsidRPr="00307984">
        <w:t>делови</w:t>
      </w:r>
      <w:proofErr w:type="spellEnd"/>
      <w:r w:rsidRPr="00307984">
        <w:t xml:space="preserve"> SQL </w:t>
      </w:r>
      <w:proofErr w:type="spellStart"/>
      <w:r w:rsidRPr="00307984">
        <w:t>упита</w:t>
      </w:r>
      <w:proofErr w:type="spellEnd"/>
      <w:r w:rsidRPr="00307984">
        <w:t xml:space="preserve"> </w:t>
      </w:r>
      <w:proofErr w:type="spellStart"/>
      <w:r w:rsidRPr="00307984">
        <w:t>којима</w:t>
      </w:r>
      <w:proofErr w:type="spellEnd"/>
      <w:r w:rsidRPr="00307984">
        <w:t xml:space="preserve"> </w:t>
      </w:r>
      <w:proofErr w:type="spellStart"/>
      <w:r w:rsidRPr="00307984">
        <w:t>се</w:t>
      </w:r>
      <w:proofErr w:type="spellEnd"/>
      <w:r w:rsidRPr="00307984">
        <w:t xml:space="preserve"> </w:t>
      </w:r>
      <w:proofErr w:type="spellStart"/>
      <w:r w:rsidRPr="00307984">
        <w:t>прецизније</w:t>
      </w:r>
      <w:proofErr w:type="spellEnd"/>
      <w:r w:rsidRPr="00307984">
        <w:t xml:space="preserve"> </w:t>
      </w:r>
      <w:proofErr w:type="spellStart"/>
      <w:r w:rsidRPr="00307984">
        <w:t>одређује</w:t>
      </w:r>
      <w:proofErr w:type="spellEnd"/>
      <w:r w:rsidRPr="00307984">
        <w:t xml:space="preserve"> </w:t>
      </w:r>
      <w:proofErr w:type="spellStart"/>
      <w:r w:rsidRPr="00307984">
        <w:t>како</w:t>
      </w:r>
      <w:proofErr w:type="spellEnd"/>
      <w:r w:rsidRPr="00307984">
        <w:t xml:space="preserve"> </w:t>
      </w:r>
      <w:proofErr w:type="spellStart"/>
      <w:r w:rsidRPr="00307984">
        <w:t>се</w:t>
      </w:r>
      <w:proofErr w:type="spellEnd"/>
      <w:r w:rsidRPr="00307984">
        <w:t xml:space="preserve"> </w:t>
      </w:r>
      <w:proofErr w:type="spellStart"/>
      <w:r w:rsidRPr="00307984">
        <w:t>подаци</w:t>
      </w:r>
      <w:proofErr w:type="spellEnd"/>
      <w:r w:rsidRPr="00307984">
        <w:t xml:space="preserve"> </w:t>
      </w:r>
      <w:proofErr w:type="spellStart"/>
      <w:r w:rsidRPr="00307984">
        <w:t>читају</w:t>
      </w:r>
      <w:proofErr w:type="spellEnd"/>
      <w:r w:rsidRPr="00307984">
        <w:t xml:space="preserve">, </w:t>
      </w:r>
      <w:proofErr w:type="spellStart"/>
      <w:r w:rsidRPr="00307984">
        <w:t>филтрирају</w:t>
      </w:r>
      <w:proofErr w:type="spellEnd"/>
      <w:r w:rsidRPr="00307984">
        <w:t xml:space="preserve">, </w:t>
      </w:r>
      <w:proofErr w:type="spellStart"/>
      <w:r w:rsidRPr="00307984">
        <w:t>повезују</w:t>
      </w:r>
      <w:proofErr w:type="spellEnd"/>
      <w:r w:rsidRPr="00307984">
        <w:t xml:space="preserve">, </w:t>
      </w:r>
      <w:proofErr w:type="spellStart"/>
      <w:r w:rsidRPr="00307984">
        <w:t>групишу</w:t>
      </w:r>
      <w:proofErr w:type="spellEnd"/>
      <w:r w:rsidRPr="00307984">
        <w:t xml:space="preserve"> </w:t>
      </w:r>
      <w:proofErr w:type="spellStart"/>
      <w:r w:rsidRPr="00307984">
        <w:t>или</w:t>
      </w:r>
      <w:proofErr w:type="spellEnd"/>
      <w:r w:rsidRPr="00307984">
        <w:t xml:space="preserve"> </w:t>
      </w:r>
      <w:proofErr w:type="spellStart"/>
      <w:r w:rsidRPr="00307984">
        <w:t>сортирају</w:t>
      </w:r>
      <w:proofErr w:type="spellEnd"/>
      <w:r w:rsidRPr="00307984">
        <w:t xml:space="preserve">. </w:t>
      </w:r>
      <w:proofErr w:type="spellStart"/>
      <w:r w:rsidRPr="00307984">
        <w:t>Најчешће</w:t>
      </w:r>
      <w:proofErr w:type="spellEnd"/>
      <w:r w:rsidRPr="00307984">
        <w:t xml:space="preserve"> </w:t>
      </w:r>
      <w:proofErr w:type="spellStart"/>
      <w:r w:rsidRPr="00307984">
        <w:t>коришћене</w:t>
      </w:r>
      <w:proofErr w:type="spellEnd"/>
      <w:r w:rsidRPr="00307984">
        <w:t xml:space="preserve"> </w:t>
      </w:r>
      <w:proofErr w:type="spellStart"/>
      <w:r w:rsidRPr="00307984">
        <w:t>клаузуле</w:t>
      </w:r>
      <w:proofErr w:type="spellEnd"/>
      <w:r w:rsidRPr="00307984">
        <w:t xml:space="preserve"> </w:t>
      </w:r>
      <w:proofErr w:type="spellStart"/>
      <w:r w:rsidRPr="00307984">
        <w:t>су</w:t>
      </w:r>
      <w:proofErr w:type="spellEnd"/>
      <w:r w:rsidRPr="00307984">
        <w:t>:</w:t>
      </w:r>
    </w:p>
    <w:p w14:paraId="58D8E11B" w14:textId="77777777" w:rsidR="00307984" w:rsidRDefault="00305076" w:rsidP="000E7E9D">
      <w:pPr>
        <w:pStyle w:val="ListParagraph"/>
        <w:numPr>
          <w:ilvl w:val="0"/>
          <w:numId w:val="12"/>
        </w:numPr>
      </w:pPr>
      <w:r w:rsidRPr="00B8092F">
        <w:rPr>
          <w:b/>
          <w:i/>
        </w:rPr>
        <w:t>WHERE</w:t>
      </w:r>
      <w:r>
        <w:t xml:space="preserve"> </w:t>
      </w:r>
      <w:proofErr w:type="spellStart"/>
      <w:r>
        <w:t>се</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филтрирање</w:t>
      </w:r>
      <w:proofErr w:type="spellEnd"/>
      <w:r>
        <w:t xml:space="preserve"> </w:t>
      </w:r>
      <w:proofErr w:type="spellStart"/>
      <w:r>
        <w:t>редова</w:t>
      </w:r>
      <w:proofErr w:type="spellEnd"/>
      <w:r>
        <w:t xml:space="preserve"> </w:t>
      </w:r>
      <w:proofErr w:type="spellStart"/>
      <w:r>
        <w:t>који</w:t>
      </w:r>
      <w:proofErr w:type="spellEnd"/>
      <w:r>
        <w:t xml:space="preserve"> </w:t>
      </w:r>
      <w:proofErr w:type="spellStart"/>
      <w:r>
        <w:t>испуњавају</w:t>
      </w:r>
      <w:proofErr w:type="spellEnd"/>
      <w:r>
        <w:t xml:space="preserve"> </w:t>
      </w:r>
      <w:proofErr w:type="spellStart"/>
      <w:r>
        <w:t>задати</w:t>
      </w:r>
      <w:proofErr w:type="spellEnd"/>
      <w:r>
        <w:t xml:space="preserve"> </w:t>
      </w:r>
      <w:proofErr w:type="spellStart"/>
      <w:r>
        <w:t>услов</w:t>
      </w:r>
      <w:proofErr w:type="spellEnd"/>
    </w:p>
    <w:p w14:paraId="1340B562" w14:textId="77777777" w:rsidR="00307984" w:rsidRDefault="00305076" w:rsidP="000E7E9D">
      <w:pPr>
        <w:pStyle w:val="ListParagraph"/>
        <w:numPr>
          <w:ilvl w:val="0"/>
          <w:numId w:val="12"/>
        </w:numPr>
      </w:pPr>
      <w:r w:rsidRPr="00B8092F">
        <w:rPr>
          <w:b/>
          <w:i/>
        </w:rPr>
        <w:t>JOIN</w:t>
      </w:r>
      <w:r>
        <w:t xml:space="preserve"> </w:t>
      </w:r>
      <w:proofErr w:type="spellStart"/>
      <w:r>
        <w:t>за</w:t>
      </w:r>
      <w:proofErr w:type="spellEnd"/>
      <w:r>
        <w:t xml:space="preserve"> </w:t>
      </w:r>
      <w:proofErr w:type="spellStart"/>
      <w:r>
        <w:t>повезивање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више</w:t>
      </w:r>
      <w:proofErr w:type="spellEnd"/>
      <w:r>
        <w:t xml:space="preserve"> </w:t>
      </w:r>
      <w:proofErr w:type="spellStart"/>
      <w:r>
        <w:t>табела</w:t>
      </w:r>
      <w:proofErr w:type="spellEnd"/>
    </w:p>
    <w:p w14:paraId="347B2BA5" w14:textId="77777777" w:rsidR="00307984" w:rsidRDefault="00305076" w:rsidP="000E7E9D">
      <w:pPr>
        <w:pStyle w:val="ListParagraph"/>
        <w:numPr>
          <w:ilvl w:val="0"/>
          <w:numId w:val="12"/>
        </w:numPr>
      </w:pPr>
      <w:r w:rsidRPr="00B8092F">
        <w:rPr>
          <w:b/>
          <w:i/>
        </w:rPr>
        <w:t>GROUP BY</w:t>
      </w:r>
      <w:r>
        <w:t xml:space="preserve"> </w:t>
      </w:r>
      <w:proofErr w:type="spellStart"/>
      <w:r>
        <w:t>за</w:t>
      </w:r>
      <w:proofErr w:type="spellEnd"/>
      <w:r>
        <w:t xml:space="preserve"> </w:t>
      </w:r>
      <w:proofErr w:type="spellStart"/>
      <w:r>
        <w:t>груписање</w:t>
      </w:r>
      <w:proofErr w:type="spellEnd"/>
      <w:r>
        <w:t xml:space="preserve"> </w:t>
      </w:r>
      <w:proofErr w:type="spellStart"/>
      <w:r>
        <w:t>резултата</w:t>
      </w:r>
      <w:proofErr w:type="spellEnd"/>
    </w:p>
    <w:p w14:paraId="744637DF" w14:textId="77777777" w:rsidR="00307984" w:rsidRDefault="00305076" w:rsidP="000E7E9D">
      <w:pPr>
        <w:pStyle w:val="ListParagraph"/>
        <w:numPr>
          <w:ilvl w:val="0"/>
          <w:numId w:val="12"/>
        </w:numPr>
      </w:pPr>
      <w:r w:rsidRPr="00B8092F">
        <w:rPr>
          <w:b/>
          <w:i/>
        </w:rPr>
        <w:t>HAVING</w:t>
      </w:r>
      <w:r>
        <w:t xml:space="preserve"> </w:t>
      </w:r>
      <w:proofErr w:type="spellStart"/>
      <w:r>
        <w:t>за</w:t>
      </w:r>
      <w:proofErr w:type="spellEnd"/>
      <w:r>
        <w:t xml:space="preserve"> </w:t>
      </w:r>
      <w:proofErr w:type="spellStart"/>
      <w:r>
        <w:t>филтрирање</w:t>
      </w:r>
      <w:proofErr w:type="spellEnd"/>
      <w:r>
        <w:t xml:space="preserve"> </w:t>
      </w:r>
      <w:proofErr w:type="spellStart"/>
      <w:r>
        <w:t>груписаних</w:t>
      </w:r>
      <w:proofErr w:type="spellEnd"/>
      <w:r>
        <w:t xml:space="preserve"> </w:t>
      </w:r>
      <w:proofErr w:type="spellStart"/>
      <w:r>
        <w:t>резултата</w:t>
      </w:r>
      <w:proofErr w:type="spellEnd"/>
    </w:p>
    <w:p w14:paraId="44DA6B89" w14:textId="77777777" w:rsidR="00307984" w:rsidRDefault="00305076" w:rsidP="000E7E9D">
      <w:pPr>
        <w:pStyle w:val="ListParagraph"/>
        <w:numPr>
          <w:ilvl w:val="0"/>
          <w:numId w:val="12"/>
        </w:numPr>
      </w:pPr>
      <w:r w:rsidRPr="00B8092F">
        <w:rPr>
          <w:b/>
          <w:i/>
        </w:rPr>
        <w:t>ORDER BY</w:t>
      </w:r>
      <w:r>
        <w:t xml:space="preserve"> </w:t>
      </w:r>
      <w:proofErr w:type="spellStart"/>
      <w:r>
        <w:t>за</w:t>
      </w:r>
      <w:proofErr w:type="spellEnd"/>
      <w:r>
        <w:t xml:space="preserve"> </w:t>
      </w:r>
      <w:proofErr w:type="spellStart"/>
      <w:r>
        <w:t>сортирање</w:t>
      </w:r>
      <w:proofErr w:type="spellEnd"/>
      <w:r>
        <w:t xml:space="preserve"> </w:t>
      </w:r>
      <w:proofErr w:type="spellStart"/>
      <w:r>
        <w:t>приказаних</w:t>
      </w:r>
      <w:proofErr w:type="spellEnd"/>
      <w:r>
        <w:t xml:space="preserve"> </w:t>
      </w:r>
      <w:proofErr w:type="spellStart"/>
      <w:r>
        <w:t>података</w:t>
      </w:r>
      <w:proofErr w:type="spellEnd"/>
    </w:p>
    <w:p w14:paraId="0A5C34A0" w14:textId="77777777" w:rsidR="00913D01" w:rsidRDefault="00305076" w:rsidP="000E7E9D">
      <w:pPr>
        <w:pStyle w:val="ListParagraph"/>
        <w:numPr>
          <w:ilvl w:val="0"/>
          <w:numId w:val="12"/>
        </w:numPr>
      </w:pPr>
      <w:r w:rsidRPr="00B8092F">
        <w:rPr>
          <w:b/>
          <w:i/>
        </w:rPr>
        <w:t>JOIN</w:t>
      </w:r>
      <w:r>
        <w:t xml:space="preserve"> </w:t>
      </w:r>
      <w:proofErr w:type="spellStart"/>
      <w:r>
        <w:t>за</w:t>
      </w:r>
      <w:proofErr w:type="spellEnd"/>
      <w:r>
        <w:t xml:space="preserve"> </w:t>
      </w:r>
      <w:proofErr w:type="spellStart"/>
      <w:r>
        <w:t>повезивање</w:t>
      </w:r>
      <w:proofErr w:type="spellEnd"/>
      <w:r>
        <w:t xml:space="preserve"> </w:t>
      </w:r>
      <w:proofErr w:type="spellStart"/>
      <w:r>
        <w:t>кандидата</w:t>
      </w:r>
      <w:proofErr w:type="spellEnd"/>
      <w:r>
        <w:t xml:space="preserve"> </w:t>
      </w:r>
      <w:proofErr w:type="spellStart"/>
      <w:r>
        <w:t>са</w:t>
      </w:r>
      <w:proofErr w:type="spellEnd"/>
      <w:r>
        <w:t xml:space="preserve"> </w:t>
      </w:r>
      <w:proofErr w:type="spellStart"/>
      <w:r>
        <w:t>обуком</w:t>
      </w:r>
      <w:proofErr w:type="spellEnd"/>
      <w:r>
        <w:t xml:space="preserve"> [1] [2] [9]</w:t>
      </w:r>
    </w:p>
    <w:p w14:paraId="0E5B870A" w14:textId="77777777" w:rsidR="00DA4B96" w:rsidRDefault="00DA4B96" w:rsidP="00511E7C">
      <w:pPr>
        <w:pStyle w:val="Heading2"/>
      </w:pPr>
      <w:bookmarkStart w:id="18" w:name="_Toc236752099"/>
      <w:proofErr w:type="spellStart"/>
      <w:r w:rsidRPr="00DA4B96">
        <w:lastRenderedPageBreak/>
        <w:t>Структура</w:t>
      </w:r>
      <w:proofErr w:type="spellEnd"/>
      <w:r w:rsidRPr="00DA4B96">
        <w:t xml:space="preserve"> и </w:t>
      </w:r>
      <w:proofErr w:type="spellStart"/>
      <w:r w:rsidRPr="00DA4B96">
        <w:t>ограничења</w:t>
      </w:r>
      <w:proofErr w:type="spellEnd"/>
      <w:r w:rsidRPr="00DA4B96">
        <w:t xml:space="preserve"> </w:t>
      </w:r>
      <w:proofErr w:type="spellStart"/>
      <w:r w:rsidRPr="00DA4B96">
        <w:t>релационе</w:t>
      </w:r>
      <w:proofErr w:type="spellEnd"/>
      <w:r w:rsidRPr="00DA4B96">
        <w:t xml:space="preserve"> </w:t>
      </w:r>
      <w:proofErr w:type="spellStart"/>
      <w:r w:rsidRPr="00DA4B96">
        <w:t>базе</w:t>
      </w:r>
      <w:bookmarkEnd w:id="18"/>
      <w:proofErr w:type="spellEnd"/>
    </w:p>
    <w:p w14:paraId="685844DA" w14:textId="77777777" w:rsidR="00F578AF" w:rsidRDefault="00305076" w:rsidP="00F009AC">
      <w:proofErr w:type="spellStart"/>
      <w:r>
        <w:t>Структура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обухвата</w:t>
      </w:r>
      <w:proofErr w:type="spellEnd"/>
      <w:r>
        <w:t xml:space="preserve"> </w:t>
      </w:r>
      <w:proofErr w:type="spellStart"/>
      <w:r>
        <w:t>табеле</w:t>
      </w:r>
      <w:proofErr w:type="spellEnd"/>
      <w:r>
        <w:t xml:space="preserve">, </w:t>
      </w:r>
      <w:proofErr w:type="spellStart"/>
      <w:r>
        <w:t>колоне</w:t>
      </w:r>
      <w:proofErr w:type="spellEnd"/>
      <w:r>
        <w:t xml:space="preserve">, </w:t>
      </w:r>
      <w:proofErr w:type="spellStart"/>
      <w:r>
        <w:t>типове</w:t>
      </w:r>
      <w:proofErr w:type="spellEnd"/>
      <w:r>
        <w:t xml:space="preserve"> </w:t>
      </w:r>
      <w:proofErr w:type="spellStart"/>
      <w:r>
        <w:t>података</w:t>
      </w:r>
      <w:proofErr w:type="spellEnd"/>
      <w:r>
        <w:t xml:space="preserve">, </w:t>
      </w:r>
      <w:proofErr w:type="spellStart"/>
      <w:r>
        <w:t>кључеве</w:t>
      </w:r>
      <w:proofErr w:type="spellEnd"/>
      <w:r>
        <w:t xml:space="preserve"> и </w:t>
      </w:r>
      <w:proofErr w:type="spellStart"/>
      <w:r>
        <w:t>ограничења</w:t>
      </w:r>
      <w:proofErr w:type="spellEnd"/>
      <w:r>
        <w:t xml:space="preserve">. </w:t>
      </w:r>
      <w:proofErr w:type="spellStart"/>
      <w:r>
        <w:t>Ограничења</w:t>
      </w:r>
      <w:proofErr w:type="spellEnd"/>
      <w:r>
        <w:t xml:space="preserve"> </w:t>
      </w:r>
      <w:proofErr w:type="spellStart"/>
      <w:r>
        <w:t>имају</w:t>
      </w:r>
      <w:proofErr w:type="spellEnd"/>
      <w:r>
        <w:t xml:space="preserve"> </w:t>
      </w:r>
      <w:proofErr w:type="spellStart"/>
      <w:r>
        <w:t>важну</w:t>
      </w:r>
      <w:proofErr w:type="spellEnd"/>
      <w:r>
        <w:t xml:space="preserve"> </w:t>
      </w:r>
      <w:proofErr w:type="spellStart"/>
      <w:r>
        <w:t>улогу</w:t>
      </w:r>
      <w:proofErr w:type="spellEnd"/>
      <w:r>
        <w:t xml:space="preserve"> </w:t>
      </w:r>
      <w:proofErr w:type="spellStart"/>
      <w:r>
        <w:t>јер</w:t>
      </w:r>
      <w:proofErr w:type="spellEnd"/>
      <w:r>
        <w:t xml:space="preserve"> </w:t>
      </w:r>
      <w:proofErr w:type="spellStart"/>
      <w:r>
        <w:t>дефинишу</w:t>
      </w:r>
      <w:proofErr w:type="spellEnd"/>
      <w:r>
        <w:t xml:space="preserve"> </w:t>
      </w:r>
      <w:proofErr w:type="spellStart"/>
      <w:r>
        <w:t>правила</w:t>
      </w:r>
      <w:proofErr w:type="spellEnd"/>
      <w:r>
        <w:t xml:space="preserve"> </w:t>
      </w:r>
      <w:proofErr w:type="spellStart"/>
      <w:r>
        <w:t>која</w:t>
      </w:r>
      <w:proofErr w:type="spellEnd"/>
      <w:r>
        <w:t xml:space="preserve"> </w:t>
      </w:r>
      <w:proofErr w:type="spellStart"/>
      <w:r>
        <w:t>подаци</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испуне</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буду</w:t>
      </w:r>
      <w:proofErr w:type="spellEnd"/>
      <w:r>
        <w:t xml:space="preserve"> </w:t>
      </w:r>
      <w:proofErr w:type="spellStart"/>
      <w:r>
        <w:t>уписани</w:t>
      </w:r>
      <w:proofErr w:type="spellEnd"/>
      <w:r>
        <w:t xml:space="preserve"> у </w:t>
      </w:r>
      <w:proofErr w:type="spellStart"/>
      <w:r>
        <w:t>базу</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само</w:t>
      </w:r>
      <w:proofErr w:type="spellEnd"/>
      <w:r>
        <w:t xml:space="preserve"> </w:t>
      </w:r>
      <w:proofErr w:type="spellStart"/>
      <w:r>
        <w:t>податке</w:t>
      </w:r>
      <w:proofErr w:type="spellEnd"/>
      <w:r>
        <w:t xml:space="preserve">, </w:t>
      </w:r>
      <w:proofErr w:type="spellStart"/>
      <w:r>
        <w:t>већ</w:t>
      </w:r>
      <w:proofErr w:type="spellEnd"/>
      <w:r>
        <w:t xml:space="preserve"> </w:t>
      </w:r>
      <w:proofErr w:type="spellStart"/>
      <w:r>
        <w:t>активно</w:t>
      </w:r>
      <w:proofErr w:type="spellEnd"/>
      <w:r>
        <w:t xml:space="preserve"> </w:t>
      </w:r>
      <w:proofErr w:type="spellStart"/>
      <w:r>
        <w:t>учествује</w:t>
      </w:r>
      <w:proofErr w:type="spellEnd"/>
      <w:r>
        <w:t xml:space="preserve"> у </w:t>
      </w:r>
      <w:proofErr w:type="spellStart"/>
      <w:r>
        <w:t>очувању</w:t>
      </w:r>
      <w:proofErr w:type="spellEnd"/>
      <w:r>
        <w:t xml:space="preserve"> </w:t>
      </w:r>
      <w:proofErr w:type="spellStart"/>
      <w:r>
        <w:t>њихове</w:t>
      </w:r>
      <w:proofErr w:type="spellEnd"/>
      <w:r>
        <w:t xml:space="preserve"> </w:t>
      </w:r>
      <w:proofErr w:type="spellStart"/>
      <w:r>
        <w:t>исправности</w:t>
      </w:r>
      <w:proofErr w:type="spellEnd"/>
      <w:r>
        <w:t>.</w:t>
      </w:r>
    </w:p>
    <w:p w14:paraId="1D563E35" w14:textId="77777777" w:rsidR="00030ED3" w:rsidRPr="00DA4B96" w:rsidRDefault="00030ED3" w:rsidP="00EB546C">
      <w:pPr>
        <w:pStyle w:val="Heading3"/>
      </w:pPr>
      <w:bookmarkStart w:id="19" w:name="_Toc236752100"/>
      <w:proofErr w:type="spellStart"/>
      <w:r w:rsidRPr="00DA4B96">
        <w:t>Примарни</w:t>
      </w:r>
      <w:proofErr w:type="spellEnd"/>
      <w:r w:rsidRPr="00DA4B96">
        <w:t xml:space="preserve"> и </w:t>
      </w:r>
      <w:proofErr w:type="spellStart"/>
      <w:r w:rsidRPr="00DA4B96">
        <w:t>страни</w:t>
      </w:r>
      <w:proofErr w:type="spellEnd"/>
      <w:r w:rsidRPr="00DA4B96">
        <w:t xml:space="preserve"> </w:t>
      </w:r>
      <w:proofErr w:type="spellStart"/>
      <w:r w:rsidRPr="00DA4B96">
        <w:t>кључеви</w:t>
      </w:r>
      <w:bookmarkEnd w:id="19"/>
      <w:proofErr w:type="spellEnd"/>
    </w:p>
    <w:p w14:paraId="109D3705" w14:textId="77777777" w:rsidR="00F578AF" w:rsidRDefault="00F009AC" w:rsidP="00F009AC">
      <w:proofErr w:type="spellStart"/>
      <w:r w:rsidRPr="00F009AC">
        <w:t>Примарни</w:t>
      </w:r>
      <w:proofErr w:type="spellEnd"/>
      <w:r w:rsidRPr="00F009AC">
        <w:t xml:space="preserve"> </w:t>
      </w:r>
      <w:proofErr w:type="spellStart"/>
      <w:r w:rsidRPr="00F009AC">
        <w:t>кључ</w:t>
      </w:r>
      <w:proofErr w:type="spellEnd"/>
      <w:r w:rsidRPr="00F009AC">
        <w:t xml:space="preserve"> </w:t>
      </w:r>
      <w:proofErr w:type="spellStart"/>
      <w:r w:rsidRPr="00F009AC">
        <w:t>је</w:t>
      </w:r>
      <w:proofErr w:type="spellEnd"/>
      <w:r w:rsidRPr="00F009AC">
        <w:t xml:space="preserve"> </w:t>
      </w:r>
      <w:proofErr w:type="spellStart"/>
      <w:r w:rsidRPr="00F009AC">
        <w:t>атрибут</w:t>
      </w:r>
      <w:proofErr w:type="spellEnd"/>
      <w:r w:rsidRPr="00F009AC">
        <w:t xml:space="preserve"> </w:t>
      </w:r>
      <w:proofErr w:type="spellStart"/>
      <w:r w:rsidRPr="00F009AC">
        <w:t>или</w:t>
      </w:r>
      <w:proofErr w:type="spellEnd"/>
      <w:r w:rsidRPr="00F009AC">
        <w:t xml:space="preserve"> </w:t>
      </w:r>
      <w:proofErr w:type="spellStart"/>
      <w:r w:rsidRPr="00F009AC">
        <w:t>група</w:t>
      </w:r>
      <w:proofErr w:type="spellEnd"/>
      <w:r w:rsidRPr="00F009AC">
        <w:t xml:space="preserve"> </w:t>
      </w:r>
      <w:proofErr w:type="spellStart"/>
      <w:r w:rsidRPr="00F009AC">
        <w:t>атрибута</w:t>
      </w:r>
      <w:proofErr w:type="spellEnd"/>
      <w:r w:rsidRPr="00F009AC">
        <w:t xml:space="preserve"> </w:t>
      </w:r>
      <w:proofErr w:type="spellStart"/>
      <w:r w:rsidRPr="00F009AC">
        <w:t>који</w:t>
      </w:r>
      <w:proofErr w:type="spellEnd"/>
      <w:r w:rsidRPr="00F009AC">
        <w:t xml:space="preserve"> </w:t>
      </w:r>
      <w:proofErr w:type="spellStart"/>
      <w:r w:rsidRPr="00F009AC">
        <w:t>јединствено</w:t>
      </w:r>
      <w:proofErr w:type="spellEnd"/>
      <w:r w:rsidRPr="00F009AC">
        <w:t xml:space="preserve"> </w:t>
      </w:r>
      <w:proofErr w:type="spellStart"/>
      <w:r w:rsidRPr="00F009AC">
        <w:t>идентификују</w:t>
      </w:r>
      <w:proofErr w:type="spellEnd"/>
      <w:r w:rsidRPr="00F009AC">
        <w:t xml:space="preserve"> </w:t>
      </w:r>
      <w:proofErr w:type="spellStart"/>
      <w:r w:rsidRPr="00F009AC">
        <w:t>ред</w:t>
      </w:r>
      <w:proofErr w:type="spellEnd"/>
      <w:r w:rsidRPr="00F009AC">
        <w:t xml:space="preserve"> у </w:t>
      </w:r>
      <w:proofErr w:type="spellStart"/>
      <w:r w:rsidRPr="00F009AC">
        <w:t>табели</w:t>
      </w:r>
      <w:proofErr w:type="spellEnd"/>
      <w:r w:rsidRPr="00F009AC">
        <w:t xml:space="preserve">. </w:t>
      </w:r>
      <w:proofErr w:type="spellStart"/>
      <w:r w:rsidRPr="00F009AC">
        <w:t>Он</w:t>
      </w:r>
      <w:proofErr w:type="spellEnd"/>
      <w:r w:rsidRPr="00F009AC">
        <w:t xml:space="preserve"> </w:t>
      </w:r>
      <w:proofErr w:type="spellStart"/>
      <w:r w:rsidRPr="00F009AC">
        <w:t>омогућава</w:t>
      </w:r>
      <w:proofErr w:type="spellEnd"/>
      <w:r w:rsidRPr="00F009AC">
        <w:t xml:space="preserve"> </w:t>
      </w:r>
      <w:proofErr w:type="spellStart"/>
      <w:r w:rsidRPr="00F009AC">
        <w:t>да</w:t>
      </w:r>
      <w:proofErr w:type="spellEnd"/>
      <w:r w:rsidRPr="00F009AC">
        <w:t xml:space="preserve"> </w:t>
      </w:r>
      <w:proofErr w:type="spellStart"/>
      <w:r w:rsidRPr="00F009AC">
        <w:t>сваки</w:t>
      </w:r>
      <w:proofErr w:type="spellEnd"/>
      <w:r w:rsidRPr="00F009AC">
        <w:t xml:space="preserve"> </w:t>
      </w:r>
      <w:proofErr w:type="spellStart"/>
      <w:r w:rsidRPr="00F009AC">
        <w:t>запис</w:t>
      </w:r>
      <w:proofErr w:type="spellEnd"/>
      <w:r w:rsidRPr="00F009AC">
        <w:t xml:space="preserve"> </w:t>
      </w:r>
      <w:proofErr w:type="spellStart"/>
      <w:r w:rsidRPr="00F009AC">
        <w:t>буде</w:t>
      </w:r>
      <w:proofErr w:type="spellEnd"/>
      <w:r w:rsidRPr="00F009AC">
        <w:t xml:space="preserve"> </w:t>
      </w:r>
      <w:proofErr w:type="spellStart"/>
      <w:r w:rsidRPr="00F009AC">
        <w:t>недвосмислено</w:t>
      </w:r>
      <w:proofErr w:type="spellEnd"/>
      <w:r w:rsidRPr="00F009AC">
        <w:t xml:space="preserve"> </w:t>
      </w:r>
      <w:proofErr w:type="spellStart"/>
      <w:r w:rsidRPr="00F009AC">
        <w:t>препознат</w:t>
      </w:r>
      <w:proofErr w:type="spellEnd"/>
      <w:r w:rsidRPr="00F009AC">
        <w:t xml:space="preserve">. У </w:t>
      </w:r>
      <w:proofErr w:type="spellStart"/>
      <w:r w:rsidRPr="00F009AC">
        <w:t>овом</w:t>
      </w:r>
      <w:proofErr w:type="spellEnd"/>
      <w:r w:rsidRPr="00F009AC">
        <w:t xml:space="preserve"> </w:t>
      </w:r>
      <w:proofErr w:type="spellStart"/>
      <w:r w:rsidRPr="00F009AC">
        <w:t>раду</w:t>
      </w:r>
      <w:proofErr w:type="spellEnd"/>
      <w:r w:rsidRPr="00F009AC">
        <w:t xml:space="preserve"> </w:t>
      </w:r>
      <w:proofErr w:type="spellStart"/>
      <w:r w:rsidRPr="00F009AC">
        <w:t>примарни</w:t>
      </w:r>
      <w:proofErr w:type="spellEnd"/>
      <w:r w:rsidRPr="00F009AC">
        <w:t xml:space="preserve"> </w:t>
      </w:r>
      <w:proofErr w:type="spellStart"/>
      <w:r w:rsidRPr="00F009AC">
        <w:t>кључеви</w:t>
      </w:r>
      <w:proofErr w:type="spellEnd"/>
      <w:r w:rsidRPr="00F009AC">
        <w:t xml:space="preserve"> </w:t>
      </w:r>
      <w:proofErr w:type="spellStart"/>
      <w:r w:rsidRPr="00F009AC">
        <w:t>су</w:t>
      </w:r>
      <w:proofErr w:type="spellEnd"/>
      <w:r w:rsidRPr="00F009AC">
        <w:t xml:space="preserve"> </w:t>
      </w:r>
      <w:proofErr w:type="spellStart"/>
      <w:r w:rsidRPr="00F009AC">
        <w:t>реализовани</w:t>
      </w:r>
      <w:proofErr w:type="spellEnd"/>
      <w:r w:rsidRPr="00F009AC">
        <w:t xml:space="preserve"> </w:t>
      </w:r>
      <w:proofErr w:type="spellStart"/>
      <w:r w:rsidRPr="00F009AC">
        <w:t>као</w:t>
      </w:r>
      <w:proofErr w:type="spellEnd"/>
      <w:r w:rsidRPr="00F009AC">
        <w:t xml:space="preserve"> </w:t>
      </w:r>
      <w:proofErr w:type="spellStart"/>
      <w:r w:rsidRPr="00F009AC">
        <w:t>целобројне</w:t>
      </w:r>
      <w:proofErr w:type="spellEnd"/>
      <w:r w:rsidRPr="00F009AC">
        <w:t xml:space="preserve"> </w:t>
      </w:r>
      <w:proofErr w:type="spellStart"/>
      <w:r w:rsidRPr="00F009AC">
        <w:t>вредности</w:t>
      </w:r>
      <w:proofErr w:type="spellEnd"/>
      <w:r w:rsidRPr="00F009AC">
        <w:t xml:space="preserve"> </w:t>
      </w:r>
      <w:proofErr w:type="spellStart"/>
      <w:r w:rsidRPr="00F009AC">
        <w:t>са</w:t>
      </w:r>
      <w:proofErr w:type="spellEnd"/>
      <w:r w:rsidRPr="00F009AC">
        <w:t xml:space="preserve"> </w:t>
      </w:r>
      <w:proofErr w:type="spellStart"/>
      <w:r w:rsidRPr="00F009AC">
        <w:t>аутоматским</w:t>
      </w:r>
      <w:proofErr w:type="spellEnd"/>
      <w:r w:rsidRPr="00F009AC">
        <w:t xml:space="preserve"> </w:t>
      </w:r>
      <w:proofErr w:type="spellStart"/>
      <w:r w:rsidRPr="00F009AC">
        <w:t>увећањем</w:t>
      </w:r>
      <w:proofErr w:type="spellEnd"/>
      <w:r w:rsidRPr="00F009AC">
        <w:t xml:space="preserve">, </w:t>
      </w:r>
      <w:proofErr w:type="spellStart"/>
      <w:r w:rsidRPr="00F009AC">
        <w:t>што</w:t>
      </w:r>
      <w:proofErr w:type="spellEnd"/>
      <w:r w:rsidRPr="00F009AC">
        <w:t xml:space="preserve"> </w:t>
      </w:r>
      <w:proofErr w:type="spellStart"/>
      <w:r w:rsidRPr="00F009AC">
        <w:t>значи</w:t>
      </w:r>
      <w:proofErr w:type="spellEnd"/>
      <w:r w:rsidRPr="00F009AC">
        <w:t xml:space="preserve"> </w:t>
      </w:r>
      <w:proofErr w:type="spellStart"/>
      <w:r w:rsidRPr="00F009AC">
        <w:t>да</w:t>
      </w:r>
      <w:proofErr w:type="spellEnd"/>
      <w:r w:rsidRPr="00F009AC">
        <w:t xml:space="preserve"> </w:t>
      </w:r>
      <w:proofErr w:type="spellStart"/>
      <w:r w:rsidRPr="00F009AC">
        <w:t>база</w:t>
      </w:r>
      <w:proofErr w:type="spellEnd"/>
      <w:r w:rsidRPr="00F009AC">
        <w:t xml:space="preserve"> </w:t>
      </w:r>
      <w:proofErr w:type="spellStart"/>
      <w:r w:rsidRPr="00F009AC">
        <w:t>приликом</w:t>
      </w:r>
      <w:proofErr w:type="spellEnd"/>
      <w:r w:rsidRPr="00F009AC">
        <w:t xml:space="preserve"> </w:t>
      </w:r>
      <w:proofErr w:type="spellStart"/>
      <w:r w:rsidRPr="00F009AC">
        <w:t>уноса</w:t>
      </w:r>
      <w:proofErr w:type="spellEnd"/>
      <w:r w:rsidRPr="00F009AC">
        <w:t xml:space="preserve"> </w:t>
      </w:r>
      <w:proofErr w:type="spellStart"/>
      <w:r w:rsidRPr="00F009AC">
        <w:t>новог</w:t>
      </w:r>
      <w:proofErr w:type="spellEnd"/>
      <w:r w:rsidRPr="00F009AC">
        <w:t xml:space="preserve"> </w:t>
      </w:r>
      <w:proofErr w:type="spellStart"/>
      <w:r w:rsidRPr="00F009AC">
        <w:t>реда</w:t>
      </w:r>
      <w:proofErr w:type="spellEnd"/>
      <w:r w:rsidRPr="00F009AC">
        <w:t xml:space="preserve"> </w:t>
      </w:r>
      <w:proofErr w:type="spellStart"/>
      <w:r w:rsidRPr="00F009AC">
        <w:t>сама</w:t>
      </w:r>
      <w:proofErr w:type="spellEnd"/>
      <w:r w:rsidRPr="00F009AC">
        <w:t xml:space="preserve"> </w:t>
      </w:r>
      <w:proofErr w:type="spellStart"/>
      <w:r w:rsidRPr="00F009AC">
        <w:t>додељује</w:t>
      </w:r>
      <w:proofErr w:type="spellEnd"/>
      <w:r w:rsidRPr="00F009AC">
        <w:t xml:space="preserve"> </w:t>
      </w:r>
      <w:proofErr w:type="spellStart"/>
      <w:r w:rsidRPr="00F009AC">
        <w:t>наредну</w:t>
      </w:r>
      <w:proofErr w:type="spellEnd"/>
      <w:r w:rsidRPr="00F009AC">
        <w:t xml:space="preserve"> </w:t>
      </w:r>
      <w:proofErr w:type="spellStart"/>
      <w:r w:rsidRPr="00F009AC">
        <w:t>вредност</w:t>
      </w:r>
      <w:proofErr w:type="spellEnd"/>
      <w:r w:rsidRPr="00F009AC">
        <w:t xml:space="preserve"> </w:t>
      </w:r>
      <w:proofErr w:type="spellStart"/>
      <w:r w:rsidRPr="00F009AC">
        <w:t>примарног</w:t>
      </w:r>
      <w:proofErr w:type="spellEnd"/>
      <w:r w:rsidRPr="00F009AC">
        <w:t xml:space="preserve"> </w:t>
      </w:r>
      <w:proofErr w:type="spellStart"/>
      <w:r w:rsidRPr="00F009AC">
        <w:t>кључа</w:t>
      </w:r>
      <w:proofErr w:type="spellEnd"/>
      <w:r w:rsidRPr="00F009AC">
        <w:t>.</w:t>
      </w:r>
    </w:p>
    <w:p w14:paraId="7A548465" w14:textId="77777777" w:rsidR="00F578AF" w:rsidRDefault="00305076" w:rsidP="00F009AC">
      <w:proofErr w:type="spellStart"/>
      <w:r>
        <w:t>Страни</w:t>
      </w:r>
      <w:proofErr w:type="spellEnd"/>
      <w:r>
        <w:t xml:space="preserve"> </w:t>
      </w:r>
      <w:proofErr w:type="spellStart"/>
      <w:r>
        <w:t>кључ</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повезивање</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са</w:t>
      </w:r>
      <w:proofErr w:type="spellEnd"/>
      <w:r>
        <w:t xml:space="preserve"> </w:t>
      </w:r>
      <w:proofErr w:type="spellStart"/>
      <w:r>
        <w:t>другом</w:t>
      </w:r>
      <w:proofErr w:type="spellEnd"/>
      <w:r>
        <w:t xml:space="preserve">. </w:t>
      </w:r>
      <w:proofErr w:type="spellStart"/>
      <w:r>
        <w:t>Он</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вредност</w:t>
      </w:r>
      <w:proofErr w:type="spellEnd"/>
      <w:r>
        <w:t xml:space="preserve"> у </w:t>
      </w:r>
      <w:proofErr w:type="spellStart"/>
      <w:r>
        <w:t>једној</w:t>
      </w:r>
      <w:proofErr w:type="spellEnd"/>
      <w:r>
        <w:t xml:space="preserve"> </w:t>
      </w:r>
      <w:proofErr w:type="spellStart"/>
      <w:r>
        <w:t>табели</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постоји</w:t>
      </w:r>
      <w:proofErr w:type="spellEnd"/>
      <w:r>
        <w:t xml:space="preserve"> </w:t>
      </w:r>
      <w:proofErr w:type="spellStart"/>
      <w:r>
        <w:t>као</w:t>
      </w:r>
      <w:proofErr w:type="spellEnd"/>
      <w:r>
        <w:t xml:space="preserve"> </w:t>
      </w:r>
      <w:proofErr w:type="spellStart"/>
      <w:r>
        <w:t>примарни</w:t>
      </w:r>
      <w:proofErr w:type="spellEnd"/>
      <w:r>
        <w:t xml:space="preserve"> </w:t>
      </w:r>
      <w:proofErr w:type="spellStart"/>
      <w:r>
        <w:t>кључ</w:t>
      </w:r>
      <w:proofErr w:type="spellEnd"/>
      <w:r>
        <w:t xml:space="preserve"> у </w:t>
      </w:r>
      <w:proofErr w:type="spellStart"/>
      <w:r>
        <w:t>другој</w:t>
      </w:r>
      <w:proofErr w:type="spellEnd"/>
      <w:r>
        <w:t xml:space="preserve"> </w:t>
      </w:r>
      <w:proofErr w:type="spellStart"/>
      <w:r>
        <w:t>табели</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Obuka.Kandidat_id</w:t>
      </w:r>
      <w:proofErr w:type="spellEnd"/>
      <w:r>
        <w:t xml:space="preserve"> </w:t>
      </w:r>
      <w:proofErr w:type="spellStart"/>
      <w:r>
        <w:t>повезује</w:t>
      </w:r>
      <w:proofErr w:type="spellEnd"/>
      <w:r>
        <w:t xml:space="preserve"> </w:t>
      </w:r>
      <w:proofErr w:type="spellStart"/>
      <w:r>
        <w:t>обуку</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док</w:t>
      </w:r>
      <w:proofErr w:type="spellEnd"/>
      <w:r>
        <w:t xml:space="preserve"> </w:t>
      </w:r>
      <w:proofErr w:type="spellStart"/>
      <w:r>
        <w:t>Cas.Obuka_id</w:t>
      </w:r>
      <w:proofErr w:type="spellEnd"/>
      <w:r>
        <w:t xml:space="preserve"> </w:t>
      </w:r>
      <w:proofErr w:type="spellStart"/>
      <w:r>
        <w:t>повезује</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обуком</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референцијални</w:t>
      </w:r>
      <w:proofErr w:type="spellEnd"/>
      <w:r>
        <w:t xml:space="preserve"> </w:t>
      </w:r>
      <w:proofErr w:type="spellStart"/>
      <w:r>
        <w:t>интегритет</w:t>
      </w:r>
      <w:proofErr w:type="spellEnd"/>
      <w:r>
        <w:t xml:space="preserve"> </w:t>
      </w:r>
      <w:proofErr w:type="spellStart"/>
      <w:r>
        <w:t>података</w:t>
      </w:r>
      <w:proofErr w:type="spellEnd"/>
      <w:r>
        <w:t>. [1] [2]</w:t>
      </w:r>
    </w:p>
    <w:p w14:paraId="1767FEC5" w14:textId="77777777" w:rsidR="00030ED3" w:rsidRDefault="00030ED3" w:rsidP="00EB546C">
      <w:pPr>
        <w:pStyle w:val="Heading3"/>
      </w:pPr>
      <w:bookmarkStart w:id="20" w:name="_Toc236752101"/>
      <w:proofErr w:type="spellStart"/>
      <w:r w:rsidRPr="00DA4B96">
        <w:t>Интегритет</w:t>
      </w:r>
      <w:proofErr w:type="spellEnd"/>
      <w:r w:rsidRPr="00DA4B96">
        <w:t xml:space="preserve"> </w:t>
      </w:r>
      <w:proofErr w:type="spellStart"/>
      <w:r w:rsidRPr="00DA4B96">
        <w:t>података</w:t>
      </w:r>
      <w:bookmarkEnd w:id="20"/>
      <w:proofErr w:type="spellEnd"/>
    </w:p>
    <w:p w14:paraId="0BA58A96" w14:textId="77777777" w:rsidR="00752336" w:rsidRDefault="00752336" w:rsidP="00752336">
      <w:pPr>
        <w:ind w:firstLine="0"/>
      </w:pPr>
      <w:proofErr w:type="spellStart"/>
      <w:r>
        <w:t>Интегритет</w:t>
      </w:r>
      <w:proofErr w:type="spellEnd"/>
      <w:r>
        <w:t xml:space="preserve"> </w:t>
      </w:r>
      <w:proofErr w:type="spellStart"/>
      <w:r>
        <w:t>података</w:t>
      </w:r>
      <w:proofErr w:type="spellEnd"/>
      <w:r>
        <w:t xml:space="preserve"> </w:t>
      </w:r>
      <w:proofErr w:type="spellStart"/>
      <w:r>
        <w:t>означава</w:t>
      </w:r>
      <w:proofErr w:type="spellEnd"/>
      <w:r>
        <w:t xml:space="preserve"> </w:t>
      </w:r>
      <w:proofErr w:type="spellStart"/>
      <w:r>
        <w:t>тачност</w:t>
      </w:r>
      <w:proofErr w:type="spellEnd"/>
      <w:r>
        <w:t xml:space="preserve">, </w:t>
      </w:r>
      <w:proofErr w:type="spellStart"/>
      <w:r>
        <w:t>потпуност</w:t>
      </w:r>
      <w:proofErr w:type="spellEnd"/>
      <w:r>
        <w:t xml:space="preserve"> и </w:t>
      </w:r>
      <w:proofErr w:type="spellStart"/>
      <w:r>
        <w:t>доследност</w:t>
      </w:r>
      <w:proofErr w:type="spellEnd"/>
      <w:r>
        <w:t xml:space="preserve"> </w:t>
      </w:r>
      <w:proofErr w:type="spellStart"/>
      <w:r>
        <w:t>података</w:t>
      </w:r>
      <w:proofErr w:type="spellEnd"/>
      <w:r>
        <w:t xml:space="preserve"> у </w:t>
      </w:r>
      <w:proofErr w:type="spellStart"/>
      <w:r>
        <w:t>бази</w:t>
      </w:r>
      <w:proofErr w:type="spellEnd"/>
      <w:r>
        <w:t xml:space="preserve">. У </w:t>
      </w:r>
      <w:proofErr w:type="spellStart"/>
      <w:r>
        <w:t>релационим</w:t>
      </w:r>
      <w:proofErr w:type="spellEnd"/>
      <w:r>
        <w:t xml:space="preserve"> </w:t>
      </w:r>
      <w:proofErr w:type="spellStart"/>
      <w:r>
        <w:t>базама</w:t>
      </w:r>
      <w:proofErr w:type="spellEnd"/>
      <w:r>
        <w:t xml:space="preserve"> </w:t>
      </w:r>
      <w:proofErr w:type="spellStart"/>
      <w:r>
        <w:t>података</w:t>
      </w:r>
      <w:proofErr w:type="spellEnd"/>
      <w:r>
        <w:t xml:space="preserve"> </w:t>
      </w:r>
      <w:proofErr w:type="spellStart"/>
      <w:r>
        <w:t>интегритет</w:t>
      </w:r>
      <w:proofErr w:type="spellEnd"/>
      <w:r>
        <w:t xml:space="preserve"> </w:t>
      </w:r>
      <w:proofErr w:type="spellStart"/>
      <w:r>
        <w:t>се</w:t>
      </w:r>
      <w:proofErr w:type="spellEnd"/>
      <w:r>
        <w:t xml:space="preserve"> </w:t>
      </w:r>
      <w:proofErr w:type="spellStart"/>
      <w:r>
        <w:t>обезбеђује</w:t>
      </w:r>
      <w:proofErr w:type="spellEnd"/>
      <w:r>
        <w:t xml:space="preserve"> </w:t>
      </w:r>
      <w:proofErr w:type="spellStart"/>
      <w:r>
        <w:t>кроз</w:t>
      </w:r>
      <w:proofErr w:type="spellEnd"/>
      <w:r>
        <w:t xml:space="preserve"> </w:t>
      </w:r>
      <w:proofErr w:type="spellStart"/>
      <w:r>
        <w:t>примарне</w:t>
      </w:r>
      <w:proofErr w:type="spellEnd"/>
      <w:r>
        <w:t xml:space="preserve"> </w:t>
      </w:r>
      <w:proofErr w:type="spellStart"/>
      <w:r>
        <w:t>кључеве</w:t>
      </w:r>
      <w:proofErr w:type="spellEnd"/>
      <w:r>
        <w:t xml:space="preserve">, </w:t>
      </w:r>
      <w:proofErr w:type="spellStart"/>
      <w:r>
        <w:t>стране</w:t>
      </w:r>
      <w:proofErr w:type="spellEnd"/>
      <w:r>
        <w:t xml:space="preserve"> </w:t>
      </w:r>
      <w:proofErr w:type="spellStart"/>
      <w:r>
        <w:t>кључеве</w:t>
      </w:r>
      <w:proofErr w:type="spellEnd"/>
      <w:r>
        <w:t xml:space="preserve">, </w:t>
      </w:r>
      <w:proofErr w:type="spellStart"/>
      <w:r>
        <w:t>ограничења</w:t>
      </w:r>
      <w:proofErr w:type="spellEnd"/>
      <w:r>
        <w:t xml:space="preserve"> </w:t>
      </w:r>
      <w:proofErr w:type="spellStart"/>
      <w:r>
        <w:t>типа</w:t>
      </w:r>
      <w:proofErr w:type="spellEnd"/>
      <w:r>
        <w:t xml:space="preserve"> NOT NULL, UNIQUE, CHECK и DEFAULT, </w:t>
      </w:r>
      <w:proofErr w:type="spellStart"/>
      <w:r>
        <w:t>као</w:t>
      </w:r>
      <w:proofErr w:type="spellEnd"/>
      <w:r>
        <w:t xml:space="preserve"> и </w:t>
      </w:r>
      <w:proofErr w:type="spellStart"/>
      <w:r>
        <w:t>кроз</w:t>
      </w:r>
      <w:proofErr w:type="spellEnd"/>
      <w:r>
        <w:t xml:space="preserve"> </w:t>
      </w:r>
      <w:proofErr w:type="spellStart"/>
      <w:r>
        <w:t>додатну</w:t>
      </w:r>
      <w:proofErr w:type="spellEnd"/>
      <w:r>
        <w:t xml:space="preserve"> </w:t>
      </w:r>
      <w:proofErr w:type="spellStart"/>
      <w:r>
        <w:t>логику</w:t>
      </w:r>
      <w:proofErr w:type="spellEnd"/>
      <w:r>
        <w:t xml:space="preserve"> у </w:t>
      </w:r>
      <w:proofErr w:type="spellStart"/>
      <w:r>
        <w:t>процедурама</w:t>
      </w:r>
      <w:proofErr w:type="spellEnd"/>
      <w:r>
        <w:t xml:space="preserve"> и </w:t>
      </w:r>
      <w:proofErr w:type="spellStart"/>
      <w:r>
        <w:t>тригерима</w:t>
      </w:r>
      <w:proofErr w:type="spellEnd"/>
      <w:r>
        <w:t>. [1] [2]</w:t>
      </w:r>
    </w:p>
    <w:p w14:paraId="68C246C0" w14:textId="77777777" w:rsidR="00752336" w:rsidRDefault="00752336" w:rsidP="00752336">
      <w:pPr>
        <w:ind w:firstLine="0"/>
      </w:pPr>
      <w:r>
        <w:t xml:space="preserve">У </w:t>
      </w:r>
      <w:proofErr w:type="spellStart"/>
      <w:r>
        <w:t>овом</w:t>
      </w:r>
      <w:proofErr w:type="spellEnd"/>
      <w:r>
        <w:t xml:space="preserve"> </w:t>
      </w:r>
      <w:proofErr w:type="spellStart"/>
      <w:r>
        <w:t>раду</w:t>
      </w:r>
      <w:proofErr w:type="spellEnd"/>
      <w:r>
        <w:t xml:space="preserve"> </w:t>
      </w:r>
      <w:proofErr w:type="spellStart"/>
      <w:r>
        <w:t>посебно</w:t>
      </w:r>
      <w:proofErr w:type="spellEnd"/>
      <w:r>
        <w:t xml:space="preserve"> </w:t>
      </w:r>
      <w:proofErr w:type="spellStart"/>
      <w:r>
        <w:t>су</w:t>
      </w:r>
      <w:proofErr w:type="spellEnd"/>
      <w:r>
        <w:t xml:space="preserve"> </w:t>
      </w:r>
      <w:proofErr w:type="spellStart"/>
      <w:r>
        <w:t>важне</w:t>
      </w:r>
      <w:proofErr w:type="spellEnd"/>
      <w:r>
        <w:t xml:space="preserve"> </w:t>
      </w:r>
      <w:proofErr w:type="spellStart"/>
      <w:r>
        <w:t>следеће</w:t>
      </w:r>
      <w:proofErr w:type="spellEnd"/>
      <w:r>
        <w:t xml:space="preserve"> </w:t>
      </w:r>
      <w:proofErr w:type="spellStart"/>
      <w:r>
        <w:t>врсте</w:t>
      </w:r>
      <w:proofErr w:type="spellEnd"/>
      <w:r>
        <w:t xml:space="preserve"> </w:t>
      </w:r>
      <w:proofErr w:type="spellStart"/>
      <w:r>
        <w:t>интегритета</w:t>
      </w:r>
      <w:proofErr w:type="spellEnd"/>
      <w:r>
        <w:t xml:space="preserve"> </w:t>
      </w:r>
      <w:proofErr w:type="spellStart"/>
      <w:r>
        <w:t>података</w:t>
      </w:r>
      <w:proofErr w:type="spellEnd"/>
      <w:r>
        <w:t>:</w:t>
      </w:r>
    </w:p>
    <w:p w14:paraId="00211EAD" w14:textId="77777777" w:rsidR="00752336" w:rsidRDefault="00511E7C" w:rsidP="000E7E9D">
      <w:pPr>
        <w:pStyle w:val="ListParagraph"/>
        <w:numPr>
          <w:ilvl w:val="0"/>
          <w:numId w:val="9"/>
        </w:numPr>
      </w:pPr>
      <w:proofErr w:type="spellStart"/>
      <w:r w:rsidRPr="00511E7C">
        <w:rPr>
          <w:b/>
          <w:bCs/>
        </w:rPr>
        <w:t>Интегритет</w:t>
      </w:r>
      <w:proofErr w:type="spellEnd"/>
      <w:r w:rsidRPr="00511E7C">
        <w:rPr>
          <w:b/>
          <w:bCs/>
        </w:rPr>
        <w:t xml:space="preserve"> </w:t>
      </w:r>
      <w:proofErr w:type="spellStart"/>
      <w:r w:rsidRPr="00511E7C">
        <w:rPr>
          <w:b/>
          <w:bCs/>
        </w:rPr>
        <w:t>ентитета</w:t>
      </w:r>
      <w:proofErr w:type="spellEnd"/>
      <w:r w:rsidRPr="00511E7C">
        <w:t xml:space="preserve"> </w:t>
      </w:r>
      <w:proofErr w:type="spellStart"/>
      <w:r w:rsidRPr="00511E7C">
        <w:t>подразумева</w:t>
      </w:r>
      <w:proofErr w:type="spellEnd"/>
      <w:r w:rsidRPr="00511E7C">
        <w:t xml:space="preserve"> </w:t>
      </w:r>
      <w:proofErr w:type="spellStart"/>
      <w:r w:rsidRPr="00511E7C">
        <w:t>да</w:t>
      </w:r>
      <w:proofErr w:type="spellEnd"/>
      <w:r w:rsidRPr="00511E7C">
        <w:t xml:space="preserve"> </w:t>
      </w:r>
      <w:proofErr w:type="spellStart"/>
      <w:r w:rsidRPr="00511E7C">
        <w:t>сваки</w:t>
      </w:r>
      <w:proofErr w:type="spellEnd"/>
      <w:r w:rsidRPr="00511E7C">
        <w:t xml:space="preserve"> </w:t>
      </w:r>
      <w:proofErr w:type="spellStart"/>
      <w:r w:rsidRPr="00511E7C">
        <w:t>ред</w:t>
      </w:r>
      <w:proofErr w:type="spellEnd"/>
      <w:r w:rsidRPr="00511E7C">
        <w:t xml:space="preserve"> у </w:t>
      </w:r>
      <w:proofErr w:type="spellStart"/>
      <w:r w:rsidRPr="00511E7C">
        <w:t>табели</w:t>
      </w:r>
      <w:proofErr w:type="spellEnd"/>
      <w:r w:rsidRPr="00511E7C">
        <w:t xml:space="preserve"> </w:t>
      </w:r>
      <w:proofErr w:type="spellStart"/>
      <w:r w:rsidRPr="00511E7C">
        <w:t>има</w:t>
      </w:r>
      <w:proofErr w:type="spellEnd"/>
      <w:r w:rsidRPr="00511E7C">
        <w:t xml:space="preserve"> </w:t>
      </w:r>
      <w:proofErr w:type="spellStart"/>
      <w:r w:rsidRPr="00511E7C">
        <w:t>јединствену</w:t>
      </w:r>
      <w:proofErr w:type="spellEnd"/>
      <w:r w:rsidRPr="00511E7C">
        <w:t xml:space="preserve"> </w:t>
      </w:r>
      <w:proofErr w:type="spellStart"/>
      <w:r w:rsidRPr="00511E7C">
        <w:t>идентификацију</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користи</w:t>
      </w:r>
      <w:proofErr w:type="spellEnd"/>
      <w:r w:rsidRPr="00511E7C">
        <w:t xml:space="preserve"> PRIMARY KEY </w:t>
      </w:r>
      <w:proofErr w:type="spellStart"/>
      <w:r w:rsidRPr="00511E7C">
        <w:t>ограничење</w:t>
      </w:r>
      <w:proofErr w:type="spellEnd"/>
      <w:r w:rsidRPr="00511E7C">
        <w:t xml:space="preserve">, </w:t>
      </w:r>
      <w:proofErr w:type="spellStart"/>
      <w:r w:rsidRPr="00511E7C">
        <w:t>које</w:t>
      </w:r>
      <w:proofErr w:type="spellEnd"/>
      <w:r w:rsidRPr="00511E7C">
        <w:t xml:space="preserve"> </w:t>
      </w:r>
      <w:proofErr w:type="spellStart"/>
      <w:r w:rsidRPr="00511E7C">
        <w:t>обезбеђује</w:t>
      </w:r>
      <w:proofErr w:type="spellEnd"/>
      <w:r w:rsidRPr="00511E7C">
        <w:t xml:space="preserve"> </w:t>
      </w:r>
      <w:proofErr w:type="spellStart"/>
      <w:r w:rsidRPr="00511E7C">
        <w:t>да</w:t>
      </w:r>
      <w:proofErr w:type="spellEnd"/>
      <w:r w:rsidRPr="00511E7C">
        <w:t xml:space="preserve"> </w:t>
      </w:r>
      <w:proofErr w:type="spellStart"/>
      <w:r w:rsidRPr="00511E7C">
        <w:t>сваки</w:t>
      </w:r>
      <w:proofErr w:type="spellEnd"/>
      <w:r w:rsidRPr="00511E7C">
        <w:t xml:space="preserve"> </w:t>
      </w:r>
      <w:proofErr w:type="spellStart"/>
      <w:r w:rsidRPr="00511E7C">
        <w:t>запис</w:t>
      </w:r>
      <w:proofErr w:type="spellEnd"/>
      <w:r w:rsidRPr="00511E7C">
        <w:t xml:space="preserve"> у </w:t>
      </w:r>
      <w:proofErr w:type="spellStart"/>
      <w:r w:rsidRPr="00511E7C">
        <w:t>табели</w:t>
      </w:r>
      <w:proofErr w:type="spellEnd"/>
      <w:r w:rsidRPr="00511E7C">
        <w:t xml:space="preserve"> </w:t>
      </w:r>
      <w:proofErr w:type="spellStart"/>
      <w:r w:rsidRPr="00511E7C">
        <w:t>има</w:t>
      </w:r>
      <w:proofErr w:type="spellEnd"/>
      <w:r w:rsidRPr="00511E7C">
        <w:t xml:space="preserve"> </w:t>
      </w:r>
      <w:proofErr w:type="spellStart"/>
      <w:r w:rsidRPr="00511E7C">
        <w:t>јединствену</w:t>
      </w:r>
      <w:proofErr w:type="spellEnd"/>
      <w:r w:rsidRPr="00511E7C">
        <w:t xml:space="preserve"> </w:t>
      </w:r>
      <w:proofErr w:type="spellStart"/>
      <w:r w:rsidRPr="00511E7C">
        <w:t>вредност</w:t>
      </w:r>
      <w:proofErr w:type="spellEnd"/>
      <w:r w:rsidRPr="00511E7C">
        <w:t xml:space="preserve"> </w:t>
      </w:r>
      <w:proofErr w:type="spellStart"/>
      <w:r w:rsidRPr="00511E7C">
        <w:t>примарног</w:t>
      </w:r>
      <w:proofErr w:type="spellEnd"/>
      <w:r w:rsidRPr="00511E7C">
        <w:t xml:space="preserve"> </w:t>
      </w:r>
      <w:proofErr w:type="spellStart"/>
      <w:r w:rsidRPr="00511E7C">
        <w:t>кључа</w:t>
      </w:r>
      <w:proofErr w:type="spellEnd"/>
      <w:r w:rsidRPr="00511E7C">
        <w:t>.</w:t>
      </w:r>
    </w:p>
    <w:p w14:paraId="11A28E0B" w14:textId="77777777" w:rsidR="00752336" w:rsidRDefault="00511E7C" w:rsidP="000E7E9D">
      <w:pPr>
        <w:pStyle w:val="ListParagraph"/>
        <w:numPr>
          <w:ilvl w:val="0"/>
          <w:numId w:val="9"/>
        </w:numPr>
      </w:pPr>
      <w:proofErr w:type="spellStart"/>
      <w:r w:rsidRPr="00511E7C">
        <w:rPr>
          <w:b/>
          <w:bCs/>
        </w:rPr>
        <w:t>Референцијални</w:t>
      </w:r>
      <w:proofErr w:type="spellEnd"/>
      <w:r w:rsidRPr="00511E7C">
        <w:rPr>
          <w:b/>
          <w:bCs/>
        </w:rPr>
        <w:t xml:space="preserve"> </w:t>
      </w:r>
      <w:proofErr w:type="spellStart"/>
      <w:r w:rsidRPr="00511E7C">
        <w:t>интегритет</w:t>
      </w:r>
      <w:proofErr w:type="spellEnd"/>
      <w:r w:rsidRPr="00511E7C">
        <w:t xml:space="preserve"> </w:t>
      </w:r>
      <w:proofErr w:type="spellStart"/>
      <w:r w:rsidRPr="00511E7C">
        <w:t>односи</w:t>
      </w:r>
      <w:proofErr w:type="spellEnd"/>
      <w:r w:rsidRPr="00511E7C">
        <w:t xml:space="preserve"> </w:t>
      </w:r>
      <w:proofErr w:type="spellStart"/>
      <w:r w:rsidRPr="00511E7C">
        <w:t>се</w:t>
      </w:r>
      <w:proofErr w:type="spellEnd"/>
      <w:r w:rsidRPr="00511E7C">
        <w:t xml:space="preserve"> </w:t>
      </w:r>
      <w:proofErr w:type="spellStart"/>
      <w:r w:rsidRPr="00511E7C">
        <w:t>на</w:t>
      </w:r>
      <w:proofErr w:type="spellEnd"/>
      <w:r w:rsidRPr="00511E7C">
        <w:t xml:space="preserve"> </w:t>
      </w:r>
      <w:proofErr w:type="spellStart"/>
      <w:r w:rsidRPr="00511E7C">
        <w:t>исправност</w:t>
      </w:r>
      <w:proofErr w:type="spellEnd"/>
      <w:r w:rsidRPr="00511E7C">
        <w:t xml:space="preserve"> </w:t>
      </w:r>
      <w:proofErr w:type="spellStart"/>
      <w:r w:rsidRPr="00511E7C">
        <w:t>веза</w:t>
      </w:r>
      <w:proofErr w:type="spellEnd"/>
      <w:r w:rsidRPr="00511E7C">
        <w:t xml:space="preserve"> </w:t>
      </w:r>
      <w:proofErr w:type="spellStart"/>
      <w:r w:rsidRPr="00511E7C">
        <w:t>између</w:t>
      </w:r>
      <w:proofErr w:type="spellEnd"/>
      <w:r w:rsidRPr="00511E7C">
        <w:t xml:space="preserve"> </w:t>
      </w:r>
      <w:proofErr w:type="spellStart"/>
      <w:r w:rsidRPr="00511E7C">
        <w:t>табела</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користи</w:t>
      </w:r>
      <w:proofErr w:type="spellEnd"/>
      <w:r w:rsidRPr="00511E7C">
        <w:t xml:space="preserve"> FOREIGN KEY </w:t>
      </w:r>
      <w:proofErr w:type="spellStart"/>
      <w:r w:rsidRPr="00511E7C">
        <w:t>ограничење</w:t>
      </w:r>
      <w:proofErr w:type="spellEnd"/>
      <w:r w:rsidRPr="00511E7C">
        <w:t xml:space="preserve">, </w:t>
      </w:r>
      <w:proofErr w:type="spellStart"/>
      <w:r w:rsidRPr="00511E7C">
        <w:t>које</w:t>
      </w:r>
      <w:proofErr w:type="spellEnd"/>
      <w:r w:rsidRPr="00511E7C">
        <w:t xml:space="preserve"> </w:t>
      </w:r>
      <w:proofErr w:type="spellStart"/>
      <w:r w:rsidRPr="00511E7C">
        <w:t>обезбеђује</w:t>
      </w:r>
      <w:proofErr w:type="spellEnd"/>
      <w:r w:rsidRPr="00511E7C">
        <w:t xml:space="preserve"> </w:t>
      </w:r>
      <w:proofErr w:type="spellStart"/>
      <w:r w:rsidRPr="00511E7C">
        <w:t>да</w:t>
      </w:r>
      <w:proofErr w:type="spellEnd"/>
      <w:r w:rsidRPr="00511E7C">
        <w:t xml:space="preserve"> </w:t>
      </w:r>
      <w:proofErr w:type="spellStart"/>
      <w:r w:rsidRPr="00511E7C">
        <w:t>вредност</w:t>
      </w:r>
      <w:proofErr w:type="spellEnd"/>
      <w:r w:rsidRPr="00511E7C">
        <w:t xml:space="preserve"> у </w:t>
      </w:r>
      <w:proofErr w:type="spellStart"/>
      <w:r w:rsidRPr="00511E7C">
        <w:t>једној</w:t>
      </w:r>
      <w:proofErr w:type="spellEnd"/>
      <w:r w:rsidRPr="00511E7C">
        <w:t xml:space="preserve"> </w:t>
      </w:r>
      <w:proofErr w:type="spellStart"/>
      <w:r w:rsidRPr="00511E7C">
        <w:t>табели</w:t>
      </w:r>
      <w:proofErr w:type="spellEnd"/>
      <w:r w:rsidRPr="00511E7C">
        <w:t xml:space="preserve"> </w:t>
      </w:r>
      <w:proofErr w:type="spellStart"/>
      <w:r w:rsidRPr="00511E7C">
        <w:t>мора</w:t>
      </w:r>
      <w:proofErr w:type="spellEnd"/>
      <w:r w:rsidRPr="00511E7C">
        <w:t xml:space="preserve"> </w:t>
      </w:r>
      <w:proofErr w:type="spellStart"/>
      <w:r w:rsidRPr="00511E7C">
        <w:t>да</w:t>
      </w:r>
      <w:proofErr w:type="spellEnd"/>
      <w:r w:rsidRPr="00511E7C">
        <w:t xml:space="preserve"> </w:t>
      </w:r>
      <w:proofErr w:type="spellStart"/>
      <w:r w:rsidRPr="00511E7C">
        <w:t>постоји</w:t>
      </w:r>
      <w:proofErr w:type="spellEnd"/>
      <w:r w:rsidRPr="00511E7C">
        <w:t xml:space="preserve"> </w:t>
      </w:r>
      <w:proofErr w:type="spellStart"/>
      <w:r w:rsidRPr="00511E7C">
        <w:t>као</w:t>
      </w:r>
      <w:proofErr w:type="spellEnd"/>
      <w:r w:rsidRPr="00511E7C">
        <w:t xml:space="preserve"> </w:t>
      </w:r>
      <w:proofErr w:type="spellStart"/>
      <w:r w:rsidRPr="00511E7C">
        <w:t>примарни</w:t>
      </w:r>
      <w:proofErr w:type="spellEnd"/>
      <w:r w:rsidRPr="00511E7C">
        <w:t xml:space="preserve"> </w:t>
      </w:r>
      <w:proofErr w:type="spellStart"/>
      <w:r w:rsidRPr="00511E7C">
        <w:t>кључ</w:t>
      </w:r>
      <w:proofErr w:type="spellEnd"/>
      <w:r w:rsidRPr="00511E7C">
        <w:t xml:space="preserve"> у </w:t>
      </w:r>
      <w:proofErr w:type="spellStart"/>
      <w:r w:rsidRPr="00511E7C">
        <w:t>другој</w:t>
      </w:r>
      <w:proofErr w:type="spellEnd"/>
      <w:r w:rsidRPr="00511E7C">
        <w:t xml:space="preserve"> </w:t>
      </w:r>
      <w:proofErr w:type="spellStart"/>
      <w:r w:rsidRPr="00511E7C">
        <w:t>табели</w:t>
      </w:r>
      <w:proofErr w:type="spellEnd"/>
      <w:r w:rsidRPr="00511E7C">
        <w:t xml:space="preserve">. </w:t>
      </w:r>
      <w:proofErr w:type="spellStart"/>
      <w:r w:rsidRPr="00511E7C">
        <w:t>На</w:t>
      </w:r>
      <w:proofErr w:type="spellEnd"/>
      <w:r w:rsidRPr="00511E7C">
        <w:t xml:space="preserve"> </w:t>
      </w:r>
      <w:proofErr w:type="spellStart"/>
      <w:r w:rsidRPr="00511E7C">
        <w:t>пример</w:t>
      </w:r>
      <w:proofErr w:type="spellEnd"/>
      <w:r w:rsidRPr="00511E7C">
        <w:t xml:space="preserve">, </w:t>
      </w:r>
      <w:proofErr w:type="spellStart"/>
      <w:r w:rsidRPr="00511E7C">
        <w:t>обука</w:t>
      </w:r>
      <w:proofErr w:type="spellEnd"/>
      <w:r w:rsidRPr="00511E7C">
        <w:t xml:space="preserve"> </w:t>
      </w:r>
      <w:proofErr w:type="spellStart"/>
      <w:r w:rsidRPr="00511E7C">
        <w:t>не</w:t>
      </w:r>
      <w:proofErr w:type="spellEnd"/>
      <w:r w:rsidRPr="00511E7C">
        <w:t xml:space="preserve"> </w:t>
      </w:r>
      <w:proofErr w:type="spellStart"/>
      <w:r w:rsidRPr="00511E7C">
        <w:t>може</w:t>
      </w:r>
      <w:proofErr w:type="spellEnd"/>
      <w:r w:rsidRPr="00511E7C">
        <w:t xml:space="preserve"> </w:t>
      </w:r>
      <w:proofErr w:type="spellStart"/>
      <w:r w:rsidRPr="00511E7C">
        <w:t>бити</w:t>
      </w:r>
      <w:proofErr w:type="spellEnd"/>
      <w:r w:rsidRPr="00511E7C">
        <w:t xml:space="preserve"> </w:t>
      </w:r>
      <w:proofErr w:type="spellStart"/>
      <w:r w:rsidRPr="00511E7C">
        <w:t>повезана</w:t>
      </w:r>
      <w:proofErr w:type="spellEnd"/>
      <w:r w:rsidRPr="00511E7C">
        <w:t xml:space="preserve"> </w:t>
      </w:r>
      <w:proofErr w:type="spellStart"/>
      <w:r w:rsidRPr="00511E7C">
        <w:t>са</w:t>
      </w:r>
      <w:proofErr w:type="spellEnd"/>
      <w:r w:rsidRPr="00511E7C">
        <w:t xml:space="preserve"> </w:t>
      </w:r>
      <w:proofErr w:type="spellStart"/>
      <w:r w:rsidRPr="00511E7C">
        <w:t>кандидатом</w:t>
      </w:r>
      <w:proofErr w:type="spellEnd"/>
      <w:r w:rsidRPr="00511E7C">
        <w:t xml:space="preserve"> </w:t>
      </w:r>
      <w:proofErr w:type="spellStart"/>
      <w:r w:rsidRPr="00511E7C">
        <w:t>који</w:t>
      </w:r>
      <w:proofErr w:type="spellEnd"/>
      <w:r w:rsidRPr="00511E7C">
        <w:t xml:space="preserve"> </w:t>
      </w:r>
      <w:proofErr w:type="spellStart"/>
      <w:r w:rsidRPr="00511E7C">
        <w:t>не</w:t>
      </w:r>
      <w:proofErr w:type="spellEnd"/>
      <w:r w:rsidRPr="00511E7C">
        <w:t xml:space="preserve"> </w:t>
      </w:r>
      <w:proofErr w:type="spellStart"/>
      <w:r w:rsidRPr="00511E7C">
        <w:t>постоји</w:t>
      </w:r>
      <w:proofErr w:type="spellEnd"/>
      <w:r w:rsidRPr="00511E7C">
        <w:t xml:space="preserve"> у </w:t>
      </w:r>
      <w:proofErr w:type="spellStart"/>
      <w:r w:rsidRPr="00511E7C">
        <w:t>табели</w:t>
      </w:r>
      <w:proofErr w:type="spellEnd"/>
      <w:r w:rsidRPr="00511E7C">
        <w:t xml:space="preserve"> </w:t>
      </w:r>
      <w:proofErr w:type="spellStart"/>
      <w:r w:rsidRPr="00511E7C">
        <w:t>кандидата</w:t>
      </w:r>
      <w:proofErr w:type="spellEnd"/>
      <w:r w:rsidRPr="00511E7C">
        <w:t>.</w:t>
      </w:r>
    </w:p>
    <w:p w14:paraId="24300282" w14:textId="77777777" w:rsidR="00752336" w:rsidRDefault="00511E7C" w:rsidP="000E7E9D">
      <w:pPr>
        <w:pStyle w:val="ListParagraph"/>
        <w:numPr>
          <w:ilvl w:val="0"/>
          <w:numId w:val="9"/>
        </w:numPr>
      </w:pPr>
      <w:proofErr w:type="spellStart"/>
      <w:r w:rsidRPr="00511E7C">
        <w:rPr>
          <w:b/>
          <w:bCs/>
        </w:rPr>
        <w:t>Доменски</w:t>
      </w:r>
      <w:proofErr w:type="spellEnd"/>
      <w:r w:rsidRPr="00511E7C">
        <w:rPr>
          <w:b/>
          <w:bCs/>
        </w:rPr>
        <w:t xml:space="preserve"> </w:t>
      </w:r>
      <w:proofErr w:type="spellStart"/>
      <w:r w:rsidRPr="00511E7C">
        <w:rPr>
          <w:b/>
          <w:bCs/>
        </w:rPr>
        <w:t>интегритет</w:t>
      </w:r>
      <w:proofErr w:type="spellEnd"/>
      <w:r w:rsidRPr="00511E7C">
        <w:t xml:space="preserve"> </w:t>
      </w:r>
      <w:proofErr w:type="spellStart"/>
      <w:r w:rsidRPr="00511E7C">
        <w:t>подразумева</w:t>
      </w:r>
      <w:proofErr w:type="spellEnd"/>
      <w:r w:rsidRPr="00511E7C">
        <w:t xml:space="preserve"> </w:t>
      </w:r>
      <w:proofErr w:type="spellStart"/>
      <w:r w:rsidRPr="00511E7C">
        <w:t>да</w:t>
      </w:r>
      <w:proofErr w:type="spellEnd"/>
      <w:r w:rsidRPr="00511E7C">
        <w:t xml:space="preserve"> </w:t>
      </w:r>
      <w:proofErr w:type="spellStart"/>
      <w:r w:rsidRPr="00511E7C">
        <w:t>вредности</w:t>
      </w:r>
      <w:proofErr w:type="spellEnd"/>
      <w:r w:rsidRPr="00511E7C">
        <w:t xml:space="preserve"> у </w:t>
      </w:r>
      <w:proofErr w:type="spellStart"/>
      <w:r w:rsidRPr="00511E7C">
        <w:t>колонама</w:t>
      </w:r>
      <w:proofErr w:type="spellEnd"/>
      <w:r w:rsidRPr="00511E7C">
        <w:t xml:space="preserve"> </w:t>
      </w:r>
      <w:proofErr w:type="spellStart"/>
      <w:r w:rsidRPr="00511E7C">
        <w:t>буду</w:t>
      </w:r>
      <w:proofErr w:type="spellEnd"/>
      <w:r w:rsidRPr="00511E7C">
        <w:t xml:space="preserve"> у </w:t>
      </w:r>
      <w:proofErr w:type="spellStart"/>
      <w:r w:rsidRPr="00511E7C">
        <w:t>складу</w:t>
      </w:r>
      <w:proofErr w:type="spellEnd"/>
      <w:r w:rsidRPr="00511E7C">
        <w:t xml:space="preserve"> </w:t>
      </w:r>
      <w:proofErr w:type="spellStart"/>
      <w:r w:rsidRPr="00511E7C">
        <w:t>са</w:t>
      </w:r>
      <w:proofErr w:type="spellEnd"/>
      <w:r w:rsidRPr="00511E7C">
        <w:t xml:space="preserve"> </w:t>
      </w:r>
      <w:proofErr w:type="spellStart"/>
      <w:r w:rsidRPr="00511E7C">
        <w:t>дефинисаним</w:t>
      </w:r>
      <w:proofErr w:type="spellEnd"/>
      <w:r w:rsidRPr="00511E7C">
        <w:t xml:space="preserve"> </w:t>
      </w:r>
      <w:proofErr w:type="spellStart"/>
      <w:r w:rsidRPr="00511E7C">
        <w:t>типом</w:t>
      </w:r>
      <w:proofErr w:type="spellEnd"/>
      <w:r w:rsidRPr="00511E7C">
        <w:t xml:space="preserve"> </w:t>
      </w:r>
      <w:proofErr w:type="spellStart"/>
      <w:r w:rsidRPr="00511E7C">
        <w:t>података</w:t>
      </w:r>
      <w:proofErr w:type="spellEnd"/>
      <w:r w:rsidRPr="00511E7C">
        <w:t xml:space="preserve"> и </w:t>
      </w:r>
      <w:proofErr w:type="spellStart"/>
      <w:r w:rsidRPr="00511E7C">
        <w:t>ограничењима</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користе</w:t>
      </w:r>
      <w:proofErr w:type="spellEnd"/>
      <w:r w:rsidRPr="00511E7C">
        <w:t xml:space="preserve"> NOT NULL, CHECK и DEFAULT </w:t>
      </w:r>
      <w:proofErr w:type="spellStart"/>
      <w:r w:rsidRPr="00511E7C">
        <w:t>ограничења</w:t>
      </w:r>
      <w:proofErr w:type="spellEnd"/>
      <w:r w:rsidRPr="00511E7C">
        <w:t xml:space="preserve">. NOT NULL </w:t>
      </w:r>
      <w:proofErr w:type="spellStart"/>
      <w:r w:rsidRPr="00511E7C">
        <w:t>спречава</w:t>
      </w:r>
      <w:proofErr w:type="spellEnd"/>
      <w:r w:rsidRPr="00511E7C">
        <w:t xml:space="preserve"> </w:t>
      </w:r>
      <w:proofErr w:type="spellStart"/>
      <w:r w:rsidRPr="00511E7C">
        <w:t>да</w:t>
      </w:r>
      <w:proofErr w:type="spellEnd"/>
      <w:r w:rsidRPr="00511E7C">
        <w:t xml:space="preserve"> </w:t>
      </w:r>
      <w:proofErr w:type="spellStart"/>
      <w:r w:rsidRPr="00511E7C">
        <w:t>обавезно</w:t>
      </w:r>
      <w:proofErr w:type="spellEnd"/>
      <w:r w:rsidRPr="00511E7C">
        <w:t xml:space="preserve"> </w:t>
      </w:r>
      <w:proofErr w:type="spellStart"/>
      <w:r w:rsidRPr="00511E7C">
        <w:t>поље</w:t>
      </w:r>
      <w:proofErr w:type="spellEnd"/>
      <w:r w:rsidRPr="00511E7C">
        <w:t xml:space="preserve"> </w:t>
      </w:r>
      <w:proofErr w:type="spellStart"/>
      <w:r w:rsidRPr="00511E7C">
        <w:t>остане</w:t>
      </w:r>
      <w:proofErr w:type="spellEnd"/>
      <w:r w:rsidRPr="00511E7C">
        <w:t xml:space="preserve"> </w:t>
      </w:r>
      <w:proofErr w:type="spellStart"/>
      <w:r w:rsidRPr="00511E7C">
        <w:t>празно</w:t>
      </w:r>
      <w:proofErr w:type="spellEnd"/>
      <w:r w:rsidRPr="00511E7C">
        <w:t xml:space="preserve">, CHECK </w:t>
      </w:r>
      <w:proofErr w:type="spellStart"/>
      <w:r w:rsidRPr="00511E7C">
        <w:t>проверава</w:t>
      </w:r>
      <w:proofErr w:type="spellEnd"/>
      <w:r w:rsidRPr="00511E7C">
        <w:t xml:space="preserve"> </w:t>
      </w:r>
      <w:proofErr w:type="spellStart"/>
      <w:r w:rsidRPr="00511E7C">
        <w:t>да</w:t>
      </w:r>
      <w:proofErr w:type="spellEnd"/>
      <w:r w:rsidRPr="00511E7C">
        <w:t xml:space="preserve"> </w:t>
      </w:r>
      <w:proofErr w:type="spellStart"/>
      <w:r w:rsidRPr="00511E7C">
        <w:t>ли</w:t>
      </w:r>
      <w:proofErr w:type="spellEnd"/>
      <w:r w:rsidRPr="00511E7C">
        <w:t xml:space="preserve"> </w:t>
      </w:r>
      <w:proofErr w:type="spellStart"/>
      <w:r w:rsidRPr="00511E7C">
        <w:t>вредност</w:t>
      </w:r>
      <w:proofErr w:type="spellEnd"/>
      <w:r w:rsidRPr="00511E7C">
        <w:t xml:space="preserve"> </w:t>
      </w:r>
      <w:proofErr w:type="spellStart"/>
      <w:r w:rsidRPr="00511E7C">
        <w:t>испуњава</w:t>
      </w:r>
      <w:proofErr w:type="spellEnd"/>
      <w:r w:rsidRPr="00511E7C">
        <w:t xml:space="preserve"> </w:t>
      </w:r>
      <w:proofErr w:type="spellStart"/>
      <w:r w:rsidRPr="00511E7C">
        <w:t>задати</w:t>
      </w:r>
      <w:proofErr w:type="spellEnd"/>
      <w:r w:rsidRPr="00511E7C">
        <w:t xml:space="preserve"> </w:t>
      </w:r>
      <w:proofErr w:type="spellStart"/>
      <w:r w:rsidRPr="00511E7C">
        <w:t>услов</w:t>
      </w:r>
      <w:proofErr w:type="spellEnd"/>
      <w:r w:rsidRPr="00511E7C">
        <w:t xml:space="preserve">, а DEFAULT </w:t>
      </w:r>
      <w:proofErr w:type="spellStart"/>
      <w:r w:rsidRPr="00511E7C">
        <w:t>поставља</w:t>
      </w:r>
      <w:proofErr w:type="spellEnd"/>
      <w:r w:rsidRPr="00511E7C">
        <w:t xml:space="preserve"> </w:t>
      </w:r>
      <w:proofErr w:type="spellStart"/>
      <w:r w:rsidRPr="00511E7C">
        <w:t>подразумевану</w:t>
      </w:r>
      <w:proofErr w:type="spellEnd"/>
      <w:r w:rsidRPr="00511E7C">
        <w:t xml:space="preserve"> </w:t>
      </w:r>
      <w:proofErr w:type="spellStart"/>
      <w:r w:rsidRPr="00511E7C">
        <w:t>вредност</w:t>
      </w:r>
      <w:proofErr w:type="spellEnd"/>
      <w:r w:rsidRPr="00511E7C">
        <w:t xml:space="preserve"> </w:t>
      </w:r>
      <w:proofErr w:type="spellStart"/>
      <w:r w:rsidRPr="00511E7C">
        <w:t>ако</w:t>
      </w:r>
      <w:proofErr w:type="spellEnd"/>
      <w:r w:rsidRPr="00511E7C">
        <w:t xml:space="preserve"> </w:t>
      </w:r>
      <w:proofErr w:type="spellStart"/>
      <w:r w:rsidRPr="00511E7C">
        <w:t>она</w:t>
      </w:r>
      <w:proofErr w:type="spellEnd"/>
      <w:r w:rsidRPr="00511E7C">
        <w:t xml:space="preserve"> </w:t>
      </w:r>
      <w:proofErr w:type="spellStart"/>
      <w:r w:rsidRPr="00511E7C">
        <w:t>није</w:t>
      </w:r>
      <w:proofErr w:type="spellEnd"/>
      <w:r w:rsidRPr="00511E7C">
        <w:t xml:space="preserve"> </w:t>
      </w:r>
      <w:proofErr w:type="spellStart"/>
      <w:r w:rsidRPr="00511E7C">
        <w:t>посебно</w:t>
      </w:r>
      <w:proofErr w:type="spellEnd"/>
      <w:r w:rsidRPr="00511E7C">
        <w:t xml:space="preserve"> </w:t>
      </w:r>
      <w:proofErr w:type="spellStart"/>
      <w:r w:rsidRPr="00511E7C">
        <w:t>унета</w:t>
      </w:r>
      <w:proofErr w:type="spellEnd"/>
      <w:r w:rsidR="00752336">
        <w:t>.</w:t>
      </w:r>
    </w:p>
    <w:p w14:paraId="60DCF425" w14:textId="77777777" w:rsidR="00F578AF" w:rsidRDefault="00511E7C" w:rsidP="000E7E9D">
      <w:pPr>
        <w:pStyle w:val="ListParagraph"/>
        <w:numPr>
          <w:ilvl w:val="0"/>
          <w:numId w:val="9"/>
        </w:numPr>
      </w:pPr>
      <w:proofErr w:type="spellStart"/>
      <w:r w:rsidRPr="00511E7C">
        <w:rPr>
          <w:b/>
          <w:bCs/>
        </w:rPr>
        <w:t>Јединственост</w:t>
      </w:r>
      <w:proofErr w:type="spellEnd"/>
      <w:r w:rsidRPr="00511E7C">
        <w:rPr>
          <w:b/>
          <w:bCs/>
        </w:rPr>
        <w:t xml:space="preserve"> </w:t>
      </w:r>
      <w:proofErr w:type="spellStart"/>
      <w:r w:rsidRPr="00511E7C">
        <w:rPr>
          <w:b/>
          <w:bCs/>
        </w:rPr>
        <w:t>података</w:t>
      </w:r>
      <w:proofErr w:type="spellEnd"/>
      <w:r w:rsidRPr="00511E7C">
        <w:t xml:space="preserve"> </w:t>
      </w:r>
      <w:proofErr w:type="spellStart"/>
      <w:r w:rsidRPr="00511E7C">
        <w:t>обезбеђује</w:t>
      </w:r>
      <w:proofErr w:type="spellEnd"/>
      <w:r w:rsidRPr="00511E7C">
        <w:t xml:space="preserve"> </w:t>
      </w:r>
      <w:proofErr w:type="spellStart"/>
      <w:r w:rsidRPr="00511E7C">
        <w:t>се</w:t>
      </w:r>
      <w:proofErr w:type="spellEnd"/>
      <w:r w:rsidRPr="00511E7C">
        <w:t xml:space="preserve"> UNIQUE </w:t>
      </w:r>
      <w:proofErr w:type="spellStart"/>
      <w:r w:rsidRPr="00511E7C">
        <w:t>ограничењем</w:t>
      </w:r>
      <w:proofErr w:type="spellEnd"/>
      <w:r w:rsidRPr="00511E7C">
        <w:t xml:space="preserve">. </w:t>
      </w:r>
      <w:proofErr w:type="spellStart"/>
      <w:r w:rsidRPr="00511E7C">
        <w:t>Оно</w:t>
      </w:r>
      <w:proofErr w:type="spellEnd"/>
      <w:r w:rsidRPr="00511E7C">
        <w:t xml:space="preserve"> </w:t>
      </w:r>
      <w:proofErr w:type="spellStart"/>
      <w:r w:rsidRPr="00511E7C">
        <w:t>спречава</w:t>
      </w:r>
      <w:proofErr w:type="spellEnd"/>
      <w:r w:rsidRPr="00511E7C">
        <w:t xml:space="preserve"> </w:t>
      </w:r>
      <w:proofErr w:type="spellStart"/>
      <w:r w:rsidRPr="00511E7C">
        <w:t>да</w:t>
      </w:r>
      <w:proofErr w:type="spellEnd"/>
      <w:r w:rsidRPr="00511E7C">
        <w:t xml:space="preserve"> </w:t>
      </w:r>
      <w:proofErr w:type="spellStart"/>
      <w:r w:rsidRPr="00511E7C">
        <w:t>се</w:t>
      </w:r>
      <w:proofErr w:type="spellEnd"/>
      <w:r w:rsidRPr="00511E7C">
        <w:t xml:space="preserve"> у </w:t>
      </w:r>
      <w:proofErr w:type="spellStart"/>
      <w:r w:rsidRPr="00511E7C">
        <w:t>табели</w:t>
      </w:r>
      <w:proofErr w:type="spellEnd"/>
      <w:r w:rsidRPr="00511E7C">
        <w:t xml:space="preserve"> </w:t>
      </w:r>
      <w:proofErr w:type="spellStart"/>
      <w:r w:rsidRPr="00511E7C">
        <w:t>појаве</w:t>
      </w:r>
      <w:proofErr w:type="spellEnd"/>
      <w:r w:rsidRPr="00511E7C">
        <w:t xml:space="preserve"> </w:t>
      </w:r>
      <w:proofErr w:type="spellStart"/>
      <w:r w:rsidRPr="00511E7C">
        <w:t>две</w:t>
      </w:r>
      <w:proofErr w:type="spellEnd"/>
      <w:r w:rsidRPr="00511E7C">
        <w:t xml:space="preserve"> </w:t>
      </w:r>
      <w:proofErr w:type="spellStart"/>
      <w:r w:rsidRPr="00511E7C">
        <w:t>исте</w:t>
      </w:r>
      <w:proofErr w:type="spellEnd"/>
      <w:r w:rsidRPr="00511E7C">
        <w:t xml:space="preserve"> </w:t>
      </w:r>
      <w:proofErr w:type="spellStart"/>
      <w:r w:rsidRPr="00511E7C">
        <w:t>вредности</w:t>
      </w:r>
      <w:proofErr w:type="spellEnd"/>
      <w:r w:rsidRPr="00511E7C">
        <w:t xml:space="preserve"> у </w:t>
      </w:r>
      <w:proofErr w:type="spellStart"/>
      <w:r w:rsidRPr="00511E7C">
        <w:t>колони</w:t>
      </w:r>
      <w:proofErr w:type="spellEnd"/>
      <w:r w:rsidRPr="00511E7C">
        <w:t xml:space="preserve"> </w:t>
      </w:r>
      <w:proofErr w:type="spellStart"/>
      <w:r w:rsidRPr="00511E7C">
        <w:t>која</w:t>
      </w:r>
      <w:proofErr w:type="spellEnd"/>
      <w:r w:rsidRPr="00511E7C">
        <w:t xml:space="preserve"> </w:t>
      </w:r>
      <w:proofErr w:type="spellStart"/>
      <w:r w:rsidRPr="00511E7C">
        <w:t>мора</w:t>
      </w:r>
      <w:proofErr w:type="spellEnd"/>
      <w:r w:rsidRPr="00511E7C">
        <w:t xml:space="preserve"> </w:t>
      </w:r>
      <w:proofErr w:type="spellStart"/>
      <w:r w:rsidRPr="00511E7C">
        <w:t>бити</w:t>
      </w:r>
      <w:proofErr w:type="spellEnd"/>
      <w:r w:rsidRPr="00511E7C">
        <w:t xml:space="preserve"> </w:t>
      </w:r>
      <w:proofErr w:type="spellStart"/>
      <w:r w:rsidRPr="00511E7C">
        <w:t>јединствена</w:t>
      </w:r>
      <w:proofErr w:type="spellEnd"/>
      <w:r w:rsidRPr="00511E7C">
        <w:t xml:space="preserve">. </w:t>
      </w:r>
      <w:proofErr w:type="spellStart"/>
      <w:r w:rsidRPr="00511E7C">
        <w:t>На</w:t>
      </w:r>
      <w:proofErr w:type="spellEnd"/>
      <w:r w:rsidRPr="00511E7C">
        <w:t xml:space="preserve"> </w:t>
      </w:r>
      <w:proofErr w:type="spellStart"/>
      <w:r w:rsidRPr="00511E7C">
        <w:t>пример</w:t>
      </w:r>
      <w:proofErr w:type="spellEnd"/>
      <w:r w:rsidRPr="00511E7C">
        <w:t xml:space="preserve">, ЈМБГ </w:t>
      </w:r>
      <w:proofErr w:type="spellStart"/>
      <w:r w:rsidRPr="00511E7C">
        <w:t>кандидата</w:t>
      </w:r>
      <w:proofErr w:type="spellEnd"/>
      <w:r w:rsidRPr="00511E7C">
        <w:t xml:space="preserve"> </w:t>
      </w:r>
      <w:proofErr w:type="spellStart"/>
      <w:r w:rsidRPr="00511E7C">
        <w:t>или</w:t>
      </w:r>
      <w:proofErr w:type="spellEnd"/>
      <w:r w:rsidRPr="00511E7C">
        <w:t xml:space="preserve"> </w:t>
      </w:r>
      <w:proofErr w:type="spellStart"/>
      <w:r w:rsidRPr="00511E7C">
        <w:t>запосленог</w:t>
      </w:r>
      <w:proofErr w:type="spellEnd"/>
      <w:r w:rsidRPr="00511E7C">
        <w:t xml:space="preserve"> </w:t>
      </w:r>
      <w:proofErr w:type="spellStart"/>
      <w:r w:rsidRPr="00511E7C">
        <w:t>не</w:t>
      </w:r>
      <w:proofErr w:type="spellEnd"/>
      <w:r w:rsidRPr="00511E7C">
        <w:t xml:space="preserve"> </w:t>
      </w:r>
      <w:proofErr w:type="spellStart"/>
      <w:r w:rsidRPr="00511E7C">
        <w:t>треба</w:t>
      </w:r>
      <w:proofErr w:type="spellEnd"/>
      <w:r w:rsidRPr="00511E7C">
        <w:t xml:space="preserve"> </w:t>
      </w:r>
      <w:proofErr w:type="spellStart"/>
      <w:r w:rsidRPr="00511E7C">
        <w:t>да</w:t>
      </w:r>
      <w:proofErr w:type="spellEnd"/>
      <w:r w:rsidRPr="00511E7C">
        <w:t xml:space="preserve"> </w:t>
      </w:r>
      <w:proofErr w:type="spellStart"/>
      <w:r w:rsidRPr="00511E7C">
        <w:t>се</w:t>
      </w:r>
      <w:proofErr w:type="spellEnd"/>
      <w:r w:rsidRPr="00511E7C">
        <w:t xml:space="preserve"> </w:t>
      </w:r>
      <w:proofErr w:type="spellStart"/>
      <w:r w:rsidRPr="00511E7C">
        <w:t>понови</w:t>
      </w:r>
      <w:proofErr w:type="spellEnd"/>
      <w:r w:rsidRPr="00511E7C">
        <w:t xml:space="preserve"> у </w:t>
      </w:r>
      <w:proofErr w:type="spellStart"/>
      <w:r w:rsidRPr="00511E7C">
        <w:t>више</w:t>
      </w:r>
      <w:proofErr w:type="spellEnd"/>
      <w:r w:rsidRPr="00511E7C">
        <w:t xml:space="preserve"> </w:t>
      </w:r>
      <w:proofErr w:type="spellStart"/>
      <w:r w:rsidRPr="00511E7C">
        <w:t>редова</w:t>
      </w:r>
      <w:proofErr w:type="spellEnd"/>
      <w:r w:rsidRPr="00511E7C">
        <w:t>.</w:t>
      </w:r>
    </w:p>
    <w:p w14:paraId="178F2754" w14:textId="77777777" w:rsidR="00DA4B96" w:rsidRDefault="00DA4B96" w:rsidP="00EB546C">
      <w:pPr>
        <w:pStyle w:val="Heading2"/>
      </w:pPr>
      <w:bookmarkStart w:id="21" w:name="_Toc236752102"/>
      <w:proofErr w:type="spellStart"/>
      <w:r w:rsidRPr="00DA4B96">
        <w:t>Организација</w:t>
      </w:r>
      <w:proofErr w:type="spellEnd"/>
      <w:r w:rsidRPr="00DA4B96">
        <w:t xml:space="preserve"> и </w:t>
      </w:r>
      <w:proofErr w:type="spellStart"/>
      <w:r w:rsidRPr="00DA4B96">
        <w:t>оптимизација</w:t>
      </w:r>
      <w:proofErr w:type="spellEnd"/>
      <w:r w:rsidRPr="00DA4B96">
        <w:t xml:space="preserve"> </w:t>
      </w:r>
      <w:proofErr w:type="spellStart"/>
      <w:r w:rsidRPr="00DA4B96">
        <w:t>базе</w:t>
      </w:r>
      <w:proofErr w:type="spellEnd"/>
      <w:r w:rsidRPr="00DA4B96">
        <w:t xml:space="preserve"> </w:t>
      </w:r>
      <w:proofErr w:type="spellStart"/>
      <w:r w:rsidRPr="00DA4B96">
        <w:t>података</w:t>
      </w:r>
      <w:bookmarkEnd w:id="21"/>
      <w:proofErr w:type="spellEnd"/>
    </w:p>
    <w:p w14:paraId="69E48CF7" w14:textId="77777777" w:rsidR="00F578AF" w:rsidRDefault="00305076" w:rsidP="000E4D7C">
      <w:proofErr w:type="spellStart"/>
      <w:r>
        <w:t>Добро</w:t>
      </w:r>
      <w:proofErr w:type="spellEnd"/>
      <w:r>
        <w:t xml:space="preserve"> </w:t>
      </w:r>
      <w:proofErr w:type="spellStart"/>
      <w:r>
        <w:t>пројектована</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и </w:t>
      </w:r>
      <w:proofErr w:type="spellStart"/>
      <w:r>
        <w:t>логички</w:t>
      </w:r>
      <w:proofErr w:type="spellEnd"/>
      <w:r>
        <w:t xml:space="preserve"> </w:t>
      </w:r>
      <w:proofErr w:type="spellStart"/>
      <w:r>
        <w:t>исправна</w:t>
      </w:r>
      <w:proofErr w:type="spellEnd"/>
      <w:r>
        <w:t xml:space="preserve"> и </w:t>
      </w:r>
      <w:proofErr w:type="spellStart"/>
      <w:r>
        <w:t>довољно</w:t>
      </w:r>
      <w:proofErr w:type="spellEnd"/>
      <w:r>
        <w:t xml:space="preserve"> </w:t>
      </w:r>
      <w:proofErr w:type="spellStart"/>
      <w:r>
        <w:t>ефикасна</w:t>
      </w:r>
      <w:proofErr w:type="spellEnd"/>
      <w:r>
        <w:t xml:space="preserve"> </w:t>
      </w:r>
      <w:proofErr w:type="spellStart"/>
      <w:r>
        <w:t>за</w:t>
      </w:r>
      <w:proofErr w:type="spellEnd"/>
      <w:r>
        <w:t xml:space="preserve"> </w:t>
      </w:r>
      <w:proofErr w:type="spellStart"/>
      <w:r>
        <w:t>употребу</w:t>
      </w:r>
      <w:proofErr w:type="spellEnd"/>
      <w:r>
        <w:t xml:space="preserve">. </w:t>
      </w:r>
      <w:proofErr w:type="spellStart"/>
      <w:r>
        <w:t>Организација</w:t>
      </w:r>
      <w:proofErr w:type="spellEnd"/>
      <w:r>
        <w:t xml:space="preserve"> </w:t>
      </w:r>
      <w:proofErr w:type="spellStart"/>
      <w:r>
        <w:t>базе</w:t>
      </w:r>
      <w:proofErr w:type="spellEnd"/>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правилну</w:t>
      </w:r>
      <w:proofErr w:type="spellEnd"/>
      <w:r>
        <w:t xml:space="preserve"> </w:t>
      </w:r>
      <w:proofErr w:type="spellStart"/>
      <w:r>
        <w:t>поделу</w:t>
      </w:r>
      <w:proofErr w:type="spellEnd"/>
      <w:r>
        <w:t xml:space="preserve"> </w:t>
      </w:r>
      <w:proofErr w:type="spellStart"/>
      <w:r>
        <w:lastRenderedPageBreak/>
        <w:t>података</w:t>
      </w:r>
      <w:proofErr w:type="spellEnd"/>
      <w:r>
        <w:t xml:space="preserve"> </w:t>
      </w:r>
      <w:proofErr w:type="spellStart"/>
      <w:r>
        <w:t>по</w:t>
      </w:r>
      <w:proofErr w:type="spellEnd"/>
      <w:r>
        <w:t xml:space="preserve"> </w:t>
      </w:r>
      <w:proofErr w:type="spellStart"/>
      <w:r>
        <w:t>табелама</w:t>
      </w:r>
      <w:proofErr w:type="spellEnd"/>
      <w:r>
        <w:t xml:space="preserve"> и </w:t>
      </w:r>
      <w:proofErr w:type="spellStart"/>
      <w:r>
        <w:t>доменима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оптимизација</w:t>
      </w:r>
      <w:proofErr w:type="spellEnd"/>
      <w:r>
        <w:t xml:space="preserve"> </w:t>
      </w:r>
      <w:proofErr w:type="spellStart"/>
      <w:r>
        <w:t>односи</w:t>
      </w:r>
      <w:proofErr w:type="spellEnd"/>
      <w:r>
        <w:t xml:space="preserve"> </w:t>
      </w:r>
      <w:proofErr w:type="spellStart"/>
      <w:r>
        <w:t>на</w:t>
      </w:r>
      <w:proofErr w:type="spellEnd"/>
      <w:r>
        <w:t xml:space="preserve"> </w:t>
      </w:r>
      <w:proofErr w:type="spellStart"/>
      <w:r>
        <w:t>начине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упити</w:t>
      </w:r>
      <w:proofErr w:type="spellEnd"/>
      <w:r>
        <w:t xml:space="preserve"> </w:t>
      </w:r>
      <w:proofErr w:type="spellStart"/>
      <w:r>
        <w:t>извршавају</w:t>
      </w:r>
      <w:proofErr w:type="spellEnd"/>
      <w:r>
        <w:t xml:space="preserve"> </w:t>
      </w:r>
      <w:proofErr w:type="spellStart"/>
      <w:r>
        <w:t>брже</w:t>
      </w:r>
      <w:proofErr w:type="spellEnd"/>
      <w:r>
        <w:t xml:space="preserve"> и </w:t>
      </w:r>
      <w:proofErr w:type="spellStart"/>
      <w:r>
        <w:t>са</w:t>
      </w:r>
      <w:proofErr w:type="spellEnd"/>
      <w:r>
        <w:t xml:space="preserve"> </w:t>
      </w:r>
      <w:proofErr w:type="spellStart"/>
      <w:r>
        <w:t>мање</w:t>
      </w:r>
      <w:proofErr w:type="spellEnd"/>
      <w:r>
        <w:t xml:space="preserve"> </w:t>
      </w:r>
      <w:proofErr w:type="spellStart"/>
      <w:r>
        <w:t>непотребног</w:t>
      </w:r>
      <w:proofErr w:type="spellEnd"/>
      <w:r>
        <w:t xml:space="preserve"> </w:t>
      </w:r>
      <w:proofErr w:type="spellStart"/>
      <w:r>
        <w:t>читања</w:t>
      </w:r>
      <w:proofErr w:type="spellEnd"/>
      <w:r>
        <w:t xml:space="preserve"> </w:t>
      </w:r>
      <w:proofErr w:type="spellStart"/>
      <w:r>
        <w:t>података</w:t>
      </w:r>
      <w:proofErr w:type="spellEnd"/>
      <w:r>
        <w:t>.</w:t>
      </w:r>
    </w:p>
    <w:p w14:paraId="0000DC91" w14:textId="77777777" w:rsidR="00D214A8" w:rsidRPr="00DA4B96" w:rsidRDefault="00305076" w:rsidP="00EB546C">
      <w:pPr>
        <w:pStyle w:val="Heading3"/>
      </w:pPr>
      <w:bookmarkStart w:id="22" w:name="_Toc236752103"/>
      <w:proofErr w:type="spellStart"/>
      <w:r w:rsidRPr="00DA4B96">
        <w:t>Нормализација</w:t>
      </w:r>
      <w:bookmarkEnd w:id="22"/>
      <w:proofErr w:type="spellEnd"/>
    </w:p>
    <w:p w14:paraId="3C1A4B51" w14:textId="77777777" w:rsidR="00752336" w:rsidRDefault="00752336" w:rsidP="00752336">
      <w:pPr>
        <w:ind w:firstLine="0"/>
      </w:pPr>
      <w:proofErr w:type="spellStart"/>
      <w:r>
        <w:t>Нормализација</w:t>
      </w:r>
      <w:proofErr w:type="spellEnd"/>
      <w:r>
        <w:t xml:space="preserve"> </w:t>
      </w:r>
      <w:proofErr w:type="spellStart"/>
      <w:r>
        <w:t>је</w:t>
      </w:r>
      <w:proofErr w:type="spellEnd"/>
      <w:r>
        <w:t xml:space="preserve"> </w:t>
      </w:r>
      <w:proofErr w:type="spellStart"/>
      <w:r>
        <w:t>поступак</w:t>
      </w:r>
      <w:proofErr w:type="spellEnd"/>
      <w:r>
        <w:t xml:space="preserve"> </w:t>
      </w:r>
      <w:proofErr w:type="spellStart"/>
      <w:r>
        <w:t>организовања</w:t>
      </w:r>
      <w:proofErr w:type="spellEnd"/>
      <w:r>
        <w:t xml:space="preserve"> </w:t>
      </w:r>
      <w:proofErr w:type="spellStart"/>
      <w:r>
        <w:t>података</w:t>
      </w:r>
      <w:proofErr w:type="spellEnd"/>
      <w:r>
        <w:t xml:space="preserve"> у </w:t>
      </w:r>
      <w:proofErr w:type="spellStart"/>
      <w:r>
        <w:t>релационој</w:t>
      </w:r>
      <w:proofErr w:type="spellEnd"/>
      <w:r>
        <w:t xml:space="preserve"> </w:t>
      </w:r>
      <w:proofErr w:type="spellStart"/>
      <w:r>
        <w:t>бази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смањи</w:t>
      </w:r>
      <w:proofErr w:type="spellEnd"/>
      <w:r>
        <w:t xml:space="preserve"> </w:t>
      </w:r>
      <w:proofErr w:type="spellStart"/>
      <w:r>
        <w:t>понављање</w:t>
      </w:r>
      <w:proofErr w:type="spellEnd"/>
      <w:r>
        <w:t xml:space="preserve"> </w:t>
      </w:r>
      <w:proofErr w:type="spellStart"/>
      <w:r>
        <w:t>података</w:t>
      </w:r>
      <w:proofErr w:type="spellEnd"/>
      <w:r>
        <w:t xml:space="preserve"> и </w:t>
      </w:r>
      <w:proofErr w:type="spellStart"/>
      <w:r>
        <w:t>избегну</w:t>
      </w:r>
      <w:proofErr w:type="spellEnd"/>
      <w:r>
        <w:t xml:space="preserve"> </w:t>
      </w:r>
      <w:proofErr w:type="spellStart"/>
      <w:r>
        <w:t>проблеми</w:t>
      </w:r>
      <w:proofErr w:type="spellEnd"/>
      <w:r>
        <w:t xml:space="preserve"> </w:t>
      </w:r>
      <w:proofErr w:type="spellStart"/>
      <w:r>
        <w:t>приликом</w:t>
      </w:r>
      <w:proofErr w:type="spellEnd"/>
      <w:r>
        <w:t xml:space="preserve"> </w:t>
      </w:r>
      <w:proofErr w:type="spellStart"/>
      <w:r>
        <w:t>уноса</w:t>
      </w:r>
      <w:proofErr w:type="spellEnd"/>
      <w:r>
        <w:t xml:space="preserve">, </w:t>
      </w:r>
      <w:proofErr w:type="spellStart"/>
      <w:r>
        <w:t>измене</w:t>
      </w:r>
      <w:proofErr w:type="spellEnd"/>
      <w:r>
        <w:t xml:space="preserve"> и </w:t>
      </w:r>
      <w:proofErr w:type="spellStart"/>
      <w:r>
        <w:t>брисања</w:t>
      </w:r>
      <w:proofErr w:type="spellEnd"/>
      <w:r>
        <w:t xml:space="preserve">. </w:t>
      </w:r>
      <w:proofErr w:type="spellStart"/>
      <w:r>
        <w:t>Она</w:t>
      </w:r>
      <w:proofErr w:type="spellEnd"/>
      <w:r>
        <w:t xml:space="preserve"> </w:t>
      </w:r>
      <w:proofErr w:type="spellStart"/>
      <w:r>
        <w:t>помаже</w:t>
      </w:r>
      <w:proofErr w:type="spellEnd"/>
      <w:r>
        <w:t xml:space="preserve"> </w:t>
      </w:r>
      <w:proofErr w:type="spellStart"/>
      <w:r>
        <w:t>да</w:t>
      </w:r>
      <w:proofErr w:type="spellEnd"/>
      <w:r>
        <w:t xml:space="preserve"> </w:t>
      </w:r>
      <w:proofErr w:type="spellStart"/>
      <w:r>
        <w:t>свака</w:t>
      </w:r>
      <w:proofErr w:type="spellEnd"/>
      <w:r>
        <w:t xml:space="preserve"> </w:t>
      </w:r>
      <w:proofErr w:type="spellStart"/>
      <w:r>
        <w:t>табела</w:t>
      </w:r>
      <w:proofErr w:type="spellEnd"/>
      <w:r>
        <w:t xml:space="preserve"> </w:t>
      </w:r>
      <w:proofErr w:type="spellStart"/>
      <w:r>
        <w:t>има</w:t>
      </w:r>
      <w:proofErr w:type="spellEnd"/>
      <w:r>
        <w:t xml:space="preserve"> </w:t>
      </w:r>
      <w:proofErr w:type="spellStart"/>
      <w:r>
        <w:t>јасну</w:t>
      </w:r>
      <w:proofErr w:type="spellEnd"/>
      <w:r>
        <w:t xml:space="preserve"> </w:t>
      </w:r>
      <w:proofErr w:type="spellStart"/>
      <w:r>
        <w:t>улогу</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чувају</w:t>
      </w:r>
      <w:proofErr w:type="spellEnd"/>
      <w:r>
        <w:t xml:space="preserve"> </w:t>
      </w:r>
      <w:proofErr w:type="spellStart"/>
      <w:r>
        <w:t>на</w:t>
      </w:r>
      <w:proofErr w:type="spellEnd"/>
      <w:r>
        <w:t xml:space="preserve"> </w:t>
      </w:r>
      <w:proofErr w:type="spellStart"/>
      <w:r>
        <w:t>месту</w:t>
      </w:r>
      <w:proofErr w:type="spellEnd"/>
      <w:r>
        <w:t xml:space="preserve"> </w:t>
      </w:r>
      <w:proofErr w:type="spellStart"/>
      <w:r>
        <w:t>ком</w:t>
      </w:r>
      <w:proofErr w:type="spellEnd"/>
      <w:r>
        <w:t xml:space="preserve"> </w:t>
      </w:r>
      <w:proofErr w:type="spellStart"/>
      <w:r>
        <w:t>природно</w:t>
      </w:r>
      <w:proofErr w:type="spellEnd"/>
      <w:r>
        <w:t xml:space="preserve"> </w:t>
      </w:r>
      <w:proofErr w:type="spellStart"/>
      <w:r>
        <w:t>припадају</w:t>
      </w:r>
      <w:proofErr w:type="spellEnd"/>
      <w:r>
        <w:t>.</w:t>
      </w:r>
    </w:p>
    <w:p w14:paraId="57C83572" w14:textId="77777777" w:rsidR="00752336" w:rsidRDefault="00752336" w:rsidP="00752336">
      <w:pPr>
        <w:ind w:firstLine="0"/>
      </w:pPr>
      <w:proofErr w:type="spellStart"/>
      <w:r>
        <w:t>Најчешће</w:t>
      </w:r>
      <w:proofErr w:type="spellEnd"/>
      <w:r>
        <w:t xml:space="preserve"> </w:t>
      </w:r>
      <w:proofErr w:type="spellStart"/>
      <w:r>
        <w:t>се</w:t>
      </w:r>
      <w:proofErr w:type="spellEnd"/>
      <w:r>
        <w:t xml:space="preserve"> </w:t>
      </w:r>
      <w:proofErr w:type="spellStart"/>
      <w:r>
        <w:t>посматрају</w:t>
      </w:r>
      <w:proofErr w:type="spellEnd"/>
      <w:r>
        <w:t xml:space="preserve"> </w:t>
      </w:r>
      <w:proofErr w:type="spellStart"/>
      <w:r>
        <w:t>прва</w:t>
      </w:r>
      <w:proofErr w:type="spellEnd"/>
      <w:r>
        <w:t xml:space="preserve">, </w:t>
      </w:r>
      <w:proofErr w:type="spellStart"/>
      <w:r>
        <w:t>друга</w:t>
      </w:r>
      <w:proofErr w:type="spellEnd"/>
      <w:r>
        <w:t xml:space="preserve"> и </w:t>
      </w:r>
      <w:proofErr w:type="spellStart"/>
      <w:r>
        <w:t>трећа</w:t>
      </w:r>
      <w:proofErr w:type="spellEnd"/>
      <w:r>
        <w:t xml:space="preserve"> </w:t>
      </w:r>
      <w:proofErr w:type="spellStart"/>
      <w:r>
        <w:t>нормална</w:t>
      </w:r>
      <w:proofErr w:type="spellEnd"/>
      <w:r>
        <w:t xml:space="preserve"> </w:t>
      </w:r>
      <w:proofErr w:type="spellStart"/>
      <w:r>
        <w:t>форма</w:t>
      </w:r>
      <w:proofErr w:type="spellEnd"/>
      <w:r>
        <w:t>:</w:t>
      </w:r>
    </w:p>
    <w:p w14:paraId="36B747EE" w14:textId="77777777" w:rsidR="00752336" w:rsidRDefault="00752336" w:rsidP="000E7E9D">
      <w:pPr>
        <w:pStyle w:val="ListParagraph"/>
        <w:numPr>
          <w:ilvl w:val="0"/>
          <w:numId w:val="8"/>
        </w:numPr>
      </w:pPr>
      <w:proofErr w:type="spellStart"/>
      <w:r w:rsidRPr="00B8092F">
        <w:rPr>
          <w:b/>
        </w:rPr>
        <w:t>Прва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(1NF)</w:t>
      </w:r>
      <w:r>
        <w:t xml:space="preserve"> </w:t>
      </w:r>
      <w:proofErr w:type="spellStart"/>
      <w:r>
        <w:t>подразумева</w:t>
      </w:r>
      <w:proofErr w:type="spellEnd"/>
      <w:r>
        <w:t xml:space="preserve"> </w:t>
      </w:r>
      <w:proofErr w:type="spellStart"/>
      <w:r>
        <w:t>да</w:t>
      </w:r>
      <w:proofErr w:type="spellEnd"/>
      <w:r>
        <w:t xml:space="preserve"> </w:t>
      </w:r>
      <w:proofErr w:type="spellStart"/>
      <w:r>
        <w:t>су</w:t>
      </w:r>
      <w:proofErr w:type="spellEnd"/>
      <w:r>
        <w:t xml:space="preserve"> </w:t>
      </w:r>
      <w:proofErr w:type="spellStart"/>
      <w:r>
        <w:t>вредности</w:t>
      </w:r>
      <w:proofErr w:type="spellEnd"/>
      <w:r>
        <w:t xml:space="preserve"> у </w:t>
      </w:r>
      <w:proofErr w:type="spellStart"/>
      <w:r>
        <w:t>пољима</w:t>
      </w:r>
      <w:proofErr w:type="spellEnd"/>
      <w:r>
        <w:t xml:space="preserve"> </w:t>
      </w:r>
      <w:proofErr w:type="spellStart"/>
      <w:r>
        <w:t>атомичне</w:t>
      </w:r>
      <w:proofErr w:type="spellEnd"/>
      <w:r>
        <w:t xml:space="preserve">, </w:t>
      </w:r>
      <w:proofErr w:type="spellStart"/>
      <w:r>
        <w:t>односно</w:t>
      </w:r>
      <w:proofErr w:type="spellEnd"/>
      <w:r>
        <w:t xml:space="preserve"> </w:t>
      </w:r>
      <w:proofErr w:type="spellStart"/>
      <w:r>
        <w:t>да</w:t>
      </w:r>
      <w:proofErr w:type="spellEnd"/>
      <w:r>
        <w:t xml:space="preserve"> </w:t>
      </w:r>
      <w:proofErr w:type="spellStart"/>
      <w:r>
        <w:t>се</w:t>
      </w:r>
      <w:proofErr w:type="spellEnd"/>
      <w:r>
        <w:t xml:space="preserve"> у </w:t>
      </w:r>
      <w:proofErr w:type="spellStart"/>
      <w:r>
        <w:t>једном</w:t>
      </w:r>
      <w:proofErr w:type="spellEnd"/>
      <w:r>
        <w:t xml:space="preserve"> </w:t>
      </w:r>
      <w:proofErr w:type="spellStart"/>
      <w:r>
        <w:t>пољу</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више</w:t>
      </w:r>
      <w:proofErr w:type="spellEnd"/>
      <w:r>
        <w:t xml:space="preserve"> </w:t>
      </w:r>
      <w:proofErr w:type="spellStart"/>
      <w:r>
        <w:t>различитих</w:t>
      </w:r>
      <w:proofErr w:type="spellEnd"/>
      <w:r>
        <w:t xml:space="preserve"> </w:t>
      </w:r>
      <w:proofErr w:type="spellStart"/>
      <w:r>
        <w:t>вредности</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w:t>
      </w:r>
      <w:proofErr w:type="spellStart"/>
      <w:r>
        <w:t>јединствено</w:t>
      </w:r>
      <w:proofErr w:type="spellEnd"/>
      <w:r>
        <w:t xml:space="preserve"> </w:t>
      </w:r>
      <w:proofErr w:type="spellStart"/>
      <w:r>
        <w:t>препознат</w:t>
      </w:r>
      <w:proofErr w:type="spellEnd"/>
      <w:r>
        <w:t xml:space="preserve"> </w:t>
      </w:r>
      <w:proofErr w:type="spellStart"/>
      <w:r>
        <w:t>преко</w:t>
      </w:r>
      <w:proofErr w:type="spellEnd"/>
      <w:r>
        <w:t xml:space="preserve"> </w:t>
      </w:r>
      <w:proofErr w:type="spellStart"/>
      <w:r>
        <w:t>примарног</w:t>
      </w:r>
      <w:proofErr w:type="spellEnd"/>
      <w:r>
        <w:t xml:space="preserve"> </w:t>
      </w:r>
      <w:proofErr w:type="spellStart"/>
      <w:r>
        <w:t>кључа</w:t>
      </w:r>
      <w:proofErr w:type="spellEnd"/>
      <w:r>
        <w:t>.</w:t>
      </w:r>
    </w:p>
    <w:p w14:paraId="304F566B" w14:textId="77777777" w:rsidR="00752336" w:rsidRDefault="00752336" w:rsidP="000E7E9D">
      <w:pPr>
        <w:pStyle w:val="ListParagraph"/>
        <w:numPr>
          <w:ilvl w:val="0"/>
          <w:numId w:val="8"/>
        </w:numPr>
      </w:pPr>
      <w:proofErr w:type="spellStart"/>
      <w:r w:rsidRPr="00B8092F">
        <w:rPr>
          <w:b/>
        </w:rPr>
        <w:t>Друга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(2NF)</w:t>
      </w:r>
      <w:r>
        <w:t xml:space="preserve"> </w:t>
      </w:r>
      <w:proofErr w:type="spellStart"/>
      <w:r>
        <w:t>подразумева</w:t>
      </w:r>
      <w:proofErr w:type="spellEnd"/>
      <w:r>
        <w:t xml:space="preserve"> </w:t>
      </w:r>
      <w:proofErr w:type="spellStart"/>
      <w:r>
        <w:t>да</w:t>
      </w:r>
      <w:proofErr w:type="spellEnd"/>
      <w:r>
        <w:t xml:space="preserve"> </w:t>
      </w:r>
      <w:proofErr w:type="spellStart"/>
      <w:r>
        <w:t>табела</w:t>
      </w:r>
      <w:proofErr w:type="spellEnd"/>
      <w:r>
        <w:t xml:space="preserve"> </w:t>
      </w:r>
      <w:proofErr w:type="spellStart"/>
      <w:r>
        <w:t>најпре</w:t>
      </w:r>
      <w:proofErr w:type="spellEnd"/>
      <w:r>
        <w:t xml:space="preserve"> </w:t>
      </w:r>
      <w:proofErr w:type="spellStart"/>
      <w:r>
        <w:t>испуњава</w:t>
      </w:r>
      <w:proofErr w:type="spellEnd"/>
      <w:r>
        <w:t xml:space="preserve"> </w:t>
      </w:r>
      <w:proofErr w:type="spellStart"/>
      <w:r>
        <w:t>услове</w:t>
      </w:r>
      <w:proofErr w:type="spellEnd"/>
      <w:r>
        <w:t xml:space="preserve"> </w:t>
      </w:r>
      <w:proofErr w:type="spellStart"/>
      <w:r>
        <w:t>прве</w:t>
      </w:r>
      <w:proofErr w:type="spellEnd"/>
      <w:r>
        <w:t xml:space="preserve"> </w:t>
      </w:r>
      <w:proofErr w:type="spellStart"/>
      <w:r>
        <w:t>нормалне</w:t>
      </w:r>
      <w:proofErr w:type="spellEnd"/>
      <w:r>
        <w:t xml:space="preserve"> </w:t>
      </w:r>
      <w:proofErr w:type="spellStart"/>
      <w:r>
        <w:t>форме</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сви</w:t>
      </w:r>
      <w:proofErr w:type="spellEnd"/>
      <w:r>
        <w:t xml:space="preserve"> </w:t>
      </w:r>
      <w:proofErr w:type="spellStart"/>
      <w:r>
        <w:t>атрибути</w:t>
      </w:r>
      <w:proofErr w:type="spellEnd"/>
      <w:r>
        <w:t xml:space="preserve"> </w:t>
      </w:r>
      <w:proofErr w:type="spellStart"/>
      <w:r>
        <w:t>који</w:t>
      </w:r>
      <w:proofErr w:type="spellEnd"/>
      <w:r>
        <w:t xml:space="preserve"> </w:t>
      </w:r>
      <w:proofErr w:type="spellStart"/>
      <w:r>
        <w:t>нису</w:t>
      </w:r>
      <w:proofErr w:type="spellEnd"/>
      <w:r>
        <w:t xml:space="preserve"> </w:t>
      </w:r>
      <w:proofErr w:type="spellStart"/>
      <w:r>
        <w:t>део</w:t>
      </w:r>
      <w:proofErr w:type="spellEnd"/>
      <w:r>
        <w:t xml:space="preserve"> </w:t>
      </w:r>
      <w:proofErr w:type="spellStart"/>
      <w:r>
        <w:t>примарног</w:t>
      </w:r>
      <w:proofErr w:type="spellEnd"/>
      <w:r>
        <w:t xml:space="preserve"> </w:t>
      </w:r>
      <w:proofErr w:type="spellStart"/>
      <w:r>
        <w:t>кључа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зависе</w:t>
      </w:r>
      <w:proofErr w:type="spellEnd"/>
      <w:r>
        <w:t xml:space="preserve"> </w:t>
      </w:r>
      <w:proofErr w:type="spellStart"/>
      <w:r>
        <w:t>од</w:t>
      </w:r>
      <w:proofErr w:type="spellEnd"/>
      <w:r>
        <w:t xml:space="preserve"> </w:t>
      </w:r>
      <w:proofErr w:type="spellStart"/>
      <w:r>
        <w:t>целог</w:t>
      </w:r>
      <w:proofErr w:type="spellEnd"/>
      <w:r>
        <w:t xml:space="preserve"> </w:t>
      </w:r>
      <w:proofErr w:type="spellStart"/>
      <w:r>
        <w:t>примарног</w:t>
      </w:r>
      <w:proofErr w:type="spellEnd"/>
      <w:r>
        <w:t xml:space="preserve"> </w:t>
      </w:r>
      <w:proofErr w:type="spellStart"/>
      <w:r>
        <w:t>кључа</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од</w:t>
      </w:r>
      <w:proofErr w:type="spellEnd"/>
      <w:r>
        <w:t xml:space="preserve"> </w:t>
      </w:r>
      <w:proofErr w:type="spellStart"/>
      <w:r>
        <w:t>његовог</w:t>
      </w:r>
      <w:proofErr w:type="spellEnd"/>
      <w:r>
        <w:t xml:space="preserve"> </w:t>
      </w:r>
      <w:proofErr w:type="spellStart"/>
      <w:r>
        <w:t>дела</w:t>
      </w:r>
      <w:proofErr w:type="spellEnd"/>
      <w:r>
        <w:t>.</w:t>
      </w:r>
    </w:p>
    <w:p w14:paraId="6EB3225B" w14:textId="77777777" w:rsidR="00752336" w:rsidRDefault="00752336" w:rsidP="000E7E9D">
      <w:pPr>
        <w:pStyle w:val="ListParagraph"/>
        <w:numPr>
          <w:ilvl w:val="0"/>
          <w:numId w:val="8"/>
        </w:numPr>
      </w:pPr>
      <w:proofErr w:type="spellStart"/>
      <w:r w:rsidRPr="00B8092F">
        <w:rPr>
          <w:b/>
        </w:rPr>
        <w:t>Трећа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(3NF)</w:t>
      </w:r>
      <w:r>
        <w:t xml:space="preserve"> </w:t>
      </w:r>
      <w:proofErr w:type="spellStart"/>
      <w:r>
        <w:t>подразумева</w:t>
      </w:r>
      <w:proofErr w:type="spellEnd"/>
      <w:r>
        <w:t xml:space="preserve"> </w:t>
      </w:r>
      <w:proofErr w:type="spellStart"/>
      <w:r>
        <w:t>да</w:t>
      </w:r>
      <w:proofErr w:type="spellEnd"/>
      <w:r>
        <w:t xml:space="preserve"> </w:t>
      </w:r>
      <w:proofErr w:type="spellStart"/>
      <w:r>
        <w:t>табела</w:t>
      </w:r>
      <w:proofErr w:type="spellEnd"/>
      <w:r>
        <w:t xml:space="preserve"> </w:t>
      </w:r>
      <w:proofErr w:type="spellStart"/>
      <w:r>
        <w:t>испуњава</w:t>
      </w:r>
      <w:proofErr w:type="spellEnd"/>
      <w:r>
        <w:t xml:space="preserve"> </w:t>
      </w:r>
      <w:proofErr w:type="spellStart"/>
      <w:r>
        <w:t>услове</w:t>
      </w:r>
      <w:proofErr w:type="spellEnd"/>
      <w:r>
        <w:t xml:space="preserve"> </w:t>
      </w:r>
      <w:proofErr w:type="spellStart"/>
      <w:r>
        <w:t>друге</w:t>
      </w:r>
      <w:proofErr w:type="spellEnd"/>
      <w:r>
        <w:t xml:space="preserve"> </w:t>
      </w:r>
      <w:proofErr w:type="spellStart"/>
      <w:r>
        <w:t>нормалне</w:t>
      </w:r>
      <w:proofErr w:type="spellEnd"/>
      <w:r>
        <w:t xml:space="preserve"> </w:t>
      </w:r>
      <w:proofErr w:type="spellStart"/>
      <w:r>
        <w:t>форме</w:t>
      </w:r>
      <w:proofErr w:type="spellEnd"/>
      <w:r>
        <w:t xml:space="preserve"> и </w:t>
      </w:r>
      <w:proofErr w:type="spellStart"/>
      <w:r>
        <w:t>да</w:t>
      </w:r>
      <w:proofErr w:type="spellEnd"/>
      <w:r>
        <w:t xml:space="preserve"> </w:t>
      </w:r>
      <w:proofErr w:type="spellStart"/>
      <w:r>
        <w:t>не</w:t>
      </w:r>
      <w:proofErr w:type="spellEnd"/>
      <w:r>
        <w:t xml:space="preserve"> </w:t>
      </w:r>
      <w:proofErr w:type="spellStart"/>
      <w:r>
        <w:t>постоје</w:t>
      </w:r>
      <w:proofErr w:type="spellEnd"/>
      <w:r>
        <w:t xml:space="preserve"> </w:t>
      </w:r>
      <w:proofErr w:type="spellStart"/>
      <w:r>
        <w:t>транзитивне</w:t>
      </w:r>
      <w:proofErr w:type="spellEnd"/>
      <w:r>
        <w:t xml:space="preserve"> </w:t>
      </w:r>
      <w:proofErr w:type="spellStart"/>
      <w:r>
        <w:t>зависности</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не-кључни</w:t>
      </w:r>
      <w:proofErr w:type="spellEnd"/>
      <w:r>
        <w:t xml:space="preserve"> </w:t>
      </w:r>
      <w:proofErr w:type="spellStart"/>
      <w:r>
        <w:t>атрибути</w:t>
      </w:r>
      <w:proofErr w:type="spellEnd"/>
      <w:r>
        <w:t xml:space="preserve"> </w:t>
      </w:r>
      <w:proofErr w:type="spellStart"/>
      <w:r>
        <w:t>не</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зависе</w:t>
      </w:r>
      <w:proofErr w:type="spellEnd"/>
      <w:r>
        <w:t xml:space="preserve"> </w:t>
      </w:r>
      <w:proofErr w:type="spellStart"/>
      <w:r>
        <w:t>једни</w:t>
      </w:r>
      <w:proofErr w:type="spellEnd"/>
      <w:r>
        <w:t xml:space="preserve"> </w:t>
      </w:r>
      <w:proofErr w:type="spellStart"/>
      <w:r>
        <w:t>од</w:t>
      </w:r>
      <w:proofErr w:type="spellEnd"/>
      <w:r>
        <w:t xml:space="preserve"> </w:t>
      </w:r>
      <w:proofErr w:type="spellStart"/>
      <w:r>
        <w:t>других</w:t>
      </w:r>
      <w:proofErr w:type="spellEnd"/>
      <w:r>
        <w:t xml:space="preserve">, </w:t>
      </w:r>
      <w:proofErr w:type="spellStart"/>
      <w:r>
        <w:t>већ</w:t>
      </w:r>
      <w:proofErr w:type="spellEnd"/>
      <w:r>
        <w:t xml:space="preserve"> </w:t>
      </w:r>
      <w:proofErr w:type="spellStart"/>
      <w:r>
        <w:t>од</w:t>
      </w:r>
      <w:proofErr w:type="spellEnd"/>
      <w:r>
        <w:t xml:space="preserve"> </w:t>
      </w:r>
      <w:proofErr w:type="spellStart"/>
      <w:r>
        <w:t>примарног</w:t>
      </w:r>
      <w:proofErr w:type="spellEnd"/>
      <w:r>
        <w:t xml:space="preserve"> </w:t>
      </w:r>
      <w:proofErr w:type="spellStart"/>
      <w:r>
        <w:t>кључа</w:t>
      </w:r>
      <w:proofErr w:type="spellEnd"/>
      <w:r>
        <w:t>. [3]</w:t>
      </w:r>
    </w:p>
    <w:p w14:paraId="6939F4F1" w14:textId="77777777" w:rsidR="00F578AF" w:rsidRDefault="00752336" w:rsidP="00752336">
      <w:pPr>
        <w:ind w:firstLine="0"/>
      </w:pPr>
      <w:r>
        <w:t xml:space="preserve">У </w:t>
      </w:r>
      <w:proofErr w:type="spellStart"/>
      <w:r>
        <w:t>бази</w:t>
      </w:r>
      <w:proofErr w:type="spellEnd"/>
      <w:r>
        <w:t xml:space="preserve"> </w:t>
      </w:r>
      <w:proofErr w:type="spellStart"/>
      <w:r>
        <w:t>аутошколе</w:t>
      </w:r>
      <w:proofErr w:type="spellEnd"/>
      <w:r>
        <w:t xml:space="preserve"> </w:t>
      </w:r>
      <w:proofErr w:type="spellStart"/>
      <w:r>
        <w:t>нормализација</w:t>
      </w:r>
      <w:proofErr w:type="spellEnd"/>
      <w:r>
        <w:t xml:space="preserve"> </w:t>
      </w:r>
      <w:proofErr w:type="spellStart"/>
      <w:r>
        <w:t>се</w:t>
      </w:r>
      <w:proofErr w:type="spellEnd"/>
      <w:r>
        <w:t xml:space="preserve"> </w:t>
      </w:r>
      <w:proofErr w:type="spellStart"/>
      <w:r>
        <w:t>види</w:t>
      </w:r>
      <w:proofErr w:type="spellEnd"/>
      <w:r>
        <w:t xml:space="preserve"> </w:t>
      </w:r>
      <w:proofErr w:type="spellStart"/>
      <w:r>
        <w:t>кроз</w:t>
      </w:r>
      <w:proofErr w:type="spellEnd"/>
      <w:r>
        <w:t xml:space="preserve"> </w:t>
      </w:r>
      <w:proofErr w:type="spellStart"/>
      <w:r>
        <w:t>раздвајање</w:t>
      </w:r>
      <w:proofErr w:type="spellEnd"/>
      <w:r>
        <w:t xml:space="preserve"> </w:t>
      </w:r>
      <w:proofErr w:type="spellStart"/>
      <w:r>
        <w:t>података</w:t>
      </w:r>
      <w:proofErr w:type="spellEnd"/>
      <w:r>
        <w:t xml:space="preserve"> у </w:t>
      </w:r>
      <w:proofErr w:type="spellStart"/>
      <w:r>
        <w:t>више</w:t>
      </w:r>
      <w:proofErr w:type="spellEnd"/>
      <w:r>
        <w:t xml:space="preserve"> </w:t>
      </w:r>
      <w:proofErr w:type="spellStart"/>
      <w:r>
        <w:t>повезаних</w:t>
      </w:r>
      <w:proofErr w:type="spellEnd"/>
      <w:r>
        <w:t xml:space="preserve"> </w:t>
      </w:r>
      <w:proofErr w:type="spellStart"/>
      <w:r>
        <w:t>табела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подаци</w:t>
      </w:r>
      <w:proofErr w:type="spellEnd"/>
      <w:r>
        <w:t xml:space="preserve"> о </w:t>
      </w:r>
      <w:proofErr w:type="spellStart"/>
      <w:r>
        <w:t>кандидату</w:t>
      </w:r>
      <w:proofErr w:type="spellEnd"/>
      <w:r>
        <w:t xml:space="preserve"> </w:t>
      </w:r>
      <w:proofErr w:type="spellStart"/>
      <w:r>
        <w:t>не</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поново</w:t>
      </w:r>
      <w:proofErr w:type="spellEnd"/>
      <w:r>
        <w:t xml:space="preserve"> у </w:t>
      </w:r>
      <w:proofErr w:type="spellStart"/>
      <w:r>
        <w:t>табели</w:t>
      </w:r>
      <w:proofErr w:type="spellEnd"/>
      <w:r>
        <w:t xml:space="preserve"> </w:t>
      </w:r>
      <w:proofErr w:type="spellStart"/>
      <w:r>
        <w:t>Обука</w:t>
      </w:r>
      <w:proofErr w:type="spellEnd"/>
      <w:r>
        <w:t xml:space="preserve">, </w:t>
      </w:r>
      <w:proofErr w:type="spellStart"/>
      <w:r>
        <w:t>већ</w:t>
      </w:r>
      <w:proofErr w:type="spellEnd"/>
      <w:r>
        <w:t xml:space="preserve"> </w:t>
      </w:r>
      <w:proofErr w:type="spellStart"/>
      <w:r>
        <w:t>се</w:t>
      </w:r>
      <w:proofErr w:type="spellEnd"/>
      <w:r>
        <w:t xml:space="preserve"> </w:t>
      </w:r>
      <w:proofErr w:type="spellStart"/>
      <w:r>
        <w:t>обука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преко</w:t>
      </w:r>
      <w:proofErr w:type="spellEnd"/>
      <w:r>
        <w:t xml:space="preserve"> </w:t>
      </w:r>
      <w:proofErr w:type="spellStart"/>
      <w:r>
        <w:t>страног</w:t>
      </w:r>
      <w:proofErr w:type="spellEnd"/>
      <w:r>
        <w:t xml:space="preserve"> </w:t>
      </w:r>
      <w:proofErr w:type="spellStart"/>
      <w:r>
        <w:t>кључа</w:t>
      </w:r>
      <w:proofErr w:type="spellEnd"/>
      <w:r>
        <w:t xml:space="preserve">. </w:t>
      </w:r>
      <w:proofErr w:type="spellStart"/>
      <w:r>
        <w:t>Исто</w:t>
      </w:r>
      <w:proofErr w:type="spellEnd"/>
      <w:r>
        <w:t xml:space="preserve"> </w:t>
      </w:r>
      <w:proofErr w:type="spellStart"/>
      <w:r>
        <w:t>важи</w:t>
      </w:r>
      <w:proofErr w:type="spellEnd"/>
      <w:r>
        <w:t xml:space="preserve"> и </w:t>
      </w:r>
      <w:proofErr w:type="spellStart"/>
      <w:r>
        <w:t>за</w:t>
      </w:r>
      <w:proofErr w:type="spellEnd"/>
      <w:r>
        <w:t xml:space="preserve"> </w:t>
      </w:r>
      <w:proofErr w:type="spellStart"/>
      <w:r>
        <w:t>категорије</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типове</w:t>
      </w:r>
      <w:proofErr w:type="spellEnd"/>
      <w:r>
        <w:t xml:space="preserve"> </w:t>
      </w:r>
      <w:proofErr w:type="spellStart"/>
      <w:r>
        <w:t>обуке</w:t>
      </w:r>
      <w:proofErr w:type="spellEnd"/>
      <w:r>
        <w:t xml:space="preserve">, </w:t>
      </w:r>
      <w:proofErr w:type="spellStart"/>
      <w:r>
        <w:t>ценовник</w:t>
      </w:r>
      <w:proofErr w:type="spellEnd"/>
      <w:r>
        <w:t xml:space="preserve"> и </w:t>
      </w:r>
      <w:proofErr w:type="spellStart"/>
      <w:r>
        <w:t>друге</w:t>
      </w:r>
      <w:proofErr w:type="spellEnd"/>
      <w:r>
        <w:t xml:space="preserve"> </w:t>
      </w:r>
      <w:proofErr w:type="spellStart"/>
      <w:r>
        <w:t>помоћне</w:t>
      </w:r>
      <w:proofErr w:type="spellEnd"/>
      <w:r>
        <w:t xml:space="preserve"> </w:t>
      </w:r>
      <w:proofErr w:type="spellStart"/>
      <w:r>
        <w:t>целине</w:t>
      </w:r>
      <w:proofErr w:type="spellEnd"/>
      <w:r>
        <w:t xml:space="preserve">. </w:t>
      </w:r>
      <w:proofErr w:type="spellStart"/>
      <w:r>
        <w:t>Оваква</w:t>
      </w:r>
      <w:proofErr w:type="spellEnd"/>
      <w:r>
        <w:t xml:space="preserve"> </w:t>
      </w:r>
      <w:proofErr w:type="spellStart"/>
      <w:r>
        <w:t>организација</w:t>
      </w:r>
      <w:proofErr w:type="spellEnd"/>
      <w:r>
        <w:t xml:space="preserve"> </w:t>
      </w:r>
      <w:proofErr w:type="spellStart"/>
      <w:r>
        <w:t>смањује</w:t>
      </w:r>
      <w:proofErr w:type="spellEnd"/>
      <w:r>
        <w:t xml:space="preserve"> </w:t>
      </w:r>
      <w:proofErr w:type="spellStart"/>
      <w:r>
        <w:t>дуплирање</w:t>
      </w:r>
      <w:proofErr w:type="spellEnd"/>
      <w:r>
        <w:t xml:space="preserve"> </w:t>
      </w:r>
      <w:proofErr w:type="spellStart"/>
      <w:r>
        <w:t>података</w:t>
      </w:r>
      <w:proofErr w:type="spellEnd"/>
      <w:r>
        <w:t xml:space="preserve"> и </w:t>
      </w:r>
      <w:proofErr w:type="spellStart"/>
      <w:r>
        <w:t>олакшава</w:t>
      </w:r>
      <w:proofErr w:type="spellEnd"/>
      <w:r>
        <w:t xml:space="preserve"> </w:t>
      </w:r>
      <w:proofErr w:type="spellStart"/>
      <w:r>
        <w:t>касније</w:t>
      </w:r>
      <w:proofErr w:type="spellEnd"/>
      <w:r>
        <w:t xml:space="preserve"> </w:t>
      </w:r>
      <w:proofErr w:type="spellStart"/>
      <w:r>
        <w:t>измене</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један</w:t>
      </w:r>
      <w:proofErr w:type="spellEnd"/>
      <w:r>
        <w:t xml:space="preserve"> </w:t>
      </w:r>
      <w:proofErr w:type="spellStart"/>
      <w:r>
        <w:t>податак</w:t>
      </w:r>
      <w:proofErr w:type="spellEnd"/>
      <w:r>
        <w:t xml:space="preserve"> </w:t>
      </w:r>
      <w:proofErr w:type="spellStart"/>
      <w:r>
        <w:t>мења</w:t>
      </w:r>
      <w:proofErr w:type="spellEnd"/>
      <w:r>
        <w:t xml:space="preserve"> </w:t>
      </w:r>
      <w:proofErr w:type="spellStart"/>
      <w:r>
        <w:t>на</w:t>
      </w:r>
      <w:proofErr w:type="spellEnd"/>
      <w:r>
        <w:t xml:space="preserve"> </w:t>
      </w:r>
      <w:proofErr w:type="spellStart"/>
      <w:r>
        <w:t>једном</w:t>
      </w:r>
      <w:proofErr w:type="spellEnd"/>
      <w:r>
        <w:t xml:space="preserve"> </w:t>
      </w:r>
      <w:proofErr w:type="spellStart"/>
      <w:r>
        <w:t>месту</w:t>
      </w:r>
      <w:proofErr w:type="spellEnd"/>
      <w:r>
        <w:t>.</w:t>
      </w:r>
    </w:p>
    <w:p w14:paraId="6F76B35D" w14:textId="77777777" w:rsidR="00DA4B96" w:rsidRPr="00B10687" w:rsidRDefault="00305076" w:rsidP="00B10687">
      <w:pPr>
        <w:pStyle w:val="Heading3"/>
      </w:pPr>
      <w:bookmarkStart w:id="23" w:name="_Toc236752104"/>
      <w:proofErr w:type="spellStart"/>
      <w:r w:rsidRPr="00B10687">
        <w:t>Индекси</w:t>
      </w:r>
      <w:bookmarkEnd w:id="23"/>
      <w:proofErr w:type="spellEnd"/>
    </w:p>
    <w:p w14:paraId="37CBF39E" w14:textId="77777777" w:rsidR="000E4D7C" w:rsidRDefault="000E4D7C" w:rsidP="00B8092F">
      <w:proofErr w:type="spellStart"/>
      <w:r>
        <w:t>Индекси</w:t>
      </w:r>
      <w:proofErr w:type="spellEnd"/>
      <w:r>
        <w:t xml:space="preserve"> </w:t>
      </w:r>
      <w:proofErr w:type="spellStart"/>
      <w:r>
        <w:t>су</w:t>
      </w:r>
      <w:proofErr w:type="spellEnd"/>
      <w:r>
        <w:t xml:space="preserve"> </w:t>
      </w:r>
      <w:proofErr w:type="spellStart"/>
      <w:r>
        <w:t>структуре</w:t>
      </w:r>
      <w:proofErr w:type="spellEnd"/>
      <w:r>
        <w:t xml:space="preserve"> </w:t>
      </w:r>
      <w:proofErr w:type="spellStart"/>
      <w:r>
        <w:t>које</w:t>
      </w:r>
      <w:proofErr w:type="spellEnd"/>
      <w:r>
        <w:t xml:space="preserve"> </w:t>
      </w:r>
      <w:proofErr w:type="spellStart"/>
      <w:r>
        <w:t>омогућавају</w:t>
      </w:r>
      <w:proofErr w:type="spellEnd"/>
      <w:r>
        <w:t xml:space="preserve"> </w:t>
      </w:r>
      <w:proofErr w:type="spellStart"/>
      <w:r>
        <w:t>бржи</w:t>
      </w:r>
      <w:proofErr w:type="spellEnd"/>
      <w:r>
        <w:t xml:space="preserve"> </w:t>
      </w:r>
      <w:proofErr w:type="spellStart"/>
      <w:r>
        <w:t>проналазак</w:t>
      </w:r>
      <w:proofErr w:type="spellEnd"/>
      <w:r>
        <w:t xml:space="preserve"> </w:t>
      </w:r>
      <w:proofErr w:type="spellStart"/>
      <w:r>
        <w:t>података</w:t>
      </w:r>
      <w:proofErr w:type="spellEnd"/>
      <w:r>
        <w:t xml:space="preserve"> у </w:t>
      </w:r>
      <w:proofErr w:type="spellStart"/>
      <w:r>
        <w:t>табели</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посебно</w:t>
      </w:r>
      <w:proofErr w:type="spellEnd"/>
      <w:r>
        <w:t xml:space="preserve"> </w:t>
      </w:r>
      <w:proofErr w:type="spellStart"/>
      <w:r>
        <w:t>корисни</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користе</w:t>
      </w:r>
      <w:proofErr w:type="spellEnd"/>
      <w:r>
        <w:t xml:space="preserve"> у </w:t>
      </w:r>
      <w:r w:rsidRPr="00B8092F">
        <w:rPr>
          <w:i/>
        </w:rPr>
        <w:t>WHERE</w:t>
      </w:r>
      <w:r>
        <w:t xml:space="preserve"> </w:t>
      </w:r>
      <w:proofErr w:type="spellStart"/>
      <w:r>
        <w:t>условима</w:t>
      </w:r>
      <w:proofErr w:type="spellEnd"/>
      <w:r>
        <w:t xml:space="preserve">, </w:t>
      </w:r>
      <w:r w:rsidRPr="00B8092F">
        <w:rPr>
          <w:i/>
        </w:rPr>
        <w:t>JOIN</w:t>
      </w:r>
      <w:r>
        <w:t xml:space="preserve"> </w:t>
      </w:r>
      <w:proofErr w:type="spellStart"/>
      <w:r>
        <w:t>повезивањима</w:t>
      </w:r>
      <w:proofErr w:type="spellEnd"/>
      <w:r>
        <w:t xml:space="preserve"> и </w:t>
      </w:r>
      <w:r w:rsidRPr="00B8092F">
        <w:rPr>
          <w:i/>
        </w:rPr>
        <w:t>ORDER BY</w:t>
      </w:r>
      <w:r>
        <w:t xml:space="preserve"> </w:t>
      </w:r>
      <w:proofErr w:type="spellStart"/>
      <w:r>
        <w:t>сортирањима</w:t>
      </w:r>
      <w:proofErr w:type="spellEnd"/>
      <w:r>
        <w:t xml:space="preserve">. У </w:t>
      </w:r>
      <w:proofErr w:type="spellStart"/>
      <w:r>
        <w:t>релационим</w:t>
      </w:r>
      <w:proofErr w:type="spellEnd"/>
      <w:r>
        <w:t xml:space="preserve"> </w:t>
      </w:r>
      <w:proofErr w:type="spellStart"/>
      <w:r>
        <w:t>базама</w:t>
      </w:r>
      <w:proofErr w:type="spellEnd"/>
      <w:r>
        <w:t xml:space="preserve"> </w:t>
      </w:r>
      <w:proofErr w:type="spellStart"/>
      <w:r>
        <w:t>података</w:t>
      </w:r>
      <w:proofErr w:type="spellEnd"/>
      <w:r>
        <w:t xml:space="preserve"> </w:t>
      </w:r>
      <w:proofErr w:type="spellStart"/>
      <w:r>
        <w:t>индекси</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организују</w:t>
      </w:r>
      <w:proofErr w:type="spellEnd"/>
      <w:r>
        <w:t xml:space="preserve"> </w:t>
      </w:r>
      <w:proofErr w:type="spellStart"/>
      <w:r>
        <w:t>као</w:t>
      </w:r>
      <w:proofErr w:type="spellEnd"/>
      <w:r>
        <w:t xml:space="preserve"> </w:t>
      </w:r>
      <w:r w:rsidRPr="00B8092F">
        <w:rPr>
          <w:b/>
        </w:rPr>
        <w:t xml:space="preserve">B-tree </w:t>
      </w:r>
      <w:proofErr w:type="spellStart"/>
      <w:r w:rsidRPr="00B8092F">
        <w:rPr>
          <w:b/>
        </w:rPr>
        <w:t>структура</w:t>
      </w:r>
      <w:proofErr w:type="spellEnd"/>
      <w:r>
        <w:t xml:space="preserve">, </w:t>
      </w:r>
      <w:proofErr w:type="spellStart"/>
      <w:r>
        <w:t>која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чита</w:t>
      </w:r>
      <w:proofErr w:type="spellEnd"/>
      <w:r>
        <w:t xml:space="preserve"> </w:t>
      </w:r>
      <w:proofErr w:type="spellStart"/>
      <w:r>
        <w:t>целу</w:t>
      </w:r>
      <w:proofErr w:type="spellEnd"/>
      <w:r>
        <w:t xml:space="preserve"> </w:t>
      </w:r>
      <w:proofErr w:type="spellStart"/>
      <w:r>
        <w:t>табелу</w:t>
      </w:r>
      <w:proofErr w:type="spellEnd"/>
      <w:r>
        <w:t xml:space="preserve"> </w:t>
      </w:r>
      <w:proofErr w:type="spellStart"/>
      <w:r>
        <w:t>ред</w:t>
      </w:r>
      <w:proofErr w:type="spellEnd"/>
      <w:r>
        <w:t xml:space="preserve"> </w:t>
      </w:r>
      <w:proofErr w:type="spellStart"/>
      <w:r>
        <w:t>по</w:t>
      </w:r>
      <w:proofErr w:type="spellEnd"/>
      <w:r>
        <w:t xml:space="preserve"> </w:t>
      </w:r>
      <w:proofErr w:type="spellStart"/>
      <w:r>
        <w:t>ред</w:t>
      </w:r>
      <w:proofErr w:type="spellEnd"/>
      <w:r>
        <w:t xml:space="preserve">, </w:t>
      </w:r>
      <w:proofErr w:type="spellStart"/>
      <w:r>
        <w:t>већ</w:t>
      </w:r>
      <w:proofErr w:type="spellEnd"/>
      <w:r>
        <w:t xml:space="preserve"> </w:t>
      </w:r>
      <w:proofErr w:type="spellStart"/>
      <w:r>
        <w:t>може</w:t>
      </w:r>
      <w:proofErr w:type="spellEnd"/>
      <w:r>
        <w:t xml:space="preserve"> </w:t>
      </w:r>
      <w:proofErr w:type="spellStart"/>
      <w:r>
        <w:t>брже</w:t>
      </w:r>
      <w:proofErr w:type="spellEnd"/>
      <w:r>
        <w:t xml:space="preserve"> </w:t>
      </w:r>
      <w:proofErr w:type="spellStart"/>
      <w:r>
        <w:t>да</w:t>
      </w:r>
      <w:proofErr w:type="spellEnd"/>
      <w:r>
        <w:t xml:space="preserve"> </w:t>
      </w:r>
      <w:proofErr w:type="spellStart"/>
      <w:r>
        <w:t>пронађе</w:t>
      </w:r>
      <w:proofErr w:type="spellEnd"/>
      <w:r>
        <w:t xml:space="preserve"> </w:t>
      </w:r>
      <w:proofErr w:type="spellStart"/>
      <w:r>
        <w:t>тражени</w:t>
      </w:r>
      <w:proofErr w:type="spellEnd"/>
      <w:r>
        <w:t xml:space="preserve"> </w:t>
      </w:r>
      <w:proofErr w:type="spellStart"/>
      <w:r>
        <w:t>опсег</w:t>
      </w:r>
      <w:proofErr w:type="spellEnd"/>
      <w:r>
        <w:t xml:space="preserve"> </w:t>
      </w:r>
      <w:proofErr w:type="spellStart"/>
      <w:r>
        <w:t>или</w:t>
      </w:r>
      <w:proofErr w:type="spellEnd"/>
      <w:r>
        <w:t xml:space="preserve"> </w:t>
      </w:r>
      <w:proofErr w:type="spellStart"/>
      <w:r>
        <w:t>конкретну</w:t>
      </w:r>
      <w:proofErr w:type="spellEnd"/>
      <w:r>
        <w:t xml:space="preserve"> </w:t>
      </w:r>
      <w:proofErr w:type="spellStart"/>
      <w:r>
        <w:t>вредност</w:t>
      </w:r>
      <w:proofErr w:type="spellEnd"/>
      <w:r>
        <w:t xml:space="preserve">. </w:t>
      </w:r>
      <w:proofErr w:type="spellStart"/>
      <w:r>
        <w:t>Добро</w:t>
      </w:r>
      <w:proofErr w:type="spellEnd"/>
      <w:r>
        <w:t xml:space="preserve"> </w:t>
      </w:r>
      <w:proofErr w:type="spellStart"/>
      <w:r>
        <w:t>изабран</w:t>
      </w:r>
      <w:proofErr w:type="spellEnd"/>
      <w:r>
        <w:t xml:space="preserve"> </w:t>
      </w:r>
      <w:proofErr w:type="spellStart"/>
      <w:r>
        <w:t>индекс</w:t>
      </w:r>
      <w:proofErr w:type="spellEnd"/>
      <w:r>
        <w:t xml:space="preserve"> </w:t>
      </w:r>
      <w:proofErr w:type="spellStart"/>
      <w:r>
        <w:t>може</w:t>
      </w:r>
      <w:proofErr w:type="spellEnd"/>
      <w:r>
        <w:t xml:space="preserve"> </w:t>
      </w:r>
      <w:proofErr w:type="spellStart"/>
      <w:r>
        <w:t>значајно</w:t>
      </w:r>
      <w:proofErr w:type="spellEnd"/>
      <w:r>
        <w:t xml:space="preserve"> </w:t>
      </w:r>
      <w:proofErr w:type="spellStart"/>
      <w:r>
        <w:t>да</w:t>
      </w:r>
      <w:proofErr w:type="spellEnd"/>
      <w:r>
        <w:t xml:space="preserve"> </w:t>
      </w:r>
      <w:proofErr w:type="spellStart"/>
      <w:r>
        <w:t>смањи</w:t>
      </w:r>
      <w:proofErr w:type="spellEnd"/>
      <w:r>
        <w:t xml:space="preserve"> </w:t>
      </w:r>
      <w:proofErr w:type="spellStart"/>
      <w:r>
        <w:t>број</w:t>
      </w:r>
      <w:proofErr w:type="spellEnd"/>
      <w:r>
        <w:t xml:space="preserve"> </w:t>
      </w:r>
      <w:proofErr w:type="spellStart"/>
      <w:r>
        <w:t>прочитаних</w:t>
      </w:r>
      <w:proofErr w:type="spellEnd"/>
      <w:r>
        <w:t xml:space="preserve"> </w:t>
      </w:r>
      <w:proofErr w:type="spellStart"/>
      <w:r>
        <w:t>редова</w:t>
      </w:r>
      <w:proofErr w:type="spellEnd"/>
      <w:r>
        <w:t xml:space="preserve"> и </w:t>
      </w:r>
      <w:proofErr w:type="spellStart"/>
      <w:r>
        <w:t>убрза</w:t>
      </w:r>
      <w:proofErr w:type="spellEnd"/>
      <w:r>
        <w:t xml:space="preserve"> </w:t>
      </w:r>
      <w:proofErr w:type="spellStart"/>
      <w:r>
        <w:t>извршавање</w:t>
      </w:r>
      <w:proofErr w:type="spellEnd"/>
      <w:r>
        <w:t xml:space="preserve"> </w:t>
      </w:r>
      <w:proofErr w:type="spellStart"/>
      <w:r>
        <w:t>упита</w:t>
      </w:r>
      <w:proofErr w:type="spellEnd"/>
      <w:r>
        <w:t>. [4]</w:t>
      </w:r>
    </w:p>
    <w:p w14:paraId="264DBF8E" w14:textId="77777777" w:rsidR="00F578AF" w:rsidRDefault="000E4D7C" w:rsidP="00B8092F">
      <w:proofErr w:type="spellStart"/>
      <w:r>
        <w:t>Индекси</w:t>
      </w:r>
      <w:proofErr w:type="spellEnd"/>
      <w:r>
        <w:t xml:space="preserve"> </w:t>
      </w:r>
      <w:proofErr w:type="spellStart"/>
      <w:r>
        <w:t>нису</w:t>
      </w:r>
      <w:proofErr w:type="spellEnd"/>
      <w:r>
        <w:t xml:space="preserve"> </w:t>
      </w:r>
      <w:proofErr w:type="spellStart"/>
      <w:r>
        <w:t>потребни</w:t>
      </w:r>
      <w:proofErr w:type="spellEnd"/>
      <w:r>
        <w:t xml:space="preserve"> </w:t>
      </w:r>
      <w:proofErr w:type="spellStart"/>
      <w:r>
        <w:t>на</w:t>
      </w:r>
      <w:proofErr w:type="spellEnd"/>
      <w:r>
        <w:t xml:space="preserve"> </w:t>
      </w:r>
      <w:proofErr w:type="spellStart"/>
      <w:r>
        <w:t>свакој</w:t>
      </w:r>
      <w:proofErr w:type="spellEnd"/>
      <w:r>
        <w:t xml:space="preserve"> </w:t>
      </w:r>
      <w:proofErr w:type="spellStart"/>
      <w:r>
        <w:t>колони</w:t>
      </w:r>
      <w:proofErr w:type="spellEnd"/>
      <w:r>
        <w:t xml:space="preserve">, </w:t>
      </w:r>
      <w:proofErr w:type="spellStart"/>
      <w:r>
        <w:t>јер</w:t>
      </w:r>
      <w:proofErr w:type="spellEnd"/>
      <w:r>
        <w:t xml:space="preserve"> </w:t>
      </w:r>
      <w:proofErr w:type="spellStart"/>
      <w:r>
        <w:t>сваки</w:t>
      </w:r>
      <w:proofErr w:type="spellEnd"/>
      <w:r>
        <w:t xml:space="preserve"> </w:t>
      </w:r>
      <w:proofErr w:type="spellStart"/>
      <w:r>
        <w:t>индекс</w:t>
      </w:r>
      <w:proofErr w:type="spellEnd"/>
      <w:r>
        <w:t xml:space="preserve"> </w:t>
      </w:r>
      <w:proofErr w:type="spellStart"/>
      <w:r>
        <w:t>заузима</w:t>
      </w:r>
      <w:proofErr w:type="spellEnd"/>
      <w:r>
        <w:t xml:space="preserve"> </w:t>
      </w:r>
      <w:proofErr w:type="spellStart"/>
      <w:r>
        <w:t>простор</w:t>
      </w:r>
      <w:proofErr w:type="spellEnd"/>
      <w:r>
        <w:t xml:space="preserve"> и </w:t>
      </w:r>
      <w:proofErr w:type="spellStart"/>
      <w:r>
        <w:t>успорава</w:t>
      </w:r>
      <w:proofErr w:type="spellEnd"/>
      <w:r>
        <w:t xml:space="preserve"> </w:t>
      </w:r>
      <w:proofErr w:type="spellStart"/>
      <w:r>
        <w:t>операције</w:t>
      </w:r>
      <w:proofErr w:type="spellEnd"/>
      <w:r>
        <w:t xml:space="preserve"> </w:t>
      </w:r>
      <w:proofErr w:type="spellStart"/>
      <w:r>
        <w:t>уноса</w:t>
      </w:r>
      <w:proofErr w:type="spellEnd"/>
      <w:r>
        <w:t xml:space="preserve">, </w:t>
      </w:r>
      <w:proofErr w:type="spellStart"/>
      <w:r>
        <w:t>измене</w:t>
      </w:r>
      <w:proofErr w:type="spellEnd"/>
      <w:r>
        <w:t xml:space="preserve"> и </w:t>
      </w:r>
      <w:proofErr w:type="spellStart"/>
      <w:r>
        <w:t>брисања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су</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индекси</w:t>
      </w:r>
      <w:proofErr w:type="spellEnd"/>
      <w:r>
        <w:t xml:space="preserve"> </w:t>
      </w:r>
      <w:proofErr w:type="spellStart"/>
      <w:r>
        <w:t>разматрани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реалних</w:t>
      </w:r>
      <w:proofErr w:type="spellEnd"/>
      <w:r>
        <w:t xml:space="preserve"> </w:t>
      </w:r>
      <w:proofErr w:type="spellStart"/>
      <w:r>
        <w:t>начина</w:t>
      </w:r>
      <w:proofErr w:type="spellEnd"/>
      <w:r>
        <w:t xml:space="preserve"> </w:t>
      </w:r>
      <w:proofErr w:type="spellStart"/>
      <w:r>
        <w:t>читања</w:t>
      </w:r>
      <w:proofErr w:type="spellEnd"/>
      <w:r>
        <w:t xml:space="preserve"> </w:t>
      </w:r>
      <w:proofErr w:type="spellStart"/>
      <w:r>
        <w:t>података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часови</w:t>
      </w:r>
      <w:proofErr w:type="spellEnd"/>
      <w:r>
        <w:t xml:space="preserve"> </w:t>
      </w:r>
      <w:proofErr w:type="spellStart"/>
      <w:r>
        <w:t>по</w:t>
      </w:r>
      <w:proofErr w:type="spellEnd"/>
      <w:r>
        <w:t xml:space="preserve"> </w:t>
      </w:r>
      <w:proofErr w:type="spellStart"/>
      <w:r>
        <w:t>инструктору</w:t>
      </w:r>
      <w:proofErr w:type="spellEnd"/>
      <w:r>
        <w:t xml:space="preserve"> и </w:t>
      </w:r>
      <w:proofErr w:type="spellStart"/>
      <w:r>
        <w:t>датуму</w:t>
      </w:r>
      <w:proofErr w:type="spellEnd"/>
      <w:r>
        <w:t xml:space="preserve">, </w:t>
      </w:r>
      <w:proofErr w:type="spellStart"/>
      <w:r>
        <w:t>обуке</w:t>
      </w:r>
      <w:proofErr w:type="spellEnd"/>
      <w:r>
        <w:t xml:space="preserve"> </w:t>
      </w:r>
      <w:proofErr w:type="spellStart"/>
      <w:r>
        <w:t>по</w:t>
      </w:r>
      <w:proofErr w:type="spellEnd"/>
      <w:r>
        <w:t xml:space="preserve"> </w:t>
      </w:r>
      <w:proofErr w:type="spellStart"/>
      <w:r>
        <w:t>кандидату</w:t>
      </w:r>
      <w:proofErr w:type="spellEnd"/>
      <w:r>
        <w:t xml:space="preserve">, </w:t>
      </w:r>
      <w:proofErr w:type="spellStart"/>
      <w:r>
        <w:t>уплате</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запослени</w:t>
      </w:r>
      <w:proofErr w:type="spellEnd"/>
      <w:r>
        <w:t xml:space="preserve"> </w:t>
      </w:r>
      <w:proofErr w:type="spellStart"/>
      <w:r>
        <w:t>по</w:t>
      </w:r>
      <w:proofErr w:type="spellEnd"/>
      <w:r>
        <w:t xml:space="preserve"> </w:t>
      </w:r>
      <w:proofErr w:type="spellStart"/>
      <w:r>
        <w:t>функцији</w:t>
      </w:r>
      <w:proofErr w:type="spellEnd"/>
      <w:r>
        <w:t>.</w:t>
      </w:r>
    </w:p>
    <w:p w14:paraId="0FBA652F" w14:textId="77777777" w:rsidR="00D214A8" w:rsidRPr="00DA4B96" w:rsidRDefault="00305076" w:rsidP="00EB546C">
      <w:pPr>
        <w:pStyle w:val="Heading3"/>
      </w:pPr>
      <w:bookmarkStart w:id="24" w:name="_Toc236752105"/>
      <w:proofErr w:type="spellStart"/>
      <w:r w:rsidRPr="00DA4B96">
        <w:t>Трансакције</w:t>
      </w:r>
      <w:bookmarkEnd w:id="24"/>
      <w:proofErr w:type="spellEnd"/>
    </w:p>
    <w:p w14:paraId="7CC87132" w14:textId="77777777" w:rsidR="00F578AF" w:rsidRDefault="00305076" w:rsidP="00D93A71">
      <w:proofErr w:type="spellStart"/>
      <w:r>
        <w:t>Трансакција</w:t>
      </w:r>
      <w:proofErr w:type="spellEnd"/>
      <w:r>
        <w:t xml:space="preserve"> </w:t>
      </w:r>
      <w:proofErr w:type="spellStart"/>
      <w:r>
        <w:t>представља</w:t>
      </w:r>
      <w:proofErr w:type="spellEnd"/>
      <w:r>
        <w:t xml:space="preserve"> </w:t>
      </w:r>
      <w:proofErr w:type="spellStart"/>
      <w:r>
        <w:t>скуп</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над</w:t>
      </w:r>
      <w:proofErr w:type="spellEnd"/>
      <w:r>
        <w:t xml:space="preserve"> </w:t>
      </w:r>
      <w:proofErr w:type="spellStart"/>
      <w:r>
        <w:t>базом</w:t>
      </w:r>
      <w:proofErr w:type="spellEnd"/>
      <w:r>
        <w:t xml:space="preserve"> </w:t>
      </w:r>
      <w:proofErr w:type="spellStart"/>
      <w:r>
        <w:t>података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извршавају</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логичка</w:t>
      </w:r>
      <w:proofErr w:type="spellEnd"/>
      <w:r>
        <w:t xml:space="preserve"> </w:t>
      </w:r>
      <w:proofErr w:type="spellStart"/>
      <w:r>
        <w:t>целина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операције</w:t>
      </w:r>
      <w:proofErr w:type="spellEnd"/>
      <w:r>
        <w:t xml:space="preserve"> </w:t>
      </w:r>
      <w:proofErr w:type="spellStart"/>
      <w:r>
        <w:t>успешно</w:t>
      </w:r>
      <w:proofErr w:type="spellEnd"/>
      <w:r>
        <w:t xml:space="preserve"> </w:t>
      </w:r>
      <w:proofErr w:type="spellStart"/>
      <w:r>
        <w:t>извршене</w:t>
      </w:r>
      <w:proofErr w:type="spellEnd"/>
      <w:r>
        <w:t xml:space="preserve">, </w:t>
      </w:r>
      <w:proofErr w:type="spellStart"/>
      <w:r>
        <w:t>промене</w:t>
      </w:r>
      <w:proofErr w:type="spellEnd"/>
      <w:r>
        <w:t xml:space="preserve"> </w:t>
      </w:r>
      <w:proofErr w:type="spellStart"/>
      <w:r>
        <w:t>се</w:t>
      </w:r>
      <w:proofErr w:type="spellEnd"/>
      <w:r>
        <w:t xml:space="preserve"> </w:t>
      </w:r>
      <w:proofErr w:type="spellStart"/>
      <w:r>
        <w:t>трајно</w:t>
      </w:r>
      <w:proofErr w:type="spellEnd"/>
      <w:r>
        <w:t xml:space="preserve"> </w:t>
      </w:r>
      <w:proofErr w:type="spellStart"/>
      <w:r>
        <w:t>потврђују</w:t>
      </w:r>
      <w:proofErr w:type="spellEnd"/>
      <w:r>
        <w:t xml:space="preserve"> </w:t>
      </w:r>
      <w:proofErr w:type="spellStart"/>
      <w:r>
        <w:t>наредбом</w:t>
      </w:r>
      <w:proofErr w:type="spellEnd"/>
      <w:r>
        <w:t xml:space="preserve"> </w:t>
      </w:r>
      <w:r w:rsidRPr="00D93A71">
        <w:rPr>
          <w:i/>
          <w:iCs/>
        </w:rPr>
        <w:t>COMMIT</w:t>
      </w:r>
      <w:r>
        <w:t xml:space="preserve">. </w:t>
      </w:r>
      <w:proofErr w:type="spellStart"/>
      <w:r>
        <w:t>Уколико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w:t>
      </w:r>
      <w:proofErr w:type="spellStart"/>
      <w:r>
        <w:t>наредбом</w:t>
      </w:r>
      <w:proofErr w:type="spellEnd"/>
      <w:r>
        <w:t xml:space="preserve"> </w:t>
      </w:r>
      <w:r w:rsidRPr="00D93A71">
        <w:rPr>
          <w:i/>
          <w:iCs/>
        </w:rPr>
        <w:lastRenderedPageBreak/>
        <w:t>ROLLBACK</w:t>
      </w:r>
      <w:r>
        <w:t xml:space="preserve"> </w:t>
      </w:r>
      <w:proofErr w:type="spellStart"/>
      <w:r>
        <w:t>поништавају</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промене</w:t>
      </w:r>
      <w:proofErr w:type="spellEnd"/>
      <w:r>
        <w:t xml:space="preserve"> </w:t>
      </w:r>
      <w:proofErr w:type="spellStart"/>
      <w:r>
        <w:t>настале</w:t>
      </w:r>
      <w:proofErr w:type="spellEnd"/>
      <w:r>
        <w:t xml:space="preserve"> </w:t>
      </w:r>
      <w:proofErr w:type="spellStart"/>
      <w:r>
        <w:t>од</w:t>
      </w:r>
      <w:proofErr w:type="spellEnd"/>
      <w:r>
        <w:t xml:space="preserve"> </w:t>
      </w:r>
      <w:proofErr w:type="spellStart"/>
      <w:r>
        <w:t>почетка</w:t>
      </w:r>
      <w:proofErr w:type="spellEnd"/>
      <w:r>
        <w:t xml:space="preserve"> </w:t>
      </w:r>
      <w:proofErr w:type="spellStart"/>
      <w:r>
        <w:t>трансакције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спречава</w:t>
      </w:r>
      <w:proofErr w:type="spellEnd"/>
      <w:r>
        <w:t xml:space="preserve"> </w:t>
      </w:r>
      <w:proofErr w:type="spellStart"/>
      <w:r>
        <w:t>се</w:t>
      </w:r>
      <w:proofErr w:type="spellEnd"/>
      <w:r>
        <w:t xml:space="preserve"> </w:t>
      </w:r>
      <w:proofErr w:type="spellStart"/>
      <w:r>
        <w:t>настанак</w:t>
      </w:r>
      <w:proofErr w:type="spellEnd"/>
      <w:r>
        <w:t xml:space="preserve"> </w:t>
      </w:r>
      <w:proofErr w:type="spellStart"/>
      <w:r>
        <w:t>непотпуних</w:t>
      </w:r>
      <w:proofErr w:type="spellEnd"/>
      <w:r>
        <w:t xml:space="preserve"> и </w:t>
      </w:r>
      <w:proofErr w:type="spellStart"/>
      <w:r>
        <w:t>међусобно</w:t>
      </w:r>
      <w:proofErr w:type="spellEnd"/>
      <w:r>
        <w:t xml:space="preserve"> </w:t>
      </w:r>
      <w:proofErr w:type="spellStart"/>
      <w:r>
        <w:t>неусаглашених</w:t>
      </w:r>
      <w:proofErr w:type="spellEnd"/>
      <w:r>
        <w:t xml:space="preserve"> </w:t>
      </w:r>
      <w:proofErr w:type="spellStart"/>
      <w:r>
        <w:t>података</w:t>
      </w:r>
      <w:proofErr w:type="spellEnd"/>
      <w:r>
        <w:t>. [2] [9]</w:t>
      </w:r>
    </w:p>
    <w:p w14:paraId="30AB830D" w14:textId="77777777" w:rsidR="00F578AF" w:rsidRDefault="00305076" w:rsidP="00D93A71">
      <w:r>
        <w:t xml:space="preserve">У </w:t>
      </w:r>
      <w:proofErr w:type="spellStart"/>
      <w:r>
        <w:t>систему</w:t>
      </w:r>
      <w:proofErr w:type="spellEnd"/>
      <w:r>
        <w:t xml:space="preserve"> </w:t>
      </w:r>
      <w:proofErr w:type="spellStart"/>
      <w:r>
        <w:t>аутошколе</w:t>
      </w:r>
      <w:proofErr w:type="spellEnd"/>
      <w:r>
        <w:t xml:space="preserve"> </w:t>
      </w:r>
      <w:proofErr w:type="spellStart"/>
      <w:r>
        <w:t>трансакције</w:t>
      </w:r>
      <w:proofErr w:type="spellEnd"/>
      <w:r>
        <w:t xml:space="preserve"> </w:t>
      </w:r>
      <w:proofErr w:type="spellStart"/>
      <w:r>
        <w:t>су</w:t>
      </w:r>
      <w:proofErr w:type="spellEnd"/>
      <w:r>
        <w:t xml:space="preserve"> </w:t>
      </w:r>
      <w:proofErr w:type="spellStart"/>
      <w:r>
        <w:t>корисне</w:t>
      </w:r>
      <w:proofErr w:type="spellEnd"/>
      <w:r>
        <w:t xml:space="preserve"> у </w:t>
      </w:r>
      <w:proofErr w:type="spellStart"/>
      <w:r>
        <w:t>процедурама</w:t>
      </w:r>
      <w:proofErr w:type="spellEnd"/>
      <w:r>
        <w:t xml:space="preserve"> </w:t>
      </w:r>
      <w:proofErr w:type="spellStart"/>
      <w:r>
        <w:t>које</w:t>
      </w:r>
      <w:proofErr w:type="spellEnd"/>
      <w:r>
        <w:t xml:space="preserve"> </w:t>
      </w:r>
      <w:proofErr w:type="spellStart"/>
      <w:r>
        <w:t>обављају</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корака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приликом</w:t>
      </w:r>
      <w:proofErr w:type="spellEnd"/>
      <w:r>
        <w:t xml:space="preserve"> </w:t>
      </w:r>
      <w:proofErr w:type="spellStart"/>
      <w:r>
        <w:t>заказивања</w:t>
      </w:r>
      <w:proofErr w:type="spellEnd"/>
      <w:r>
        <w:t xml:space="preserve"> </w:t>
      </w:r>
      <w:proofErr w:type="spellStart"/>
      <w:r>
        <w:t>часа</w:t>
      </w:r>
      <w:proofErr w:type="spellEnd"/>
      <w:r>
        <w:t xml:space="preserve"> </w:t>
      </w:r>
      <w:proofErr w:type="spellStart"/>
      <w:r>
        <w:t>или</w:t>
      </w:r>
      <w:proofErr w:type="spellEnd"/>
      <w:r>
        <w:t xml:space="preserve"> </w:t>
      </w:r>
      <w:proofErr w:type="spellStart"/>
      <w:r>
        <w:t>евидентирања</w:t>
      </w:r>
      <w:proofErr w:type="spellEnd"/>
      <w:r>
        <w:t xml:space="preserve"> </w:t>
      </w:r>
      <w:proofErr w:type="spellStart"/>
      <w:r>
        <w:t>уплате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проверити</w:t>
      </w:r>
      <w:proofErr w:type="spellEnd"/>
      <w:r>
        <w:t xml:space="preserve"> </w:t>
      </w:r>
      <w:proofErr w:type="spellStart"/>
      <w:r>
        <w:t>више</w:t>
      </w:r>
      <w:proofErr w:type="spellEnd"/>
      <w:r>
        <w:t xml:space="preserve"> </w:t>
      </w:r>
      <w:proofErr w:type="spellStart"/>
      <w:r>
        <w:t>услова</w:t>
      </w:r>
      <w:proofErr w:type="spellEnd"/>
      <w:r>
        <w:t xml:space="preserve"> и </w:t>
      </w:r>
      <w:proofErr w:type="spellStart"/>
      <w:r>
        <w:t>тек</w:t>
      </w:r>
      <w:proofErr w:type="spellEnd"/>
      <w:r>
        <w:t xml:space="preserve"> </w:t>
      </w:r>
      <w:proofErr w:type="spellStart"/>
      <w:r>
        <w:t>након</w:t>
      </w:r>
      <w:proofErr w:type="spellEnd"/>
      <w:r>
        <w:t xml:space="preserve"> </w:t>
      </w:r>
      <w:proofErr w:type="spellStart"/>
      <w:r>
        <w:t>тога</w:t>
      </w:r>
      <w:proofErr w:type="spellEnd"/>
      <w:r>
        <w:t xml:space="preserve"> </w:t>
      </w:r>
      <w:proofErr w:type="spellStart"/>
      <w:r>
        <w:t>уписати</w:t>
      </w:r>
      <w:proofErr w:type="spellEnd"/>
      <w:r>
        <w:t xml:space="preserve"> </w:t>
      </w:r>
      <w:proofErr w:type="spellStart"/>
      <w:r>
        <w:t>податке</w:t>
      </w:r>
      <w:proofErr w:type="spellEnd"/>
      <w:r>
        <w:t xml:space="preserve">. </w:t>
      </w:r>
      <w:proofErr w:type="spellStart"/>
      <w:r>
        <w:t>Ако</w:t>
      </w:r>
      <w:proofErr w:type="spellEnd"/>
      <w:r>
        <w:t xml:space="preserve"> </w:t>
      </w:r>
      <w:proofErr w:type="spellStart"/>
      <w:r>
        <w:t>неки</w:t>
      </w:r>
      <w:proofErr w:type="spellEnd"/>
      <w:r>
        <w:t xml:space="preserve"> </w:t>
      </w:r>
      <w:proofErr w:type="spellStart"/>
      <w:r>
        <w:t>услов</w:t>
      </w:r>
      <w:proofErr w:type="spellEnd"/>
      <w:r>
        <w:t xml:space="preserve"> </w:t>
      </w:r>
      <w:proofErr w:type="spellStart"/>
      <w:r>
        <w:t>није</w:t>
      </w:r>
      <w:proofErr w:type="spellEnd"/>
      <w:r>
        <w:t xml:space="preserve"> </w:t>
      </w:r>
      <w:proofErr w:type="spellStart"/>
      <w:r>
        <w:t>испуњен</w:t>
      </w:r>
      <w:proofErr w:type="spellEnd"/>
      <w:r>
        <w:t xml:space="preserve">, </w:t>
      </w:r>
      <w:proofErr w:type="spellStart"/>
      <w:r>
        <w:t>трансакција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започете</w:t>
      </w:r>
      <w:proofErr w:type="spellEnd"/>
      <w:r>
        <w:t xml:space="preserve"> </w:t>
      </w:r>
      <w:proofErr w:type="spellStart"/>
      <w:r>
        <w:t>промене</w:t>
      </w:r>
      <w:proofErr w:type="spellEnd"/>
      <w:r>
        <w:t xml:space="preserve"> </w:t>
      </w:r>
      <w:proofErr w:type="spellStart"/>
      <w:r>
        <w:t>пониште</w:t>
      </w:r>
      <w:proofErr w:type="spellEnd"/>
      <w:r>
        <w:t>.</w:t>
      </w:r>
    </w:p>
    <w:p w14:paraId="3ECF552D" w14:textId="77777777" w:rsidR="00474770" w:rsidRDefault="00FB1A19">
      <w:proofErr w:type="spellStart"/>
      <w:r>
        <w:t>Поуздано</w:t>
      </w:r>
      <w:proofErr w:type="spellEnd"/>
      <w:r>
        <w:t xml:space="preserve"> </w:t>
      </w:r>
      <w:proofErr w:type="spellStart"/>
      <w:r>
        <w:t>извршавање</w:t>
      </w:r>
      <w:proofErr w:type="spellEnd"/>
      <w:r>
        <w:t xml:space="preserve"> </w:t>
      </w:r>
      <w:proofErr w:type="spellStart"/>
      <w:r>
        <w:t>трансакција</w:t>
      </w:r>
      <w:proofErr w:type="spellEnd"/>
      <w:r>
        <w:t xml:space="preserve"> </w:t>
      </w:r>
      <w:proofErr w:type="spellStart"/>
      <w:r>
        <w:t>описује</w:t>
      </w:r>
      <w:proofErr w:type="spellEnd"/>
      <w:r>
        <w:t xml:space="preserve"> </w:t>
      </w:r>
      <w:proofErr w:type="spellStart"/>
      <w:r>
        <w:t>се</w:t>
      </w:r>
      <w:proofErr w:type="spellEnd"/>
      <w:r>
        <w:t xml:space="preserve"> ACID </w:t>
      </w:r>
      <w:proofErr w:type="spellStart"/>
      <w:r>
        <w:t>особинама</w:t>
      </w:r>
      <w:proofErr w:type="spellEnd"/>
      <w:r>
        <w:t>:</w:t>
      </w:r>
    </w:p>
    <w:p w14:paraId="330375D1" w14:textId="289B6550" w:rsidR="00474770" w:rsidRDefault="00FB1A19" w:rsidP="00F34AB1">
      <w:pPr>
        <w:pStyle w:val="ListBullet"/>
        <w:numPr>
          <w:ilvl w:val="0"/>
          <w:numId w:val="17"/>
        </w:numPr>
      </w:pPr>
      <w:proofErr w:type="spellStart"/>
      <w:r w:rsidRPr="00F34AB1">
        <w:rPr>
          <w:b/>
          <w:bCs/>
        </w:rPr>
        <w:t>Атомичност</w:t>
      </w:r>
      <w:proofErr w:type="spellEnd"/>
      <w:r w:rsidRPr="00F34AB1">
        <w:rPr>
          <w:b/>
          <w:bCs/>
        </w:rPr>
        <w:t xml:space="preserve"> (Atomicity)</w:t>
      </w:r>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операције</w:t>
      </w:r>
      <w:proofErr w:type="spellEnd"/>
      <w:r>
        <w:t xml:space="preserve"> у </w:t>
      </w:r>
      <w:proofErr w:type="spellStart"/>
      <w:r>
        <w:t>оквиру</w:t>
      </w:r>
      <w:proofErr w:type="spellEnd"/>
      <w:r>
        <w:t xml:space="preserve"> </w:t>
      </w:r>
      <w:proofErr w:type="spellStart"/>
      <w:r>
        <w:t>трансакције</w:t>
      </w:r>
      <w:proofErr w:type="spellEnd"/>
      <w:r>
        <w:t xml:space="preserve"> </w:t>
      </w:r>
      <w:proofErr w:type="spellStart"/>
      <w:r>
        <w:t>изврше</w:t>
      </w:r>
      <w:proofErr w:type="spellEnd"/>
      <w:r>
        <w:t xml:space="preserve"> </w:t>
      </w:r>
      <w:proofErr w:type="spellStart"/>
      <w:r>
        <w:t>успешно</w:t>
      </w:r>
      <w:proofErr w:type="spellEnd"/>
      <w:r>
        <w:t xml:space="preserve"> </w:t>
      </w:r>
      <w:proofErr w:type="spellStart"/>
      <w:r>
        <w:t>или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пониште</w:t>
      </w:r>
      <w:proofErr w:type="spellEnd"/>
      <w:r>
        <w:t>.</w:t>
      </w:r>
    </w:p>
    <w:p w14:paraId="26CB9DEE" w14:textId="77777777" w:rsidR="00474770" w:rsidRDefault="00FB1A19" w:rsidP="00F34AB1">
      <w:pPr>
        <w:pStyle w:val="ListBullet"/>
        <w:numPr>
          <w:ilvl w:val="0"/>
          <w:numId w:val="17"/>
        </w:numPr>
      </w:pPr>
      <w:proofErr w:type="spellStart"/>
      <w:r w:rsidRPr="00F34AB1">
        <w:rPr>
          <w:b/>
          <w:bCs/>
        </w:rPr>
        <w:t>Доследност</w:t>
      </w:r>
      <w:proofErr w:type="spellEnd"/>
      <w:r w:rsidRPr="00F34AB1">
        <w:rPr>
          <w:b/>
          <w:bCs/>
        </w:rPr>
        <w:t xml:space="preserve"> (Consistency)</w:t>
      </w:r>
      <w:r>
        <w:t xml:space="preserve"> </w:t>
      </w:r>
      <w:proofErr w:type="spellStart"/>
      <w:r>
        <w:t>обезбеђује</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након</w:t>
      </w:r>
      <w:proofErr w:type="spellEnd"/>
      <w:r>
        <w:t xml:space="preserve"> </w:t>
      </w:r>
      <w:proofErr w:type="spellStart"/>
      <w:r>
        <w:t>завршетка</w:t>
      </w:r>
      <w:proofErr w:type="spellEnd"/>
      <w:r>
        <w:t xml:space="preserve"> </w:t>
      </w:r>
      <w:proofErr w:type="spellStart"/>
      <w:r>
        <w:t>трансакције</w:t>
      </w:r>
      <w:proofErr w:type="spellEnd"/>
      <w:r>
        <w:t xml:space="preserve"> </w:t>
      </w:r>
      <w:proofErr w:type="spellStart"/>
      <w:r>
        <w:t>пређе</w:t>
      </w:r>
      <w:proofErr w:type="spellEnd"/>
      <w:r>
        <w:t xml:space="preserve"> </w:t>
      </w:r>
      <w:proofErr w:type="spellStart"/>
      <w:r>
        <w:t>из</w:t>
      </w:r>
      <w:proofErr w:type="spellEnd"/>
      <w:r>
        <w:t xml:space="preserve"> </w:t>
      </w:r>
      <w:proofErr w:type="spellStart"/>
      <w:r>
        <w:t>једног</w:t>
      </w:r>
      <w:proofErr w:type="spellEnd"/>
      <w:r>
        <w:t xml:space="preserve"> </w:t>
      </w:r>
      <w:proofErr w:type="spellStart"/>
      <w:r>
        <w:t>исправног</w:t>
      </w:r>
      <w:proofErr w:type="spellEnd"/>
      <w:r>
        <w:t xml:space="preserve"> </w:t>
      </w:r>
      <w:proofErr w:type="spellStart"/>
      <w:r>
        <w:t>стања</w:t>
      </w:r>
      <w:proofErr w:type="spellEnd"/>
      <w:r>
        <w:t xml:space="preserve"> у </w:t>
      </w:r>
      <w:proofErr w:type="spellStart"/>
      <w:r>
        <w:t>друго</w:t>
      </w:r>
      <w:proofErr w:type="spellEnd"/>
      <w:r>
        <w:t>.</w:t>
      </w:r>
    </w:p>
    <w:p w14:paraId="6C76867B" w14:textId="77777777" w:rsidR="00474770" w:rsidRDefault="00FB1A19" w:rsidP="00F34AB1">
      <w:pPr>
        <w:pStyle w:val="ListBullet"/>
        <w:numPr>
          <w:ilvl w:val="0"/>
          <w:numId w:val="17"/>
        </w:numPr>
      </w:pPr>
      <w:proofErr w:type="spellStart"/>
      <w:r w:rsidRPr="00F34AB1">
        <w:rPr>
          <w:b/>
          <w:bCs/>
        </w:rPr>
        <w:t>Изолованост</w:t>
      </w:r>
      <w:proofErr w:type="spellEnd"/>
      <w:r w:rsidRPr="00F34AB1">
        <w:rPr>
          <w:b/>
          <w:bCs/>
        </w:rPr>
        <w:t xml:space="preserve"> (Isolation)</w:t>
      </w:r>
      <w:r>
        <w:t xml:space="preserve"> </w:t>
      </w:r>
      <w:proofErr w:type="spellStart"/>
      <w:r>
        <w:t>одређује</w:t>
      </w:r>
      <w:proofErr w:type="spellEnd"/>
      <w:r>
        <w:t xml:space="preserve"> </w:t>
      </w:r>
      <w:proofErr w:type="spellStart"/>
      <w:r>
        <w:t>да</w:t>
      </w:r>
      <w:proofErr w:type="spellEnd"/>
      <w:r>
        <w:t xml:space="preserve"> </w:t>
      </w:r>
      <w:proofErr w:type="spellStart"/>
      <w:r>
        <w:t>истовремене</w:t>
      </w:r>
      <w:proofErr w:type="spellEnd"/>
      <w:r>
        <w:t xml:space="preserve"> </w:t>
      </w:r>
      <w:proofErr w:type="spellStart"/>
      <w:r>
        <w:t>трансакције</w:t>
      </w:r>
      <w:proofErr w:type="spellEnd"/>
      <w:r>
        <w:t xml:space="preserve"> </w:t>
      </w:r>
      <w:proofErr w:type="spellStart"/>
      <w:r>
        <w:t>не</w:t>
      </w:r>
      <w:proofErr w:type="spellEnd"/>
      <w:r>
        <w:t xml:space="preserve"> </w:t>
      </w:r>
      <w:proofErr w:type="spellStart"/>
      <w:r>
        <w:t>смеју</w:t>
      </w:r>
      <w:proofErr w:type="spellEnd"/>
      <w:r>
        <w:t xml:space="preserve"> </w:t>
      </w:r>
      <w:proofErr w:type="spellStart"/>
      <w:r>
        <w:t>неконтролисано</w:t>
      </w:r>
      <w:proofErr w:type="spellEnd"/>
      <w:r>
        <w:t xml:space="preserve"> </w:t>
      </w:r>
      <w:proofErr w:type="spellStart"/>
      <w:r>
        <w:t>да</w:t>
      </w:r>
      <w:proofErr w:type="spellEnd"/>
      <w:r>
        <w:t xml:space="preserve"> </w:t>
      </w:r>
      <w:proofErr w:type="spellStart"/>
      <w:r>
        <w:t>утичу</w:t>
      </w:r>
      <w:proofErr w:type="spellEnd"/>
      <w:r>
        <w:t xml:space="preserve"> </w:t>
      </w:r>
      <w:proofErr w:type="spellStart"/>
      <w:r>
        <w:t>једна</w:t>
      </w:r>
      <w:proofErr w:type="spellEnd"/>
      <w:r>
        <w:t xml:space="preserve"> </w:t>
      </w:r>
      <w:proofErr w:type="spellStart"/>
      <w:r>
        <w:t>на</w:t>
      </w:r>
      <w:proofErr w:type="spellEnd"/>
      <w:r>
        <w:t xml:space="preserve"> </w:t>
      </w:r>
      <w:proofErr w:type="spellStart"/>
      <w:r>
        <w:t>другу</w:t>
      </w:r>
      <w:proofErr w:type="spellEnd"/>
      <w:r>
        <w:t>.</w:t>
      </w:r>
    </w:p>
    <w:p w14:paraId="1A12006A" w14:textId="77777777" w:rsidR="00474770" w:rsidRDefault="00FB1A19" w:rsidP="00F34AB1">
      <w:pPr>
        <w:pStyle w:val="ListBullet"/>
        <w:numPr>
          <w:ilvl w:val="0"/>
          <w:numId w:val="17"/>
        </w:numPr>
      </w:pPr>
      <w:proofErr w:type="spellStart"/>
      <w:r w:rsidRPr="00F34AB1">
        <w:rPr>
          <w:b/>
          <w:bCs/>
        </w:rPr>
        <w:t>Трајност</w:t>
      </w:r>
      <w:proofErr w:type="spellEnd"/>
      <w:r w:rsidRPr="00F34AB1">
        <w:rPr>
          <w:b/>
          <w:bCs/>
        </w:rPr>
        <w:t xml:space="preserve"> (Durability)</w:t>
      </w:r>
      <w:r>
        <w:t xml:space="preserve"> </w:t>
      </w:r>
      <w:proofErr w:type="spellStart"/>
      <w:r>
        <w:t>гарантује</w:t>
      </w:r>
      <w:proofErr w:type="spellEnd"/>
      <w:r>
        <w:t xml:space="preserve"> </w:t>
      </w:r>
      <w:proofErr w:type="spellStart"/>
      <w:r>
        <w:t>да</w:t>
      </w:r>
      <w:proofErr w:type="spellEnd"/>
      <w:r>
        <w:t xml:space="preserve"> </w:t>
      </w:r>
      <w:proofErr w:type="spellStart"/>
      <w:r>
        <w:t>успешно</w:t>
      </w:r>
      <w:proofErr w:type="spellEnd"/>
      <w:r>
        <w:t xml:space="preserve"> </w:t>
      </w:r>
      <w:proofErr w:type="spellStart"/>
      <w:r>
        <w:t>потврђене</w:t>
      </w:r>
      <w:proofErr w:type="spellEnd"/>
      <w:r>
        <w:t xml:space="preserve"> </w:t>
      </w:r>
      <w:proofErr w:type="spellStart"/>
      <w:r>
        <w:t>промене</w:t>
      </w:r>
      <w:proofErr w:type="spellEnd"/>
      <w:r>
        <w:t xml:space="preserve"> </w:t>
      </w:r>
      <w:proofErr w:type="spellStart"/>
      <w:r>
        <w:t>остају</w:t>
      </w:r>
      <w:proofErr w:type="spellEnd"/>
      <w:r>
        <w:t xml:space="preserve"> </w:t>
      </w:r>
      <w:proofErr w:type="spellStart"/>
      <w:r>
        <w:t>сачуване</w:t>
      </w:r>
      <w:proofErr w:type="spellEnd"/>
      <w:r>
        <w:t xml:space="preserve"> и </w:t>
      </w:r>
      <w:proofErr w:type="spellStart"/>
      <w:r>
        <w:t>након</w:t>
      </w:r>
      <w:proofErr w:type="spellEnd"/>
      <w:r>
        <w:t xml:space="preserve"> </w:t>
      </w:r>
      <w:proofErr w:type="spellStart"/>
      <w:r>
        <w:t>прекида</w:t>
      </w:r>
      <w:proofErr w:type="spellEnd"/>
      <w:r>
        <w:t xml:space="preserve"> </w:t>
      </w:r>
      <w:proofErr w:type="spellStart"/>
      <w:r>
        <w:t>рада</w:t>
      </w:r>
      <w:proofErr w:type="spellEnd"/>
      <w:r>
        <w:t xml:space="preserve"> </w:t>
      </w:r>
      <w:proofErr w:type="spellStart"/>
      <w:r>
        <w:t>система</w:t>
      </w:r>
      <w:proofErr w:type="spellEnd"/>
      <w:r>
        <w:t>. [2] [9]</w:t>
      </w:r>
    </w:p>
    <w:p w14:paraId="3FA6B35B" w14:textId="77777777" w:rsidR="00251658" w:rsidRDefault="00305076">
      <w:pPr>
        <w:pStyle w:val="Heading3"/>
      </w:pPr>
      <w:bookmarkStart w:id="25" w:name="_Toc236752106"/>
      <w:proofErr w:type="spellStart"/>
      <w:r>
        <w:t>Одабрани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bookmarkEnd w:id="25"/>
      <w:proofErr w:type="spellEnd"/>
    </w:p>
    <w:p w14:paraId="50998FE6" w14:textId="727B3202" w:rsidR="00F34AB1" w:rsidRDefault="00305076" w:rsidP="00F34AB1">
      <w:proofErr w:type="spellStart"/>
      <w:r>
        <w:t>Поред</w:t>
      </w:r>
      <w:proofErr w:type="spellEnd"/>
      <w:r>
        <w:t xml:space="preserve"> </w:t>
      </w:r>
      <w:proofErr w:type="spellStart"/>
      <w:r>
        <w:t>табела</w:t>
      </w:r>
      <w:proofErr w:type="spellEnd"/>
      <w:r>
        <w:t xml:space="preserve">, </w:t>
      </w:r>
      <w:proofErr w:type="spellStart"/>
      <w:r>
        <w:t>ограничења</w:t>
      </w:r>
      <w:proofErr w:type="spellEnd"/>
      <w:r>
        <w:t xml:space="preserve"> и </w:t>
      </w:r>
      <w:proofErr w:type="spellStart"/>
      <w:r>
        <w:t>индекса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могу</w:t>
      </w:r>
      <w:proofErr w:type="spellEnd"/>
      <w:r>
        <w:t xml:space="preserve"> </w:t>
      </w:r>
      <w:proofErr w:type="spellStart"/>
      <w:r>
        <w:t>садржати</w:t>
      </w:r>
      <w:proofErr w:type="spellEnd"/>
      <w:r>
        <w:t xml:space="preserve"> и </w:t>
      </w:r>
      <w:proofErr w:type="spellStart"/>
      <w:r>
        <w:t>додатне</w:t>
      </w:r>
      <w:proofErr w:type="spellEnd"/>
      <w:r>
        <w:t xml:space="preserve"> </w:t>
      </w:r>
      <w:proofErr w:type="spellStart"/>
      <w:r>
        <w:t>трајно</w:t>
      </w:r>
      <w:proofErr w:type="spellEnd"/>
      <w:r>
        <w:t xml:space="preserve"> </w:t>
      </w:r>
      <w:proofErr w:type="spellStart"/>
      <w:r>
        <w:t>сачуване</w:t>
      </w:r>
      <w:proofErr w:type="spellEnd"/>
      <w:r>
        <w:t xml:space="preserve"> </w:t>
      </w:r>
      <w:proofErr w:type="spellStart"/>
      <w:r>
        <w:t>објекте</w:t>
      </w:r>
      <w:proofErr w:type="spellEnd"/>
      <w:r>
        <w:t xml:space="preserve"> </w:t>
      </w:r>
      <w:proofErr w:type="spellStart"/>
      <w:r>
        <w:t>који</w:t>
      </w:r>
      <w:proofErr w:type="spellEnd"/>
      <w:r>
        <w:t xml:space="preserve"> </w:t>
      </w:r>
      <w:proofErr w:type="spellStart"/>
      <w:r>
        <w:t>олакшавају</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подацима</w:t>
      </w:r>
      <w:proofErr w:type="spellEnd"/>
      <w:r>
        <w:t xml:space="preserve"> и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део</w:t>
      </w:r>
      <w:proofErr w:type="spellEnd"/>
      <w:r>
        <w:t xml:space="preserve"> </w:t>
      </w:r>
      <w:proofErr w:type="spellStart"/>
      <w:r>
        <w:t>логике</w:t>
      </w:r>
      <w:proofErr w:type="spellEnd"/>
      <w:r>
        <w:t xml:space="preserve"> </w:t>
      </w:r>
      <w:proofErr w:type="spellStart"/>
      <w:r>
        <w:t>система</w:t>
      </w:r>
      <w:proofErr w:type="spellEnd"/>
      <w:r>
        <w:t xml:space="preserve"> </w:t>
      </w:r>
      <w:proofErr w:type="spellStart"/>
      <w:r>
        <w:t>реализује</w:t>
      </w:r>
      <w:proofErr w:type="spellEnd"/>
      <w:r>
        <w:t xml:space="preserve"> </w:t>
      </w:r>
      <w:proofErr w:type="spellStart"/>
      <w:r>
        <w:t>унутар</w:t>
      </w:r>
      <w:proofErr w:type="spellEnd"/>
      <w:r>
        <w:t xml:space="preserve"> </w:t>
      </w:r>
      <w:proofErr w:type="spellStart"/>
      <w:r>
        <w:t>саме</w:t>
      </w:r>
      <w:proofErr w:type="spellEnd"/>
      <w:r>
        <w:t xml:space="preserve"> </w:t>
      </w:r>
      <w:proofErr w:type="spellStart"/>
      <w:r>
        <w:t>базе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посебно</w:t>
      </w:r>
      <w:proofErr w:type="spellEnd"/>
      <w:r>
        <w:t xml:space="preserve"> </w:t>
      </w:r>
      <w:proofErr w:type="spellStart"/>
      <w:r>
        <w:t>су</w:t>
      </w:r>
      <w:proofErr w:type="spellEnd"/>
      <w:r>
        <w:t xml:space="preserve"> </w:t>
      </w:r>
      <w:proofErr w:type="spellStart"/>
      <w:r>
        <w:t>значајни</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касније</w:t>
      </w:r>
      <w:proofErr w:type="spellEnd"/>
      <w:r>
        <w:t xml:space="preserve"> </w:t>
      </w:r>
      <w:proofErr w:type="spellStart"/>
      <w:r>
        <w:t>користе</w:t>
      </w:r>
      <w:proofErr w:type="spellEnd"/>
      <w:r>
        <w:t xml:space="preserve"> у </w:t>
      </w:r>
      <w:proofErr w:type="spellStart"/>
      <w:r>
        <w:t>практичном</w:t>
      </w:r>
      <w:proofErr w:type="spellEnd"/>
      <w:r>
        <w:t xml:space="preserve"> </w:t>
      </w:r>
      <w:proofErr w:type="spellStart"/>
      <w:r w:rsidR="00F34AB1">
        <w:t>делу</w:t>
      </w:r>
      <w:proofErr w:type="spellEnd"/>
      <w:r w:rsidR="00F34AB1">
        <w:t xml:space="preserve"> </w:t>
      </w:r>
      <w:proofErr w:type="spellStart"/>
      <w:r w:rsidR="00F34AB1">
        <w:t>рада</w:t>
      </w:r>
      <w:proofErr w:type="spellEnd"/>
      <w:r w:rsidR="00F34AB1">
        <w:t xml:space="preserve"> </w:t>
      </w:r>
      <w:proofErr w:type="spellStart"/>
      <w:r w:rsidR="00F34AB1">
        <w:t>за</w:t>
      </w:r>
      <w:proofErr w:type="spellEnd"/>
      <w:r w:rsidR="00F34AB1">
        <w:t xml:space="preserve"> </w:t>
      </w:r>
      <w:proofErr w:type="spellStart"/>
      <w:r w:rsidR="00F34AB1">
        <w:t>приказ</w:t>
      </w:r>
      <w:proofErr w:type="spellEnd"/>
      <w:r w:rsidR="00F34AB1">
        <w:t xml:space="preserve"> </w:t>
      </w:r>
      <w:proofErr w:type="spellStart"/>
      <w:r>
        <w:t>конкретне</w:t>
      </w:r>
      <w:proofErr w:type="spellEnd"/>
      <w:r>
        <w:t xml:space="preserve"> </w:t>
      </w:r>
      <w:proofErr w:type="spellStart"/>
      <w:r>
        <w:t>реализације</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Трансакције</w:t>
      </w:r>
      <w:proofErr w:type="spellEnd"/>
      <w:r>
        <w:t xml:space="preserve"> </w:t>
      </w:r>
      <w:proofErr w:type="spellStart"/>
      <w:r>
        <w:t>се</w:t>
      </w:r>
      <w:proofErr w:type="spellEnd"/>
      <w:r>
        <w:t xml:space="preserve"> </w:t>
      </w:r>
      <w:proofErr w:type="spellStart"/>
      <w:r>
        <w:t>разматрају</w:t>
      </w:r>
      <w:proofErr w:type="spellEnd"/>
      <w:r>
        <w:t xml:space="preserve"> </w:t>
      </w:r>
      <w:proofErr w:type="spellStart"/>
      <w:r>
        <w:t>одвојено</w:t>
      </w:r>
      <w:proofErr w:type="spellEnd"/>
      <w:r>
        <w:t xml:space="preserve">, </w:t>
      </w:r>
      <w:proofErr w:type="spellStart"/>
      <w:r>
        <w:t>пошто</w:t>
      </w:r>
      <w:proofErr w:type="spellEnd"/>
      <w:r>
        <w:t xml:space="preserve"> </w:t>
      </w:r>
      <w:proofErr w:type="spellStart"/>
      <w:r>
        <w:t>представљају</w:t>
      </w:r>
      <w:proofErr w:type="spellEnd"/>
      <w:r>
        <w:t xml:space="preserve"> </w:t>
      </w:r>
      <w:proofErr w:type="spellStart"/>
      <w:r>
        <w:t>механизам</w:t>
      </w:r>
      <w:proofErr w:type="spellEnd"/>
      <w:r>
        <w:t xml:space="preserve"> </w:t>
      </w:r>
      <w:proofErr w:type="spellStart"/>
      <w:r>
        <w:t>управљања</w:t>
      </w:r>
      <w:proofErr w:type="spellEnd"/>
      <w:r>
        <w:t xml:space="preserve"> </w:t>
      </w:r>
      <w:proofErr w:type="spellStart"/>
      <w:r>
        <w:t>извршавањем</w:t>
      </w:r>
      <w:proofErr w:type="spellEnd"/>
      <w:r>
        <w:t xml:space="preserve"> </w:t>
      </w:r>
      <w:proofErr w:type="spellStart"/>
      <w:r>
        <w:t>операција</w:t>
      </w:r>
      <w:proofErr w:type="spellEnd"/>
      <w:r>
        <w:t xml:space="preserve">, а </w:t>
      </w:r>
      <w:proofErr w:type="spellStart"/>
      <w:r>
        <w:t>не</w:t>
      </w:r>
      <w:proofErr w:type="spellEnd"/>
      <w:r>
        <w:t xml:space="preserve"> </w:t>
      </w:r>
      <w:proofErr w:type="spellStart"/>
      <w:r>
        <w:t>трајно</w:t>
      </w:r>
      <w:proofErr w:type="spellEnd"/>
      <w:r>
        <w:t xml:space="preserve"> </w:t>
      </w:r>
      <w:proofErr w:type="spellStart"/>
      <w:r>
        <w:t>сачувани</w:t>
      </w:r>
      <w:proofErr w:type="spellEnd"/>
      <w:r>
        <w:t xml:space="preserve"> </w:t>
      </w:r>
      <w:proofErr w:type="spellStart"/>
      <w:r>
        <w:t>објекат</w:t>
      </w:r>
      <w:proofErr w:type="spellEnd"/>
      <w:r>
        <w:t xml:space="preserve"> </w:t>
      </w:r>
      <w:proofErr w:type="spellStart"/>
      <w:r>
        <w:t>базе</w:t>
      </w:r>
      <w:proofErr w:type="spellEnd"/>
      <w:r>
        <w:t>. [1] [2] [9]</w:t>
      </w:r>
    </w:p>
    <w:p w14:paraId="7B3180DF" w14:textId="4E41E275" w:rsidR="00251658" w:rsidRDefault="00305076" w:rsidP="00F34AB1">
      <w:pPr>
        <w:pStyle w:val="ListParagraph"/>
        <w:numPr>
          <w:ilvl w:val="0"/>
          <w:numId w:val="16"/>
        </w:numPr>
        <w:spacing w:after="0"/>
      </w:pPr>
      <w:proofErr w:type="spellStart"/>
      <w:r w:rsidRPr="00F34AB1">
        <w:rPr>
          <w:b/>
          <w:bCs/>
        </w:rPr>
        <w:t>Погледи</w:t>
      </w:r>
      <w:proofErr w:type="spellEnd"/>
      <w:r w:rsidR="00D93A71" w:rsidRPr="00F34AB1">
        <w:rPr>
          <w:b/>
          <w:bCs/>
        </w:rPr>
        <w:t xml:space="preserve"> -</w:t>
      </w:r>
      <w:r>
        <w:t xml:space="preserve"> </w:t>
      </w:r>
      <w:proofErr w:type="spellStart"/>
      <w:r>
        <w:t>представљају</w:t>
      </w:r>
      <w:proofErr w:type="spellEnd"/>
      <w:r>
        <w:t xml:space="preserve"> </w:t>
      </w:r>
      <w:proofErr w:type="spellStart"/>
      <w:r>
        <w:t>сачуване</w:t>
      </w:r>
      <w:proofErr w:type="spellEnd"/>
      <w:r>
        <w:t xml:space="preserve"> </w:t>
      </w:r>
      <w:proofErr w:type="spellStart"/>
      <w:r>
        <w:t>упите</w:t>
      </w:r>
      <w:proofErr w:type="spellEnd"/>
      <w:r>
        <w:t xml:space="preserve"> </w:t>
      </w:r>
      <w:proofErr w:type="spellStart"/>
      <w:r>
        <w:t>који</w:t>
      </w:r>
      <w:proofErr w:type="spellEnd"/>
      <w:r>
        <w:t xml:space="preserve"> </w:t>
      </w:r>
      <w:proofErr w:type="spellStart"/>
      <w:r>
        <w:t>приказују</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табела</w:t>
      </w:r>
      <w:proofErr w:type="spellEnd"/>
      <w:r>
        <w:t xml:space="preserve">. </w:t>
      </w:r>
      <w:proofErr w:type="spellStart"/>
      <w:r>
        <w:t>Корисни</w:t>
      </w:r>
      <w:proofErr w:type="spellEnd"/>
      <w:r>
        <w:t xml:space="preserve"> </w:t>
      </w:r>
      <w:proofErr w:type="spellStart"/>
      <w:r>
        <w:t>су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поједноставити</w:t>
      </w:r>
      <w:proofErr w:type="spellEnd"/>
      <w:r>
        <w:t xml:space="preserve"> </w:t>
      </w:r>
      <w:proofErr w:type="spellStart"/>
      <w:r>
        <w:t>читање</w:t>
      </w:r>
      <w:proofErr w:type="spellEnd"/>
      <w:r>
        <w:t xml:space="preserve"> </w:t>
      </w:r>
      <w:proofErr w:type="spellStart"/>
      <w:r>
        <w:t>података</w:t>
      </w:r>
      <w:proofErr w:type="spellEnd"/>
      <w:r>
        <w:t xml:space="preserve"> </w:t>
      </w:r>
      <w:proofErr w:type="spellStart"/>
      <w:r>
        <w:t>или</w:t>
      </w:r>
      <w:proofErr w:type="spellEnd"/>
      <w:r>
        <w:t xml:space="preserve"> </w:t>
      </w:r>
      <w:proofErr w:type="spellStart"/>
      <w:r>
        <w:t>често</w:t>
      </w:r>
      <w:proofErr w:type="spellEnd"/>
      <w:r>
        <w:t xml:space="preserve"> </w:t>
      </w:r>
      <w:proofErr w:type="spellStart"/>
      <w:r>
        <w:t>користити</w:t>
      </w:r>
      <w:proofErr w:type="spellEnd"/>
      <w:r>
        <w:t xml:space="preserve"> </w:t>
      </w:r>
      <w:proofErr w:type="spellStart"/>
      <w:r>
        <w:t>исти</w:t>
      </w:r>
      <w:proofErr w:type="spellEnd"/>
      <w:r>
        <w:t xml:space="preserve"> </w:t>
      </w:r>
      <w:proofErr w:type="spellStart"/>
      <w:r>
        <w:t>сложени</w:t>
      </w:r>
      <w:proofErr w:type="spellEnd"/>
      <w:r>
        <w:t xml:space="preserve"> </w:t>
      </w:r>
      <w:proofErr w:type="spellStart"/>
      <w:r>
        <w:t>упит</w:t>
      </w:r>
      <w:proofErr w:type="spellEnd"/>
      <w:r>
        <w:t>.</w:t>
      </w:r>
    </w:p>
    <w:p w14:paraId="3529D915" w14:textId="03F620CA" w:rsidR="00251658" w:rsidRDefault="00305076" w:rsidP="00F34AB1">
      <w:pPr>
        <w:pStyle w:val="ListBullet"/>
        <w:numPr>
          <w:ilvl w:val="0"/>
          <w:numId w:val="16"/>
        </w:numPr>
        <w:tabs>
          <w:tab w:val="num" w:pos="2257"/>
        </w:tabs>
      </w:pPr>
      <w:proofErr w:type="spellStart"/>
      <w:r w:rsidRPr="00D93A71">
        <w:rPr>
          <w:b/>
          <w:bCs/>
        </w:rPr>
        <w:t>Функције</w:t>
      </w:r>
      <w:proofErr w:type="spellEnd"/>
      <w:r w:rsidR="00D93A71">
        <w:rPr>
          <w:b/>
          <w:bCs/>
        </w:rPr>
        <w:t xml:space="preserve"> -</w:t>
      </w:r>
      <w:r>
        <w:t xml:space="preserve"> </w:t>
      </w:r>
      <w:proofErr w:type="spellStart"/>
      <w:r>
        <w:t>су</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улазних</w:t>
      </w:r>
      <w:proofErr w:type="spellEnd"/>
      <w:r>
        <w:t xml:space="preserve"> </w:t>
      </w:r>
      <w:proofErr w:type="spellStart"/>
      <w:r>
        <w:t>параметара</w:t>
      </w:r>
      <w:proofErr w:type="spellEnd"/>
      <w:r>
        <w:t xml:space="preserve"> </w:t>
      </w:r>
      <w:proofErr w:type="spellStart"/>
      <w:r>
        <w:t>враћају</w:t>
      </w:r>
      <w:proofErr w:type="spellEnd"/>
      <w:r>
        <w:t xml:space="preserve"> </w:t>
      </w:r>
      <w:proofErr w:type="spellStart"/>
      <w:r>
        <w:t>одређену</w:t>
      </w:r>
      <w:proofErr w:type="spellEnd"/>
      <w:r>
        <w:t xml:space="preserve"> </w:t>
      </w:r>
      <w:proofErr w:type="spellStart"/>
      <w:r>
        <w:t>вредност</w:t>
      </w:r>
      <w:proofErr w:type="spellEnd"/>
      <w:r>
        <w:t xml:space="preserve"> </w:t>
      </w:r>
      <w:proofErr w:type="spellStart"/>
      <w:r>
        <w:t>или</w:t>
      </w:r>
      <w:proofErr w:type="spellEnd"/>
      <w:r>
        <w:t xml:space="preserve"> </w:t>
      </w:r>
      <w:proofErr w:type="spellStart"/>
      <w:r>
        <w:t>табеларни</w:t>
      </w:r>
      <w:proofErr w:type="spellEnd"/>
      <w:r>
        <w:t xml:space="preserve"> </w:t>
      </w:r>
      <w:proofErr w:type="spellStart"/>
      <w:r>
        <w:t>резултат</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иста</w:t>
      </w:r>
      <w:proofErr w:type="spellEnd"/>
      <w:r>
        <w:t xml:space="preserve"> </w:t>
      </w:r>
      <w:proofErr w:type="spellStart"/>
      <w:r>
        <w:t>логика</w:t>
      </w:r>
      <w:proofErr w:type="spellEnd"/>
      <w:r>
        <w:t xml:space="preserve"> </w:t>
      </w:r>
      <w:proofErr w:type="spellStart"/>
      <w:r>
        <w:t>читања</w:t>
      </w:r>
      <w:proofErr w:type="spellEnd"/>
      <w:r>
        <w:t xml:space="preserve"> </w:t>
      </w:r>
      <w:proofErr w:type="spellStart"/>
      <w:r>
        <w:t>или</w:t>
      </w:r>
      <w:proofErr w:type="spellEnd"/>
      <w:r>
        <w:t xml:space="preserve"> </w:t>
      </w:r>
      <w:proofErr w:type="spellStart"/>
      <w:r>
        <w:t>израчунавања</w:t>
      </w:r>
      <w:proofErr w:type="spellEnd"/>
      <w:r>
        <w:t xml:space="preserve"> </w:t>
      </w:r>
      <w:proofErr w:type="spellStart"/>
      <w:r>
        <w:t>понавља</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w:t>
      </w:r>
    </w:p>
    <w:p w14:paraId="2179CE07" w14:textId="0BAA0AE9" w:rsidR="00251658" w:rsidRDefault="00305076" w:rsidP="00F34AB1">
      <w:pPr>
        <w:pStyle w:val="ListBullet"/>
        <w:numPr>
          <w:ilvl w:val="0"/>
          <w:numId w:val="16"/>
        </w:numPr>
        <w:tabs>
          <w:tab w:val="num" w:pos="2257"/>
        </w:tabs>
      </w:pPr>
      <w:proofErr w:type="spellStart"/>
      <w:r w:rsidRPr="00D93A71">
        <w:rPr>
          <w:b/>
          <w:bCs/>
        </w:rPr>
        <w:t>Процедуре</w:t>
      </w:r>
      <w:proofErr w:type="spellEnd"/>
      <w:r w:rsidR="00D93A71">
        <w:rPr>
          <w:b/>
          <w:bCs/>
        </w:rPr>
        <w:t xml:space="preserve"> -</w:t>
      </w:r>
      <w:r>
        <w:t xml:space="preserve"> </w:t>
      </w:r>
      <w:proofErr w:type="spellStart"/>
      <w:r>
        <w:t>представљају</w:t>
      </w:r>
      <w:proofErr w:type="spellEnd"/>
      <w:r>
        <w:t xml:space="preserve"> </w:t>
      </w:r>
      <w:proofErr w:type="spellStart"/>
      <w:r>
        <w:t>трајно</w:t>
      </w:r>
      <w:proofErr w:type="spellEnd"/>
      <w:r>
        <w:t xml:space="preserve"> </w:t>
      </w:r>
      <w:proofErr w:type="spellStart"/>
      <w:r>
        <w:t>сачуване</w:t>
      </w:r>
      <w:proofErr w:type="spellEnd"/>
      <w:r>
        <w:t xml:space="preserve"> </w:t>
      </w:r>
      <w:proofErr w:type="spellStart"/>
      <w:r>
        <w:t>објекте</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садрже</w:t>
      </w:r>
      <w:proofErr w:type="spellEnd"/>
      <w:r>
        <w:t xml:space="preserve"> </w:t>
      </w:r>
      <w:proofErr w:type="spellStart"/>
      <w:r>
        <w:t>скуп</w:t>
      </w:r>
      <w:proofErr w:type="spellEnd"/>
      <w:r>
        <w:t xml:space="preserve"> SQL, </w:t>
      </w:r>
      <w:proofErr w:type="spellStart"/>
      <w:r>
        <w:t>односно</w:t>
      </w:r>
      <w:proofErr w:type="spellEnd"/>
      <w:r>
        <w:t xml:space="preserve"> T-SQL </w:t>
      </w:r>
      <w:proofErr w:type="spellStart"/>
      <w:r>
        <w:t>наредби</w:t>
      </w:r>
      <w:proofErr w:type="spellEnd"/>
      <w:r>
        <w:t xml:space="preserve"> и </w:t>
      </w:r>
      <w:proofErr w:type="spellStart"/>
      <w:r>
        <w:t>пословну</w:t>
      </w:r>
      <w:proofErr w:type="spellEnd"/>
      <w:r>
        <w:t xml:space="preserve"> </w:t>
      </w:r>
      <w:proofErr w:type="spellStart"/>
      <w:r>
        <w:t>логику</w:t>
      </w:r>
      <w:proofErr w:type="spellEnd"/>
      <w:r>
        <w:t xml:space="preserve">. </w:t>
      </w:r>
      <w:proofErr w:type="spellStart"/>
      <w:r>
        <w:t>Могу</w:t>
      </w:r>
      <w:proofErr w:type="spellEnd"/>
      <w:r>
        <w:t xml:space="preserve"> </w:t>
      </w:r>
      <w:proofErr w:type="spellStart"/>
      <w:r>
        <w:t>да</w:t>
      </w:r>
      <w:proofErr w:type="spellEnd"/>
      <w:r>
        <w:t xml:space="preserve"> </w:t>
      </w:r>
      <w:proofErr w:type="spellStart"/>
      <w:r>
        <w:t>имају</w:t>
      </w:r>
      <w:proofErr w:type="spellEnd"/>
      <w:r>
        <w:t xml:space="preserve"> </w:t>
      </w:r>
      <w:proofErr w:type="spellStart"/>
      <w:r>
        <w:t>параметре</w:t>
      </w:r>
      <w:proofErr w:type="spellEnd"/>
      <w:r>
        <w:t xml:space="preserve">, </w:t>
      </w:r>
      <w:proofErr w:type="spellStart"/>
      <w:r>
        <w:t>услове</w:t>
      </w:r>
      <w:proofErr w:type="spellEnd"/>
      <w:r>
        <w:t xml:space="preserve"> и </w:t>
      </w:r>
      <w:proofErr w:type="spellStart"/>
      <w:r>
        <w:t>обраду</w:t>
      </w:r>
      <w:proofErr w:type="spellEnd"/>
      <w:r>
        <w:t xml:space="preserve"> </w:t>
      </w:r>
      <w:proofErr w:type="spellStart"/>
      <w:r>
        <w:t>грешака</w:t>
      </w:r>
      <w:proofErr w:type="spellEnd"/>
      <w:r>
        <w:t xml:space="preserve"> и </w:t>
      </w:r>
      <w:proofErr w:type="spellStart"/>
      <w:r>
        <w:t>могу</w:t>
      </w:r>
      <w:proofErr w:type="spellEnd"/>
      <w:r>
        <w:t xml:space="preserve"> </w:t>
      </w:r>
      <w:proofErr w:type="spellStart"/>
      <w:r>
        <w:t>се</w:t>
      </w:r>
      <w:proofErr w:type="spellEnd"/>
      <w:r>
        <w:t xml:space="preserve"> </w:t>
      </w:r>
      <w:proofErr w:type="spellStart"/>
      <w:r>
        <w:t>позивати</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Процедура</w:t>
      </w:r>
      <w:proofErr w:type="spellEnd"/>
      <w:r>
        <w:t xml:space="preserve"> и </w:t>
      </w:r>
      <w:proofErr w:type="spellStart"/>
      <w:r>
        <w:t>трансакција</w:t>
      </w:r>
      <w:proofErr w:type="spellEnd"/>
      <w:r>
        <w:t xml:space="preserve"> </w:t>
      </w:r>
      <w:proofErr w:type="spellStart"/>
      <w:r>
        <w:t>немају</w:t>
      </w:r>
      <w:proofErr w:type="spellEnd"/>
      <w:r>
        <w:t xml:space="preserve"> </w:t>
      </w:r>
      <w:proofErr w:type="spellStart"/>
      <w:r>
        <w:t>исту</w:t>
      </w:r>
      <w:proofErr w:type="spellEnd"/>
      <w:r>
        <w:t xml:space="preserve"> </w:t>
      </w:r>
      <w:proofErr w:type="spellStart"/>
      <w:r>
        <w:t>улогу</w:t>
      </w:r>
      <w:proofErr w:type="spellEnd"/>
      <w:r>
        <w:t xml:space="preserve">: </w:t>
      </w:r>
      <w:proofErr w:type="spellStart"/>
      <w:r>
        <w:t>процедура</w:t>
      </w:r>
      <w:proofErr w:type="spellEnd"/>
      <w:r>
        <w:t xml:space="preserve"> </w:t>
      </w:r>
      <w:proofErr w:type="spellStart"/>
      <w:r>
        <w:t>одређује</w:t>
      </w:r>
      <w:proofErr w:type="spellEnd"/>
      <w:r>
        <w:t xml:space="preserve"> </w:t>
      </w:r>
      <w:proofErr w:type="spellStart"/>
      <w:r>
        <w:t>које</w:t>
      </w:r>
      <w:proofErr w:type="spellEnd"/>
      <w:r>
        <w:t xml:space="preserve"> </w:t>
      </w:r>
      <w:proofErr w:type="spellStart"/>
      <w:r>
        <w:t>операције</w:t>
      </w:r>
      <w:proofErr w:type="spellEnd"/>
      <w:r>
        <w:t xml:space="preserve"> </w:t>
      </w:r>
      <w:proofErr w:type="spellStart"/>
      <w:r>
        <w:t>треба</w:t>
      </w:r>
      <w:proofErr w:type="spellEnd"/>
      <w:r>
        <w:t xml:space="preserve"> </w:t>
      </w:r>
      <w:proofErr w:type="spellStart"/>
      <w:r>
        <w:t>извршити</w:t>
      </w:r>
      <w:proofErr w:type="spellEnd"/>
      <w:r>
        <w:t xml:space="preserve">, </w:t>
      </w:r>
      <w:proofErr w:type="spellStart"/>
      <w:r>
        <w:t>док</w:t>
      </w:r>
      <w:proofErr w:type="spellEnd"/>
      <w:r>
        <w:t xml:space="preserve"> </w:t>
      </w:r>
      <w:proofErr w:type="spellStart"/>
      <w:r>
        <w:t>трансакција</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заједно</w:t>
      </w:r>
      <w:proofErr w:type="spellEnd"/>
      <w:r>
        <w:t xml:space="preserve"> </w:t>
      </w:r>
      <w:proofErr w:type="spellStart"/>
      <w:r>
        <w:t>потврди</w:t>
      </w:r>
      <w:proofErr w:type="spellEnd"/>
      <w:r>
        <w:t xml:space="preserve"> </w:t>
      </w:r>
      <w:proofErr w:type="spellStart"/>
      <w:r>
        <w:t>или</w:t>
      </w:r>
      <w:proofErr w:type="spellEnd"/>
      <w:r>
        <w:t xml:space="preserve"> </w:t>
      </w:r>
      <w:proofErr w:type="spellStart"/>
      <w:r>
        <w:t>поништи</w:t>
      </w:r>
      <w:proofErr w:type="spellEnd"/>
      <w:r>
        <w:t xml:space="preserve">. </w:t>
      </w:r>
      <w:proofErr w:type="spellStart"/>
      <w:r>
        <w:t>Једна</w:t>
      </w:r>
      <w:proofErr w:type="spellEnd"/>
      <w:r>
        <w:t xml:space="preserve"> </w:t>
      </w:r>
      <w:proofErr w:type="spellStart"/>
      <w:r>
        <w:t>процедура</w:t>
      </w:r>
      <w:proofErr w:type="spellEnd"/>
      <w:r>
        <w:t xml:space="preserve"> </w:t>
      </w:r>
      <w:proofErr w:type="spellStart"/>
      <w:r>
        <w:t>може</w:t>
      </w:r>
      <w:proofErr w:type="spellEnd"/>
      <w:r>
        <w:t xml:space="preserve"> у </w:t>
      </w:r>
      <w:proofErr w:type="spellStart"/>
      <w:r>
        <w:t>себи</w:t>
      </w:r>
      <w:proofErr w:type="spellEnd"/>
      <w:r>
        <w:t xml:space="preserve"> </w:t>
      </w:r>
      <w:proofErr w:type="spellStart"/>
      <w:r>
        <w:t>садржати</w:t>
      </w:r>
      <w:proofErr w:type="spellEnd"/>
      <w:r>
        <w:t xml:space="preserve"> </w:t>
      </w:r>
      <w:proofErr w:type="spellStart"/>
      <w:r>
        <w:t>трансакцију</w:t>
      </w:r>
      <w:proofErr w:type="spellEnd"/>
      <w:r>
        <w:t>.</w:t>
      </w:r>
    </w:p>
    <w:p w14:paraId="58E19C63" w14:textId="1B9E1E12" w:rsidR="00251658" w:rsidRDefault="00305076" w:rsidP="00F34AB1">
      <w:pPr>
        <w:pStyle w:val="ListBullet"/>
        <w:numPr>
          <w:ilvl w:val="0"/>
          <w:numId w:val="16"/>
        </w:numPr>
        <w:tabs>
          <w:tab w:val="num" w:pos="2257"/>
        </w:tabs>
      </w:pPr>
      <w:proofErr w:type="spellStart"/>
      <w:r w:rsidRPr="00F34AB1">
        <w:rPr>
          <w:b/>
          <w:bCs/>
        </w:rPr>
        <w:t>Тригери</w:t>
      </w:r>
      <w:proofErr w:type="spellEnd"/>
      <w:r w:rsidR="00D93A71">
        <w:t xml:space="preserve"> -</w:t>
      </w:r>
      <w:r>
        <w:t xml:space="preserve"> </w:t>
      </w:r>
      <w:proofErr w:type="spellStart"/>
      <w:r>
        <w:t>су</w:t>
      </w:r>
      <w:proofErr w:type="spellEnd"/>
      <w:r>
        <w:t xml:space="preserve"> </w:t>
      </w:r>
      <w:proofErr w:type="spellStart"/>
      <w:r>
        <w:t>објекти</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покрећу</w:t>
      </w:r>
      <w:proofErr w:type="spellEnd"/>
      <w:r>
        <w:t xml:space="preserve"> </w:t>
      </w:r>
      <w:proofErr w:type="spellStart"/>
      <w:r>
        <w:t>као</w:t>
      </w:r>
      <w:proofErr w:type="spellEnd"/>
      <w:r>
        <w:t xml:space="preserve"> </w:t>
      </w:r>
      <w:proofErr w:type="spellStart"/>
      <w:r>
        <w:t>реакција</w:t>
      </w:r>
      <w:proofErr w:type="spellEnd"/>
      <w:r>
        <w:t xml:space="preserve"> </w:t>
      </w:r>
      <w:proofErr w:type="spellStart"/>
      <w:r>
        <w:t>на</w:t>
      </w:r>
      <w:proofErr w:type="spellEnd"/>
      <w:r>
        <w:t xml:space="preserve"> </w:t>
      </w:r>
      <w:proofErr w:type="spellStart"/>
      <w:r>
        <w:t>догађај</w:t>
      </w:r>
      <w:proofErr w:type="spellEnd"/>
      <w:r>
        <w:t xml:space="preserve"> у </w:t>
      </w:r>
      <w:proofErr w:type="spellStart"/>
      <w:r>
        <w:t>табели</w:t>
      </w:r>
      <w:proofErr w:type="spellEnd"/>
      <w:r>
        <w:t xml:space="preserve">, </w:t>
      </w:r>
      <w:proofErr w:type="spellStart"/>
      <w:r>
        <w:t>најчешће</w:t>
      </w:r>
      <w:proofErr w:type="spellEnd"/>
      <w:r>
        <w:t xml:space="preserve"> </w:t>
      </w:r>
      <w:proofErr w:type="spellStart"/>
      <w:r>
        <w:t>након</w:t>
      </w:r>
      <w:proofErr w:type="spellEnd"/>
      <w:r>
        <w:t xml:space="preserve"> </w:t>
      </w:r>
      <w:proofErr w:type="spellStart"/>
      <w:r>
        <w:t>уноса</w:t>
      </w:r>
      <w:proofErr w:type="spellEnd"/>
      <w:r>
        <w:t xml:space="preserve">, </w:t>
      </w:r>
      <w:proofErr w:type="spellStart"/>
      <w:r>
        <w:t>измене</w:t>
      </w:r>
      <w:proofErr w:type="spellEnd"/>
      <w:r>
        <w:t xml:space="preserve"> </w:t>
      </w:r>
      <w:proofErr w:type="spellStart"/>
      <w:r>
        <w:t>или</w:t>
      </w:r>
      <w:proofErr w:type="spellEnd"/>
      <w:r>
        <w:t xml:space="preserve"> </w:t>
      </w:r>
      <w:proofErr w:type="spellStart"/>
      <w:r>
        <w:t>брисања</w:t>
      </w:r>
      <w:proofErr w:type="spellEnd"/>
      <w:r>
        <w:t xml:space="preserve"> </w:t>
      </w:r>
      <w:proofErr w:type="spellStart"/>
      <w:r>
        <w:t>података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база</w:t>
      </w:r>
      <w:proofErr w:type="spellEnd"/>
      <w:r>
        <w:t xml:space="preserve"> </w:t>
      </w:r>
      <w:proofErr w:type="spellStart"/>
      <w:r>
        <w:t>треба</w:t>
      </w:r>
      <w:proofErr w:type="spellEnd"/>
      <w:r>
        <w:t xml:space="preserve"> </w:t>
      </w:r>
      <w:proofErr w:type="spellStart"/>
      <w:r>
        <w:t>сама</w:t>
      </w:r>
      <w:proofErr w:type="spellEnd"/>
      <w:r>
        <w:t xml:space="preserve"> </w:t>
      </w:r>
      <w:proofErr w:type="spellStart"/>
      <w:r>
        <w:t>да</w:t>
      </w:r>
      <w:proofErr w:type="spellEnd"/>
      <w:r>
        <w:t xml:space="preserve"> </w:t>
      </w:r>
      <w:proofErr w:type="spellStart"/>
      <w:r>
        <w:t>изврши</w:t>
      </w:r>
      <w:proofErr w:type="spellEnd"/>
      <w:r>
        <w:t xml:space="preserve"> </w:t>
      </w:r>
      <w:proofErr w:type="spellStart"/>
      <w:r>
        <w:t>додатну</w:t>
      </w:r>
      <w:proofErr w:type="spellEnd"/>
      <w:r>
        <w:t xml:space="preserve"> </w:t>
      </w:r>
      <w:proofErr w:type="spellStart"/>
      <w:r>
        <w:t>проверу</w:t>
      </w:r>
      <w:proofErr w:type="spellEnd"/>
      <w:r>
        <w:t xml:space="preserve"> </w:t>
      </w:r>
      <w:proofErr w:type="spellStart"/>
      <w:r>
        <w:t>или</w:t>
      </w:r>
      <w:proofErr w:type="spellEnd"/>
      <w:r>
        <w:t xml:space="preserve"> </w:t>
      </w:r>
      <w:proofErr w:type="spellStart"/>
      <w:r>
        <w:t>промену</w:t>
      </w:r>
      <w:proofErr w:type="spellEnd"/>
      <w:r>
        <w:t xml:space="preserve"> </w:t>
      </w:r>
      <w:proofErr w:type="spellStart"/>
      <w:r>
        <w:t>података</w:t>
      </w:r>
      <w:proofErr w:type="spellEnd"/>
      <w:r>
        <w:t>.</w:t>
      </w:r>
    </w:p>
    <w:p w14:paraId="736FF254" w14:textId="77777777" w:rsidR="009A3A58" w:rsidRPr="009A3A58" w:rsidRDefault="00E55771" w:rsidP="009A3A58">
      <w:pPr>
        <w:pStyle w:val="Heading1"/>
      </w:pPr>
      <w:bookmarkStart w:id="26" w:name="_Toc236752107"/>
      <w:r w:rsidRPr="00E55771">
        <w:lastRenderedPageBreak/>
        <w:t>A</w:t>
      </w:r>
      <w:r w:rsidR="009A3A58" w:rsidRPr="009A3A58">
        <w:t>НАЛИЗА ЗАХТЕВА СИСТЕМА</w:t>
      </w:r>
      <w:bookmarkEnd w:id="26"/>
    </w:p>
    <w:p w14:paraId="28B07EC3" w14:textId="77777777" w:rsidR="00F07789" w:rsidRPr="00F07789" w:rsidRDefault="00A74405" w:rsidP="00305076">
      <w:proofErr w:type="spellStart"/>
      <w:r w:rsidRPr="00A74405">
        <w:t>Сврха</w:t>
      </w:r>
      <w:proofErr w:type="spellEnd"/>
      <w:r w:rsidR="00E55771">
        <w:rPr>
          <w:lang w:val="sr-Cyrl-RS"/>
        </w:rPr>
        <w:t xml:space="preserve"> анализе захтева система</w:t>
      </w:r>
      <w:r w:rsidRPr="00A74405">
        <w:t xml:space="preserve"> </w:t>
      </w:r>
      <w:proofErr w:type="spellStart"/>
      <w:r w:rsidRPr="00A74405">
        <w:t>јесте</w:t>
      </w:r>
      <w:proofErr w:type="spellEnd"/>
      <w:r w:rsidRPr="00A74405">
        <w:t xml:space="preserve"> </w:t>
      </w:r>
      <w:proofErr w:type="spellStart"/>
      <w:r w:rsidRPr="00A74405">
        <w:t>да</w:t>
      </w:r>
      <w:proofErr w:type="spellEnd"/>
      <w:r w:rsidRPr="00A74405">
        <w:t xml:space="preserve"> </w:t>
      </w:r>
      <w:proofErr w:type="spellStart"/>
      <w:r w:rsidRPr="00A74405">
        <w:t>читаоцу</w:t>
      </w:r>
      <w:proofErr w:type="spellEnd"/>
      <w:r w:rsidRPr="00A74405">
        <w:t xml:space="preserve"> </w:t>
      </w:r>
      <w:proofErr w:type="spellStart"/>
      <w:r w:rsidRPr="00A74405">
        <w:t>прикаже</w:t>
      </w:r>
      <w:proofErr w:type="spellEnd"/>
      <w:r w:rsidRPr="00A74405">
        <w:t xml:space="preserve"> </w:t>
      </w:r>
      <w:proofErr w:type="spellStart"/>
      <w:r w:rsidRPr="00A74405">
        <w:t>везу</w:t>
      </w:r>
      <w:proofErr w:type="spellEnd"/>
      <w:r w:rsidRPr="00A74405">
        <w:t xml:space="preserve"> </w:t>
      </w:r>
      <w:proofErr w:type="spellStart"/>
      <w:r w:rsidRPr="00A74405">
        <w:t>између</w:t>
      </w:r>
      <w:proofErr w:type="spellEnd"/>
      <w:r w:rsidRPr="00A74405">
        <w:t xml:space="preserve"> </w:t>
      </w:r>
      <w:proofErr w:type="spellStart"/>
      <w:r w:rsidRPr="00A74405">
        <w:t>свакодневног</w:t>
      </w:r>
      <w:proofErr w:type="spellEnd"/>
      <w:r w:rsidRPr="00A74405">
        <w:t xml:space="preserve"> </w:t>
      </w:r>
      <w:proofErr w:type="spellStart"/>
      <w:r w:rsidRPr="00A74405">
        <w:t>пословања</w:t>
      </w:r>
      <w:proofErr w:type="spellEnd"/>
      <w:r w:rsidRPr="00A74405">
        <w:t xml:space="preserve"> </w:t>
      </w:r>
      <w:proofErr w:type="spellStart"/>
      <w:r w:rsidRPr="00A74405">
        <w:t>аутошколе</w:t>
      </w:r>
      <w:proofErr w:type="spellEnd"/>
      <w:r w:rsidRPr="00A74405">
        <w:t xml:space="preserve"> и </w:t>
      </w:r>
      <w:proofErr w:type="spellStart"/>
      <w:r w:rsidRPr="00A74405">
        <w:t>базе</w:t>
      </w:r>
      <w:proofErr w:type="spellEnd"/>
      <w:r w:rsidRPr="00A74405">
        <w:t xml:space="preserve"> </w:t>
      </w:r>
      <w:proofErr w:type="spellStart"/>
      <w:r w:rsidRPr="00A74405">
        <w:t>података</w:t>
      </w:r>
      <w:proofErr w:type="spellEnd"/>
      <w:r w:rsidRPr="00A74405">
        <w:t xml:space="preserve"> </w:t>
      </w:r>
      <w:proofErr w:type="spellStart"/>
      <w:r w:rsidRPr="00A74405">
        <w:t>која</w:t>
      </w:r>
      <w:proofErr w:type="spellEnd"/>
      <w:r w:rsidRPr="00A74405">
        <w:t xml:space="preserve"> </w:t>
      </w:r>
      <w:proofErr w:type="spellStart"/>
      <w:r w:rsidRPr="00A74405">
        <w:t>се</w:t>
      </w:r>
      <w:proofErr w:type="spellEnd"/>
      <w:r w:rsidRPr="00A74405">
        <w:t xml:space="preserve"> </w:t>
      </w:r>
      <w:proofErr w:type="spellStart"/>
      <w:r w:rsidRPr="00A74405">
        <w:t>описује</w:t>
      </w:r>
      <w:proofErr w:type="spellEnd"/>
      <w:r w:rsidRPr="00A74405">
        <w:t xml:space="preserve"> у </w:t>
      </w:r>
      <w:proofErr w:type="spellStart"/>
      <w:r w:rsidRPr="00A74405">
        <w:t>наредним</w:t>
      </w:r>
      <w:proofErr w:type="spellEnd"/>
      <w:r w:rsidRPr="00A74405">
        <w:t xml:space="preserve"> </w:t>
      </w:r>
      <w:proofErr w:type="spellStart"/>
      <w:r w:rsidRPr="00A74405">
        <w:t>поглављима</w:t>
      </w:r>
      <w:proofErr w:type="spellEnd"/>
      <w:r w:rsidRPr="00A74405">
        <w:t xml:space="preserve">. </w:t>
      </w:r>
      <w:proofErr w:type="spellStart"/>
      <w:r w:rsidRPr="00A74405">
        <w:t>Пословању</w:t>
      </w:r>
      <w:proofErr w:type="spellEnd"/>
      <w:r w:rsidRPr="00A74405">
        <w:t xml:space="preserve"> </w:t>
      </w:r>
      <w:proofErr w:type="spellStart"/>
      <w:r w:rsidRPr="00A74405">
        <w:t>аутошколе</w:t>
      </w:r>
      <w:proofErr w:type="spellEnd"/>
      <w:r w:rsidRPr="00A74405">
        <w:t xml:space="preserve"> </w:t>
      </w:r>
      <w:proofErr w:type="spellStart"/>
      <w:r w:rsidRPr="00A74405">
        <w:t>приступа</w:t>
      </w:r>
      <w:proofErr w:type="spellEnd"/>
      <w:r w:rsidRPr="00A74405">
        <w:t xml:space="preserve"> </w:t>
      </w:r>
      <w:proofErr w:type="spellStart"/>
      <w:r w:rsidRPr="00A74405">
        <w:t>се</w:t>
      </w:r>
      <w:proofErr w:type="spellEnd"/>
      <w:r w:rsidRPr="00A74405">
        <w:t xml:space="preserve"> </w:t>
      </w:r>
      <w:proofErr w:type="spellStart"/>
      <w:r w:rsidRPr="00A74405">
        <w:t>као</w:t>
      </w:r>
      <w:proofErr w:type="spellEnd"/>
      <w:r w:rsidRPr="00A74405">
        <w:t xml:space="preserve"> </w:t>
      </w:r>
      <w:proofErr w:type="spellStart"/>
      <w:r w:rsidRPr="00A74405">
        <w:t>проблему</w:t>
      </w:r>
      <w:proofErr w:type="spellEnd"/>
      <w:r w:rsidRPr="00A74405">
        <w:t xml:space="preserve"> </w:t>
      </w:r>
      <w:proofErr w:type="spellStart"/>
      <w:r w:rsidRPr="00A74405">
        <w:t>организације</w:t>
      </w:r>
      <w:proofErr w:type="spellEnd"/>
      <w:r w:rsidRPr="00A74405">
        <w:t xml:space="preserve"> </w:t>
      </w:r>
      <w:proofErr w:type="spellStart"/>
      <w:r w:rsidRPr="00A74405">
        <w:t>података</w:t>
      </w:r>
      <w:proofErr w:type="spellEnd"/>
      <w:r w:rsidRPr="00A74405">
        <w:t xml:space="preserve">, </w:t>
      </w:r>
      <w:proofErr w:type="spellStart"/>
      <w:r w:rsidRPr="00A74405">
        <w:t>праћења</w:t>
      </w:r>
      <w:proofErr w:type="spellEnd"/>
      <w:r w:rsidRPr="00A74405">
        <w:t xml:space="preserve"> </w:t>
      </w:r>
      <w:proofErr w:type="spellStart"/>
      <w:r w:rsidRPr="00A74405">
        <w:t>пословних</w:t>
      </w:r>
      <w:proofErr w:type="spellEnd"/>
      <w:r w:rsidRPr="00A74405">
        <w:t xml:space="preserve"> </w:t>
      </w:r>
      <w:proofErr w:type="spellStart"/>
      <w:r w:rsidRPr="00A74405">
        <w:t>процеса</w:t>
      </w:r>
      <w:proofErr w:type="spellEnd"/>
      <w:r w:rsidRPr="00A74405">
        <w:t xml:space="preserve"> и </w:t>
      </w:r>
      <w:proofErr w:type="spellStart"/>
      <w:r w:rsidRPr="00A74405">
        <w:t>ефикасног</w:t>
      </w:r>
      <w:proofErr w:type="spellEnd"/>
      <w:r w:rsidRPr="00A74405">
        <w:t xml:space="preserve"> </w:t>
      </w:r>
      <w:proofErr w:type="spellStart"/>
      <w:r w:rsidRPr="00A74405">
        <w:t>коришћења</w:t>
      </w:r>
      <w:proofErr w:type="spellEnd"/>
      <w:r w:rsidRPr="00A74405">
        <w:t xml:space="preserve"> </w:t>
      </w:r>
      <w:proofErr w:type="spellStart"/>
      <w:r w:rsidRPr="00A74405">
        <w:t>расположивих</w:t>
      </w:r>
      <w:proofErr w:type="spellEnd"/>
      <w:r w:rsidRPr="00A74405">
        <w:t xml:space="preserve"> </w:t>
      </w:r>
      <w:proofErr w:type="spellStart"/>
      <w:r w:rsidRPr="00A74405">
        <w:t>ресурса</w:t>
      </w:r>
      <w:proofErr w:type="spellEnd"/>
      <w:r w:rsidRPr="00A74405">
        <w:t xml:space="preserve">. </w:t>
      </w:r>
      <w:proofErr w:type="spellStart"/>
      <w:r w:rsidRPr="00A74405">
        <w:t>Да</w:t>
      </w:r>
      <w:proofErr w:type="spellEnd"/>
      <w:r w:rsidRPr="00A74405">
        <w:t xml:space="preserve"> </w:t>
      </w:r>
      <w:proofErr w:type="spellStart"/>
      <w:r w:rsidRPr="00A74405">
        <w:t>би</w:t>
      </w:r>
      <w:proofErr w:type="spellEnd"/>
      <w:r w:rsidRPr="00A74405">
        <w:t xml:space="preserve"> </w:t>
      </w:r>
      <w:proofErr w:type="spellStart"/>
      <w:r w:rsidRPr="00A74405">
        <w:t>се</w:t>
      </w:r>
      <w:proofErr w:type="spellEnd"/>
      <w:r w:rsidRPr="00A74405">
        <w:t xml:space="preserve"> </w:t>
      </w:r>
      <w:proofErr w:type="spellStart"/>
      <w:r w:rsidRPr="00A74405">
        <w:t>тај</w:t>
      </w:r>
      <w:proofErr w:type="spellEnd"/>
      <w:r w:rsidRPr="00A74405">
        <w:t xml:space="preserve"> </w:t>
      </w:r>
      <w:proofErr w:type="spellStart"/>
      <w:r w:rsidRPr="00A74405">
        <w:t>проблем</w:t>
      </w:r>
      <w:proofErr w:type="spellEnd"/>
      <w:r w:rsidRPr="00A74405">
        <w:t xml:space="preserve"> </w:t>
      </w:r>
      <w:proofErr w:type="spellStart"/>
      <w:r w:rsidRPr="00A74405">
        <w:t>правилно</w:t>
      </w:r>
      <w:proofErr w:type="spellEnd"/>
      <w:r w:rsidRPr="00A74405">
        <w:t xml:space="preserve"> </w:t>
      </w:r>
      <w:proofErr w:type="spellStart"/>
      <w:r w:rsidRPr="00A74405">
        <w:t>разумео</w:t>
      </w:r>
      <w:proofErr w:type="spellEnd"/>
      <w:r w:rsidRPr="00A74405">
        <w:t xml:space="preserve">, </w:t>
      </w:r>
      <w:proofErr w:type="spellStart"/>
      <w:r w:rsidRPr="00A74405">
        <w:t>потребно</w:t>
      </w:r>
      <w:proofErr w:type="spellEnd"/>
      <w:r w:rsidRPr="00A74405">
        <w:t xml:space="preserve"> </w:t>
      </w:r>
      <w:proofErr w:type="spellStart"/>
      <w:r w:rsidRPr="00A74405">
        <w:t>је</w:t>
      </w:r>
      <w:proofErr w:type="spellEnd"/>
      <w:r w:rsidRPr="00A74405">
        <w:t xml:space="preserve"> </w:t>
      </w:r>
      <w:proofErr w:type="spellStart"/>
      <w:r w:rsidRPr="00A74405">
        <w:t>описати</w:t>
      </w:r>
      <w:proofErr w:type="spellEnd"/>
      <w:r w:rsidRPr="00A74405">
        <w:t xml:space="preserve"> </w:t>
      </w:r>
      <w:proofErr w:type="spellStart"/>
      <w:r w:rsidRPr="00A74405">
        <w:t>свакодневни</w:t>
      </w:r>
      <w:proofErr w:type="spellEnd"/>
      <w:r w:rsidRPr="00A74405">
        <w:t xml:space="preserve"> </w:t>
      </w:r>
      <w:proofErr w:type="spellStart"/>
      <w:r w:rsidRPr="00A74405">
        <w:t>ток</w:t>
      </w:r>
      <w:proofErr w:type="spellEnd"/>
      <w:r w:rsidRPr="00A74405">
        <w:t xml:space="preserve"> </w:t>
      </w:r>
      <w:proofErr w:type="spellStart"/>
      <w:r w:rsidRPr="00A74405">
        <w:t>рада</w:t>
      </w:r>
      <w:proofErr w:type="spellEnd"/>
      <w:r w:rsidRPr="00A74405">
        <w:t xml:space="preserve"> </w:t>
      </w:r>
      <w:proofErr w:type="spellStart"/>
      <w:r w:rsidRPr="00A74405">
        <w:t>аутошколе</w:t>
      </w:r>
      <w:proofErr w:type="spellEnd"/>
      <w:r w:rsidRPr="00A74405">
        <w:t xml:space="preserve">, </w:t>
      </w:r>
      <w:proofErr w:type="spellStart"/>
      <w:r w:rsidRPr="00A74405">
        <w:t>као</w:t>
      </w:r>
      <w:proofErr w:type="spellEnd"/>
      <w:r w:rsidRPr="00A74405">
        <w:t xml:space="preserve"> и </w:t>
      </w:r>
      <w:proofErr w:type="spellStart"/>
      <w:r w:rsidRPr="00A74405">
        <w:t>податке</w:t>
      </w:r>
      <w:proofErr w:type="spellEnd"/>
      <w:r w:rsidRPr="00A74405">
        <w:t xml:space="preserve"> и </w:t>
      </w:r>
      <w:proofErr w:type="spellStart"/>
      <w:r w:rsidRPr="00A74405">
        <w:t>ограничења</w:t>
      </w:r>
      <w:proofErr w:type="spellEnd"/>
      <w:r w:rsidRPr="00A74405">
        <w:t xml:space="preserve"> </w:t>
      </w:r>
      <w:proofErr w:type="spellStart"/>
      <w:r w:rsidRPr="00A74405">
        <w:t>који</w:t>
      </w:r>
      <w:proofErr w:type="spellEnd"/>
      <w:r w:rsidRPr="00A74405">
        <w:t xml:space="preserve"> </w:t>
      </w:r>
      <w:proofErr w:type="spellStart"/>
      <w:r w:rsidRPr="00A74405">
        <w:t>се</w:t>
      </w:r>
      <w:proofErr w:type="spellEnd"/>
      <w:r w:rsidRPr="00A74405">
        <w:t xml:space="preserve"> у </w:t>
      </w:r>
      <w:proofErr w:type="spellStart"/>
      <w:r w:rsidRPr="00A74405">
        <w:t>том</w:t>
      </w:r>
      <w:proofErr w:type="spellEnd"/>
      <w:r w:rsidRPr="00A74405">
        <w:t xml:space="preserve"> </w:t>
      </w:r>
      <w:proofErr w:type="spellStart"/>
      <w:r w:rsidRPr="00A74405">
        <w:t>процесу</w:t>
      </w:r>
      <w:proofErr w:type="spellEnd"/>
      <w:r w:rsidRPr="00A74405">
        <w:t xml:space="preserve"> </w:t>
      </w:r>
      <w:proofErr w:type="spellStart"/>
      <w:r w:rsidRPr="00A74405">
        <w:t>јављају</w:t>
      </w:r>
      <w:proofErr w:type="spellEnd"/>
      <w:r w:rsidRPr="00A74405">
        <w:t>.</w:t>
      </w:r>
    </w:p>
    <w:p w14:paraId="15FBCBF2" w14:textId="77777777" w:rsidR="002D5A80" w:rsidRDefault="002D5A80" w:rsidP="002D5A80">
      <w:pPr>
        <w:pStyle w:val="Heading2"/>
      </w:pPr>
      <w:bookmarkStart w:id="27" w:name="_Toc236752108"/>
      <w:proofErr w:type="spellStart"/>
      <w:r>
        <w:t>Опис</w:t>
      </w:r>
      <w:proofErr w:type="spellEnd"/>
      <w:r>
        <w:t xml:space="preserve"> </w:t>
      </w:r>
      <w:proofErr w:type="spellStart"/>
      <w:r>
        <w:t>проблема</w:t>
      </w:r>
      <w:bookmarkEnd w:id="27"/>
      <w:proofErr w:type="spellEnd"/>
    </w:p>
    <w:p w14:paraId="77CBB2DD" w14:textId="77777777" w:rsidR="00DC62B2" w:rsidRDefault="00DC62B2" w:rsidP="00DC62B2">
      <w:proofErr w:type="spellStart"/>
      <w:r>
        <w:t>Аутошкола</w:t>
      </w:r>
      <w:proofErr w:type="spellEnd"/>
      <w:r>
        <w:t xml:space="preserve"> </w:t>
      </w:r>
      <w:proofErr w:type="spellStart"/>
      <w:r>
        <w:t>по</w:t>
      </w:r>
      <w:proofErr w:type="spellEnd"/>
      <w:r>
        <w:t xml:space="preserve"> </w:t>
      </w:r>
      <w:proofErr w:type="spellStart"/>
      <w:r>
        <w:t>закону</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води</w:t>
      </w:r>
      <w:proofErr w:type="spellEnd"/>
      <w:r>
        <w:t xml:space="preserve"> </w:t>
      </w:r>
      <w:proofErr w:type="spellStart"/>
      <w:r>
        <w:t>евиденцију</w:t>
      </w:r>
      <w:proofErr w:type="spellEnd"/>
      <w:r>
        <w:t xml:space="preserve"> о </w:t>
      </w:r>
      <w:proofErr w:type="spellStart"/>
      <w:r>
        <w:t>мноштву</w:t>
      </w:r>
      <w:proofErr w:type="spellEnd"/>
      <w:r>
        <w:t xml:space="preserve"> </w:t>
      </w:r>
      <w:proofErr w:type="spellStart"/>
      <w:r>
        <w:t>повезаних</w:t>
      </w:r>
      <w:proofErr w:type="spellEnd"/>
      <w:r>
        <w:t xml:space="preserve"> </w:t>
      </w:r>
      <w:proofErr w:type="spellStart"/>
      <w:r>
        <w:t>података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којих</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извештава</w:t>
      </w:r>
      <w:proofErr w:type="spellEnd"/>
      <w:r>
        <w:t xml:space="preserve"> </w:t>
      </w:r>
      <w:proofErr w:type="spellStart"/>
      <w:r>
        <w:t>надлежне</w:t>
      </w:r>
      <w:proofErr w:type="spellEnd"/>
      <w:r>
        <w:t xml:space="preserve"> </w:t>
      </w:r>
      <w:proofErr w:type="spellStart"/>
      <w:r>
        <w:t>институције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чувати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возилима</w:t>
      </w:r>
      <w:proofErr w:type="spellEnd"/>
      <w:r>
        <w:t xml:space="preserve">, </w:t>
      </w:r>
      <w:proofErr w:type="spellStart"/>
      <w:r>
        <w:t>различитим</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полагањима</w:t>
      </w:r>
      <w:proofErr w:type="spellEnd"/>
      <w:r>
        <w:t xml:space="preserve"> и </w:t>
      </w:r>
      <w:proofErr w:type="spellStart"/>
      <w:r>
        <w:t>уплатама</w:t>
      </w:r>
      <w:proofErr w:type="spellEnd"/>
      <w:r>
        <w:t xml:space="preserve">. </w:t>
      </w:r>
      <w:proofErr w:type="spellStart"/>
      <w:r>
        <w:t>Чување</w:t>
      </w:r>
      <w:proofErr w:type="spellEnd"/>
      <w:r>
        <w:t xml:space="preserve"> </w:t>
      </w:r>
      <w:proofErr w:type="spellStart"/>
      <w:r>
        <w:t>ових</w:t>
      </w:r>
      <w:proofErr w:type="spellEnd"/>
      <w:r>
        <w:t xml:space="preserve"> </w:t>
      </w:r>
      <w:proofErr w:type="spellStart"/>
      <w:r>
        <w:t>података</w:t>
      </w:r>
      <w:proofErr w:type="spellEnd"/>
      <w:r>
        <w:t xml:space="preserve"> </w:t>
      </w:r>
      <w:proofErr w:type="spellStart"/>
      <w:r>
        <w:t>ручно</w:t>
      </w:r>
      <w:proofErr w:type="spellEnd"/>
      <w:r>
        <w:t xml:space="preserve"> </w:t>
      </w:r>
      <w:proofErr w:type="spellStart"/>
      <w:r>
        <w:t>или</w:t>
      </w:r>
      <w:proofErr w:type="spellEnd"/>
      <w:r>
        <w:t xml:space="preserve"> у </w:t>
      </w:r>
      <w:proofErr w:type="spellStart"/>
      <w:r>
        <w:t>неповезаним</w:t>
      </w:r>
      <w:proofErr w:type="spellEnd"/>
      <w:r>
        <w:t xml:space="preserve"> </w:t>
      </w:r>
      <w:proofErr w:type="spellStart"/>
      <w:r>
        <w:t>документима</w:t>
      </w:r>
      <w:proofErr w:type="spellEnd"/>
      <w:r>
        <w:t xml:space="preserve"> </w:t>
      </w:r>
      <w:proofErr w:type="spellStart"/>
      <w:r>
        <w:t>смањује</w:t>
      </w:r>
      <w:proofErr w:type="spellEnd"/>
      <w:r>
        <w:t xml:space="preserve"> </w:t>
      </w:r>
      <w:proofErr w:type="spellStart"/>
      <w:r>
        <w:t>контролу</w:t>
      </w:r>
      <w:proofErr w:type="spellEnd"/>
      <w:r>
        <w:t xml:space="preserve"> </w:t>
      </w:r>
      <w:proofErr w:type="spellStart"/>
      <w:r>
        <w:t>над</w:t>
      </w:r>
      <w:proofErr w:type="spellEnd"/>
      <w:r>
        <w:t xml:space="preserve"> </w:t>
      </w:r>
      <w:proofErr w:type="spellStart"/>
      <w:r>
        <w:t>пословањем</w:t>
      </w:r>
      <w:proofErr w:type="spellEnd"/>
      <w:r>
        <w:t xml:space="preserve"> и </w:t>
      </w:r>
      <w:proofErr w:type="spellStart"/>
      <w:r>
        <w:t>ресурсима</w:t>
      </w:r>
      <w:proofErr w:type="spellEnd"/>
      <w:r>
        <w:t xml:space="preserve"> </w:t>
      </w:r>
      <w:proofErr w:type="spellStart"/>
      <w:r>
        <w:t>којима</w:t>
      </w:r>
      <w:proofErr w:type="spellEnd"/>
      <w:r>
        <w:t xml:space="preserve"> </w:t>
      </w:r>
      <w:proofErr w:type="spellStart"/>
      <w:r>
        <w:t>фирма</w:t>
      </w:r>
      <w:proofErr w:type="spellEnd"/>
      <w:r>
        <w:t xml:space="preserve"> </w:t>
      </w:r>
      <w:proofErr w:type="spellStart"/>
      <w:r>
        <w:t>располаже</w:t>
      </w:r>
      <w:proofErr w:type="spellEnd"/>
      <w:r>
        <w:t xml:space="preserve">. </w:t>
      </w:r>
      <w:proofErr w:type="spellStart"/>
      <w:r>
        <w:t>Лако</w:t>
      </w:r>
      <w:proofErr w:type="spellEnd"/>
      <w:r>
        <w:t xml:space="preserve"> </w:t>
      </w:r>
      <w:proofErr w:type="spellStart"/>
      <w:r>
        <w:t>може</w:t>
      </w:r>
      <w:proofErr w:type="spellEnd"/>
      <w:r>
        <w:t xml:space="preserve"> </w:t>
      </w:r>
      <w:proofErr w:type="spellStart"/>
      <w:r>
        <w:t>доћи</w:t>
      </w:r>
      <w:proofErr w:type="spellEnd"/>
      <w:r>
        <w:t xml:space="preserve"> </w:t>
      </w:r>
      <w:proofErr w:type="spellStart"/>
      <w:r>
        <w:t>до</w:t>
      </w:r>
      <w:proofErr w:type="spellEnd"/>
      <w:r>
        <w:t xml:space="preserve"> </w:t>
      </w:r>
      <w:proofErr w:type="spellStart"/>
      <w:r>
        <w:t>грешака</w:t>
      </w:r>
      <w:proofErr w:type="spellEnd"/>
      <w:r>
        <w:t xml:space="preserve">, </w:t>
      </w:r>
      <w:proofErr w:type="spellStart"/>
      <w:r>
        <w:t>дуплирања</w:t>
      </w:r>
      <w:proofErr w:type="spellEnd"/>
      <w:r>
        <w:t xml:space="preserve"> </w:t>
      </w:r>
      <w:proofErr w:type="spellStart"/>
      <w:r>
        <w:t>или</w:t>
      </w:r>
      <w:proofErr w:type="spellEnd"/>
      <w:r>
        <w:t xml:space="preserve"> </w:t>
      </w:r>
      <w:proofErr w:type="spellStart"/>
      <w:r>
        <w:t>губљења</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фирму</w:t>
      </w:r>
      <w:proofErr w:type="spellEnd"/>
      <w:r>
        <w:t xml:space="preserve"> </w:t>
      </w:r>
      <w:proofErr w:type="spellStart"/>
      <w:r>
        <w:t>са</w:t>
      </w:r>
      <w:proofErr w:type="spellEnd"/>
      <w:r>
        <w:t xml:space="preserve"> </w:t>
      </w:r>
      <w:proofErr w:type="spellStart"/>
      <w:r>
        <w:t>оваквом</w:t>
      </w:r>
      <w:proofErr w:type="spellEnd"/>
      <w:r>
        <w:t xml:space="preserve"> </w:t>
      </w:r>
      <w:proofErr w:type="spellStart"/>
      <w:r>
        <w:t>одговорношћу</w:t>
      </w:r>
      <w:proofErr w:type="spellEnd"/>
      <w:r>
        <w:t xml:space="preserve"> </w:t>
      </w:r>
      <w:proofErr w:type="spellStart"/>
      <w:r>
        <w:t>такве</w:t>
      </w:r>
      <w:proofErr w:type="spellEnd"/>
      <w:r>
        <w:t xml:space="preserve"> </w:t>
      </w:r>
      <w:proofErr w:type="spellStart"/>
      <w:r>
        <w:t>ствари</w:t>
      </w:r>
      <w:proofErr w:type="spellEnd"/>
      <w:r>
        <w:t xml:space="preserve"> </w:t>
      </w:r>
      <w:proofErr w:type="spellStart"/>
      <w:r>
        <w:t>нису</w:t>
      </w:r>
      <w:proofErr w:type="spellEnd"/>
      <w:r>
        <w:t xml:space="preserve"> </w:t>
      </w:r>
      <w:proofErr w:type="spellStart"/>
      <w:r>
        <w:t>прихватљиве</w:t>
      </w:r>
      <w:proofErr w:type="spellEnd"/>
      <w:r>
        <w:t>.</w:t>
      </w:r>
    </w:p>
    <w:p w14:paraId="5C99D214" w14:textId="77777777" w:rsidR="00DC62B2" w:rsidRDefault="00DC62B2" w:rsidP="00DC62B2">
      <w:proofErr w:type="spellStart"/>
      <w:r>
        <w:t>Један</w:t>
      </w:r>
      <w:proofErr w:type="spellEnd"/>
      <w:r>
        <w:t xml:space="preserve"> </w:t>
      </w:r>
      <w:proofErr w:type="spellStart"/>
      <w:r>
        <w:t>од</w:t>
      </w:r>
      <w:proofErr w:type="spellEnd"/>
      <w:r>
        <w:t xml:space="preserve"> </w:t>
      </w:r>
      <w:proofErr w:type="spellStart"/>
      <w:r>
        <w:t>најбољих</w:t>
      </w:r>
      <w:proofErr w:type="spellEnd"/>
      <w:r>
        <w:t xml:space="preserve"> </w:t>
      </w:r>
      <w:proofErr w:type="spellStart"/>
      <w:r>
        <w:t>начина</w:t>
      </w:r>
      <w:proofErr w:type="spellEnd"/>
      <w:r>
        <w:t xml:space="preserve"> </w:t>
      </w:r>
      <w:proofErr w:type="spellStart"/>
      <w:r>
        <w:t>решавања</w:t>
      </w:r>
      <w:proofErr w:type="spellEnd"/>
      <w:r>
        <w:t xml:space="preserve"> </w:t>
      </w:r>
      <w:proofErr w:type="spellStart"/>
      <w:r>
        <w:t>ових</w:t>
      </w:r>
      <w:proofErr w:type="spellEnd"/>
      <w:r>
        <w:t xml:space="preserve"> </w:t>
      </w:r>
      <w:proofErr w:type="spellStart"/>
      <w:r>
        <w:t>проблема</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која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обезбеди</w:t>
      </w:r>
      <w:proofErr w:type="spellEnd"/>
      <w:r>
        <w:t xml:space="preserve"> </w:t>
      </w:r>
      <w:proofErr w:type="spellStart"/>
      <w:r>
        <w:t>тачност</w:t>
      </w:r>
      <w:proofErr w:type="spellEnd"/>
      <w:r>
        <w:t xml:space="preserve"> </w:t>
      </w:r>
      <w:proofErr w:type="spellStart"/>
      <w:r>
        <w:t>података</w:t>
      </w:r>
      <w:proofErr w:type="spellEnd"/>
      <w:r>
        <w:t xml:space="preserve">, </w:t>
      </w:r>
      <w:proofErr w:type="spellStart"/>
      <w:r>
        <w:t>повезаност</w:t>
      </w:r>
      <w:proofErr w:type="spellEnd"/>
      <w:r>
        <w:t xml:space="preserve"> </w:t>
      </w:r>
      <w:proofErr w:type="spellStart"/>
      <w:r>
        <w:t>између</w:t>
      </w:r>
      <w:proofErr w:type="spellEnd"/>
      <w:r>
        <w:t xml:space="preserve"> </w:t>
      </w:r>
      <w:proofErr w:type="spellStart"/>
      <w:r>
        <w:t>различитих</w:t>
      </w:r>
      <w:proofErr w:type="spellEnd"/>
      <w:r>
        <w:t xml:space="preserve"> </w:t>
      </w:r>
      <w:proofErr w:type="spellStart"/>
      <w:r>
        <w:t>делова</w:t>
      </w:r>
      <w:proofErr w:type="spellEnd"/>
      <w:r>
        <w:t xml:space="preserve"> </w:t>
      </w:r>
      <w:proofErr w:type="spellStart"/>
      <w:r>
        <w:t>система</w:t>
      </w:r>
      <w:proofErr w:type="spellEnd"/>
      <w:r>
        <w:t xml:space="preserve"> и </w:t>
      </w:r>
      <w:proofErr w:type="spellStart"/>
      <w:r>
        <w:t>брз</w:t>
      </w:r>
      <w:proofErr w:type="spellEnd"/>
      <w:r>
        <w:t xml:space="preserve"> </w:t>
      </w:r>
      <w:proofErr w:type="spellStart"/>
      <w:r>
        <w:t>приступ</w:t>
      </w:r>
      <w:proofErr w:type="spellEnd"/>
      <w:r>
        <w:t xml:space="preserve"> </w:t>
      </w:r>
      <w:proofErr w:type="spellStart"/>
      <w:r>
        <w:t>информацијама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важне</w:t>
      </w:r>
      <w:proofErr w:type="spellEnd"/>
      <w:r>
        <w:t xml:space="preserve"> </w:t>
      </w:r>
      <w:proofErr w:type="spellStart"/>
      <w:r>
        <w:t>за</w:t>
      </w:r>
      <w:proofErr w:type="spellEnd"/>
      <w:r>
        <w:t xml:space="preserve"> </w:t>
      </w:r>
      <w:proofErr w:type="spellStart"/>
      <w:r>
        <w:t>свакодневни</w:t>
      </w:r>
      <w:proofErr w:type="spellEnd"/>
      <w:r>
        <w:t xml:space="preserve"> </w:t>
      </w:r>
      <w:proofErr w:type="spellStart"/>
      <w:r>
        <w:t>рад</w:t>
      </w:r>
      <w:proofErr w:type="spellEnd"/>
      <w:r>
        <w:t>.</w:t>
      </w:r>
    </w:p>
    <w:p w14:paraId="141D249B" w14:textId="77777777" w:rsidR="00E92C46" w:rsidRDefault="00DC62B2" w:rsidP="00DC62B2">
      <w:proofErr w:type="spellStart"/>
      <w:r>
        <w:t>На</w:t>
      </w:r>
      <w:proofErr w:type="spellEnd"/>
      <w:r>
        <w:t xml:space="preserve"> </w:t>
      </w:r>
      <w:proofErr w:type="spellStart"/>
      <w:r>
        <w:t>пример</w:t>
      </w:r>
      <w:proofErr w:type="spellEnd"/>
      <w:r>
        <w:t xml:space="preserve">, </w:t>
      </w:r>
      <w:proofErr w:type="spellStart"/>
      <w:r>
        <w:t>за</w:t>
      </w:r>
      <w:proofErr w:type="spellEnd"/>
      <w:r>
        <w:t xml:space="preserve"> </w:t>
      </w:r>
      <w:proofErr w:type="spellStart"/>
      <w:r>
        <w:t>једног</w:t>
      </w:r>
      <w:proofErr w:type="spellEnd"/>
      <w:r>
        <w:t xml:space="preserve"> </w:t>
      </w:r>
      <w:proofErr w:type="spellStart"/>
      <w:r>
        <w:t>кандидата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знати</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категорију</w:t>
      </w:r>
      <w:proofErr w:type="spellEnd"/>
      <w:r>
        <w:t xml:space="preserve"> </w:t>
      </w:r>
      <w:proofErr w:type="spellStart"/>
      <w:r>
        <w:t>похађа</w:t>
      </w:r>
      <w:proofErr w:type="spellEnd"/>
      <w:r>
        <w:t xml:space="preserve"> </w:t>
      </w:r>
      <w:proofErr w:type="spellStart"/>
      <w:r>
        <w:t>обуку</w:t>
      </w:r>
      <w:proofErr w:type="spellEnd"/>
      <w:r>
        <w:t xml:space="preserve">, </w:t>
      </w:r>
      <w:proofErr w:type="spellStart"/>
      <w:r>
        <w:t>који</w:t>
      </w:r>
      <w:proofErr w:type="spellEnd"/>
      <w:r>
        <w:t xml:space="preserve"> </w:t>
      </w:r>
      <w:proofErr w:type="spellStart"/>
      <w:r>
        <w:t>инструктор</w:t>
      </w:r>
      <w:proofErr w:type="spellEnd"/>
      <w:r>
        <w:t xml:space="preserve"> </w:t>
      </w:r>
      <w:proofErr w:type="spellStart"/>
      <w:r>
        <w:t>је</w:t>
      </w:r>
      <w:proofErr w:type="spellEnd"/>
      <w:r>
        <w:t xml:space="preserve"> </w:t>
      </w:r>
      <w:proofErr w:type="spellStart"/>
      <w:r>
        <w:t>задужен</w:t>
      </w:r>
      <w:proofErr w:type="spellEnd"/>
      <w:r>
        <w:t xml:space="preserve"> </w:t>
      </w:r>
      <w:proofErr w:type="spellStart"/>
      <w:r>
        <w:t>за</w:t>
      </w:r>
      <w:proofErr w:type="spellEnd"/>
      <w:r>
        <w:t xml:space="preserve"> </w:t>
      </w:r>
      <w:proofErr w:type="spellStart"/>
      <w:r>
        <w:t>њега</w:t>
      </w:r>
      <w:proofErr w:type="spellEnd"/>
      <w:r>
        <w:t xml:space="preserve">, </w:t>
      </w:r>
      <w:proofErr w:type="spellStart"/>
      <w:r>
        <w:t>које</w:t>
      </w:r>
      <w:proofErr w:type="spellEnd"/>
      <w:r>
        <w:t xml:space="preserve"> </w:t>
      </w:r>
      <w:proofErr w:type="spellStart"/>
      <w:r>
        <w:t>часове</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које</w:t>
      </w:r>
      <w:proofErr w:type="spellEnd"/>
      <w:r>
        <w:t xml:space="preserve"> </w:t>
      </w:r>
      <w:proofErr w:type="spellStart"/>
      <w:r>
        <w:t>уплате</w:t>
      </w:r>
      <w:proofErr w:type="spellEnd"/>
      <w:r>
        <w:t xml:space="preserve"> </w:t>
      </w:r>
      <w:proofErr w:type="spellStart"/>
      <w:r>
        <w:t>су</w:t>
      </w:r>
      <w:proofErr w:type="spellEnd"/>
      <w:r>
        <w:t xml:space="preserve"> </w:t>
      </w:r>
      <w:proofErr w:type="spellStart"/>
      <w:r>
        <w:t>извршене</w:t>
      </w:r>
      <w:proofErr w:type="spellEnd"/>
      <w:r>
        <w:t xml:space="preserve"> и </w:t>
      </w:r>
      <w:proofErr w:type="spellStart"/>
      <w:r>
        <w:t>какав</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његовог</w:t>
      </w:r>
      <w:proofErr w:type="spellEnd"/>
      <w:r>
        <w:t xml:space="preserve"> </w:t>
      </w:r>
      <w:proofErr w:type="spellStart"/>
      <w:r>
        <w:t>полагања</w:t>
      </w:r>
      <w:proofErr w:type="spellEnd"/>
      <w:r>
        <w:t xml:space="preserve">. </w:t>
      </w:r>
      <w:proofErr w:type="spellStart"/>
      <w:r>
        <w:t>Сви</w:t>
      </w:r>
      <w:proofErr w:type="spellEnd"/>
      <w:r>
        <w:t xml:space="preserve"> </w:t>
      </w:r>
      <w:proofErr w:type="spellStart"/>
      <w:r>
        <w:t>ови</w:t>
      </w:r>
      <w:proofErr w:type="spellEnd"/>
      <w:r>
        <w:t xml:space="preserve"> </w:t>
      </w:r>
      <w:proofErr w:type="spellStart"/>
      <w:r>
        <w:t>подаци</w:t>
      </w:r>
      <w:proofErr w:type="spellEnd"/>
      <w:r>
        <w:t xml:space="preserve"> </w:t>
      </w:r>
      <w:proofErr w:type="spellStart"/>
      <w:r>
        <w:t>припадају</w:t>
      </w:r>
      <w:proofErr w:type="spellEnd"/>
      <w:r>
        <w:t xml:space="preserve"> </w:t>
      </w:r>
      <w:proofErr w:type="spellStart"/>
      <w:r>
        <w:t>различитим</w:t>
      </w:r>
      <w:proofErr w:type="spellEnd"/>
      <w:r>
        <w:t xml:space="preserve"> </w:t>
      </w:r>
      <w:proofErr w:type="spellStart"/>
      <w:r>
        <w:t>целинама</w:t>
      </w:r>
      <w:proofErr w:type="spellEnd"/>
      <w:r>
        <w:t xml:space="preserve">, </w:t>
      </w:r>
      <w:proofErr w:type="spellStart"/>
      <w:r>
        <w:t>али</w:t>
      </w:r>
      <w:proofErr w:type="spellEnd"/>
      <w:r>
        <w:t xml:space="preserve"> у </w:t>
      </w:r>
      <w:proofErr w:type="spellStart"/>
      <w:r>
        <w:t>исто</w:t>
      </w:r>
      <w:proofErr w:type="spellEnd"/>
      <w:r>
        <w:t xml:space="preserve"> </w:t>
      </w:r>
      <w:proofErr w:type="spellStart"/>
      <w:r>
        <w:t>време</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буду</w:t>
      </w:r>
      <w:proofErr w:type="spellEnd"/>
      <w:r>
        <w:t xml:space="preserve"> </w:t>
      </w:r>
      <w:proofErr w:type="spellStart"/>
      <w:r>
        <w:t>међусобно</w:t>
      </w:r>
      <w:proofErr w:type="spellEnd"/>
      <w:r>
        <w:t xml:space="preserve"> </w:t>
      </w:r>
      <w:proofErr w:type="spellStart"/>
      <w:r>
        <w:t>повезани</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систем</w:t>
      </w:r>
      <w:proofErr w:type="spellEnd"/>
      <w:r>
        <w:t xml:space="preserve"> </w:t>
      </w:r>
      <w:proofErr w:type="spellStart"/>
      <w:r>
        <w:t>био</w:t>
      </w:r>
      <w:proofErr w:type="spellEnd"/>
      <w:r>
        <w:t xml:space="preserve"> </w:t>
      </w:r>
      <w:proofErr w:type="spellStart"/>
      <w:r>
        <w:t>употребљив</w:t>
      </w:r>
      <w:proofErr w:type="spellEnd"/>
      <w:r>
        <w:t>.</w:t>
      </w:r>
    </w:p>
    <w:p w14:paraId="3D1211E5" w14:textId="77777777" w:rsidR="00E55771" w:rsidRDefault="00E55771" w:rsidP="00E55771">
      <w:pPr>
        <w:pStyle w:val="Heading2"/>
      </w:pPr>
      <w:bookmarkStart w:id="28" w:name="_Toc236752109"/>
      <w:proofErr w:type="spellStart"/>
      <w:r>
        <w:t>Корисничке</w:t>
      </w:r>
      <w:proofErr w:type="spellEnd"/>
      <w:r>
        <w:t xml:space="preserve"> </w:t>
      </w:r>
      <w:proofErr w:type="spellStart"/>
      <w:r>
        <w:t>улоге</w:t>
      </w:r>
      <w:bookmarkEnd w:id="28"/>
      <w:proofErr w:type="spellEnd"/>
    </w:p>
    <w:p w14:paraId="794551E2" w14:textId="77777777" w:rsidR="00E55771" w:rsidRPr="00DC62B2" w:rsidRDefault="00E55771" w:rsidP="00E55771">
      <w:r w:rsidRPr="00DC62B2">
        <w:t xml:space="preserve">У </w:t>
      </w:r>
      <w:proofErr w:type="spellStart"/>
      <w:r w:rsidRPr="00DC62B2">
        <w:t>систему</w:t>
      </w:r>
      <w:proofErr w:type="spellEnd"/>
      <w:r w:rsidRPr="00DC62B2">
        <w:t xml:space="preserve"> </w:t>
      </w:r>
      <w:proofErr w:type="spellStart"/>
      <w:r w:rsidRPr="00DC62B2">
        <w:t>аутошколе</w:t>
      </w:r>
      <w:proofErr w:type="spellEnd"/>
      <w:r w:rsidRPr="00DC62B2">
        <w:t xml:space="preserve"> </w:t>
      </w:r>
      <w:proofErr w:type="spellStart"/>
      <w:r w:rsidRPr="00DC62B2">
        <w:t>може</w:t>
      </w:r>
      <w:proofErr w:type="spellEnd"/>
      <w:r w:rsidRPr="00DC62B2">
        <w:t xml:space="preserve"> </w:t>
      </w:r>
      <w:proofErr w:type="spellStart"/>
      <w:r w:rsidRPr="00DC62B2">
        <w:t>се</w:t>
      </w:r>
      <w:proofErr w:type="spellEnd"/>
      <w:r w:rsidRPr="00DC62B2">
        <w:t xml:space="preserve"> </w:t>
      </w:r>
      <w:proofErr w:type="spellStart"/>
      <w:r w:rsidRPr="00DC62B2">
        <w:t>препознати</w:t>
      </w:r>
      <w:proofErr w:type="spellEnd"/>
      <w:r w:rsidRPr="00DC62B2">
        <w:t xml:space="preserve"> </w:t>
      </w:r>
      <w:proofErr w:type="spellStart"/>
      <w:r w:rsidRPr="00DC62B2">
        <w:t>више</w:t>
      </w:r>
      <w:proofErr w:type="spellEnd"/>
      <w:r w:rsidRPr="00DC62B2">
        <w:t xml:space="preserve"> </w:t>
      </w:r>
      <w:proofErr w:type="spellStart"/>
      <w:r w:rsidRPr="00DC62B2">
        <w:t>корисничких</w:t>
      </w:r>
      <w:proofErr w:type="spellEnd"/>
      <w:r w:rsidRPr="00DC62B2">
        <w:t xml:space="preserve"> </w:t>
      </w:r>
      <w:proofErr w:type="spellStart"/>
      <w:r w:rsidRPr="00DC62B2">
        <w:t>улога</w:t>
      </w:r>
      <w:proofErr w:type="spellEnd"/>
      <w:r w:rsidRPr="00DC62B2">
        <w:t xml:space="preserve">. </w:t>
      </w:r>
      <w:proofErr w:type="spellStart"/>
      <w:r w:rsidRPr="00DC62B2">
        <w:t>Свака</w:t>
      </w:r>
      <w:proofErr w:type="spellEnd"/>
      <w:r w:rsidRPr="00DC62B2">
        <w:t xml:space="preserve"> </w:t>
      </w:r>
      <w:proofErr w:type="spellStart"/>
      <w:r w:rsidRPr="00DC62B2">
        <w:t>улога</w:t>
      </w:r>
      <w:proofErr w:type="spellEnd"/>
      <w:r w:rsidRPr="00DC62B2">
        <w:t xml:space="preserve"> </w:t>
      </w:r>
      <w:proofErr w:type="spellStart"/>
      <w:r w:rsidRPr="00DC62B2">
        <w:t>има</w:t>
      </w:r>
      <w:proofErr w:type="spellEnd"/>
      <w:r w:rsidRPr="00DC62B2">
        <w:t xml:space="preserve"> </w:t>
      </w:r>
      <w:proofErr w:type="spellStart"/>
      <w:r w:rsidRPr="00DC62B2">
        <w:t>другачије</w:t>
      </w:r>
      <w:proofErr w:type="spellEnd"/>
      <w:r w:rsidRPr="00DC62B2">
        <w:t xml:space="preserve"> </w:t>
      </w:r>
      <w:proofErr w:type="spellStart"/>
      <w:r w:rsidRPr="00DC62B2">
        <w:t>потребе</w:t>
      </w:r>
      <w:proofErr w:type="spellEnd"/>
      <w:r w:rsidRPr="00DC62B2">
        <w:t xml:space="preserve"> и </w:t>
      </w:r>
      <w:proofErr w:type="spellStart"/>
      <w:r w:rsidRPr="00DC62B2">
        <w:t>користи</w:t>
      </w:r>
      <w:proofErr w:type="spellEnd"/>
      <w:r w:rsidRPr="00DC62B2">
        <w:t xml:space="preserve"> </w:t>
      </w:r>
      <w:proofErr w:type="spellStart"/>
      <w:r w:rsidRPr="00DC62B2">
        <w:t>различите</w:t>
      </w:r>
      <w:proofErr w:type="spellEnd"/>
      <w:r w:rsidRPr="00DC62B2">
        <w:t xml:space="preserve"> </w:t>
      </w:r>
      <w:proofErr w:type="spellStart"/>
      <w:r w:rsidRPr="00DC62B2">
        <w:t>делове</w:t>
      </w:r>
      <w:proofErr w:type="spellEnd"/>
      <w:r w:rsidRPr="00DC62B2">
        <w:t xml:space="preserve"> </w:t>
      </w:r>
      <w:proofErr w:type="spellStart"/>
      <w:r w:rsidRPr="00DC62B2">
        <w:t>система</w:t>
      </w:r>
      <w:proofErr w:type="spellEnd"/>
      <w:r w:rsidRPr="00DC62B2">
        <w:t>.</w:t>
      </w:r>
    </w:p>
    <w:p w14:paraId="7363472E" w14:textId="77777777" w:rsidR="00E55771" w:rsidRPr="00DC62B2" w:rsidRDefault="00E55771" w:rsidP="00E55771">
      <w:proofErr w:type="spellStart"/>
      <w:r w:rsidRPr="00DC62B2">
        <w:t>Администратор</w:t>
      </w:r>
      <w:proofErr w:type="spellEnd"/>
      <w:r w:rsidRPr="00DC62B2">
        <w:t xml:space="preserve"> </w:t>
      </w:r>
      <w:proofErr w:type="spellStart"/>
      <w:r w:rsidRPr="00DC62B2">
        <w:t>је</w:t>
      </w:r>
      <w:proofErr w:type="spellEnd"/>
      <w:r w:rsidRPr="00DC62B2">
        <w:t xml:space="preserve"> </w:t>
      </w:r>
      <w:proofErr w:type="spellStart"/>
      <w:r w:rsidRPr="00DC62B2">
        <w:t>корисник</w:t>
      </w:r>
      <w:proofErr w:type="spellEnd"/>
      <w:r w:rsidRPr="00DC62B2">
        <w:t xml:space="preserve"> </w:t>
      </w:r>
      <w:proofErr w:type="spellStart"/>
      <w:r w:rsidRPr="00DC62B2">
        <w:t>који</w:t>
      </w:r>
      <w:proofErr w:type="spellEnd"/>
      <w:r w:rsidRPr="00DC62B2">
        <w:t xml:space="preserve"> </w:t>
      </w:r>
      <w:proofErr w:type="spellStart"/>
      <w:r w:rsidRPr="00DC62B2">
        <w:t>има</w:t>
      </w:r>
      <w:proofErr w:type="spellEnd"/>
      <w:r w:rsidRPr="00DC62B2">
        <w:t xml:space="preserve"> </w:t>
      </w:r>
      <w:proofErr w:type="spellStart"/>
      <w:r w:rsidRPr="00DC62B2">
        <w:t>најшири</w:t>
      </w:r>
      <w:proofErr w:type="spellEnd"/>
      <w:r w:rsidRPr="00DC62B2">
        <w:t xml:space="preserve"> </w:t>
      </w:r>
      <w:proofErr w:type="spellStart"/>
      <w:r w:rsidRPr="00DC62B2">
        <w:t>приступ</w:t>
      </w:r>
      <w:proofErr w:type="spellEnd"/>
      <w:r w:rsidRPr="00DC62B2">
        <w:t xml:space="preserve"> </w:t>
      </w:r>
      <w:proofErr w:type="spellStart"/>
      <w:r w:rsidRPr="00DC62B2">
        <w:t>систему</w:t>
      </w:r>
      <w:proofErr w:type="spellEnd"/>
      <w:r w:rsidRPr="00DC62B2">
        <w:t xml:space="preserve">. </w:t>
      </w:r>
      <w:proofErr w:type="spellStart"/>
      <w:r w:rsidRPr="00DC62B2">
        <w:t>Он</w:t>
      </w:r>
      <w:proofErr w:type="spellEnd"/>
      <w:r w:rsidRPr="00DC62B2">
        <w:t xml:space="preserve"> </w:t>
      </w:r>
      <w:proofErr w:type="spellStart"/>
      <w:r w:rsidRPr="00DC62B2">
        <w:t>може</w:t>
      </w:r>
      <w:proofErr w:type="spellEnd"/>
      <w:r w:rsidRPr="00DC62B2">
        <w:t xml:space="preserve"> </w:t>
      </w:r>
      <w:proofErr w:type="spellStart"/>
      <w:r w:rsidRPr="00DC62B2">
        <w:t>да</w:t>
      </w:r>
      <w:proofErr w:type="spellEnd"/>
      <w:r w:rsidRPr="00DC62B2">
        <w:t xml:space="preserve"> </w:t>
      </w:r>
      <w:proofErr w:type="spellStart"/>
      <w:r w:rsidRPr="00DC62B2">
        <w:t>уноси</w:t>
      </w:r>
      <w:proofErr w:type="spellEnd"/>
      <w:r w:rsidRPr="00DC62B2">
        <w:t xml:space="preserve"> и </w:t>
      </w:r>
      <w:proofErr w:type="spellStart"/>
      <w:r w:rsidRPr="00DC62B2">
        <w:t>мења</w:t>
      </w:r>
      <w:proofErr w:type="spellEnd"/>
      <w:r w:rsidRPr="00DC62B2">
        <w:t xml:space="preserve"> </w:t>
      </w:r>
      <w:proofErr w:type="spellStart"/>
      <w:r w:rsidRPr="00DC62B2">
        <w:t>податке</w:t>
      </w:r>
      <w:proofErr w:type="spellEnd"/>
      <w:r w:rsidRPr="00DC62B2">
        <w:t xml:space="preserve"> о </w:t>
      </w:r>
      <w:proofErr w:type="spellStart"/>
      <w:r w:rsidRPr="00DC62B2">
        <w:t>кандидатима</w:t>
      </w:r>
      <w:proofErr w:type="spellEnd"/>
      <w:r w:rsidRPr="00DC62B2">
        <w:t xml:space="preserve">, </w:t>
      </w:r>
      <w:proofErr w:type="spellStart"/>
      <w:r w:rsidRPr="00DC62B2">
        <w:t>запосленима</w:t>
      </w:r>
      <w:proofErr w:type="spellEnd"/>
      <w:r w:rsidRPr="00DC62B2">
        <w:t xml:space="preserve">, </w:t>
      </w:r>
      <w:proofErr w:type="spellStart"/>
      <w:r w:rsidRPr="00DC62B2">
        <w:t>обукама</w:t>
      </w:r>
      <w:proofErr w:type="spellEnd"/>
      <w:r w:rsidRPr="00DC62B2">
        <w:t xml:space="preserve">, </w:t>
      </w:r>
      <w:proofErr w:type="spellStart"/>
      <w:r w:rsidRPr="00DC62B2">
        <w:t>часовима</w:t>
      </w:r>
      <w:proofErr w:type="spellEnd"/>
      <w:r w:rsidRPr="00DC62B2">
        <w:t xml:space="preserve">, </w:t>
      </w:r>
      <w:proofErr w:type="spellStart"/>
      <w:r w:rsidRPr="00DC62B2">
        <w:t>полагањима</w:t>
      </w:r>
      <w:proofErr w:type="spellEnd"/>
      <w:r w:rsidRPr="00DC62B2">
        <w:t xml:space="preserve"> и </w:t>
      </w:r>
      <w:proofErr w:type="spellStart"/>
      <w:r w:rsidRPr="00DC62B2">
        <w:t>уплатама</w:t>
      </w:r>
      <w:proofErr w:type="spellEnd"/>
      <w:r w:rsidRPr="00DC62B2">
        <w:t>.</w:t>
      </w:r>
    </w:p>
    <w:p w14:paraId="42AEA81F" w14:textId="77777777" w:rsidR="00E55771" w:rsidRPr="00DC62B2" w:rsidRDefault="00E55771" w:rsidP="00E55771">
      <w:proofErr w:type="spellStart"/>
      <w:r w:rsidRPr="00DC62B2">
        <w:t>Запослени</w:t>
      </w:r>
      <w:proofErr w:type="spellEnd"/>
      <w:r w:rsidRPr="00DC62B2">
        <w:t xml:space="preserve"> у </w:t>
      </w:r>
      <w:proofErr w:type="spellStart"/>
      <w:r w:rsidRPr="00DC62B2">
        <w:t>администрацији</w:t>
      </w:r>
      <w:proofErr w:type="spellEnd"/>
      <w:r w:rsidRPr="00DC62B2">
        <w:t xml:space="preserve"> </w:t>
      </w:r>
      <w:proofErr w:type="spellStart"/>
      <w:r w:rsidRPr="00DC62B2">
        <w:t>користи</w:t>
      </w:r>
      <w:proofErr w:type="spellEnd"/>
      <w:r w:rsidRPr="00DC62B2">
        <w:t xml:space="preserve"> </w:t>
      </w:r>
      <w:proofErr w:type="spellStart"/>
      <w:r w:rsidRPr="00DC62B2">
        <w:t>систем</w:t>
      </w:r>
      <w:proofErr w:type="spellEnd"/>
      <w:r w:rsidRPr="00DC62B2">
        <w:t xml:space="preserve"> </w:t>
      </w:r>
      <w:proofErr w:type="spellStart"/>
      <w:r w:rsidRPr="00DC62B2">
        <w:t>за</w:t>
      </w:r>
      <w:proofErr w:type="spellEnd"/>
      <w:r w:rsidRPr="00DC62B2">
        <w:t xml:space="preserve"> </w:t>
      </w:r>
      <w:proofErr w:type="spellStart"/>
      <w:r w:rsidRPr="00DC62B2">
        <w:t>свакодневну</w:t>
      </w:r>
      <w:proofErr w:type="spellEnd"/>
      <w:r w:rsidRPr="00DC62B2">
        <w:t xml:space="preserve"> </w:t>
      </w:r>
      <w:proofErr w:type="spellStart"/>
      <w:r w:rsidRPr="00DC62B2">
        <w:t>евиденцију</w:t>
      </w:r>
      <w:proofErr w:type="spellEnd"/>
      <w:r w:rsidRPr="00DC62B2">
        <w:t xml:space="preserve">. </w:t>
      </w:r>
      <w:proofErr w:type="spellStart"/>
      <w:r w:rsidRPr="00DC62B2">
        <w:t>Његов</w:t>
      </w:r>
      <w:proofErr w:type="spellEnd"/>
      <w:r w:rsidRPr="00DC62B2">
        <w:t xml:space="preserve"> </w:t>
      </w:r>
      <w:proofErr w:type="spellStart"/>
      <w:r w:rsidRPr="00DC62B2">
        <w:t>задатак</w:t>
      </w:r>
      <w:proofErr w:type="spellEnd"/>
      <w:r w:rsidRPr="00DC62B2">
        <w:t xml:space="preserve"> </w:t>
      </w:r>
      <w:proofErr w:type="spellStart"/>
      <w:r w:rsidRPr="00DC62B2">
        <w:t>је</w:t>
      </w:r>
      <w:proofErr w:type="spellEnd"/>
      <w:r w:rsidRPr="00DC62B2">
        <w:t xml:space="preserve"> </w:t>
      </w:r>
      <w:proofErr w:type="spellStart"/>
      <w:r w:rsidRPr="00DC62B2">
        <w:t>да</w:t>
      </w:r>
      <w:proofErr w:type="spellEnd"/>
      <w:r w:rsidRPr="00DC62B2">
        <w:t xml:space="preserve"> </w:t>
      </w:r>
      <w:proofErr w:type="spellStart"/>
      <w:r w:rsidRPr="00DC62B2">
        <w:t>уписује</w:t>
      </w:r>
      <w:proofErr w:type="spellEnd"/>
      <w:r w:rsidRPr="00DC62B2">
        <w:t xml:space="preserve"> </w:t>
      </w:r>
      <w:proofErr w:type="spellStart"/>
      <w:r w:rsidRPr="00DC62B2">
        <w:t>кандидате</w:t>
      </w:r>
      <w:proofErr w:type="spellEnd"/>
      <w:r w:rsidRPr="00DC62B2">
        <w:t xml:space="preserve">, </w:t>
      </w:r>
      <w:proofErr w:type="spellStart"/>
      <w:r w:rsidRPr="00DC62B2">
        <w:t>прати</w:t>
      </w:r>
      <w:proofErr w:type="spellEnd"/>
      <w:r w:rsidRPr="00DC62B2">
        <w:t xml:space="preserve"> </w:t>
      </w:r>
      <w:proofErr w:type="spellStart"/>
      <w:r w:rsidRPr="00DC62B2">
        <w:t>њихове</w:t>
      </w:r>
      <w:proofErr w:type="spellEnd"/>
      <w:r w:rsidRPr="00DC62B2">
        <w:t xml:space="preserve"> </w:t>
      </w:r>
      <w:proofErr w:type="spellStart"/>
      <w:r w:rsidRPr="00DC62B2">
        <w:t>обуке</w:t>
      </w:r>
      <w:proofErr w:type="spellEnd"/>
      <w:r w:rsidRPr="00DC62B2">
        <w:t xml:space="preserve">, </w:t>
      </w:r>
      <w:proofErr w:type="spellStart"/>
      <w:r w:rsidRPr="00DC62B2">
        <w:t>евидентира</w:t>
      </w:r>
      <w:proofErr w:type="spellEnd"/>
      <w:r w:rsidRPr="00DC62B2">
        <w:t xml:space="preserve"> </w:t>
      </w:r>
      <w:proofErr w:type="spellStart"/>
      <w:r w:rsidRPr="00DC62B2">
        <w:t>уплате</w:t>
      </w:r>
      <w:proofErr w:type="spellEnd"/>
      <w:r w:rsidRPr="00DC62B2">
        <w:t xml:space="preserve"> и </w:t>
      </w:r>
      <w:proofErr w:type="spellStart"/>
      <w:r w:rsidRPr="00DC62B2">
        <w:t>припрема</w:t>
      </w:r>
      <w:proofErr w:type="spellEnd"/>
      <w:r w:rsidRPr="00DC62B2">
        <w:t xml:space="preserve"> </w:t>
      </w:r>
      <w:proofErr w:type="spellStart"/>
      <w:r w:rsidRPr="00DC62B2">
        <w:t>податке</w:t>
      </w:r>
      <w:proofErr w:type="spellEnd"/>
      <w:r w:rsidRPr="00DC62B2">
        <w:t xml:space="preserve"> </w:t>
      </w:r>
      <w:proofErr w:type="spellStart"/>
      <w:r w:rsidRPr="00DC62B2">
        <w:t>потребне</w:t>
      </w:r>
      <w:proofErr w:type="spellEnd"/>
      <w:r w:rsidRPr="00DC62B2">
        <w:t xml:space="preserve"> </w:t>
      </w:r>
      <w:proofErr w:type="spellStart"/>
      <w:r w:rsidRPr="00DC62B2">
        <w:t>за</w:t>
      </w:r>
      <w:proofErr w:type="spellEnd"/>
      <w:r w:rsidRPr="00DC62B2">
        <w:t xml:space="preserve"> </w:t>
      </w:r>
      <w:proofErr w:type="spellStart"/>
      <w:r w:rsidRPr="00DC62B2">
        <w:t>организацију</w:t>
      </w:r>
      <w:proofErr w:type="spellEnd"/>
      <w:r w:rsidRPr="00DC62B2">
        <w:t xml:space="preserve"> </w:t>
      </w:r>
      <w:proofErr w:type="spellStart"/>
      <w:r w:rsidRPr="00DC62B2">
        <w:t>наставе</w:t>
      </w:r>
      <w:proofErr w:type="spellEnd"/>
      <w:r w:rsidRPr="00DC62B2">
        <w:t xml:space="preserve"> и </w:t>
      </w:r>
      <w:proofErr w:type="spellStart"/>
      <w:r w:rsidRPr="00DC62B2">
        <w:t>полагања</w:t>
      </w:r>
      <w:proofErr w:type="spellEnd"/>
      <w:r w:rsidRPr="00DC62B2">
        <w:t>.</w:t>
      </w:r>
    </w:p>
    <w:p w14:paraId="41748334" w14:textId="77777777" w:rsidR="00E55771" w:rsidRPr="00DC62B2" w:rsidRDefault="00E55771" w:rsidP="00E55771">
      <w:proofErr w:type="spellStart"/>
      <w:r w:rsidRPr="00DC62B2">
        <w:t>Инструктор</w:t>
      </w:r>
      <w:proofErr w:type="spellEnd"/>
      <w:r w:rsidRPr="00DC62B2">
        <w:t xml:space="preserve"> </w:t>
      </w:r>
      <w:proofErr w:type="spellStart"/>
      <w:r w:rsidRPr="00DC62B2">
        <w:t>користи</w:t>
      </w:r>
      <w:proofErr w:type="spellEnd"/>
      <w:r w:rsidRPr="00DC62B2">
        <w:t xml:space="preserve"> </w:t>
      </w:r>
      <w:proofErr w:type="spellStart"/>
      <w:r w:rsidRPr="00DC62B2">
        <w:t>систем</w:t>
      </w:r>
      <w:proofErr w:type="spellEnd"/>
      <w:r w:rsidRPr="00DC62B2">
        <w:t xml:space="preserve"> </w:t>
      </w:r>
      <w:proofErr w:type="spellStart"/>
      <w:r w:rsidRPr="00DC62B2">
        <w:t>за</w:t>
      </w:r>
      <w:proofErr w:type="spellEnd"/>
      <w:r w:rsidRPr="00DC62B2">
        <w:t xml:space="preserve"> </w:t>
      </w:r>
      <w:proofErr w:type="spellStart"/>
      <w:r w:rsidRPr="00DC62B2">
        <w:t>преглед</w:t>
      </w:r>
      <w:proofErr w:type="spellEnd"/>
      <w:r w:rsidRPr="00DC62B2">
        <w:t xml:space="preserve"> </w:t>
      </w:r>
      <w:proofErr w:type="spellStart"/>
      <w:r w:rsidRPr="00DC62B2">
        <w:t>својих</w:t>
      </w:r>
      <w:proofErr w:type="spellEnd"/>
      <w:r w:rsidRPr="00DC62B2">
        <w:t xml:space="preserve"> </w:t>
      </w:r>
      <w:proofErr w:type="spellStart"/>
      <w:r w:rsidRPr="00DC62B2">
        <w:t>часова</w:t>
      </w:r>
      <w:proofErr w:type="spellEnd"/>
      <w:r w:rsidRPr="00DC62B2">
        <w:t xml:space="preserve"> и </w:t>
      </w:r>
      <w:proofErr w:type="spellStart"/>
      <w:r w:rsidRPr="00DC62B2">
        <w:t>кандидата</w:t>
      </w:r>
      <w:proofErr w:type="spellEnd"/>
      <w:r w:rsidRPr="00DC62B2">
        <w:t xml:space="preserve"> </w:t>
      </w:r>
      <w:proofErr w:type="spellStart"/>
      <w:r w:rsidRPr="00DC62B2">
        <w:t>са</w:t>
      </w:r>
      <w:proofErr w:type="spellEnd"/>
      <w:r w:rsidRPr="00DC62B2">
        <w:t xml:space="preserve"> </w:t>
      </w:r>
      <w:proofErr w:type="spellStart"/>
      <w:r w:rsidRPr="00DC62B2">
        <w:t>којима</w:t>
      </w:r>
      <w:proofErr w:type="spellEnd"/>
      <w:r w:rsidRPr="00DC62B2">
        <w:t xml:space="preserve"> </w:t>
      </w:r>
      <w:proofErr w:type="spellStart"/>
      <w:r w:rsidRPr="00DC62B2">
        <w:t>ради</w:t>
      </w:r>
      <w:proofErr w:type="spellEnd"/>
      <w:r w:rsidRPr="00DC62B2">
        <w:t xml:space="preserve">. </w:t>
      </w:r>
      <w:proofErr w:type="spellStart"/>
      <w:r w:rsidRPr="00DC62B2">
        <w:t>За</w:t>
      </w:r>
      <w:proofErr w:type="spellEnd"/>
      <w:r w:rsidRPr="00DC62B2">
        <w:t xml:space="preserve"> </w:t>
      </w:r>
      <w:proofErr w:type="spellStart"/>
      <w:r w:rsidRPr="00DC62B2">
        <w:t>инструктора</w:t>
      </w:r>
      <w:proofErr w:type="spellEnd"/>
      <w:r w:rsidRPr="00DC62B2">
        <w:t xml:space="preserve"> </w:t>
      </w:r>
      <w:proofErr w:type="spellStart"/>
      <w:r w:rsidRPr="00DC62B2">
        <w:t>су</w:t>
      </w:r>
      <w:proofErr w:type="spellEnd"/>
      <w:r w:rsidRPr="00DC62B2">
        <w:t xml:space="preserve"> </w:t>
      </w:r>
      <w:proofErr w:type="spellStart"/>
      <w:r w:rsidRPr="00DC62B2">
        <w:t>посебно</w:t>
      </w:r>
      <w:proofErr w:type="spellEnd"/>
      <w:r w:rsidRPr="00DC62B2">
        <w:t xml:space="preserve"> </w:t>
      </w:r>
      <w:proofErr w:type="spellStart"/>
      <w:r w:rsidRPr="00DC62B2">
        <w:t>важни</w:t>
      </w:r>
      <w:proofErr w:type="spellEnd"/>
      <w:r w:rsidRPr="00DC62B2">
        <w:t xml:space="preserve"> </w:t>
      </w:r>
      <w:proofErr w:type="spellStart"/>
      <w:r w:rsidRPr="00DC62B2">
        <w:t>подаци</w:t>
      </w:r>
      <w:proofErr w:type="spellEnd"/>
      <w:r w:rsidRPr="00DC62B2">
        <w:t xml:space="preserve"> о </w:t>
      </w:r>
      <w:proofErr w:type="spellStart"/>
      <w:r w:rsidRPr="00DC62B2">
        <w:t>распореду</w:t>
      </w:r>
      <w:proofErr w:type="spellEnd"/>
      <w:r w:rsidRPr="00DC62B2">
        <w:t xml:space="preserve"> </w:t>
      </w:r>
      <w:proofErr w:type="spellStart"/>
      <w:r w:rsidRPr="00DC62B2">
        <w:t>часова</w:t>
      </w:r>
      <w:proofErr w:type="spellEnd"/>
      <w:r w:rsidRPr="00DC62B2">
        <w:t xml:space="preserve">, </w:t>
      </w:r>
      <w:proofErr w:type="spellStart"/>
      <w:r w:rsidRPr="00DC62B2">
        <w:t>статусу</w:t>
      </w:r>
      <w:proofErr w:type="spellEnd"/>
      <w:r w:rsidRPr="00DC62B2">
        <w:t xml:space="preserve"> </w:t>
      </w:r>
      <w:proofErr w:type="spellStart"/>
      <w:r w:rsidRPr="00DC62B2">
        <w:t>обуке</w:t>
      </w:r>
      <w:proofErr w:type="spellEnd"/>
      <w:r w:rsidRPr="00DC62B2">
        <w:t xml:space="preserve"> и </w:t>
      </w:r>
      <w:proofErr w:type="spellStart"/>
      <w:r w:rsidRPr="00DC62B2">
        <w:t>возилу</w:t>
      </w:r>
      <w:proofErr w:type="spellEnd"/>
      <w:r w:rsidRPr="00DC62B2">
        <w:t xml:space="preserve"> </w:t>
      </w:r>
      <w:proofErr w:type="spellStart"/>
      <w:r w:rsidRPr="00DC62B2">
        <w:t>које</w:t>
      </w:r>
      <w:proofErr w:type="spellEnd"/>
      <w:r w:rsidRPr="00DC62B2">
        <w:t xml:space="preserve"> </w:t>
      </w:r>
      <w:proofErr w:type="spellStart"/>
      <w:r w:rsidRPr="00DC62B2">
        <w:t>се</w:t>
      </w:r>
      <w:proofErr w:type="spellEnd"/>
      <w:r w:rsidRPr="00DC62B2">
        <w:t xml:space="preserve"> </w:t>
      </w:r>
      <w:proofErr w:type="spellStart"/>
      <w:r w:rsidRPr="00DC62B2">
        <w:t>користи</w:t>
      </w:r>
      <w:proofErr w:type="spellEnd"/>
      <w:r w:rsidRPr="00DC62B2">
        <w:t xml:space="preserve"> </w:t>
      </w:r>
      <w:proofErr w:type="spellStart"/>
      <w:r w:rsidRPr="00DC62B2">
        <w:t>за</w:t>
      </w:r>
      <w:proofErr w:type="spellEnd"/>
      <w:r w:rsidRPr="00DC62B2">
        <w:t xml:space="preserve"> </w:t>
      </w:r>
      <w:proofErr w:type="spellStart"/>
      <w:r w:rsidRPr="00DC62B2">
        <w:t>практичну</w:t>
      </w:r>
      <w:proofErr w:type="spellEnd"/>
      <w:r w:rsidRPr="00DC62B2">
        <w:t xml:space="preserve"> </w:t>
      </w:r>
      <w:proofErr w:type="spellStart"/>
      <w:r w:rsidRPr="00DC62B2">
        <w:t>наставу</w:t>
      </w:r>
      <w:proofErr w:type="spellEnd"/>
      <w:r w:rsidRPr="00DC62B2">
        <w:t>.</w:t>
      </w:r>
    </w:p>
    <w:p w14:paraId="2DDA48D8" w14:textId="77777777" w:rsidR="00E55771" w:rsidRPr="00E92C46" w:rsidRDefault="00E55771" w:rsidP="00E55771">
      <w:proofErr w:type="spellStart"/>
      <w:r w:rsidRPr="00DC62B2">
        <w:t>Кандидат</w:t>
      </w:r>
      <w:proofErr w:type="spellEnd"/>
      <w:r w:rsidRPr="00DC62B2">
        <w:t xml:space="preserve"> </w:t>
      </w:r>
      <w:proofErr w:type="spellStart"/>
      <w:r w:rsidRPr="00DC62B2">
        <w:t>је</w:t>
      </w:r>
      <w:proofErr w:type="spellEnd"/>
      <w:r w:rsidRPr="00DC62B2">
        <w:t xml:space="preserve"> </w:t>
      </w:r>
      <w:proofErr w:type="spellStart"/>
      <w:r w:rsidRPr="00DC62B2">
        <w:t>особа</w:t>
      </w:r>
      <w:proofErr w:type="spellEnd"/>
      <w:r w:rsidRPr="00DC62B2">
        <w:t xml:space="preserve"> </w:t>
      </w:r>
      <w:proofErr w:type="spellStart"/>
      <w:r w:rsidRPr="00DC62B2">
        <w:t>која</w:t>
      </w:r>
      <w:proofErr w:type="spellEnd"/>
      <w:r w:rsidRPr="00DC62B2">
        <w:t xml:space="preserve"> </w:t>
      </w:r>
      <w:proofErr w:type="spellStart"/>
      <w:r w:rsidRPr="00DC62B2">
        <w:t>похађа</w:t>
      </w:r>
      <w:proofErr w:type="spellEnd"/>
      <w:r w:rsidRPr="00DC62B2">
        <w:t xml:space="preserve"> </w:t>
      </w:r>
      <w:proofErr w:type="spellStart"/>
      <w:r w:rsidRPr="00DC62B2">
        <w:t>обуку</w:t>
      </w:r>
      <w:proofErr w:type="spellEnd"/>
      <w:r w:rsidRPr="00DC62B2">
        <w:t xml:space="preserve"> у </w:t>
      </w:r>
      <w:proofErr w:type="spellStart"/>
      <w:r w:rsidRPr="00DC62B2">
        <w:t>аутошколи</w:t>
      </w:r>
      <w:proofErr w:type="spellEnd"/>
      <w:r w:rsidRPr="00DC62B2">
        <w:t xml:space="preserve">. </w:t>
      </w:r>
      <w:proofErr w:type="spellStart"/>
      <w:r w:rsidRPr="00DC62B2">
        <w:t>Иако</w:t>
      </w:r>
      <w:proofErr w:type="spellEnd"/>
      <w:r w:rsidRPr="00DC62B2">
        <w:t xml:space="preserve"> у </w:t>
      </w:r>
      <w:proofErr w:type="spellStart"/>
      <w:r w:rsidRPr="00DC62B2">
        <w:t>овом</w:t>
      </w:r>
      <w:proofErr w:type="spellEnd"/>
      <w:r w:rsidRPr="00DC62B2">
        <w:t xml:space="preserve"> </w:t>
      </w:r>
      <w:proofErr w:type="spellStart"/>
      <w:r w:rsidRPr="00DC62B2">
        <w:t>раду</w:t>
      </w:r>
      <w:proofErr w:type="spellEnd"/>
      <w:r w:rsidRPr="00DC62B2">
        <w:t xml:space="preserve"> </w:t>
      </w:r>
      <w:proofErr w:type="spellStart"/>
      <w:r w:rsidRPr="00DC62B2">
        <w:t>није</w:t>
      </w:r>
      <w:proofErr w:type="spellEnd"/>
      <w:r w:rsidRPr="00DC62B2">
        <w:t xml:space="preserve"> </w:t>
      </w:r>
      <w:proofErr w:type="spellStart"/>
      <w:r w:rsidRPr="00DC62B2">
        <w:t>реализована</w:t>
      </w:r>
      <w:proofErr w:type="spellEnd"/>
      <w:r w:rsidRPr="00DC62B2">
        <w:t xml:space="preserve"> </w:t>
      </w:r>
      <w:proofErr w:type="spellStart"/>
      <w:r w:rsidRPr="00DC62B2">
        <w:t>апликација</w:t>
      </w:r>
      <w:proofErr w:type="spellEnd"/>
      <w:r w:rsidRPr="00DC62B2">
        <w:t xml:space="preserve"> </w:t>
      </w:r>
      <w:proofErr w:type="spellStart"/>
      <w:r w:rsidRPr="00DC62B2">
        <w:t>за</w:t>
      </w:r>
      <w:proofErr w:type="spellEnd"/>
      <w:r w:rsidRPr="00DC62B2">
        <w:t xml:space="preserve"> </w:t>
      </w:r>
      <w:proofErr w:type="spellStart"/>
      <w:r w:rsidRPr="00DC62B2">
        <w:t>директан</w:t>
      </w:r>
      <w:proofErr w:type="spellEnd"/>
      <w:r w:rsidRPr="00DC62B2">
        <w:t xml:space="preserve"> </w:t>
      </w:r>
      <w:proofErr w:type="spellStart"/>
      <w:r w:rsidRPr="00DC62B2">
        <w:t>приступ</w:t>
      </w:r>
      <w:proofErr w:type="spellEnd"/>
      <w:r w:rsidRPr="00DC62B2">
        <w:t xml:space="preserve"> </w:t>
      </w:r>
      <w:proofErr w:type="spellStart"/>
      <w:r w:rsidRPr="00DC62B2">
        <w:t>кандидата</w:t>
      </w:r>
      <w:proofErr w:type="spellEnd"/>
      <w:r w:rsidRPr="00DC62B2">
        <w:t xml:space="preserve"> </w:t>
      </w:r>
      <w:proofErr w:type="spellStart"/>
      <w:r w:rsidRPr="00DC62B2">
        <w:t>систему</w:t>
      </w:r>
      <w:proofErr w:type="spellEnd"/>
      <w:r w:rsidRPr="00DC62B2">
        <w:t xml:space="preserve">, </w:t>
      </w:r>
      <w:proofErr w:type="spellStart"/>
      <w:r w:rsidRPr="00DC62B2">
        <w:t>база</w:t>
      </w:r>
      <w:proofErr w:type="spellEnd"/>
      <w:r w:rsidRPr="00DC62B2">
        <w:t xml:space="preserve"> </w:t>
      </w:r>
      <w:proofErr w:type="spellStart"/>
      <w:r w:rsidRPr="00DC62B2">
        <w:t>чува</w:t>
      </w:r>
      <w:proofErr w:type="spellEnd"/>
      <w:r w:rsidRPr="00DC62B2">
        <w:t xml:space="preserve"> </w:t>
      </w:r>
      <w:proofErr w:type="spellStart"/>
      <w:r w:rsidRPr="00DC62B2">
        <w:t>све</w:t>
      </w:r>
      <w:proofErr w:type="spellEnd"/>
      <w:r w:rsidRPr="00DC62B2">
        <w:t xml:space="preserve"> </w:t>
      </w:r>
      <w:proofErr w:type="spellStart"/>
      <w:r w:rsidRPr="00DC62B2">
        <w:t>податке</w:t>
      </w:r>
      <w:proofErr w:type="spellEnd"/>
      <w:r w:rsidRPr="00DC62B2">
        <w:t xml:space="preserve"> </w:t>
      </w:r>
      <w:proofErr w:type="spellStart"/>
      <w:r w:rsidRPr="00DC62B2">
        <w:t>који</w:t>
      </w:r>
      <w:proofErr w:type="spellEnd"/>
      <w:r w:rsidRPr="00DC62B2">
        <w:t xml:space="preserve"> </w:t>
      </w:r>
      <w:proofErr w:type="spellStart"/>
      <w:r w:rsidRPr="00DC62B2">
        <w:t>се</w:t>
      </w:r>
      <w:proofErr w:type="spellEnd"/>
      <w:r w:rsidRPr="00DC62B2">
        <w:t xml:space="preserve"> </w:t>
      </w:r>
      <w:proofErr w:type="spellStart"/>
      <w:r w:rsidRPr="00DC62B2">
        <w:t>односе</w:t>
      </w:r>
      <w:proofErr w:type="spellEnd"/>
      <w:r w:rsidRPr="00DC62B2">
        <w:t xml:space="preserve"> </w:t>
      </w:r>
      <w:proofErr w:type="spellStart"/>
      <w:r w:rsidRPr="00DC62B2">
        <w:t>на</w:t>
      </w:r>
      <w:proofErr w:type="spellEnd"/>
      <w:r w:rsidRPr="00DC62B2">
        <w:t xml:space="preserve"> </w:t>
      </w:r>
      <w:proofErr w:type="spellStart"/>
      <w:r w:rsidRPr="00DC62B2">
        <w:t>његову</w:t>
      </w:r>
      <w:proofErr w:type="spellEnd"/>
      <w:r w:rsidRPr="00DC62B2">
        <w:t xml:space="preserve"> </w:t>
      </w:r>
      <w:proofErr w:type="spellStart"/>
      <w:r w:rsidRPr="00DC62B2">
        <w:t>обуку</w:t>
      </w:r>
      <w:proofErr w:type="spellEnd"/>
      <w:r w:rsidRPr="00DC62B2">
        <w:t xml:space="preserve">, </w:t>
      </w:r>
      <w:proofErr w:type="spellStart"/>
      <w:r w:rsidRPr="00DC62B2">
        <w:t>часове</w:t>
      </w:r>
      <w:proofErr w:type="spellEnd"/>
      <w:r w:rsidRPr="00DC62B2">
        <w:t xml:space="preserve">, </w:t>
      </w:r>
      <w:proofErr w:type="spellStart"/>
      <w:r w:rsidRPr="00DC62B2">
        <w:t>полагања</w:t>
      </w:r>
      <w:proofErr w:type="spellEnd"/>
      <w:r w:rsidRPr="00DC62B2">
        <w:t xml:space="preserve"> и </w:t>
      </w:r>
      <w:proofErr w:type="spellStart"/>
      <w:r w:rsidRPr="00DC62B2">
        <w:t>уплате</w:t>
      </w:r>
      <w:proofErr w:type="spellEnd"/>
      <w:r w:rsidRPr="00DC62B2">
        <w:t>.</w:t>
      </w:r>
    </w:p>
    <w:p w14:paraId="2A294FFA" w14:textId="77777777" w:rsidR="002D5A80" w:rsidRDefault="002D5A80" w:rsidP="002D5A80">
      <w:pPr>
        <w:pStyle w:val="Heading2"/>
      </w:pPr>
      <w:bookmarkStart w:id="29" w:name="_Toc236752110"/>
      <w:proofErr w:type="spellStart"/>
      <w:r>
        <w:t>Захтеви</w:t>
      </w:r>
      <w:proofErr w:type="spellEnd"/>
      <w:r>
        <w:t xml:space="preserve"> </w:t>
      </w:r>
      <w:proofErr w:type="spellStart"/>
      <w:r>
        <w:t>система</w:t>
      </w:r>
      <w:bookmarkEnd w:id="29"/>
      <w:proofErr w:type="spellEnd"/>
    </w:p>
    <w:p w14:paraId="0DEDE491" w14:textId="77777777" w:rsidR="006F4AE3" w:rsidRPr="006F4AE3" w:rsidRDefault="00DC62B2" w:rsidP="008D6D3E">
      <w:proofErr w:type="spellStart"/>
      <w:r w:rsidRPr="00DC62B2">
        <w:t>Захтеви</w:t>
      </w:r>
      <w:proofErr w:type="spellEnd"/>
      <w:r w:rsidRPr="00DC62B2">
        <w:t xml:space="preserve"> </w:t>
      </w:r>
      <w:proofErr w:type="spellStart"/>
      <w:r w:rsidRPr="00DC62B2">
        <w:t>система</w:t>
      </w:r>
      <w:proofErr w:type="spellEnd"/>
      <w:r w:rsidRPr="00DC62B2">
        <w:t xml:space="preserve"> </w:t>
      </w:r>
      <w:proofErr w:type="spellStart"/>
      <w:r w:rsidRPr="00DC62B2">
        <w:t>представљају</w:t>
      </w:r>
      <w:proofErr w:type="spellEnd"/>
      <w:r w:rsidRPr="00DC62B2">
        <w:t xml:space="preserve"> </w:t>
      </w:r>
      <w:proofErr w:type="spellStart"/>
      <w:r w:rsidRPr="00DC62B2">
        <w:t>оно</w:t>
      </w:r>
      <w:proofErr w:type="spellEnd"/>
      <w:r w:rsidRPr="00DC62B2">
        <w:t xml:space="preserve"> </w:t>
      </w:r>
      <w:proofErr w:type="spellStart"/>
      <w:r w:rsidRPr="00DC62B2">
        <w:t>што</w:t>
      </w:r>
      <w:proofErr w:type="spellEnd"/>
      <w:r w:rsidRPr="00DC62B2">
        <w:t xml:space="preserve"> </w:t>
      </w:r>
      <w:proofErr w:type="spellStart"/>
      <w:r w:rsidRPr="00DC62B2">
        <w:t>база</w:t>
      </w:r>
      <w:proofErr w:type="spellEnd"/>
      <w:r w:rsidRPr="00DC62B2">
        <w:t xml:space="preserve"> </w:t>
      </w:r>
      <w:proofErr w:type="spellStart"/>
      <w:r w:rsidRPr="00DC62B2">
        <w:t>података</w:t>
      </w:r>
      <w:proofErr w:type="spellEnd"/>
      <w:r w:rsidRPr="00DC62B2">
        <w:t xml:space="preserve">, </w:t>
      </w:r>
      <w:proofErr w:type="spellStart"/>
      <w:r w:rsidRPr="00DC62B2">
        <w:t>са</w:t>
      </w:r>
      <w:proofErr w:type="spellEnd"/>
      <w:r w:rsidRPr="00DC62B2">
        <w:t xml:space="preserve"> </w:t>
      </w:r>
      <w:proofErr w:type="spellStart"/>
      <w:r w:rsidRPr="00DC62B2">
        <w:t>техничке</w:t>
      </w:r>
      <w:proofErr w:type="spellEnd"/>
      <w:r w:rsidRPr="00DC62B2">
        <w:t xml:space="preserve"> </w:t>
      </w:r>
      <w:proofErr w:type="spellStart"/>
      <w:r w:rsidRPr="00DC62B2">
        <w:t>стране</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Како</w:t>
      </w:r>
      <w:proofErr w:type="spellEnd"/>
      <w:r w:rsidRPr="00DC62B2">
        <w:t xml:space="preserve"> </w:t>
      </w:r>
      <w:proofErr w:type="spellStart"/>
      <w:r w:rsidRPr="00DC62B2">
        <w:t>би</w:t>
      </w:r>
      <w:proofErr w:type="spellEnd"/>
      <w:r w:rsidRPr="00DC62B2">
        <w:t xml:space="preserve"> </w:t>
      </w:r>
      <w:proofErr w:type="spellStart"/>
      <w:r w:rsidRPr="00DC62B2">
        <w:t>захтеви</w:t>
      </w:r>
      <w:proofErr w:type="spellEnd"/>
      <w:r w:rsidRPr="00DC62B2">
        <w:t xml:space="preserve"> </w:t>
      </w:r>
      <w:proofErr w:type="spellStart"/>
      <w:r w:rsidRPr="00DC62B2">
        <w:t>били</w:t>
      </w:r>
      <w:proofErr w:type="spellEnd"/>
      <w:r w:rsidRPr="00DC62B2">
        <w:t xml:space="preserve"> </w:t>
      </w:r>
      <w:proofErr w:type="spellStart"/>
      <w:r w:rsidRPr="00DC62B2">
        <w:t>прегледнији</w:t>
      </w:r>
      <w:proofErr w:type="spellEnd"/>
      <w:r w:rsidRPr="00DC62B2">
        <w:t xml:space="preserve">, </w:t>
      </w:r>
      <w:proofErr w:type="spellStart"/>
      <w:r w:rsidRPr="00DC62B2">
        <w:t>подељени</w:t>
      </w:r>
      <w:proofErr w:type="spellEnd"/>
      <w:r w:rsidRPr="00DC62B2">
        <w:t xml:space="preserve"> </w:t>
      </w:r>
      <w:proofErr w:type="spellStart"/>
      <w:r w:rsidRPr="00DC62B2">
        <w:t>су</w:t>
      </w:r>
      <w:proofErr w:type="spellEnd"/>
      <w:r w:rsidRPr="00DC62B2">
        <w:t xml:space="preserve"> </w:t>
      </w:r>
      <w:proofErr w:type="spellStart"/>
      <w:r w:rsidRPr="00DC62B2">
        <w:t>на</w:t>
      </w:r>
      <w:proofErr w:type="spellEnd"/>
      <w:r w:rsidR="00BE2456">
        <w:t xml:space="preserve">: </w:t>
      </w:r>
      <w:r w:rsidR="006221DF" w:rsidRPr="00BE2456">
        <w:rPr>
          <w:b/>
          <w:lang w:val="sr-Cyrl-RS"/>
        </w:rPr>
        <w:t>основне могућности система</w:t>
      </w:r>
      <w:r w:rsidR="006221DF">
        <w:rPr>
          <w:lang w:val="sr-Cyrl-RS"/>
        </w:rPr>
        <w:t xml:space="preserve"> и</w:t>
      </w:r>
      <w:r w:rsidR="00BE2456">
        <w:t xml:space="preserve"> </w:t>
      </w:r>
      <w:proofErr w:type="spellStart"/>
      <w:r w:rsidR="00BE2456">
        <w:t>na</w:t>
      </w:r>
      <w:proofErr w:type="spellEnd"/>
      <w:r w:rsidR="006221DF">
        <w:rPr>
          <w:lang w:val="sr-Cyrl-RS"/>
        </w:rPr>
        <w:t xml:space="preserve"> </w:t>
      </w:r>
      <w:r w:rsidR="006221DF" w:rsidRPr="00BE2456">
        <w:rPr>
          <w:b/>
          <w:lang w:val="sr-Cyrl-RS"/>
        </w:rPr>
        <w:t>квалитет и правила рада система</w:t>
      </w:r>
      <w:r w:rsidRPr="00DC62B2">
        <w:t xml:space="preserve">. </w:t>
      </w:r>
      <w:r w:rsidR="006221DF">
        <w:rPr>
          <w:lang w:val="sr-Cyrl-RS"/>
        </w:rPr>
        <w:t xml:space="preserve">Основне могућности </w:t>
      </w:r>
      <w:r w:rsidR="006221DF">
        <w:rPr>
          <w:lang w:val="sr-Cyrl-RS"/>
        </w:rPr>
        <w:lastRenderedPageBreak/>
        <w:t xml:space="preserve">система </w:t>
      </w:r>
      <w:proofErr w:type="spellStart"/>
      <w:r w:rsidRPr="00DC62B2">
        <w:t>описују</w:t>
      </w:r>
      <w:proofErr w:type="spellEnd"/>
      <w:r w:rsidRPr="00DC62B2">
        <w:t xml:space="preserve"> </w:t>
      </w:r>
      <w:proofErr w:type="spellStart"/>
      <w:r w:rsidR="008D6D3E" w:rsidRPr="008D6D3E">
        <w:t>шта</w:t>
      </w:r>
      <w:proofErr w:type="spellEnd"/>
      <w:r w:rsidR="008D6D3E" w:rsidRPr="008D6D3E">
        <w:t xml:space="preserve"> </w:t>
      </w:r>
      <w:proofErr w:type="spellStart"/>
      <w:r w:rsidR="008D6D3E" w:rsidRPr="008D6D3E">
        <w:t>систем</w:t>
      </w:r>
      <w:proofErr w:type="spellEnd"/>
      <w:r w:rsidR="008D6D3E" w:rsidRPr="008D6D3E">
        <w:t xml:space="preserve"> </w:t>
      </w:r>
      <w:proofErr w:type="spellStart"/>
      <w:r w:rsidR="008D6D3E" w:rsidRPr="008D6D3E">
        <w:t>треба</w:t>
      </w:r>
      <w:proofErr w:type="spellEnd"/>
      <w:r w:rsidR="008D6D3E" w:rsidRPr="008D6D3E">
        <w:t xml:space="preserve"> </w:t>
      </w:r>
      <w:proofErr w:type="spellStart"/>
      <w:r w:rsidR="008D6D3E" w:rsidRPr="008D6D3E">
        <w:t>да</w:t>
      </w:r>
      <w:proofErr w:type="spellEnd"/>
      <w:r w:rsidR="008D6D3E" w:rsidRPr="008D6D3E">
        <w:t xml:space="preserve"> </w:t>
      </w:r>
      <w:proofErr w:type="spellStart"/>
      <w:r w:rsidR="008D6D3E" w:rsidRPr="008D6D3E">
        <w:t>омогући</w:t>
      </w:r>
      <w:proofErr w:type="spellEnd"/>
      <w:r w:rsidR="008D6D3E" w:rsidRPr="008D6D3E">
        <w:t xml:space="preserve"> </w:t>
      </w:r>
      <w:proofErr w:type="spellStart"/>
      <w:r w:rsidR="008D6D3E" w:rsidRPr="008D6D3E">
        <w:t>корисницима</w:t>
      </w:r>
      <w:proofErr w:type="spellEnd"/>
      <w:r w:rsidRPr="00DC62B2">
        <w:t xml:space="preserve">, </w:t>
      </w:r>
      <w:proofErr w:type="spellStart"/>
      <w:r w:rsidRPr="00DC62B2">
        <w:t>док</w:t>
      </w:r>
      <w:proofErr w:type="spellEnd"/>
      <w:r w:rsidRPr="00DC62B2">
        <w:t xml:space="preserve"> </w:t>
      </w:r>
      <w:r w:rsidR="006221DF">
        <w:rPr>
          <w:lang w:val="sr-Cyrl-RS"/>
        </w:rPr>
        <w:t>квалитет и правила рада</w:t>
      </w:r>
      <w:r w:rsidRPr="00DC62B2">
        <w:t xml:space="preserve"> </w:t>
      </w:r>
      <w:proofErr w:type="spellStart"/>
      <w:r w:rsidRPr="00DC62B2">
        <w:t>описују</w:t>
      </w:r>
      <w:proofErr w:type="spellEnd"/>
      <w:r w:rsidRPr="00DC62B2">
        <w:t xml:space="preserve"> </w:t>
      </w:r>
      <w:proofErr w:type="spellStart"/>
      <w:r w:rsidR="008D6D3E" w:rsidRPr="008D6D3E">
        <w:t>поузданост</w:t>
      </w:r>
      <w:proofErr w:type="spellEnd"/>
      <w:r w:rsidR="008D6D3E" w:rsidRPr="008D6D3E">
        <w:t xml:space="preserve">, </w:t>
      </w:r>
      <w:proofErr w:type="spellStart"/>
      <w:r w:rsidR="008D6D3E" w:rsidRPr="008D6D3E">
        <w:t>тачност</w:t>
      </w:r>
      <w:proofErr w:type="spellEnd"/>
      <w:r w:rsidR="008D6D3E" w:rsidRPr="008D6D3E">
        <w:t xml:space="preserve">, </w:t>
      </w:r>
      <w:proofErr w:type="spellStart"/>
      <w:r w:rsidR="008D6D3E" w:rsidRPr="008D6D3E">
        <w:t>доследност</w:t>
      </w:r>
      <w:proofErr w:type="spellEnd"/>
      <w:r w:rsidR="008D6D3E" w:rsidRPr="008D6D3E">
        <w:t xml:space="preserve"> и </w:t>
      </w:r>
      <w:proofErr w:type="spellStart"/>
      <w:r w:rsidR="008D6D3E" w:rsidRPr="008D6D3E">
        <w:t>ефикасност</w:t>
      </w:r>
      <w:proofErr w:type="spellEnd"/>
      <w:r w:rsidR="008D6D3E" w:rsidRPr="008D6D3E">
        <w:t xml:space="preserve"> </w:t>
      </w:r>
      <w:proofErr w:type="spellStart"/>
      <w:r w:rsidR="008D6D3E" w:rsidRPr="008D6D3E">
        <w:t>система</w:t>
      </w:r>
      <w:proofErr w:type="spellEnd"/>
      <w:r w:rsidRPr="00DC62B2">
        <w:t>.</w:t>
      </w:r>
    </w:p>
    <w:p w14:paraId="7A6651BC" w14:textId="77777777" w:rsidR="008E6C95" w:rsidRDefault="006221DF" w:rsidP="006221DF">
      <w:pPr>
        <w:pStyle w:val="Heading3"/>
      </w:pPr>
      <w:bookmarkStart w:id="30" w:name="_Toc236752111"/>
      <w:proofErr w:type="spellStart"/>
      <w:r w:rsidRPr="006221DF">
        <w:t>Основне</w:t>
      </w:r>
      <w:proofErr w:type="spellEnd"/>
      <w:r w:rsidRPr="006221DF">
        <w:t xml:space="preserve"> </w:t>
      </w:r>
      <w:proofErr w:type="spellStart"/>
      <w:r w:rsidRPr="006221DF">
        <w:t>могућности</w:t>
      </w:r>
      <w:proofErr w:type="spellEnd"/>
      <w:r w:rsidRPr="006221DF">
        <w:t xml:space="preserve"> </w:t>
      </w:r>
      <w:proofErr w:type="spellStart"/>
      <w:r w:rsidRPr="006221DF">
        <w:t>система</w:t>
      </w:r>
      <w:bookmarkEnd w:id="30"/>
      <w:proofErr w:type="spellEnd"/>
    </w:p>
    <w:p w14:paraId="425A88F1" w14:textId="77777777" w:rsidR="00DC62B2" w:rsidRDefault="006221DF" w:rsidP="00DC62B2">
      <w:r>
        <w:rPr>
          <w:lang w:val="sr-Cyrl-RS"/>
        </w:rPr>
        <w:t xml:space="preserve">Основне могућности система </w:t>
      </w:r>
      <w:r w:rsidR="00DC62B2">
        <w:t xml:space="preserve">у </w:t>
      </w:r>
      <w:proofErr w:type="spellStart"/>
      <w:r w:rsidR="00DC62B2">
        <w:t>овом</w:t>
      </w:r>
      <w:proofErr w:type="spellEnd"/>
      <w:r w:rsidR="00DC62B2">
        <w:t xml:space="preserve"> </w:t>
      </w:r>
      <w:proofErr w:type="spellStart"/>
      <w:r w:rsidR="00DC62B2">
        <w:t>раду</w:t>
      </w:r>
      <w:proofErr w:type="spellEnd"/>
      <w:r w:rsidR="00DC62B2">
        <w:t xml:space="preserve"> </w:t>
      </w:r>
      <w:proofErr w:type="spellStart"/>
      <w:r w:rsidR="00DC62B2">
        <w:t>описан</w:t>
      </w:r>
      <w:proofErr w:type="spellEnd"/>
      <w:r w:rsidR="00FF2E1D">
        <w:rPr>
          <w:lang w:val="sr-Cyrl-RS"/>
        </w:rPr>
        <w:t>е</w:t>
      </w:r>
      <w:r w:rsidR="00DC62B2">
        <w:t xml:space="preserve"> </w:t>
      </w:r>
      <w:proofErr w:type="spellStart"/>
      <w:r w:rsidR="00DC62B2">
        <w:t>су</w:t>
      </w:r>
      <w:proofErr w:type="spellEnd"/>
      <w:r w:rsidR="00DC62B2">
        <w:t xml:space="preserve"> </w:t>
      </w:r>
      <w:proofErr w:type="spellStart"/>
      <w:r w:rsidR="00DC62B2">
        <w:t>кроз</w:t>
      </w:r>
      <w:proofErr w:type="spellEnd"/>
      <w:r w:rsidR="00DC62B2">
        <w:t xml:space="preserve"> </w:t>
      </w:r>
      <w:proofErr w:type="spellStart"/>
      <w:r w:rsidR="00DC62B2">
        <w:t>основни</w:t>
      </w:r>
      <w:proofErr w:type="spellEnd"/>
      <w:r w:rsidR="00DC62B2">
        <w:t xml:space="preserve"> </w:t>
      </w:r>
      <w:proofErr w:type="spellStart"/>
      <w:r w:rsidR="00DC62B2">
        <w:t>ток</w:t>
      </w:r>
      <w:proofErr w:type="spellEnd"/>
      <w:r w:rsidR="00DC62B2">
        <w:t xml:space="preserve"> </w:t>
      </w:r>
      <w:proofErr w:type="spellStart"/>
      <w:r w:rsidR="00DC62B2">
        <w:t>пословања</w:t>
      </w:r>
      <w:proofErr w:type="spellEnd"/>
      <w:r w:rsidR="00DC62B2">
        <w:t xml:space="preserve"> </w:t>
      </w:r>
      <w:proofErr w:type="spellStart"/>
      <w:r w:rsidR="00DC62B2">
        <w:t>аутошколе</w:t>
      </w:r>
      <w:proofErr w:type="spellEnd"/>
      <w:r w:rsidR="00DC62B2">
        <w:t xml:space="preserve">. </w:t>
      </w:r>
      <w:proofErr w:type="spellStart"/>
      <w:r w:rsidR="00DC62B2">
        <w:t>На</w:t>
      </w:r>
      <w:proofErr w:type="spellEnd"/>
      <w:r w:rsidR="00DC62B2">
        <w:t xml:space="preserve"> </w:t>
      </w:r>
      <w:proofErr w:type="spellStart"/>
      <w:r w:rsidR="00DC62B2">
        <w:t>тај</w:t>
      </w:r>
      <w:proofErr w:type="spellEnd"/>
      <w:r w:rsidR="00DC62B2">
        <w:t xml:space="preserve"> </w:t>
      </w:r>
      <w:proofErr w:type="spellStart"/>
      <w:r w:rsidR="00DC62B2">
        <w:t>начин</w:t>
      </w:r>
      <w:proofErr w:type="spellEnd"/>
      <w:r w:rsidR="00DC62B2">
        <w:t xml:space="preserve"> </w:t>
      </w:r>
      <w:proofErr w:type="spellStart"/>
      <w:r w:rsidR="00DC62B2">
        <w:t>се</w:t>
      </w:r>
      <w:proofErr w:type="spellEnd"/>
      <w:r w:rsidR="00DC62B2">
        <w:t xml:space="preserve"> </w:t>
      </w:r>
      <w:proofErr w:type="spellStart"/>
      <w:r w:rsidR="00DC62B2">
        <w:t>јасно</w:t>
      </w:r>
      <w:proofErr w:type="spellEnd"/>
      <w:r w:rsidR="00DC62B2">
        <w:t xml:space="preserve"> </w:t>
      </w:r>
      <w:proofErr w:type="spellStart"/>
      <w:r w:rsidR="00DC62B2">
        <w:t>види</w:t>
      </w:r>
      <w:proofErr w:type="spellEnd"/>
      <w:r w:rsidR="00DC62B2">
        <w:t xml:space="preserve"> </w:t>
      </w:r>
      <w:proofErr w:type="spellStart"/>
      <w:r w:rsidR="00DC62B2">
        <w:t>које</w:t>
      </w:r>
      <w:proofErr w:type="spellEnd"/>
      <w:r w:rsidR="00DC62B2">
        <w:t xml:space="preserve"> </w:t>
      </w:r>
      <w:proofErr w:type="spellStart"/>
      <w:r w:rsidR="00DC62B2">
        <w:t>податке</w:t>
      </w:r>
      <w:proofErr w:type="spellEnd"/>
      <w:r w:rsidR="00DC62B2">
        <w:t xml:space="preserve"> </w:t>
      </w:r>
      <w:proofErr w:type="spellStart"/>
      <w:r w:rsidR="00DC62B2">
        <w:t>систем</w:t>
      </w:r>
      <w:proofErr w:type="spellEnd"/>
      <w:r w:rsidR="00DC62B2">
        <w:t xml:space="preserve"> </w:t>
      </w:r>
      <w:proofErr w:type="spellStart"/>
      <w:r w:rsidR="00DC62B2">
        <w:t>мора</w:t>
      </w:r>
      <w:proofErr w:type="spellEnd"/>
      <w:r w:rsidR="00DC62B2">
        <w:t xml:space="preserve"> </w:t>
      </w:r>
      <w:proofErr w:type="spellStart"/>
      <w:r w:rsidR="00DC62B2">
        <w:t>да</w:t>
      </w:r>
      <w:proofErr w:type="spellEnd"/>
      <w:r w:rsidR="00DC62B2">
        <w:t xml:space="preserve"> </w:t>
      </w:r>
      <w:proofErr w:type="spellStart"/>
      <w:r w:rsidR="00DC62B2">
        <w:t>чува</w:t>
      </w:r>
      <w:proofErr w:type="spellEnd"/>
      <w:r w:rsidR="00DC62B2">
        <w:t xml:space="preserve"> и </w:t>
      </w:r>
      <w:proofErr w:type="spellStart"/>
      <w:r w:rsidR="00DC62B2">
        <w:t>које</w:t>
      </w:r>
      <w:proofErr w:type="spellEnd"/>
      <w:r w:rsidR="00DC62B2">
        <w:t xml:space="preserve"> </w:t>
      </w:r>
      <w:proofErr w:type="spellStart"/>
      <w:r w:rsidR="00DC62B2">
        <w:t>операције</w:t>
      </w:r>
      <w:proofErr w:type="spellEnd"/>
      <w:r w:rsidR="00DC62B2">
        <w:t xml:space="preserve"> </w:t>
      </w:r>
      <w:proofErr w:type="spellStart"/>
      <w:r w:rsidR="00DC62B2">
        <w:t>треба</w:t>
      </w:r>
      <w:proofErr w:type="spellEnd"/>
      <w:r w:rsidR="00DC62B2">
        <w:t xml:space="preserve"> </w:t>
      </w:r>
      <w:proofErr w:type="spellStart"/>
      <w:r w:rsidR="00DC62B2">
        <w:t>да</w:t>
      </w:r>
      <w:proofErr w:type="spellEnd"/>
      <w:r w:rsidR="00DC62B2">
        <w:t xml:space="preserve"> </w:t>
      </w:r>
      <w:proofErr w:type="spellStart"/>
      <w:r w:rsidR="00DC62B2">
        <w:t>подржи</w:t>
      </w:r>
      <w:proofErr w:type="spellEnd"/>
      <w:r w:rsidR="00DC62B2">
        <w:t>.</w:t>
      </w:r>
    </w:p>
    <w:p w14:paraId="264451E8" w14:textId="77777777" w:rsidR="00DC62B2" w:rsidRDefault="00DC62B2" w:rsidP="00DC62B2">
      <w:proofErr w:type="spellStart"/>
      <w:r>
        <w:t>Рад</w:t>
      </w:r>
      <w:proofErr w:type="spellEnd"/>
      <w:r>
        <w:t xml:space="preserve"> </w:t>
      </w:r>
      <w:proofErr w:type="spellStart"/>
      <w:r>
        <w:t>аутошколе</w:t>
      </w:r>
      <w:proofErr w:type="spellEnd"/>
      <w:r>
        <w:t xml:space="preserve"> </w:t>
      </w:r>
      <w:proofErr w:type="spellStart"/>
      <w:r>
        <w:t>започиње</w:t>
      </w:r>
      <w:proofErr w:type="spellEnd"/>
      <w:r>
        <w:t xml:space="preserve"> </w:t>
      </w:r>
      <w:proofErr w:type="spellStart"/>
      <w:r>
        <w:t>уписом</w:t>
      </w:r>
      <w:proofErr w:type="spellEnd"/>
      <w:r>
        <w:t xml:space="preserve"> </w:t>
      </w:r>
      <w:proofErr w:type="spellStart"/>
      <w:r>
        <w:t>кандидата</w:t>
      </w:r>
      <w:proofErr w:type="spellEnd"/>
      <w:r>
        <w:t xml:space="preserve">. </w:t>
      </w:r>
      <w:proofErr w:type="spellStart"/>
      <w:r>
        <w:t>Приликом</w:t>
      </w:r>
      <w:proofErr w:type="spellEnd"/>
      <w:r>
        <w:t xml:space="preserve"> </w:t>
      </w:r>
      <w:proofErr w:type="spellStart"/>
      <w:r>
        <w:t>уписа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евидентирати</w:t>
      </w:r>
      <w:proofErr w:type="spellEnd"/>
      <w:r>
        <w:t xml:space="preserve"> </w:t>
      </w:r>
      <w:proofErr w:type="spellStart"/>
      <w:r>
        <w:t>основне</w:t>
      </w:r>
      <w:proofErr w:type="spellEnd"/>
      <w:r>
        <w:t xml:space="preserve"> </w:t>
      </w:r>
      <w:proofErr w:type="spellStart"/>
      <w:r>
        <w:t>личне</w:t>
      </w:r>
      <w:proofErr w:type="spellEnd"/>
      <w:r>
        <w:t xml:space="preserve"> и </w:t>
      </w:r>
      <w:proofErr w:type="spellStart"/>
      <w:r>
        <w:t>контакт</w:t>
      </w:r>
      <w:proofErr w:type="spellEnd"/>
      <w:r>
        <w:t xml:space="preserve"> </w:t>
      </w:r>
      <w:proofErr w:type="spellStart"/>
      <w:r>
        <w:t>податке</w:t>
      </w:r>
      <w:proofErr w:type="spellEnd"/>
      <w:r>
        <w:t xml:space="preserve"> </w:t>
      </w:r>
      <w:proofErr w:type="spellStart"/>
      <w:r>
        <w:t>кандидата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адреса</w:t>
      </w:r>
      <w:proofErr w:type="spellEnd"/>
      <w:r>
        <w:t xml:space="preserve"> </w:t>
      </w:r>
      <w:proofErr w:type="spellStart"/>
      <w:r>
        <w:t>електронске</w:t>
      </w:r>
      <w:proofErr w:type="spellEnd"/>
      <w:r>
        <w:t xml:space="preserve"> </w:t>
      </w:r>
      <w:proofErr w:type="spellStart"/>
      <w:r>
        <w:t>поште</w:t>
      </w:r>
      <w:proofErr w:type="spellEnd"/>
      <w:r>
        <w:t>.</w:t>
      </w:r>
    </w:p>
    <w:p w14:paraId="2606E848" w14:textId="77777777" w:rsidR="00DC62B2" w:rsidRDefault="00DC62B2" w:rsidP="00DC62B2">
      <w:proofErr w:type="spellStart"/>
      <w:r>
        <w:t>Након</w:t>
      </w:r>
      <w:proofErr w:type="spellEnd"/>
      <w:r>
        <w:t xml:space="preserve"> </w:t>
      </w:r>
      <w:proofErr w:type="spellStart"/>
      <w:r>
        <w:t>уписа</w:t>
      </w:r>
      <w:proofErr w:type="spellEnd"/>
      <w:r>
        <w:t xml:space="preserve">, </w:t>
      </w:r>
      <w:proofErr w:type="spellStart"/>
      <w:r>
        <w:t>кандидат</w:t>
      </w:r>
      <w:proofErr w:type="spellEnd"/>
      <w:r>
        <w:t xml:space="preserve"> </w:t>
      </w:r>
      <w:proofErr w:type="spellStart"/>
      <w:r>
        <w:t>се</w:t>
      </w:r>
      <w:proofErr w:type="spellEnd"/>
      <w:r w:rsidR="00BE2456">
        <w:rPr>
          <w:lang w:val="sr-Cyrl-RS"/>
        </w:rPr>
        <w:t xml:space="preserve"> </w:t>
      </w:r>
      <w:proofErr w:type="spellStart"/>
      <w:r w:rsidR="00BE2456">
        <w:rPr>
          <w:lang w:val="sr-Cyrl-RS"/>
        </w:rPr>
        <w:t>упицује</w:t>
      </w:r>
      <w:proofErr w:type="spellEnd"/>
      <w:r>
        <w:t xml:space="preserve"> </w:t>
      </w:r>
      <w:r w:rsidR="00BE2456">
        <w:rPr>
          <w:lang w:val="sr-Cyrl-RS"/>
        </w:rPr>
        <w:t xml:space="preserve">на </w:t>
      </w:r>
      <w:proofErr w:type="spellStart"/>
      <w:r>
        <w:t>обук</w:t>
      </w:r>
      <w:proofErr w:type="spellEnd"/>
      <w:r w:rsidR="00BE2456">
        <w:rPr>
          <w:lang w:val="sr-Cyrl-RS"/>
        </w:rPr>
        <w:t>у</w:t>
      </w:r>
      <w:r>
        <w:t xml:space="preserve">, </w:t>
      </w:r>
      <w:proofErr w:type="spellStart"/>
      <w:r>
        <w:t>која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теоријска</w:t>
      </w:r>
      <w:proofErr w:type="spellEnd"/>
      <w:r>
        <w:t xml:space="preserve">, </w:t>
      </w:r>
      <w:proofErr w:type="spellStart"/>
      <w:r>
        <w:t>практична</w:t>
      </w:r>
      <w:proofErr w:type="spellEnd"/>
      <w:r>
        <w:t xml:space="preserve"> </w:t>
      </w:r>
      <w:proofErr w:type="spellStart"/>
      <w:r>
        <w:t>или</w:t>
      </w:r>
      <w:proofErr w:type="spellEnd"/>
      <w:r>
        <w:t xml:space="preserve"> </w:t>
      </w:r>
      <w:proofErr w:type="spellStart"/>
      <w:r>
        <w:t>обука</w:t>
      </w:r>
      <w:proofErr w:type="spellEnd"/>
      <w:r>
        <w:t xml:space="preserve"> </w:t>
      </w:r>
      <w:proofErr w:type="spellStart"/>
      <w:r>
        <w:t>из</w:t>
      </w:r>
      <w:proofErr w:type="spellEnd"/>
      <w:r>
        <w:t xml:space="preserve"> </w:t>
      </w:r>
      <w:proofErr w:type="spellStart"/>
      <w:r>
        <w:t>прве</w:t>
      </w:r>
      <w:proofErr w:type="spellEnd"/>
      <w:r>
        <w:t xml:space="preserve"> </w:t>
      </w:r>
      <w:proofErr w:type="spellStart"/>
      <w:r>
        <w:t>помоћи</w:t>
      </w:r>
      <w:proofErr w:type="spellEnd"/>
      <w:r>
        <w:t xml:space="preserve">. </w:t>
      </w:r>
      <w:proofErr w:type="spellStart"/>
      <w:r>
        <w:t>Генерални</w:t>
      </w:r>
      <w:proofErr w:type="spellEnd"/>
      <w:r>
        <w:t xml:space="preserve"> </w:t>
      </w:r>
      <w:proofErr w:type="spellStart"/>
      <w:r>
        <w:t>ток</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полагање</w:t>
      </w:r>
      <w:proofErr w:type="spellEnd"/>
      <w:r>
        <w:t xml:space="preserve"> </w:t>
      </w:r>
      <w:proofErr w:type="spellStart"/>
      <w:r>
        <w:t>једне</w:t>
      </w:r>
      <w:proofErr w:type="spellEnd"/>
      <w:r>
        <w:t xml:space="preserve"> </w:t>
      </w:r>
      <w:proofErr w:type="spellStart"/>
      <w:r>
        <w:t>категорије</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представити</w:t>
      </w:r>
      <w:proofErr w:type="spellEnd"/>
      <w:r>
        <w:t xml:space="preserve"> </w:t>
      </w:r>
      <w:proofErr w:type="spellStart"/>
      <w:r>
        <w:t>редоследом</w:t>
      </w:r>
      <w:proofErr w:type="spellEnd"/>
      <w:r>
        <w:t xml:space="preserve">: </w:t>
      </w:r>
      <w:proofErr w:type="spellStart"/>
      <w:r w:rsidRPr="00BE2456">
        <w:rPr>
          <w:b/>
        </w:rPr>
        <w:t>теоријска</w:t>
      </w:r>
      <w:proofErr w:type="spellEnd"/>
      <w:r w:rsidRPr="00BE2456">
        <w:rPr>
          <w:b/>
        </w:rPr>
        <w:t xml:space="preserve"> </w:t>
      </w:r>
      <w:proofErr w:type="spellStart"/>
      <w:r w:rsidRPr="00BE2456">
        <w:rPr>
          <w:b/>
        </w:rPr>
        <w:t>обука</w:t>
      </w:r>
      <w:proofErr w:type="spellEnd"/>
      <w:r>
        <w:t xml:space="preserve">, </w:t>
      </w:r>
      <w:proofErr w:type="spellStart"/>
      <w:r w:rsidRPr="00BE2456">
        <w:rPr>
          <w:b/>
        </w:rPr>
        <w:t>прва</w:t>
      </w:r>
      <w:proofErr w:type="spellEnd"/>
      <w:r w:rsidRPr="00BE2456">
        <w:rPr>
          <w:b/>
        </w:rPr>
        <w:t xml:space="preserve"> </w:t>
      </w:r>
      <w:proofErr w:type="spellStart"/>
      <w:r w:rsidRPr="00BE2456">
        <w:rPr>
          <w:b/>
        </w:rPr>
        <w:t>помоћ</w:t>
      </w:r>
      <w:proofErr w:type="spellEnd"/>
      <w:r>
        <w:t xml:space="preserve"> и </w:t>
      </w:r>
      <w:proofErr w:type="spellStart"/>
      <w:r w:rsidRPr="00BE2456">
        <w:rPr>
          <w:b/>
        </w:rPr>
        <w:t>практична</w:t>
      </w:r>
      <w:proofErr w:type="spellEnd"/>
      <w:r w:rsidRPr="00BE2456">
        <w:rPr>
          <w:b/>
        </w:rPr>
        <w:t xml:space="preserve"> </w:t>
      </w:r>
      <w:proofErr w:type="spellStart"/>
      <w:r w:rsidRPr="00BE2456">
        <w:rPr>
          <w:b/>
        </w:rPr>
        <w:t>обука</w:t>
      </w:r>
      <w:proofErr w:type="spellEnd"/>
      <w:r>
        <w:t xml:space="preserve">. </w:t>
      </w:r>
      <w:proofErr w:type="spellStart"/>
      <w:r>
        <w:t>Обука</w:t>
      </w:r>
      <w:proofErr w:type="spellEnd"/>
      <w:r>
        <w:t xml:space="preserve"> </w:t>
      </w:r>
      <w:proofErr w:type="spellStart"/>
      <w:r>
        <w:t>представља</w:t>
      </w:r>
      <w:proofErr w:type="spellEnd"/>
      <w:r>
        <w:t xml:space="preserve"> </w:t>
      </w:r>
      <w:proofErr w:type="spellStart"/>
      <w:r>
        <w:t>срж</w:t>
      </w:r>
      <w:proofErr w:type="spellEnd"/>
      <w:r>
        <w:t xml:space="preserve"> </w:t>
      </w:r>
      <w:proofErr w:type="spellStart"/>
      <w:r>
        <w:t>система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преко</w:t>
      </w:r>
      <w:proofErr w:type="spellEnd"/>
      <w:r>
        <w:t xml:space="preserve"> </w:t>
      </w:r>
      <w:proofErr w:type="spellStart"/>
      <w:r>
        <w:t>ње</w:t>
      </w:r>
      <w:proofErr w:type="spellEnd"/>
      <w:r>
        <w:t xml:space="preserve"> </w:t>
      </w:r>
      <w:proofErr w:type="spellStart"/>
      <w:r>
        <w:t>кандидату</w:t>
      </w:r>
      <w:proofErr w:type="spellEnd"/>
      <w:r>
        <w:t xml:space="preserve"> </w:t>
      </w:r>
      <w:proofErr w:type="spellStart"/>
      <w:r>
        <w:t>додељује</w:t>
      </w:r>
      <w:proofErr w:type="spellEnd"/>
      <w:r>
        <w:t xml:space="preserve"> </w:t>
      </w:r>
      <w:proofErr w:type="spellStart"/>
      <w:r>
        <w:t>инструктор</w:t>
      </w:r>
      <w:proofErr w:type="spellEnd"/>
      <w:r>
        <w:t xml:space="preserve"> </w:t>
      </w:r>
      <w:proofErr w:type="spellStart"/>
      <w:r>
        <w:t>који</w:t>
      </w:r>
      <w:proofErr w:type="spellEnd"/>
      <w:r>
        <w:t xml:space="preserve"> </w:t>
      </w:r>
      <w:proofErr w:type="spellStart"/>
      <w:r>
        <w:t>води</w:t>
      </w:r>
      <w:proofErr w:type="spellEnd"/>
      <w:r>
        <w:t xml:space="preserve"> </w:t>
      </w:r>
      <w:proofErr w:type="spellStart"/>
      <w:r>
        <w:t>обуку</w:t>
      </w:r>
      <w:proofErr w:type="spellEnd"/>
      <w:r>
        <w:t>.</w:t>
      </w:r>
    </w:p>
    <w:p w14:paraId="7209D211" w14:textId="77777777" w:rsidR="00DC62B2" w:rsidRDefault="00DC62B2" w:rsidP="00DC62B2">
      <w:proofErr w:type="spellStart"/>
      <w:r>
        <w:t>Током</w:t>
      </w:r>
      <w:proofErr w:type="spellEnd"/>
      <w:r>
        <w:t xml:space="preserve"> </w:t>
      </w:r>
      <w:proofErr w:type="spellStart"/>
      <w:r>
        <w:t>обуке</w:t>
      </w:r>
      <w:proofErr w:type="spellEnd"/>
      <w:r>
        <w:t xml:space="preserve">, </w:t>
      </w:r>
      <w:proofErr w:type="spellStart"/>
      <w:r>
        <w:t>администрација</w:t>
      </w:r>
      <w:proofErr w:type="spellEnd"/>
      <w:r>
        <w:t xml:space="preserve"> </w:t>
      </w:r>
      <w:proofErr w:type="spellStart"/>
      <w:r>
        <w:t>организује</w:t>
      </w:r>
      <w:proofErr w:type="spellEnd"/>
      <w:r>
        <w:t xml:space="preserve"> </w:t>
      </w:r>
      <w:proofErr w:type="spellStart"/>
      <w:r>
        <w:t>теоријске</w:t>
      </w:r>
      <w:proofErr w:type="spellEnd"/>
      <w:r>
        <w:t xml:space="preserve"> </w:t>
      </w:r>
      <w:proofErr w:type="spellStart"/>
      <w:r>
        <w:t>или</w:t>
      </w:r>
      <w:proofErr w:type="spellEnd"/>
      <w:r>
        <w:t xml:space="preserve"> </w:t>
      </w:r>
      <w:proofErr w:type="spellStart"/>
      <w:r>
        <w:t>практичне</w:t>
      </w:r>
      <w:proofErr w:type="spellEnd"/>
      <w:r>
        <w:t xml:space="preserve"> </w:t>
      </w:r>
      <w:proofErr w:type="spellStart"/>
      <w:r>
        <w:t>часове</w:t>
      </w:r>
      <w:proofErr w:type="spellEnd"/>
      <w:r>
        <w:t xml:space="preserve">. </w:t>
      </w:r>
      <w:proofErr w:type="spellStart"/>
      <w:r>
        <w:t>За</w:t>
      </w:r>
      <w:proofErr w:type="spellEnd"/>
      <w:r>
        <w:t xml:space="preserve"> </w:t>
      </w:r>
      <w:proofErr w:type="spellStart"/>
      <w:r>
        <w:t>сваки</w:t>
      </w:r>
      <w:proofErr w:type="spellEnd"/>
      <w:r>
        <w:t xml:space="preserve"> </w:t>
      </w:r>
      <w:proofErr w:type="spellStart"/>
      <w:r>
        <w:t>час</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знати</w:t>
      </w:r>
      <w:proofErr w:type="spellEnd"/>
      <w:r>
        <w:t xml:space="preserve"> </w:t>
      </w:r>
      <w:proofErr w:type="spellStart"/>
      <w:r>
        <w:t>датум</w:t>
      </w:r>
      <w:proofErr w:type="spellEnd"/>
      <w:r>
        <w:t xml:space="preserve">, </w:t>
      </w:r>
      <w:proofErr w:type="spellStart"/>
      <w:r>
        <w:t>време</w:t>
      </w:r>
      <w:proofErr w:type="spellEnd"/>
      <w:r>
        <w:t xml:space="preserve"> </w:t>
      </w:r>
      <w:proofErr w:type="spellStart"/>
      <w:r>
        <w:t>почетка</w:t>
      </w:r>
      <w:proofErr w:type="spellEnd"/>
      <w:r>
        <w:t xml:space="preserve"> и </w:t>
      </w:r>
      <w:proofErr w:type="spellStart"/>
      <w:r>
        <w:t>краја</w:t>
      </w:r>
      <w:proofErr w:type="spellEnd"/>
      <w:r>
        <w:t xml:space="preserve">, </w:t>
      </w:r>
      <w:proofErr w:type="spellStart"/>
      <w:r>
        <w:t>инструктора</w:t>
      </w:r>
      <w:proofErr w:type="spellEnd"/>
      <w:r>
        <w:t xml:space="preserve"> и </w:t>
      </w:r>
      <w:proofErr w:type="spellStart"/>
      <w:r>
        <w:t>локацију</w:t>
      </w:r>
      <w:proofErr w:type="spellEnd"/>
      <w:r>
        <w:t xml:space="preserve"> </w:t>
      </w:r>
      <w:proofErr w:type="spellStart"/>
      <w:r>
        <w:t>одржавања</w:t>
      </w:r>
      <w:proofErr w:type="spellEnd"/>
      <w:r>
        <w:t>.</w:t>
      </w:r>
    </w:p>
    <w:p w14:paraId="7DCCD40D" w14:textId="77777777" w:rsidR="00DC62B2" w:rsidRDefault="00DC62B2" w:rsidP="00DC62B2">
      <w:proofErr w:type="spellStart"/>
      <w:r>
        <w:t>Поред</w:t>
      </w:r>
      <w:proofErr w:type="spellEnd"/>
      <w:r>
        <w:t xml:space="preserve"> </w:t>
      </w:r>
      <w:proofErr w:type="spellStart"/>
      <w:r>
        <w:t>часова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омогући</w:t>
      </w:r>
      <w:proofErr w:type="spellEnd"/>
      <w:r>
        <w:t xml:space="preserve"> </w:t>
      </w:r>
      <w:proofErr w:type="spellStart"/>
      <w:r>
        <w:t>евиденцију</w:t>
      </w:r>
      <w:proofErr w:type="spellEnd"/>
      <w:r>
        <w:t xml:space="preserve"> </w:t>
      </w:r>
      <w:proofErr w:type="spellStart"/>
      <w:r>
        <w:t>возила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За</w:t>
      </w:r>
      <w:proofErr w:type="spellEnd"/>
      <w:r>
        <w:t xml:space="preserve"> </w:t>
      </w:r>
      <w:proofErr w:type="spellStart"/>
      <w:r>
        <w:t>свако</w:t>
      </w:r>
      <w:proofErr w:type="spellEnd"/>
      <w:r>
        <w:t xml:space="preserve"> </w:t>
      </w:r>
      <w:proofErr w:type="spellStart"/>
      <w:r>
        <w:t>возило</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чувати</w:t>
      </w:r>
      <w:proofErr w:type="spellEnd"/>
      <w:r>
        <w:t xml:space="preserve"> </w:t>
      </w:r>
      <w:proofErr w:type="spellStart"/>
      <w:r>
        <w:t>основне</w:t>
      </w:r>
      <w:proofErr w:type="spellEnd"/>
      <w:r>
        <w:t xml:space="preserve"> </w:t>
      </w:r>
      <w:proofErr w:type="spellStart"/>
      <w:r>
        <w:t>податке</w:t>
      </w:r>
      <w:proofErr w:type="spellEnd"/>
      <w:r>
        <w:t xml:space="preserve"> о </w:t>
      </w:r>
      <w:proofErr w:type="spellStart"/>
      <w:r>
        <w:t>возилу</w:t>
      </w:r>
      <w:proofErr w:type="spellEnd"/>
      <w:r>
        <w:t xml:space="preserve"> и </w:t>
      </w:r>
      <w:proofErr w:type="spellStart"/>
      <w:r>
        <w:t>категорију</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возило</w:t>
      </w:r>
      <w:proofErr w:type="spellEnd"/>
      <w:r>
        <w:t xml:space="preserve"> </w:t>
      </w:r>
      <w:proofErr w:type="spellStart"/>
      <w:r>
        <w:t>користи</w:t>
      </w:r>
      <w:proofErr w:type="spellEnd"/>
      <w:r>
        <w:t xml:space="preserve">. </w:t>
      </w:r>
      <w:proofErr w:type="spellStart"/>
      <w:r>
        <w:t>Ова</w:t>
      </w:r>
      <w:proofErr w:type="spellEnd"/>
      <w:r>
        <w:t xml:space="preserve"> </w:t>
      </w:r>
      <w:proofErr w:type="spellStart"/>
      <w:r>
        <w:t>евиденција</w:t>
      </w:r>
      <w:proofErr w:type="spellEnd"/>
      <w:r>
        <w:t xml:space="preserve"> </w:t>
      </w:r>
      <w:proofErr w:type="spellStart"/>
      <w:r>
        <w:t>омогућава</w:t>
      </w:r>
      <w:proofErr w:type="spellEnd"/>
      <w:r>
        <w:t xml:space="preserve"> </w:t>
      </w:r>
      <w:proofErr w:type="spellStart"/>
      <w:r>
        <w:t>бољу</w:t>
      </w:r>
      <w:proofErr w:type="spellEnd"/>
      <w:r>
        <w:t xml:space="preserve"> </w:t>
      </w:r>
      <w:proofErr w:type="spellStart"/>
      <w:r>
        <w:t>контролу</w:t>
      </w:r>
      <w:proofErr w:type="spellEnd"/>
      <w:r>
        <w:t xml:space="preserve"> </w:t>
      </w:r>
      <w:proofErr w:type="spellStart"/>
      <w:r>
        <w:t>доступних</w:t>
      </w:r>
      <w:proofErr w:type="spellEnd"/>
      <w:r>
        <w:t xml:space="preserve"> </w:t>
      </w:r>
      <w:proofErr w:type="spellStart"/>
      <w:r>
        <w:t>возила</w:t>
      </w:r>
      <w:proofErr w:type="spellEnd"/>
      <w:r>
        <w:t>.</w:t>
      </w:r>
    </w:p>
    <w:p w14:paraId="35EFFCEC" w14:textId="77777777" w:rsidR="00DC62B2" w:rsidRDefault="00DC62B2" w:rsidP="00DC62B2">
      <w:proofErr w:type="spellStart"/>
      <w:r>
        <w:t>По</w:t>
      </w:r>
      <w:proofErr w:type="spellEnd"/>
      <w:r>
        <w:t xml:space="preserve"> </w:t>
      </w:r>
      <w:proofErr w:type="spellStart"/>
      <w:r>
        <w:t>завршетку</w:t>
      </w:r>
      <w:proofErr w:type="spellEnd"/>
      <w:r>
        <w:t xml:space="preserve"> </w:t>
      </w:r>
      <w:proofErr w:type="spellStart"/>
      <w:r>
        <w:t>основног</w:t>
      </w:r>
      <w:proofErr w:type="spellEnd"/>
      <w:r>
        <w:t xml:space="preserve"> </w:t>
      </w:r>
      <w:proofErr w:type="spellStart"/>
      <w:r>
        <w:t>дела</w:t>
      </w:r>
      <w:proofErr w:type="spellEnd"/>
      <w:r>
        <w:t xml:space="preserve"> </w:t>
      </w:r>
      <w:proofErr w:type="spellStart"/>
      <w:r>
        <w:t>обуке</w:t>
      </w:r>
      <w:proofErr w:type="spellEnd"/>
      <w:r>
        <w:t xml:space="preserve">, </w:t>
      </w:r>
      <w:proofErr w:type="spellStart"/>
      <w:r>
        <w:t>кандидат</w:t>
      </w:r>
      <w:proofErr w:type="spellEnd"/>
      <w:r>
        <w:t xml:space="preserve"> </w:t>
      </w:r>
      <w:proofErr w:type="spellStart"/>
      <w:r>
        <w:t>приступа</w:t>
      </w:r>
      <w:proofErr w:type="spellEnd"/>
      <w:r>
        <w:t xml:space="preserve"> </w:t>
      </w:r>
      <w:proofErr w:type="spellStart"/>
      <w:r>
        <w:t>полагању</w:t>
      </w:r>
      <w:proofErr w:type="spellEnd"/>
      <w:r>
        <w:t xml:space="preserve">. </w:t>
      </w:r>
      <w:proofErr w:type="spellStart"/>
      <w:r>
        <w:t>Приликом</w:t>
      </w:r>
      <w:proofErr w:type="spellEnd"/>
      <w:r>
        <w:t xml:space="preserve"> </w:t>
      </w:r>
      <w:proofErr w:type="spellStart"/>
      <w:r>
        <w:t>полагања</w:t>
      </w:r>
      <w:proofErr w:type="spellEnd"/>
      <w:r>
        <w:t xml:space="preserve"> </w:t>
      </w:r>
      <w:proofErr w:type="spellStart"/>
      <w:r>
        <w:t>учествује</w:t>
      </w:r>
      <w:proofErr w:type="spellEnd"/>
      <w:r>
        <w:t xml:space="preserve"> и </w:t>
      </w:r>
      <w:proofErr w:type="spellStart"/>
      <w:r>
        <w:t>представник</w:t>
      </w:r>
      <w:proofErr w:type="spellEnd"/>
      <w:r>
        <w:t xml:space="preserve"> </w:t>
      </w:r>
      <w:proofErr w:type="spellStart"/>
      <w:r>
        <w:t>надлежне</w:t>
      </w:r>
      <w:proofErr w:type="spellEnd"/>
      <w:r>
        <w:t xml:space="preserve"> </w:t>
      </w:r>
      <w:proofErr w:type="spellStart"/>
      <w:r>
        <w:t>установе</w:t>
      </w:r>
      <w:proofErr w:type="spellEnd"/>
      <w:r>
        <w:t xml:space="preserve">,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имати</w:t>
      </w:r>
      <w:proofErr w:type="spellEnd"/>
      <w:r>
        <w:t xml:space="preserve"> </w:t>
      </w:r>
      <w:proofErr w:type="spellStart"/>
      <w:r>
        <w:t>информације</w:t>
      </w:r>
      <w:proofErr w:type="spellEnd"/>
      <w:r>
        <w:t xml:space="preserve"> о </w:t>
      </w:r>
      <w:proofErr w:type="spellStart"/>
      <w:r>
        <w:t>томе</w:t>
      </w:r>
      <w:proofErr w:type="spellEnd"/>
      <w:r>
        <w:t xml:space="preserve"> </w:t>
      </w:r>
      <w:proofErr w:type="spellStart"/>
      <w:r>
        <w:t>ко</w:t>
      </w:r>
      <w:proofErr w:type="spellEnd"/>
      <w:r>
        <w:t xml:space="preserve"> </w:t>
      </w:r>
      <w:proofErr w:type="spellStart"/>
      <w:r>
        <w:t>присуствује</w:t>
      </w:r>
      <w:proofErr w:type="spellEnd"/>
      <w:r>
        <w:t xml:space="preserve"> </w:t>
      </w:r>
      <w:proofErr w:type="spellStart"/>
      <w:r>
        <w:t>полагању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заказан</w:t>
      </w:r>
      <w:proofErr w:type="spellEnd"/>
      <w:r>
        <w:t xml:space="preserve"> </w:t>
      </w:r>
      <w:proofErr w:type="spellStart"/>
      <w:r>
        <w:t>термин</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тип</w:t>
      </w:r>
      <w:proofErr w:type="spellEnd"/>
      <w:r>
        <w:t xml:space="preserve"> </w:t>
      </w:r>
      <w:proofErr w:type="spellStart"/>
      <w:r>
        <w:t>полагања</w:t>
      </w:r>
      <w:proofErr w:type="spellEnd"/>
      <w:r>
        <w:t xml:space="preserve"> и </w:t>
      </w:r>
      <w:proofErr w:type="spellStart"/>
      <w:r>
        <w:t>какав</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полагања</w:t>
      </w:r>
      <w:proofErr w:type="spellEnd"/>
      <w:r>
        <w:t>.</w:t>
      </w:r>
    </w:p>
    <w:p w14:paraId="52C6A97F" w14:textId="77777777" w:rsidR="00DC62B2" w:rsidRDefault="00DC62B2" w:rsidP="00DC62B2">
      <w:proofErr w:type="spellStart"/>
      <w:r>
        <w:t>Финансијски</w:t>
      </w:r>
      <w:proofErr w:type="spellEnd"/>
      <w:r>
        <w:t xml:space="preserve"> </w:t>
      </w:r>
      <w:proofErr w:type="spellStart"/>
      <w:r>
        <w:t>део</w:t>
      </w:r>
      <w:proofErr w:type="spellEnd"/>
      <w:r>
        <w:t xml:space="preserve"> </w:t>
      </w:r>
      <w:proofErr w:type="spellStart"/>
      <w:r>
        <w:t>пословања</w:t>
      </w:r>
      <w:proofErr w:type="spellEnd"/>
      <w:r>
        <w:t xml:space="preserve"> </w:t>
      </w:r>
      <w:proofErr w:type="spellStart"/>
      <w:r>
        <w:t>обухвата</w:t>
      </w:r>
      <w:proofErr w:type="spellEnd"/>
      <w:r>
        <w:t xml:space="preserve"> </w:t>
      </w:r>
      <w:proofErr w:type="spellStart"/>
      <w:r>
        <w:t>евиденцију</w:t>
      </w:r>
      <w:proofErr w:type="spellEnd"/>
      <w:r>
        <w:t xml:space="preserve"> </w:t>
      </w:r>
      <w:proofErr w:type="spellStart"/>
      <w:r>
        <w:t>уплата</w:t>
      </w:r>
      <w:proofErr w:type="spellEnd"/>
      <w:r>
        <w:t xml:space="preserve"> </w:t>
      </w:r>
      <w:proofErr w:type="spellStart"/>
      <w:r>
        <w:t>кандидата</w:t>
      </w:r>
      <w:proofErr w:type="spellEnd"/>
      <w:r>
        <w:t xml:space="preserve">. </w:t>
      </w:r>
      <w:proofErr w:type="spellStart"/>
      <w:r>
        <w:t>Ова</w:t>
      </w:r>
      <w:proofErr w:type="spellEnd"/>
      <w:r>
        <w:t xml:space="preserve"> </w:t>
      </w:r>
      <w:proofErr w:type="spellStart"/>
      <w:r>
        <w:t>евиденција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омогућава</w:t>
      </w:r>
      <w:proofErr w:type="spellEnd"/>
      <w:r>
        <w:t xml:space="preserve"> </w:t>
      </w:r>
      <w:proofErr w:type="spellStart"/>
      <w:r>
        <w:t>праћење</w:t>
      </w:r>
      <w:proofErr w:type="spellEnd"/>
      <w:r>
        <w:t xml:space="preserve"> </w:t>
      </w:r>
      <w:proofErr w:type="spellStart"/>
      <w:r>
        <w:t>измирених</w:t>
      </w:r>
      <w:proofErr w:type="spellEnd"/>
      <w:r>
        <w:t xml:space="preserve"> </w:t>
      </w:r>
      <w:proofErr w:type="spellStart"/>
      <w:r>
        <w:t>обавеза</w:t>
      </w:r>
      <w:proofErr w:type="spellEnd"/>
      <w:r>
        <w:t xml:space="preserve"> </w:t>
      </w:r>
      <w:proofErr w:type="spellStart"/>
      <w:r>
        <w:t>кандидата</w:t>
      </w:r>
      <w:proofErr w:type="spellEnd"/>
      <w:r>
        <w:t xml:space="preserve"> и </w:t>
      </w:r>
      <w:proofErr w:type="spellStart"/>
      <w:r>
        <w:t>наставак</w:t>
      </w:r>
      <w:proofErr w:type="spellEnd"/>
      <w:r>
        <w:t xml:space="preserve"> </w:t>
      </w:r>
      <w:proofErr w:type="spellStart"/>
      <w:r>
        <w:t>кандидата</w:t>
      </w:r>
      <w:proofErr w:type="spellEnd"/>
      <w:r>
        <w:t xml:space="preserve"> </w:t>
      </w:r>
      <w:proofErr w:type="spellStart"/>
      <w:r>
        <w:t>кроз</w:t>
      </w:r>
      <w:proofErr w:type="spellEnd"/>
      <w:r>
        <w:t xml:space="preserve"> </w:t>
      </w:r>
      <w:proofErr w:type="spellStart"/>
      <w:r>
        <w:t>различите</w:t>
      </w:r>
      <w:proofErr w:type="spellEnd"/>
      <w:r>
        <w:t xml:space="preserve"> </w:t>
      </w:r>
      <w:proofErr w:type="spellStart"/>
      <w:r>
        <w:t>врсте</w:t>
      </w:r>
      <w:proofErr w:type="spellEnd"/>
      <w:r>
        <w:t xml:space="preserve"> </w:t>
      </w:r>
      <w:proofErr w:type="spellStart"/>
      <w:r>
        <w:t>обуке</w:t>
      </w:r>
      <w:proofErr w:type="spellEnd"/>
      <w:r>
        <w:t xml:space="preserve"> у </w:t>
      </w:r>
      <w:proofErr w:type="spellStart"/>
      <w:r>
        <w:t>аутошколи</w:t>
      </w:r>
      <w:proofErr w:type="spellEnd"/>
      <w:r>
        <w:t>.</w:t>
      </w:r>
    </w:p>
    <w:p w14:paraId="2A615D15" w14:textId="77777777" w:rsidR="00DC62B2" w:rsidRDefault="00DC62B2" w:rsidP="00DC62B2">
      <w:proofErr w:type="spellStart"/>
      <w:r>
        <w:t>Поред</w:t>
      </w:r>
      <w:proofErr w:type="spellEnd"/>
      <w:r>
        <w:t xml:space="preserve"> </w:t>
      </w:r>
      <w:proofErr w:type="spellStart"/>
      <w:r>
        <w:t>наведених</w:t>
      </w:r>
      <w:proofErr w:type="spellEnd"/>
      <w:r>
        <w:t xml:space="preserve"> </w:t>
      </w:r>
      <w:proofErr w:type="spellStart"/>
      <w:r>
        <w:t>целина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омогући</w:t>
      </w:r>
      <w:proofErr w:type="spellEnd"/>
      <w:r>
        <w:t xml:space="preserve"> и </w:t>
      </w:r>
      <w:proofErr w:type="spellStart"/>
      <w:r>
        <w:t>евиденцију</w:t>
      </w:r>
      <w:proofErr w:type="spellEnd"/>
      <w:r>
        <w:t xml:space="preserve"> </w:t>
      </w:r>
      <w:proofErr w:type="spellStart"/>
      <w:r>
        <w:t>запослених</w:t>
      </w:r>
      <w:proofErr w:type="spellEnd"/>
      <w:r>
        <w:t xml:space="preserve"> и </w:t>
      </w:r>
      <w:proofErr w:type="spellStart"/>
      <w:r>
        <w:t>њихових</w:t>
      </w:r>
      <w:proofErr w:type="spellEnd"/>
      <w:r>
        <w:t xml:space="preserve"> </w:t>
      </w:r>
      <w:proofErr w:type="spellStart"/>
      <w:r>
        <w:t>функција</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функција</w:t>
      </w:r>
      <w:proofErr w:type="spellEnd"/>
      <w:r>
        <w:t xml:space="preserve"> у </w:t>
      </w:r>
      <w:proofErr w:type="spellStart"/>
      <w:r>
        <w:t>аутошколи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предавач</w:t>
      </w:r>
      <w:proofErr w:type="spellEnd"/>
      <w:r>
        <w:t xml:space="preserve">, </w:t>
      </w:r>
      <w:proofErr w:type="spellStart"/>
      <w:r>
        <w:t>администратор</w:t>
      </w:r>
      <w:proofErr w:type="spellEnd"/>
      <w:r>
        <w:t xml:space="preserve"> </w:t>
      </w:r>
      <w:proofErr w:type="spellStart"/>
      <w:r>
        <w:t>или</w:t>
      </w:r>
      <w:proofErr w:type="spellEnd"/>
      <w:r>
        <w:t xml:space="preserve"> </w:t>
      </w:r>
      <w:proofErr w:type="spellStart"/>
      <w:r>
        <w:t>друга</w:t>
      </w:r>
      <w:proofErr w:type="spellEnd"/>
      <w:r>
        <w:t xml:space="preserve"> </w:t>
      </w:r>
      <w:proofErr w:type="spellStart"/>
      <w:r>
        <w:t>улога</w:t>
      </w:r>
      <w:proofErr w:type="spellEnd"/>
      <w:r>
        <w:t>.</w:t>
      </w:r>
    </w:p>
    <w:p w14:paraId="743CB057" w14:textId="77777777" w:rsidR="009810E7" w:rsidRDefault="00DC62B2" w:rsidP="00DC62B2">
      <w:proofErr w:type="spellStart"/>
      <w:r>
        <w:t>Овако</w:t>
      </w:r>
      <w:proofErr w:type="spellEnd"/>
      <w:r>
        <w:t xml:space="preserve"> </w:t>
      </w:r>
      <w:proofErr w:type="spellStart"/>
      <w:r>
        <w:t>описан</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представља</w:t>
      </w:r>
      <w:proofErr w:type="spellEnd"/>
      <w:r>
        <w:t xml:space="preserve"> </w:t>
      </w:r>
      <w:proofErr w:type="spellStart"/>
      <w:r>
        <w:t>основу</w:t>
      </w:r>
      <w:proofErr w:type="spellEnd"/>
      <w:r>
        <w:t xml:space="preserve"> </w:t>
      </w:r>
      <w:proofErr w:type="spellStart"/>
      <w:r>
        <w:t>за</w:t>
      </w:r>
      <w:proofErr w:type="spellEnd"/>
      <w:r>
        <w:t xml:space="preserve"> </w:t>
      </w:r>
      <w:proofErr w:type="spellStart"/>
      <w:r>
        <w:t>препознавање</w:t>
      </w:r>
      <w:proofErr w:type="spellEnd"/>
      <w:r>
        <w:t xml:space="preserve"> </w:t>
      </w:r>
      <w:proofErr w:type="spellStart"/>
      <w:r>
        <w:t>главних</w:t>
      </w:r>
      <w:proofErr w:type="spellEnd"/>
      <w:r>
        <w:t xml:space="preserve"> </w:t>
      </w:r>
      <w:proofErr w:type="spellStart"/>
      <w:r>
        <w:t>функционалних</w:t>
      </w:r>
      <w:proofErr w:type="spellEnd"/>
      <w:r>
        <w:t xml:space="preserve"> </w:t>
      </w:r>
      <w:proofErr w:type="spellStart"/>
      <w:r>
        <w:t>захтева</w:t>
      </w:r>
      <w:proofErr w:type="spellEnd"/>
      <w:r>
        <w:t xml:space="preserve"> и </w:t>
      </w:r>
      <w:proofErr w:type="spellStart"/>
      <w:r>
        <w:t>касније</w:t>
      </w:r>
      <w:proofErr w:type="spellEnd"/>
      <w:r>
        <w:t xml:space="preserve"> </w:t>
      </w:r>
      <w:proofErr w:type="spellStart"/>
      <w:r>
        <w:t>пројектовање</w:t>
      </w:r>
      <w:proofErr w:type="spellEnd"/>
      <w:r>
        <w:t xml:space="preserve"> </w:t>
      </w:r>
      <w:proofErr w:type="spellStart"/>
      <w:r>
        <w:t>табела</w:t>
      </w:r>
      <w:proofErr w:type="spellEnd"/>
      <w:r>
        <w:t xml:space="preserve"> у </w:t>
      </w:r>
      <w:proofErr w:type="spellStart"/>
      <w:r>
        <w:t>бази</w:t>
      </w:r>
      <w:proofErr w:type="spellEnd"/>
      <w:r>
        <w:t xml:space="preserve"> </w:t>
      </w:r>
      <w:proofErr w:type="spellStart"/>
      <w:r>
        <w:t>података</w:t>
      </w:r>
      <w:proofErr w:type="spellEnd"/>
      <w:r>
        <w:t>.</w:t>
      </w:r>
    </w:p>
    <w:p w14:paraId="5745DEE8" w14:textId="77777777" w:rsidR="008E6C95" w:rsidRDefault="006221DF" w:rsidP="006221DF">
      <w:pPr>
        <w:pStyle w:val="Heading3"/>
      </w:pPr>
      <w:bookmarkStart w:id="31" w:name="_Toc236752112"/>
      <w:proofErr w:type="spellStart"/>
      <w:r w:rsidRPr="006221DF">
        <w:t>Квалитет</w:t>
      </w:r>
      <w:proofErr w:type="spellEnd"/>
      <w:r w:rsidRPr="006221DF">
        <w:t xml:space="preserve"> и </w:t>
      </w:r>
      <w:proofErr w:type="spellStart"/>
      <w:r w:rsidRPr="006221DF">
        <w:t>правила</w:t>
      </w:r>
      <w:proofErr w:type="spellEnd"/>
      <w:r w:rsidRPr="006221DF">
        <w:t xml:space="preserve"> </w:t>
      </w:r>
      <w:proofErr w:type="spellStart"/>
      <w:r w:rsidRPr="006221DF">
        <w:t>рада</w:t>
      </w:r>
      <w:proofErr w:type="spellEnd"/>
      <w:r w:rsidRPr="006221DF">
        <w:t xml:space="preserve"> </w:t>
      </w:r>
      <w:proofErr w:type="spellStart"/>
      <w:r w:rsidRPr="006221DF">
        <w:t>система</w:t>
      </w:r>
      <w:bookmarkEnd w:id="31"/>
      <w:proofErr w:type="spellEnd"/>
    </w:p>
    <w:p w14:paraId="2E855A4D" w14:textId="77777777" w:rsidR="00DC62B2" w:rsidRPr="00DC62B2" w:rsidRDefault="00DC62B2" w:rsidP="00DC62B2">
      <w:proofErr w:type="spellStart"/>
      <w:r w:rsidRPr="00DC62B2">
        <w:t>База</w:t>
      </w:r>
      <w:proofErr w:type="spellEnd"/>
      <w:r w:rsidRPr="00DC62B2">
        <w:t xml:space="preserve"> </w:t>
      </w:r>
      <w:proofErr w:type="spellStart"/>
      <w:r w:rsidRPr="00DC62B2">
        <w:t>података</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обезбеди</w:t>
      </w:r>
      <w:proofErr w:type="spellEnd"/>
      <w:r w:rsidRPr="00DC62B2">
        <w:t xml:space="preserve"> </w:t>
      </w:r>
      <w:proofErr w:type="spellStart"/>
      <w:r w:rsidRPr="00DC62B2">
        <w:t>тачност</w:t>
      </w:r>
      <w:proofErr w:type="spellEnd"/>
      <w:r w:rsidRPr="00DC62B2">
        <w:t xml:space="preserve"> и </w:t>
      </w:r>
      <w:proofErr w:type="spellStart"/>
      <w:r w:rsidRPr="00DC62B2">
        <w:t>доследност</w:t>
      </w:r>
      <w:proofErr w:type="spellEnd"/>
      <w:r w:rsidRPr="00DC62B2">
        <w:t xml:space="preserve"> </w:t>
      </w:r>
      <w:proofErr w:type="spellStart"/>
      <w:r w:rsidRPr="00DC62B2">
        <w:t>података</w:t>
      </w:r>
      <w:proofErr w:type="spellEnd"/>
      <w:r w:rsidRPr="00DC62B2">
        <w:t xml:space="preserve">. </w:t>
      </w:r>
      <w:proofErr w:type="spellStart"/>
      <w:r w:rsidRPr="00DC62B2">
        <w:t>То</w:t>
      </w:r>
      <w:proofErr w:type="spellEnd"/>
      <w:r w:rsidRPr="00DC62B2">
        <w:t xml:space="preserve"> </w:t>
      </w:r>
      <w:proofErr w:type="spellStart"/>
      <w:r w:rsidRPr="00DC62B2">
        <w:t>значи</w:t>
      </w:r>
      <w:proofErr w:type="spellEnd"/>
      <w:r w:rsidRPr="00DC62B2">
        <w:t xml:space="preserve"> </w:t>
      </w:r>
      <w:proofErr w:type="spellStart"/>
      <w:r w:rsidRPr="00DC62B2">
        <w:t>да</w:t>
      </w:r>
      <w:proofErr w:type="spellEnd"/>
      <w:r w:rsidRPr="00DC62B2">
        <w:t xml:space="preserve"> </w:t>
      </w:r>
      <w:proofErr w:type="spellStart"/>
      <w:r w:rsidRPr="00DC62B2">
        <w:t>систем</w:t>
      </w:r>
      <w:proofErr w:type="spellEnd"/>
      <w:r w:rsidRPr="00DC62B2">
        <w:t xml:space="preserve"> </w:t>
      </w:r>
      <w:proofErr w:type="spellStart"/>
      <w:r w:rsidRPr="00DC62B2">
        <w:t>не</w:t>
      </w:r>
      <w:proofErr w:type="spellEnd"/>
      <w:r w:rsidRPr="00DC62B2">
        <w:t xml:space="preserve"> </w:t>
      </w:r>
      <w:proofErr w:type="spellStart"/>
      <w:r w:rsidRPr="00DC62B2">
        <w:t>сме</w:t>
      </w:r>
      <w:proofErr w:type="spellEnd"/>
      <w:r w:rsidRPr="00DC62B2">
        <w:t xml:space="preserve"> </w:t>
      </w:r>
      <w:proofErr w:type="spellStart"/>
      <w:r w:rsidRPr="00DC62B2">
        <w:t>да</w:t>
      </w:r>
      <w:proofErr w:type="spellEnd"/>
      <w:r w:rsidRPr="00DC62B2">
        <w:t xml:space="preserve"> </w:t>
      </w:r>
      <w:proofErr w:type="spellStart"/>
      <w:r w:rsidRPr="00DC62B2">
        <w:t>дозволи</w:t>
      </w:r>
      <w:proofErr w:type="spellEnd"/>
      <w:r w:rsidRPr="00DC62B2">
        <w:t xml:space="preserve"> </w:t>
      </w:r>
      <w:proofErr w:type="spellStart"/>
      <w:r w:rsidRPr="00DC62B2">
        <w:t>унос</w:t>
      </w:r>
      <w:proofErr w:type="spellEnd"/>
      <w:r w:rsidRPr="00DC62B2">
        <w:t xml:space="preserve"> </w:t>
      </w:r>
      <w:proofErr w:type="spellStart"/>
      <w:r w:rsidRPr="00DC62B2">
        <w:t>података</w:t>
      </w:r>
      <w:proofErr w:type="spellEnd"/>
      <w:r w:rsidRPr="00DC62B2">
        <w:t xml:space="preserve"> </w:t>
      </w:r>
      <w:proofErr w:type="spellStart"/>
      <w:r w:rsidRPr="00DC62B2">
        <w:t>који</w:t>
      </w:r>
      <w:proofErr w:type="spellEnd"/>
      <w:r w:rsidRPr="00DC62B2">
        <w:t xml:space="preserve"> </w:t>
      </w:r>
      <w:proofErr w:type="spellStart"/>
      <w:r w:rsidRPr="00DC62B2">
        <w:t>нису</w:t>
      </w:r>
      <w:proofErr w:type="spellEnd"/>
      <w:r w:rsidRPr="00DC62B2">
        <w:t xml:space="preserve"> </w:t>
      </w:r>
      <w:proofErr w:type="spellStart"/>
      <w:r w:rsidRPr="00DC62B2">
        <w:t>исправни</w:t>
      </w:r>
      <w:proofErr w:type="spellEnd"/>
      <w:r w:rsidRPr="00DC62B2">
        <w:t xml:space="preserve">, </w:t>
      </w:r>
      <w:proofErr w:type="spellStart"/>
      <w:r w:rsidRPr="00DC62B2">
        <w:t>као</w:t>
      </w:r>
      <w:proofErr w:type="spellEnd"/>
      <w:r w:rsidRPr="00DC62B2">
        <w:t xml:space="preserve"> </w:t>
      </w:r>
      <w:proofErr w:type="spellStart"/>
      <w:r w:rsidRPr="00DC62B2">
        <w:t>што</w:t>
      </w:r>
      <w:proofErr w:type="spellEnd"/>
      <w:r w:rsidRPr="00DC62B2">
        <w:t xml:space="preserve"> </w:t>
      </w:r>
      <w:proofErr w:type="spellStart"/>
      <w:r w:rsidRPr="00DC62B2">
        <w:t>је</w:t>
      </w:r>
      <w:proofErr w:type="spellEnd"/>
      <w:r w:rsidRPr="00DC62B2">
        <w:t xml:space="preserve"> </w:t>
      </w:r>
      <w:proofErr w:type="spellStart"/>
      <w:r w:rsidRPr="00DC62B2">
        <w:t>кандидат</w:t>
      </w:r>
      <w:proofErr w:type="spellEnd"/>
      <w:r w:rsidRPr="00DC62B2">
        <w:t xml:space="preserve"> </w:t>
      </w:r>
      <w:proofErr w:type="spellStart"/>
      <w:r w:rsidRPr="00DC62B2">
        <w:t>без</w:t>
      </w:r>
      <w:proofErr w:type="spellEnd"/>
      <w:r w:rsidRPr="00DC62B2">
        <w:t xml:space="preserve"> </w:t>
      </w:r>
      <w:proofErr w:type="spellStart"/>
      <w:r w:rsidRPr="00DC62B2">
        <w:t>имена</w:t>
      </w:r>
      <w:proofErr w:type="spellEnd"/>
      <w:r w:rsidRPr="00DC62B2">
        <w:t xml:space="preserve"> </w:t>
      </w:r>
      <w:proofErr w:type="spellStart"/>
      <w:r w:rsidRPr="00DC62B2">
        <w:t>или</w:t>
      </w:r>
      <w:proofErr w:type="spellEnd"/>
      <w:r w:rsidRPr="00DC62B2">
        <w:t xml:space="preserve"> </w:t>
      </w:r>
      <w:proofErr w:type="spellStart"/>
      <w:r w:rsidRPr="00DC62B2">
        <w:t>час</w:t>
      </w:r>
      <w:proofErr w:type="spellEnd"/>
      <w:r w:rsidRPr="00DC62B2">
        <w:t xml:space="preserve"> </w:t>
      </w:r>
      <w:proofErr w:type="spellStart"/>
      <w:r w:rsidRPr="00DC62B2">
        <w:t>који</w:t>
      </w:r>
      <w:proofErr w:type="spellEnd"/>
      <w:r w:rsidRPr="00DC62B2">
        <w:t xml:space="preserve"> </w:t>
      </w:r>
      <w:proofErr w:type="spellStart"/>
      <w:r w:rsidRPr="00DC62B2">
        <w:t>није</w:t>
      </w:r>
      <w:proofErr w:type="spellEnd"/>
      <w:r w:rsidRPr="00DC62B2">
        <w:t xml:space="preserve"> </w:t>
      </w:r>
      <w:proofErr w:type="spellStart"/>
      <w:r w:rsidRPr="00DC62B2">
        <w:t>повезан</w:t>
      </w:r>
      <w:proofErr w:type="spellEnd"/>
      <w:r w:rsidRPr="00DC62B2">
        <w:t xml:space="preserve"> </w:t>
      </w:r>
      <w:proofErr w:type="spellStart"/>
      <w:r w:rsidRPr="00DC62B2">
        <w:t>са</w:t>
      </w:r>
      <w:proofErr w:type="spellEnd"/>
      <w:r w:rsidRPr="00DC62B2">
        <w:t xml:space="preserve"> </w:t>
      </w:r>
      <w:proofErr w:type="spellStart"/>
      <w:r w:rsidRPr="00DC62B2">
        <w:t>постојећим</w:t>
      </w:r>
      <w:proofErr w:type="spellEnd"/>
      <w:r w:rsidRPr="00DC62B2">
        <w:t xml:space="preserve"> </w:t>
      </w:r>
      <w:proofErr w:type="spellStart"/>
      <w:r w:rsidRPr="00DC62B2">
        <w:t>инструктором</w:t>
      </w:r>
      <w:proofErr w:type="spellEnd"/>
      <w:r w:rsidRPr="00DC62B2">
        <w:t>.</w:t>
      </w:r>
    </w:p>
    <w:p w14:paraId="4CE604A7" w14:textId="77777777" w:rsidR="00DC62B2" w:rsidRPr="00DC62B2" w:rsidRDefault="00FF2E1D" w:rsidP="00FF2E1D">
      <w:proofErr w:type="spellStart"/>
      <w:r w:rsidRPr="00FF2E1D">
        <w:t>Један</w:t>
      </w:r>
      <w:proofErr w:type="spellEnd"/>
      <w:r w:rsidRPr="00FF2E1D">
        <w:t xml:space="preserve"> </w:t>
      </w:r>
      <w:proofErr w:type="spellStart"/>
      <w:r w:rsidRPr="00FF2E1D">
        <w:t>од</w:t>
      </w:r>
      <w:proofErr w:type="spellEnd"/>
      <w:r w:rsidRPr="00FF2E1D">
        <w:t xml:space="preserve"> </w:t>
      </w:r>
      <w:proofErr w:type="spellStart"/>
      <w:r w:rsidRPr="00FF2E1D">
        <w:t>важних</w:t>
      </w:r>
      <w:proofErr w:type="spellEnd"/>
      <w:r w:rsidRPr="00FF2E1D">
        <w:t xml:space="preserve"> </w:t>
      </w:r>
      <w:proofErr w:type="spellStart"/>
      <w:r w:rsidRPr="00FF2E1D">
        <w:t>захтева</w:t>
      </w:r>
      <w:proofErr w:type="spellEnd"/>
      <w:r w:rsidRPr="00FF2E1D">
        <w:t xml:space="preserve"> </w:t>
      </w:r>
      <w:proofErr w:type="spellStart"/>
      <w:r w:rsidRPr="00FF2E1D">
        <w:t>за</w:t>
      </w:r>
      <w:proofErr w:type="spellEnd"/>
      <w:r w:rsidRPr="00FF2E1D">
        <w:t xml:space="preserve"> </w:t>
      </w:r>
      <w:proofErr w:type="spellStart"/>
      <w:r w:rsidRPr="00FF2E1D">
        <w:t>квалитетан</w:t>
      </w:r>
      <w:proofErr w:type="spellEnd"/>
      <w:r w:rsidRPr="00FF2E1D">
        <w:t xml:space="preserve"> </w:t>
      </w:r>
      <w:proofErr w:type="spellStart"/>
      <w:r w:rsidRPr="00FF2E1D">
        <w:t>рад</w:t>
      </w:r>
      <w:proofErr w:type="spellEnd"/>
      <w:r w:rsidRPr="00FF2E1D">
        <w:t xml:space="preserve"> </w:t>
      </w:r>
      <w:proofErr w:type="spellStart"/>
      <w:r w:rsidRPr="00FF2E1D">
        <w:t>система</w:t>
      </w:r>
      <w:proofErr w:type="spellEnd"/>
      <w:r w:rsidRPr="00FF2E1D">
        <w:t xml:space="preserve"> </w:t>
      </w:r>
      <w:proofErr w:type="spellStart"/>
      <w:r w:rsidRPr="00FF2E1D">
        <w:t>је</w:t>
      </w:r>
      <w:proofErr w:type="spellEnd"/>
      <w:r w:rsidRPr="00FF2E1D">
        <w:t xml:space="preserve"> </w:t>
      </w:r>
      <w:proofErr w:type="spellStart"/>
      <w:r w:rsidRPr="00FF2E1D">
        <w:t>спречавање</w:t>
      </w:r>
      <w:proofErr w:type="spellEnd"/>
      <w:r w:rsidRPr="00FF2E1D">
        <w:t xml:space="preserve"> </w:t>
      </w:r>
      <w:proofErr w:type="spellStart"/>
      <w:r w:rsidRPr="00FF2E1D">
        <w:t>дуплирања</w:t>
      </w:r>
      <w:proofErr w:type="spellEnd"/>
      <w:r w:rsidRPr="00FF2E1D">
        <w:t xml:space="preserve"> </w:t>
      </w:r>
      <w:proofErr w:type="spellStart"/>
      <w:r w:rsidRPr="00FF2E1D">
        <w:t>података</w:t>
      </w:r>
      <w:proofErr w:type="spellEnd"/>
      <w:r w:rsidRPr="00FF2E1D">
        <w:t>.</w:t>
      </w:r>
      <w:r w:rsidR="00DC62B2" w:rsidRPr="00DC62B2">
        <w:t xml:space="preserve"> </w:t>
      </w:r>
      <w:proofErr w:type="spellStart"/>
      <w:r w:rsidR="00DC62B2" w:rsidRPr="00DC62B2">
        <w:t>На</w:t>
      </w:r>
      <w:proofErr w:type="spellEnd"/>
      <w:r w:rsidR="00DC62B2" w:rsidRPr="00DC62B2">
        <w:t xml:space="preserve"> </w:t>
      </w:r>
      <w:proofErr w:type="spellStart"/>
      <w:r w:rsidR="00DC62B2" w:rsidRPr="00DC62B2">
        <w:t>пример</w:t>
      </w:r>
      <w:proofErr w:type="spellEnd"/>
      <w:r w:rsidR="00DC62B2" w:rsidRPr="00DC62B2">
        <w:t xml:space="preserve">, ЈМБГ </w:t>
      </w:r>
      <w:proofErr w:type="spellStart"/>
      <w:r w:rsidR="00DC62B2" w:rsidRPr="00DC62B2">
        <w:t>кандидата</w:t>
      </w:r>
      <w:proofErr w:type="spellEnd"/>
      <w:r w:rsidR="00DC62B2" w:rsidRPr="00DC62B2">
        <w:t xml:space="preserve"> и </w:t>
      </w:r>
      <w:proofErr w:type="spellStart"/>
      <w:r w:rsidR="00DC62B2" w:rsidRPr="00DC62B2">
        <w:t>запосленог</w:t>
      </w:r>
      <w:proofErr w:type="spellEnd"/>
      <w:r w:rsidR="00DC62B2" w:rsidRPr="00DC62B2">
        <w:t xml:space="preserve"> </w:t>
      </w:r>
      <w:proofErr w:type="spellStart"/>
      <w:r w:rsidR="00DC62B2" w:rsidRPr="00DC62B2">
        <w:t>треба</w:t>
      </w:r>
      <w:proofErr w:type="spellEnd"/>
      <w:r w:rsidR="00DC62B2" w:rsidRPr="00DC62B2">
        <w:t xml:space="preserve"> </w:t>
      </w:r>
      <w:proofErr w:type="spellStart"/>
      <w:r w:rsidR="00DC62B2" w:rsidRPr="00DC62B2">
        <w:t>да</w:t>
      </w:r>
      <w:proofErr w:type="spellEnd"/>
      <w:r w:rsidR="00DC62B2" w:rsidRPr="00DC62B2">
        <w:t xml:space="preserve"> </w:t>
      </w:r>
      <w:proofErr w:type="spellStart"/>
      <w:r w:rsidR="00DC62B2" w:rsidRPr="00DC62B2">
        <w:t>буде</w:t>
      </w:r>
      <w:proofErr w:type="spellEnd"/>
      <w:r w:rsidR="00DC62B2" w:rsidRPr="00DC62B2">
        <w:t xml:space="preserve"> </w:t>
      </w:r>
      <w:proofErr w:type="spellStart"/>
      <w:r w:rsidR="00DC62B2" w:rsidRPr="00DC62B2">
        <w:t>јединствен</w:t>
      </w:r>
      <w:proofErr w:type="spellEnd"/>
      <w:r w:rsidR="00DC62B2" w:rsidRPr="00DC62B2">
        <w:t xml:space="preserve">, </w:t>
      </w:r>
      <w:proofErr w:type="spellStart"/>
      <w:r w:rsidR="00DC62B2" w:rsidRPr="00DC62B2">
        <w:t>јер</w:t>
      </w:r>
      <w:proofErr w:type="spellEnd"/>
      <w:r w:rsidR="00DC62B2" w:rsidRPr="00DC62B2">
        <w:t xml:space="preserve"> </w:t>
      </w:r>
      <w:proofErr w:type="spellStart"/>
      <w:r w:rsidR="00DC62B2" w:rsidRPr="00DC62B2">
        <w:t>представља</w:t>
      </w:r>
      <w:proofErr w:type="spellEnd"/>
      <w:r w:rsidR="00DC62B2" w:rsidRPr="00DC62B2">
        <w:t xml:space="preserve"> </w:t>
      </w:r>
      <w:proofErr w:type="spellStart"/>
      <w:r w:rsidR="00DC62B2" w:rsidRPr="00DC62B2">
        <w:t>податак</w:t>
      </w:r>
      <w:proofErr w:type="spellEnd"/>
      <w:r w:rsidR="00DC62B2" w:rsidRPr="00DC62B2">
        <w:t xml:space="preserve"> </w:t>
      </w:r>
      <w:proofErr w:type="spellStart"/>
      <w:r w:rsidR="00DC62B2" w:rsidRPr="00DC62B2">
        <w:t>који</w:t>
      </w:r>
      <w:proofErr w:type="spellEnd"/>
      <w:r w:rsidR="00DC62B2" w:rsidRPr="00DC62B2">
        <w:t xml:space="preserve"> </w:t>
      </w:r>
      <w:proofErr w:type="spellStart"/>
      <w:r w:rsidR="00DC62B2" w:rsidRPr="00DC62B2">
        <w:t>идентификује</w:t>
      </w:r>
      <w:proofErr w:type="spellEnd"/>
      <w:r w:rsidR="00DC62B2" w:rsidRPr="00DC62B2">
        <w:t xml:space="preserve"> </w:t>
      </w:r>
      <w:proofErr w:type="spellStart"/>
      <w:r w:rsidR="00DC62B2" w:rsidRPr="00DC62B2">
        <w:t>особу</w:t>
      </w:r>
      <w:proofErr w:type="spellEnd"/>
      <w:r w:rsidR="00DC62B2" w:rsidRPr="00DC62B2">
        <w:t>.</w:t>
      </w:r>
    </w:p>
    <w:p w14:paraId="2F4D5BDA" w14:textId="77777777" w:rsidR="00DC62B2" w:rsidRPr="00DC62B2" w:rsidRDefault="00DC62B2" w:rsidP="00DC62B2">
      <w:proofErr w:type="spellStart"/>
      <w:r w:rsidRPr="00DC62B2">
        <w:t>Систем</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буде</w:t>
      </w:r>
      <w:proofErr w:type="spellEnd"/>
      <w:r w:rsidRPr="00DC62B2">
        <w:t xml:space="preserve"> </w:t>
      </w:r>
      <w:proofErr w:type="spellStart"/>
      <w:r w:rsidRPr="00DC62B2">
        <w:t>организован</w:t>
      </w:r>
      <w:proofErr w:type="spellEnd"/>
      <w:r w:rsidRPr="00DC62B2">
        <w:t xml:space="preserve"> </w:t>
      </w:r>
      <w:proofErr w:type="spellStart"/>
      <w:r w:rsidRPr="00DC62B2">
        <w:t>тако</w:t>
      </w:r>
      <w:proofErr w:type="spellEnd"/>
      <w:r w:rsidRPr="00DC62B2">
        <w:t xml:space="preserve"> </w:t>
      </w:r>
      <w:proofErr w:type="spellStart"/>
      <w:r w:rsidRPr="00DC62B2">
        <w:t>да</w:t>
      </w:r>
      <w:proofErr w:type="spellEnd"/>
      <w:r w:rsidRPr="00DC62B2">
        <w:t xml:space="preserve"> </w:t>
      </w:r>
      <w:proofErr w:type="spellStart"/>
      <w:r w:rsidRPr="00DC62B2">
        <w:t>се</w:t>
      </w:r>
      <w:proofErr w:type="spellEnd"/>
      <w:r w:rsidRPr="00DC62B2">
        <w:t xml:space="preserve"> </w:t>
      </w:r>
      <w:proofErr w:type="spellStart"/>
      <w:r w:rsidRPr="00DC62B2">
        <w:t>подаци</w:t>
      </w:r>
      <w:proofErr w:type="spellEnd"/>
      <w:r w:rsidRPr="00DC62B2">
        <w:t xml:space="preserve"> </w:t>
      </w:r>
      <w:proofErr w:type="spellStart"/>
      <w:r w:rsidRPr="00DC62B2">
        <w:t>могу</w:t>
      </w:r>
      <w:proofErr w:type="spellEnd"/>
      <w:r w:rsidRPr="00DC62B2">
        <w:t xml:space="preserve"> </w:t>
      </w:r>
      <w:proofErr w:type="spellStart"/>
      <w:r w:rsidRPr="00DC62B2">
        <w:t>лако</w:t>
      </w:r>
      <w:proofErr w:type="spellEnd"/>
      <w:r w:rsidRPr="00DC62B2">
        <w:t xml:space="preserve"> </w:t>
      </w:r>
      <w:proofErr w:type="spellStart"/>
      <w:r w:rsidRPr="00DC62B2">
        <w:t>проширивати</w:t>
      </w:r>
      <w:proofErr w:type="spellEnd"/>
      <w:r w:rsidRPr="00DC62B2">
        <w:t xml:space="preserve">. </w:t>
      </w:r>
      <w:proofErr w:type="spellStart"/>
      <w:r w:rsidRPr="00DC62B2">
        <w:t>Уколико</w:t>
      </w:r>
      <w:proofErr w:type="spellEnd"/>
      <w:r w:rsidRPr="00DC62B2">
        <w:t xml:space="preserve"> </w:t>
      </w:r>
      <w:proofErr w:type="spellStart"/>
      <w:r w:rsidRPr="00DC62B2">
        <w:t>се</w:t>
      </w:r>
      <w:proofErr w:type="spellEnd"/>
      <w:r w:rsidRPr="00DC62B2">
        <w:t xml:space="preserve"> у </w:t>
      </w:r>
      <w:proofErr w:type="spellStart"/>
      <w:r w:rsidRPr="00DC62B2">
        <w:t>будућности</w:t>
      </w:r>
      <w:proofErr w:type="spellEnd"/>
      <w:r w:rsidRPr="00DC62B2">
        <w:t xml:space="preserve"> </w:t>
      </w:r>
      <w:proofErr w:type="spellStart"/>
      <w:r w:rsidRPr="00DC62B2">
        <w:t>појави</w:t>
      </w:r>
      <w:proofErr w:type="spellEnd"/>
      <w:r w:rsidRPr="00DC62B2">
        <w:t xml:space="preserve"> </w:t>
      </w:r>
      <w:proofErr w:type="spellStart"/>
      <w:r w:rsidRPr="00DC62B2">
        <w:t>потреба</w:t>
      </w:r>
      <w:proofErr w:type="spellEnd"/>
      <w:r w:rsidRPr="00DC62B2">
        <w:t xml:space="preserve"> </w:t>
      </w:r>
      <w:proofErr w:type="spellStart"/>
      <w:r w:rsidRPr="00DC62B2">
        <w:t>за</w:t>
      </w:r>
      <w:proofErr w:type="spellEnd"/>
      <w:r w:rsidRPr="00DC62B2">
        <w:t xml:space="preserve"> </w:t>
      </w:r>
      <w:proofErr w:type="spellStart"/>
      <w:r w:rsidRPr="00DC62B2">
        <w:t>новим</w:t>
      </w:r>
      <w:proofErr w:type="spellEnd"/>
      <w:r w:rsidRPr="00DC62B2">
        <w:t xml:space="preserve"> </w:t>
      </w:r>
      <w:proofErr w:type="spellStart"/>
      <w:r w:rsidRPr="00DC62B2">
        <w:t>категоријама</w:t>
      </w:r>
      <w:proofErr w:type="spellEnd"/>
      <w:r w:rsidRPr="00DC62B2">
        <w:t xml:space="preserve">, </w:t>
      </w:r>
      <w:proofErr w:type="spellStart"/>
      <w:r w:rsidRPr="00DC62B2">
        <w:t>новим</w:t>
      </w:r>
      <w:proofErr w:type="spellEnd"/>
      <w:r w:rsidRPr="00DC62B2">
        <w:t xml:space="preserve"> </w:t>
      </w:r>
      <w:proofErr w:type="spellStart"/>
      <w:r w:rsidRPr="00DC62B2">
        <w:t>типовима</w:t>
      </w:r>
      <w:proofErr w:type="spellEnd"/>
      <w:r w:rsidRPr="00DC62B2">
        <w:t xml:space="preserve"> </w:t>
      </w:r>
      <w:proofErr w:type="spellStart"/>
      <w:r w:rsidRPr="00DC62B2">
        <w:lastRenderedPageBreak/>
        <w:t>обуке</w:t>
      </w:r>
      <w:proofErr w:type="spellEnd"/>
      <w:r w:rsidRPr="00DC62B2">
        <w:t xml:space="preserve"> </w:t>
      </w:r>
      <w:proofErr w:type="spellStart"/>
      <w:r w:rsidRPr="00DC62B2">
        <w:t>или</w:t>
      </w:r>
      <w:proofErr w:type="spellEnd"/>
      <w:r w:rsidRPr="00DC62B2">
        <w:t xml:space="preserve"> </w:t>
      </w:r>
      <w:proofErr w:type="spellStart"/>
      <w:r w:rsidRPr="00DC62B2">
        <w:t>додатним</w:t>
      </w:r>
      <w:proofErr w:type="spellEnd"/>
      <w:r w:rsidRPr="00DC62B2">
        <w:t xml:space="preserve"> </w:t>
      </w:r>
      <w:proofErr w:type="spellStart"/>
      <w:r w:rsidRPr="00DC62B2">
        <w:t>извештајима</w:t>
      </w:r>
      <w:proofErr w:type="spellEnd"/>
      <w:r w:rsidRPr="00DC62B2">
        <w:t xml:space="preserve">, </w:t>
      </w:r>
      <w:proofErr w:type="spellStart"/>
      <w:r w:rsidRPr="00DC62B2">
        <w:t>структура</w:t>
      </w:r>
      <w:proofErr w:type="spellEnd"/>
      <w:r w:rsidRPr="00DC62B2">
        <w:t xml:space="preserve"> </w:t>
      </w:r>
      <w:proofErr w:type="spellStart"/>
      <w:r w:rsidRPr="00DC62B2">
        <w:t>базе</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такво</w:t>
      </w:r>
      <w:proofErr w:type="spellEnd"/>
      <w:r w:rsidRPr="00DC62B2">
        <w:t xml:space="preserve"> </w:t>
      </w:r>
      <w:proofErr w:type="spellStart"/>
      <w:r w:rsidRPr="00DC62B2">
        <w:t>проширење</w:t>
      </w:r>
      <w:proofErr w:type="spellEnd"/>
      <w:r w:rsidRPr="00DC62B2">
        <w:t xml:space="preserve"> </w:t>
      </w:r>
      <w:proofErr w:type="spellStart"/>
      <w:r w:rsidRPr="00DC62B2">
        <w:t>без</w:t>
      </w:r>
      <w:proofErr w:type="spellEnd"/>
      <w:r w:rsidRPr="00DC62B2">
        <w:t xml:space="preserve"> </w:t>
      </w:r>
      <w:proofErr w:type="spellStart"/>
      <w:r w:rsidRPr="00DC62B2">
        <w:t>великих</w:t>
      </w:r>
      <w:proofErr w:type="spellEnd"/>
      <w:r w:rsidRPr="00DC62B2">
        <w:t xml:space="preserve"> </w:t>
      </w:r>
      <w:proofErr w:type="spellStart"/>
      <w:r w:rsidRPr="00DC62B2">
        <w:t>измена</w:t>
      </w:r>
      <w:proofErr w:type="spellEnd"/>
      <w:r w:rsidRPr="00DC62B2">
        <w:t>.</w:t>
      </w:r>
    </w:p>
    <w:p w14:paraId="45C98439" w14:textId="77777777" w:rsidR="00A74405" w:rsidRPr="00B761FD" w:rsidRDefault="00DC62B2" w:rsidP="00DC62B2">
      <w:proofErr w:type="spellStart"/>
      <w:r w:rsidRPr="00DC62B2">
        <w:t>Такође</w:t>
      </w:r>
      <w:proofErr w:type="spellEnd"/>
      <w:r w:rsidRPr="00DC62B2">
        <w:t xml:space="preserve">, </w:t>
      </w:r>
      <w:proofErr w:type="spellStart"/>
      <w:r w:rsidRPr="00DC62B2">
        <w:t>база</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ефикасно</w:t>
      </w:r>
      <w:proofErr w:type="spellEnd"/>
      <w:r w:rsidRPr="00DC62B2">
        <w:t xml:space="preserve"> </w:t>
      </w:r>
      <w:proofErr w:type="spellStart"/>
      <w:r w:rsidRPr="00DC62B2">
        <w:t>читање</w:t>
      </w:r>
      <w:proofErr w:type="spellEnd"/>
      <w:r w:rsidRPr="00DC62B2">
        <w:t xml:space="preserve"> </w:t>
      </w:r>
      <w:proofErr w:type="spellStart"/>
      <w:r w:rsidRPr="00DC62B2">
        <w:t>података</w:t>
      </w:r>
      <w:proofErr w:type="spellEnd"/>
      <w:r w:rsidRPr="00DC62B2">
        <w:t xml:space="preserve">. </w:t>
      </w:r>
      <w:proofErr w:type="spellStart"/>
      <w:r w:rsidRPr="00DC62B2">
        <w:t>Због</w:t>
      </w:r>
      <w:proofErr w:type="spellEnd"/>
      <w:r w:rsidRPr="00DC62B2">
        <w:t xml:space="preserve"> </w:t>
      </w:r>
      <w:proofErr w:type="spellStart"/>
      <w:r w:rsidRPr="00DC62B2">
        <w:t>тога</w:t>
      </w:r>
      <w:proofErr w:type="spellEnd"/>
      <w:r w:rsidRPr="00DC62B2">
        <w:t xml:space="preserve"> </w:t>
      </w:r>
      <w:proofErr w:type="spellStart"/>
      <w:r w:rsidRPr="00DC62B2">
        <w:t>је</w:t>
      </w:r>
      <w:proofErr w:type="spellEnd"/>
      <w:r w:rsidRPr="00DC62B2">
        <w:t xml:space="preserve"> </w:t>
      </w:r>
      <w:proofErr w:type="spellStart"/>
      <w:r w:rsidRPr="00DC62B2">
        <w:t>потребно</w:t>
      </w:r>
      <w:proofErr w:type="spellEnd"/>
      <w:r w:rsidRPr="00DC62B2">
        <w:t xml:space="preserve"> </w:t>
      </w:r>
      <w:proofErr w:type="spellStart"/>
      <w:r w:rsidRPr="00DC62B2">
        <w:t>анализирати</w:t>
      </w:r>
      <w:proofErr w:type="spellEnd"/>
      <w:r w:rsidRPr="00DC62B2">
        <w:t xml:space="preserve"> </w:t>
      </w:r>
      <w:proofErr w:type="spellStart"/>
      <w:r w:rsidRPr="00DC62B2">
        <w:t>најчешће</w:t>
      </w:r>
      <w:proofErr w:type="spellEnd"/>
      <w:r w:rsidRPr="00DC62B2">
        <w:t xml:space="preserve"> </w:t>
      </w:r>
      <w:proofErr w:type="spellStart"/>
      <w:r w:rsidRPr="00DC62B2">
        <w:t>упите</w:t>
      </w:r>
      <w:proofErr w:type="spellEnd"/>
      <w:r w:rsidRPr="00DC62B2">
        <w:t xml:space="preserve"> и </w:t>
      </w:r>
      <w:proofErr w:type="spellStart"/>
      <w:r w:rsidRPr="00DC62B2">
        <w:t>додати</w:t>
      </w:r>
      <w:proofErr w:type="spellEnd"/>
      <w:r w:rsidRPr="00DC62B2">
        <w:t xml:space="preserve"> </w:t>
      </w:r>
      <w:proofErr w:type="spellStart"/>
      <w:r w:rsidRPr="00DC62B2">
        <w:t>индексе</w:t>
      </w:r>
      <w:proofErr w:type="spellEnd"/>
      <w:r w:rsidRPr="00DC62B2">
        <w:t xml:space="preserve"> </w:t>
      </w:r>
      <w:proofErr w:type="spellStart"/>
      <w:r w:rsidRPr="00DC62B2">
        <w:t>на</w:t>
      </w:r>
      <w:proofErr w:type="spellEnd"/>
      <w:r w:rsidRPr="00DC62B2">
        <w:t xml:space="preserve"> </w:t>
      </w:r>
      <w:proofErr w:type="spellStart"/>
      <w:r w:rsidRPr="00DC62B2">
        <w:t>колоне</w:t>
      </w:r>
      <w:proofErr w:type="spellEnd"/>
      <w:r w:rsidRPr="00DC62B2">
        <w:t xml:space="preserve"> </w:t>
      </w:r>
      <w:proofErr w:type="spellStart"/>
      <w:r w:rsidRPr="00DC62B2">
        <w:t>које</w:t>
      </w:r>
      <w:proofErr w:type="spellEnd"/>
      <w:r w:rsidRPr="00DC62B2">
        <w:t xml:space="preserve"> </w:t>
      </w:r>
      <w:proofErr w:type="spellStart"/>
      <w:r w:rsidRPr="00DC62B2">
        <w:t>се</w:t>
      </w:r>
      <w:proofErr w:type="spellEnd"/>
      <w:r w:rsidRPr="00DC62B2">
        <w:t xml:space="preserve"> </w:t>
      </w:r>
      <w:proofErr w:type="spellStart"/>
      <w:r w:rsidRPr="00DC62B2">
        <w:t>често</w:t>
      </w:r>
      <w:proofErr w:type="spellEnd"/>
      <w:r w:rsidRPr="00DC62B2">
        <w:t xml:space="preserve"> </w:t>
      </w:r>
      <w:proofErr w:type="spellStart"/>
      <w:r w:rsidRPr="00DC62B2">
        <w:t>користе</w:t>
      </w:r>
      <w:proofErr w:type="spellEnd"/>
      <w:r w:rsidRPr="00DC62B2">
        <w:t xml:space="preserve"> у </w:t>
      </w:r>
      <w:proofErr w:type="spellStart"/>
      <w:r w:rsidRPr="00DC62B2">
        <w:t>претрази</w:t>
      </w:r>
      <w:proofErr w:type="spellEnd"/>
      <w:r w:rsidRPr="00DC62B2">
        <w:t xml:space="preserve">, </w:t>
      </w:r>
      <w:proofErr w:type="spellStart"/>
      <w:r w:rsidRPr="00DC62B2">
        <w:t>повезивању</w:t>
      </w:r>
      <w:proofErr w:type="spellEnd"/>
      <w:r w:rsidRPr="00DC62B2">
        <w:t xml:space="preserve"> </w:t>
      </w:r>
      <w:proofErr w:type="spellStart"/>
      <w:r w:rsidRPr="00DC62B2">
        <w:t>табела</w:t>
      </w:r>
      <w:proofErr w:type="spellEnd"/>
      <w:r w:rsidRPr="00DC62B2">
        <w:t xml:space="preserve"> и </w:t>
      </w:r>
      <w:proofErr w:type="spellStart"/>
      <w:r w:rsidRPr="00DC62B2">
        <w:t>сортирању</w:t>
      </w:r>
      <w:proofErr w:type="spellEnd"/>
      <w:r w:rsidRPr="00DC62B2">
        <w:t>.</w:t>
      </w:r>
    </w:p>
    <w:p w14:paraId="5EE26A3A" w14:textId="77777777" w:rsidR="00D214A8" w:rsidRDefault="00305076" w:rsidP="00EB546C">
      <w:pPr>
        <w:pStyle w:val="Heading1"/>
      </w:pPr>
      <w:bookmarkStart w:id="32" w:name="_Toc236752113"/>
      <w:r>
        <w:lastRenderedPageBreak/>
        <w:t>ПРОЈЕКТОВАЊЕ БАЗЕ ПОДАТАКА</w:t>
      </w:r>
      <w:bookmarkEnd w:id="32"/>
    </w:p>
    <w:p w14:paraId="2F122603" w14:textId="77777777" w:rsidR="00F72203" w:rsidRDefault="00000000" w:rsidP="008518C7">
      <w:r>
        <w:t>Пројектовање базе података у овом раду изведено је кроз три нивоа модела: концептуални, логички и физички. Оваква подела омогућава да се систем најпре сагледа као пословни проблем, затим као структура табела и веза, а на крају као конкретна имплементација у MS SQL Server окружењу.</w:t>
      </w:r>
    </w:p>
    <w:p w14:paraId="66490CFD" w14:textId="77777777" w:rsidR="00F72203" w:rsidRDefault="00000000" w:rsidP="008518C7">
      <w:r>
        <w:t>Модели су израђени у SAP PowerDesigner алату. Концептуални модел приказује главне пословне целине аутошколе, логички модел приказује табеле, кључеве и кардиналности, док физички модел приказује типове података, ограничења, индексе и техничке детаље који су потребни за креирање базе. [6]</w:t>
      </w:r>
    </w:p>
    <w:p w14:paraId="1B844631" w14:textId="77777777" w:rsidR="00D214A8" w:rsidRDefault="00305076" w:rsidP="00EB546C">
      <w:pPr>
        <w:pStyle w:val="Heading2"/>
      </w:pPr>
      <w:bookmarkStart w:id="33" w:name="_Toc236752114"/>
      <w:proofErr w:type="spellStart"/>
      <w:r>
        <w:t>Концептуални</w:t>
      </w:r>
      <w:proofErr w:type="spellEnd"/>
      <w:r>
        <w:t xml:space="preserve"> </w:t>
      </w:r>
      <w:proofErr w:type="spellStart"/>
      <w:r>
        <w:t>модел</w:t>
      </w:r>
      <w:bookmarkEnd w:id="33"/>
      <w:proofErr w:type="spellEnd"/>
    </w:p>
    <w:p w14:paraId="456361B0" w14:textId="77777777" w:rsidR="00F673F0" w:rsidRDefault="00000000">
      <w:r>
        <w:t xml:space="preserve">Концептуални модел приказује основне појмове система аутошколе без детаља који су везани за конкретан систем за управљање базом података. У овом моделу су издвојене </w:t>
      </w:r>
      <w:proofErr w:type="spellStart"/>
      <w:r>
        <w:t>целине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rsidR="00F673F0">
        <w:t>:</w:t>
      </w:r>
    </w:p>
    <w:p w14:paraId="5B8460AA" w14:textId="77777777" w:rsidR="00F673F0" w:rsidRDefault="00F673F0" w:rsidP="00F673F0">
      <w:pPr>
        <w:pStyle w:val="ListParagraph"/>
        <w:numPr>
          <w:ilvl w:val="0"/>
          <w:numId w:val="18"/>
        </w:numPr>
        <w:sectPr w:rsidR="00F673F0" w:rsidSect="00034616">
          <w:footerReference w:type="default" r:id="rId8"/>
          <w:pgSz w:w="11906" w:h="16838"/>
          <w:pgMar w:top="1417" w:right="1417" w:bottom="1417" w:left="1701" w:header="720" w:footer="720" w:gutter="0"/>
          <w:cols w:space="720"/>
          <w:docGrid w:linePitch="360"/>
        </w:sectPr>
      </w:pPr>
    </w:p>
    <w:p w14:paraId="4C381F5E" w14:textId="169EC12F" w:rsidR="00F673F0" w:rsidRDefault="00F673F0" w:rsidP="00F673F0">
      <w:pPr>
        <w:pStyle w:val="ListParagraph"/>
        <w:numPr>
          <w:ilvl w:val="0"/>
          <w:numId w:val="18"/>
        </w:numPr>
      </w:pPr>
      <w:proofErr w:type="spellStart"/>
      <w:r>
        <w:t>К</w:t>
      </w:r>
      <w:r w:rsidR="00000000">
        <w:t>андидат</w:t>
      </w:r>
      <w:proofErr w:type="spellEnd"/>
    </w:p>
    <w:p w14:paraId="546DDC5D" w14:textId="797474FF" w:rsidR="00F673F0" w:rsidRDefault="00F673F0" w:rsidP="00F673F0">
      <w:pPr>
        <w:pStyle w:val="ListParagraph"/>
        <w:numPr>
          <w:ilvl w:val="0"/>
          <w:numId w:val="18"/>
        </w:numPr>
      </w:pPr>
      <w:proofErr w:type="spellStart"/>
      <w:r>
        <w:t>З</w:t>
      </w:r>
      <w:r w:rsidR="00000000">
        <w:t>апослени</w:t>
      </w:r>
      <w:proofErr w:type="spellEnd"/>
    </w:p>
    <w:p w14:paraId="113B1ACF" w14:textId="07F794C1" w:rsidR="00F673F0" w:rsidRDefault="00F673F0" w:rsidP="00F673F0">
      <w:pPr>
        <w:pStyle w:val="ListParagraph"/>
        <w:numPr>
          <w:ilvl w:val="0"/>
          <w:numId w:val="18"/>
        </w:numPr>
      </w:pPr>
      <w:proofErr w:type="spellStart"/>
      <w:r>
        <w:t>О</w:t>
      </w:r>
      <w:r w:rsidR="00000000">
        <w:t>бука</w:t>
      </w:r>
      <w:proofErr w:type="spellEnd"/>
    </w:p>
    <w:p w14:paraId="054A4BA8" w14:textId="0AB46879" w:rsidR="00F673F0" w:rsidRDefault="00F673F0" w:rsidP="00F673F0">
      <w:pPr>
        <w:pStyle w:val="ListParagraph"/>
        <w:numPr>
          <w:ilvl w:val="0"/>
          <w:numId w:val="18"/>
        </w:numPr>
      </w:pPr>
      <w:proofErr w:type="spellStart"/>
      <w:r>
        <w:t>Ч</w:t>
      </w:r>
      <w:r w:rsidR="00000000">
        <w:t>ас</w:t>
      </w:r>
      <w:proofErr w:type="spellEnd"/>
    </w:p>
    <w:p w14:paraId="06F3F023" w14:textId="37B289AE" w:rsidR="00F673F0" w:rsidRDefault="00F673F0" w:rsidP="00F673F0">
      <w:pPr>
        <w:pStyle w:val="ListParagraph"/>
        <w:numPr>
          <w:ilvl w:val="0"/>
          <w:numId w:val="18"/>
        </w:numPr>
      </w:pPr>
      <w:proofErr w:type="spellStart"/>
      <w:r>
        <w:t>П</w:t>
      </w:r>
      <w:r w:rsidR="00000000">
        <w:t>олагање</w:t>
      </w:r>
      <w:proofErr w:type="spellEnd"/>
    </w:p>
    <w:p w14:paraId="26C90CDD" w14:textId="1E577A55" w:rsidR="00F673F0" w:rsidRDefault="00F673F0" w:rsidP="00F673F0">
      <w:pPr>
        <w:pStyle w:val="ListParagraph"/>
        <w:numPr>
          <w:ilvl w:val="0"/>
          <w:numId w:val="18"/>
        </w:numPr>
      </w:pPr>
      <w:proofErr w:type="spellStart"/>
      <w:r>
        <w:t>В</w:t>
      </w:r>
      <w:r w:rsidR="00000000">
        <w:t>озило</w:t>
      </w:r>
      <w:proofErr w:type="spellEnd"/>
    </w:p>
    <w:p w14:paraId="361B14E4" w14:textId="58D710F1" w:rsidR="00F673F0" w:rsidRDefault="00F673F0" w:rsidP="00F673F0">
      <w:pPr>
        <w:pStyle w:val="ListParagraph"/>
        <w:numPr>
          <w:ilvl w:val="0"/>
          <w:numId w:val="18"/>
        </w:numPr>
      </w:pPr>
      <w:proofErr w:type="spellStart"/>
      <w:r>
        <w:t>У</w:t>
      </w:r>
      <w:r w:rsidR="00000000">
        <w:t>плата</w:t>
      </w:r>
      <w:proofErr w:type="spellEnd"/>
    </w:p>
    <w:p w14:paraId="33EF0710" w14:textId="27ADFF33" w:rsidR="00F673F0" w:rsidRDefault="00F673F0" w:rsidP="00F673F0">
      <w:pPr>
        <w:pStyle w:val="ListParagraph"/>
        <w:numPr>
          <w:ilvl w:val="0"/>
          <w:numId w:val="18"/>
        </w:numPr>
      </w:pPr>
      <w:proofErr w:type="spellStart"/>
      <w:r>
        <w:t>Ц</w:t>
      </w:r>
      <w:r w:rsidR="00000000">
        <w:t>еновник</w:t>
      </w:r>
      <w:proofErr w:type="spellEnd"/>
    </w:p>
    <w:p w14:paraId="1C36097B" w14:textId="578315ED" w:rsidR="00F673F0" w:rsidRDefault="00F673F0" w:rsidP="00F673F0">
      <w:pPr>
        <w:pStyle w:val="ListParagraph"/>
        <w:numPr>
          <w:ilvl w:val="0"/>
          <w:numId w:val="18"/>
        </w:numPr>
      </w:pPr>
      <w:proofErr w:type="spellStart"/>
      <w:r>
        <w:t>Г</w:t>
      </w:r>
      <w:r w:rsidR="00000000">
        <w:t>рупа</w:t>
      </w:r>
      <w:proofErr w:type="spellEnd"/>
    </w:p>
    <w:p w14:paraId="6124D034" w14:textId="6B766D68" w:rsidR="00F673F0" w:rsidRDefault="00F673F0" w:rsidP="00F673F0">
      <w:pPr>
        <w:pStyle w:val="ListParagraph"/>
        <w:numPr>
          <w:ilvl w:val="0"/>
          <w:numId w:val="18"/>
        </w:numPr>
      </w:pPr>
      <w:proofErr w:type="spellStart"/>
      <w:r>
        <w:t>T</w:t>
      </w:r>
      <w:r w:rsidR="00000000">
        <w:t>ип</w:t>
      </w:r>
      <w:proofErr w:type="spellEnd"/>
      <w:r w:rsidR="00000000">
        <w:t xml:space="preserve"> </w:t>
      </w:r>
      <w:proofErr w:type="spellStart"/>
      <w:r w:rsidR="00000000">
        <w:t>обуке</w:t>
      </w:r>
      <w:proofErr w:type="spellEnd"/>
    </w:p>
    <w:p w14:paraId="3C857814" w14:textId="4F72E168" w:rsidR="00F72203" w:rsidRDefault="00F673F0" w:rsidP="00F673F0">
      <w:pPr>
        <w:pStyle w:val="ListParagraph"/>
        <w:numPr>
          <w:ilvl w:val="0"/>
          <w:numId w:val="18"/>
        </w:numPr>
        <w:jc w:val="left"/>
      </w:pPr>
      <w:proofErr w:type="spellStart"/>
      <w:r>
        <w:t>K</w:t>
      </w:r>
      <w:r w:rsidR="00000000">
        <w:t>атегорија</w:t>
      </w:r>
      <w:proofErr w:type="spellEnd"/>
      <w:r>
        <w:t xml:space="preserve"> </w:t>
      </w:r>
      <w:proofErr w:type="spellStart"/>
      <w:r w:rsidR="00000000">
        <w:t>возачке</w:t>
      </w:r>
      <w:proofErr w:type="spellEnd"/>
      <w:r w:rsidR="00000000">
        <w:t xml:space="preserve"> </w:t>
      </w:r>
      <w:proofErr w:type="spellStart"/>
      <w:r w:rsidR="00000000">
        <w:t>дозволе</w:t>
      </w:r>
      <w:proofErr w:type="spellEnd"/>
      <w:r w:rsidR="00000000">
        <w:t>.</w:t>
      </w:r>
    </w:p>
    <w:p w14:paraId="007D462F" w14:textId="77777777" w:rsidR="00F673F0" w:rsidRDefault="00F673F0">
      <w:pPr>
        <w:sectPr w:rsidR="00F673F0" w:rsidSect="00F673F0">
          <w:type w:val="continuous"/>
          <w:pgSz w:w="11906" w:h="16838"/>
          <w:pgMar w:top="1417" w:right="1417" w:bottom="1417" w:left="1701" w:header="720" w:footer="720" w:gutter="0"/>
          <w:cols w:num="2" w:space="720"/>
          <w:docGrid w:linePitch="360"/>
        </w:sectPr>
      </w:pPr>
    </w:p>
    <w:p w14:paraId="675C6C88" w14:textId="09567677" w:rsidR="00F72203" w:rsidRDefault="002D3100">
      <w:r>
        <w:rPr>
          <w:noProof/>
        </w:rPr>
        <w:drawing>
          <wp:anchor distT="0" distB="0" distL="114300" distR="114300" simplePos="0" relativeHeight="251657216" behindDoc="0" locked="0" layoutInCell="1" allowOverlap="1" wp14:anchorId="29F2C3BC" wp14:editId="3324A21C">
            <wp:simplePos x="0" y="0"/>
            <wp:positionH relativeFrom="column">
              <wp:posOffset>15240</wp:posOffset>
            </wp:positionH>
            <wp:positionV relativeFrom="paragraph">
              <wp:posOffset>847480</wp:posOffset>
            </wp:positionV>
            <wp:extent cx="5562600" cy="3364230"/>
            <wp:effectExtent l="0" t="0" r="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3364230"/>
                    </a:xfrm>
                    <a:prstGeom prst="rect">
                      <a:avLst/>
                    </a:prstGeom>
                    <a:noFill/>
                    <a:ln>
                      <a:noFill/>
                    </a:ln>
                  </pic:spPr>
                </pic:pic>
              </a:graphicData>
            </a:graphic>
          </wp:anchor>
        </w:drawing>
      </w:r>
      <w:proofErr w:type="spellStart"/>
      <w:r w:rsidR="00000000">
        <w:t>Циљ</w:t>
      </w:r>
      <w:proofErr w:type="spellEnd"/>
      <w:r w:rsidR="00000000">
        <w:t xml:space="preserve"> </w:t>
      </w:r>
      <w:proofErr w:type="spellStart"/>
      <w:r w:rsidR="00000000">
        <w:t>концептуалног</w:t>
      </w:r>
      <w:proofErr w:type="spellEnd"/>
      <w:r w:rsidR="00000000">
        <w:t xml:space="preserve"> </w:t>
      </w:r>
      <w:proofErr w:type="spellStart"/>
      <w:r w:rsidR="00000000">
        <w:t>модела</w:t>
      </w:r>
      <w:proofErr w:type="spellEnd"/>
      <w:r w:rsidR="00000000">
        <w:t xml:space="preserve"> </w:t>
      </w:r>
      <w:proofErr w:type="spellStart"/>
      <w:r w:rsidR="00000000">
        <w:t>је</w:t>
      </w:r>
      <w:proofErr w:type="spellEnd"/>
      <w:r w:rsidR="00000000">
        <w:t xml:space="preserve"> да се покаже како су главни делови пословања повезани. На пример, кандидат похађа обуку, обука садржи часове, запослени води обуку или </w:t>
      </w:r>
      <w:proofErr w:type="spellStart"/>
      <w:r w:rsidR="00000000">
        <w:t>час</w:t>
      </w:r>
      <w:proofErr w:type="spellEnd"/>
      <w:r w:rsidR="00000000">
        <w:t xml:space="preserve">, </w:t>
      </w:r>
      <w:proofErr w:type="spellStart"/>
      <w:r w:rsidR="00000000">
        <w:t>возило</w:t>
      </w:r>
      <w:proofErr w:type="spellEnd"/>
      <w:r w:rsidR="00000000">
        <w:t xml:space="preserve"> </w:t>
      </w:r>
      <w:proofErr w:type="spellStart"/>
      <w:r w:rsidR="00000000">
        <w:t>се</w:t>
      </w:r>
      <w:proofErr w:type="spellEnd"/>
      <w:r w:rsidR="00000000">
        <w:t xml:space="preserve"> </w:t>
      </w:r>
      <w:proofErr w:type="spellStart"/>
      <w:r w:rsidR="00000000">
        <w:t>користи</w:t>
      </w:r>
      <w:proofErr w:type="spellEnd"/>
      <w:r w:rsidR="00000000">
        <w:t xml:space="preserve"> у </w:t>
      </w:r>
      <w:proofErr w:type="spellStart"/>
      <w:r w:rsidR="00000000">
        <w:t>практичној</w:t>
      </w:r>
      <w:proofErr w:type="spellEnd"/>
      <w:r w:rsidR="00000000">
        <w:t xml:space="preserve"> </w:t>
      </w:r>
      <w:proofErr w:type="spellStart"/>
      <w:r w:rsidR="00000000">
        <w:t>настави</w:t>
      </w:r>
      <w:proofErr w:type="spellEnd"/>
      <w:r w:rsidR="00000000">
        <w:t>, а уплата се односи на обуку и ставку ценовника.</w:t>
      </w:r>
    </w:p>
    <w:p w14:paraId="5FBC925E" w14:textId="5B528F76" w:rsidR="00F72203" w:rsidRDefault="00F72203">
      <w:pPr>
        <w:jc w:val="center"/>
      </w:pPr>
    </w:p>
    <w:p w14:paraId="60480EBE" w14:textId="270BE056" w:rsidR="00F72203" w:rsidRDefault="00000000">
      <w:pPr>
        <w:jc w:val="center"/>
      </w:pPr>
      <w:r>
        <w:rPr>
          <w:i/>
        </w:rPr>
        <w:t>Слика 1. Концептуални модел базе података аутошколе</w:t>
      </w:r>
    </w:p>
    <w:p w14:paraId="476A6CC2" w14:textId="60BA07B1" w:rsidR="008E6C95" w:rsidRPr="008E6C95" w:rsidRDefault="008E6C95" w:rsidP="008E6C95">
      <w:pPr>
        <w:pStyle w:val="Heading3"/>
      </w:pPr>
      <w:bookmarkStart w:id="34" w:name="_Toc236752115"/>
      <w:proofErr w:type="spellStart"/>
      <w:r w:rsidRPr="008E6C95">
        <w:lastRenderedPageBreak/>
        <w:t>Идентификација</w:t>
      </w:r>
      <w:proofErr w:type="spellEnd"/>
      <w:r w:rsidRPr="008E6C95">
        <w:t xml:space="preserve"> </w:t>
      </w:r>
      <w:proofErr w:type="spellStart"/>
      <w:r w:rsidRPr="008E6C95">
        <w:t>ентитета</w:t>
      </w:r>
      <w:bookmarkEnd w:id="34"/>
      <w:proofErr w:type="spellEnd"/>
    </w:p>
    <w:p w14:paraId="58DB313B" w14:textId="6E542292" w:rsidR="00F72203" w:rsidRDefault="00000000">
      <w:proofErr w:type="spellStart"/>
      <w:r>
        <w:t>Ентитети</w:t>
      </w:r>
      <w:proofErr w:type="spellEnd"/>
      <w:r>
        <w:t xml:space="preserve"> </w:t>
      </w:r>
      <w:proofErr w:type="spellStart"/>
      <w:r>
        <w:t>су</w:t>
      </w:r>
      <w:proofErr w:type="spellEnd"/>
      <w:r>
        <w:t xml:space="preserve"> </w:t>
      </w:r>
      <w:proofErr w:type="spellStart"/>
      <w:r>
        <w:t>одређени</w:t>
      </w:r>
      <w:proofErr w:type="spellEnd"/>
      <w:r>
        <w:t xml:space="preserve"> </w:t>
      </w:r>
      <w:proofErr w:type="spellStart"/>
      <w:r>
        <w:t>на</w:t>
      </w:r>
      <w:proofErr w:type="spellEnd"/>
      <w:r>
        <w:t xml:space="preserve"> основу пословних података које аутошкола мора да прати у свакодневном раду. Као главни ентитети издвојени су кандидат, запослени, обука, час, полагање, возило, уплата и ценовник.</w:t>
      </w:r>
    </w:p>
    <w:p w14:paraId="6BFC8DB5" w14:textId="77777777" w:rsidR="00F72203" w:rsidRDefault="00000000">
      <w:r>
        <w:t xml:space="preserve">Поред главних ентитета постоје и помоћне целине које описују шифарнике и организацију </w:t>
      </w:r>
      <w:proofErr w:type="spellStart"/>
      <w:r>
        <w:t>рада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категорија</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w:t>
      </w:r>
      <w:proofErr w:type="spellEnd"/>
      <w:r>
        <w:t xml:space="preserve"> обуке, група и функције запослених. Оне омогућавају да се подаци не понављају и да се систем лакше проширује.</w:t>
      </w:r>
    </w:p>
    <w:p w14:paraId="52D53A76" w14:textId="77777777" w:rsidR="008E6C95" w:rsidRDefault="008E6C95" w:rsidP="008E6C95">
      <w:pPr>
        <w:pStyle w:val="Heading3"/>
      </w:pPr>
      <w:bookmarkStart w:id="35" w:name="_Toc236752116"/>
      <w:proofErr w:type="spellStart"/>
      <w:r w:rsidRPr="008E6C95">
        <w:t>Везе</w:t>
      </w:r>
      <w:proofErr w:type="spellEnd"/>
      <w:r w:rsidRPr="008E6C95">
        <w:t xml:space="preserve"> </w:t>
      </w:r>
      <w:proofErr w:type="spellStart"/>
      <w:r w:rsidRPr="008E6C95">
        <w:t>између</w:t>
      </w:r>
      <w:proofErr w:type="spellEnd"/>
      <w:r w:rsidRPr="008E6C95">
        <w:t xml:space="preserve"> </w:t>
      </w:r>
      <w:proofErr w:type="spellStart"/>
      <w:r w:rsidRPr="008E6C95">
        <w:t>ентитета</w:t>
      </w:r>
      <w:bookmarkEnd w:id="35"/>
      <w:proofErr w:type="spellEnd"/>
    </w:p>
    <w:p w14:paraId="5930954F" w14:textId="77777777" w:rsidR="00F72203" w:rsidRDefault="00000000">
      <w:r>
        <w:t>Везе у концептуалном моделу приказују ток пословања аутошколе. Кандидат може имати више обука, обука може имати више часова и уплата, а запослени може бити повезан са обукама, часовима, полагањима и изостанцима.</w:t>
      </w:r>
    </w:p>
    <w:p w14:paraId="37DCECBD" w14:textId="77777777" w:rsidR="00F72203" w:rsidRDefault="00000000">
      <w:r>
        <w:t>У концептуалном моделу нису посебно наглашене све спојне табеле, јер је њихова улога технички јаснија у логичком и физичком моделу. На пример, однос између полагања и кандидата се у физичком моделу реализује преко табеле Polaganje_kandidat, док се у концептуалном моделу посматра као пословна веза између обуке и полагања.</w:t>
      </w:r>
    </w:p>
    <w:p w14:paraId="3172DDDC" w14:textId="77777777" w:rsidR="00D214A8" w:rsidRDefault="00305076" w:rsidP="00EB546C">
      <w:pPr>
        <w:pStyle w:val="Heading2"/>
      </w:pPr>
      <w:bookmarkStart w:id="36" w:name="_Toc236752117"/>
      <w:proofErr w:type="spellStart"/>
      <w:r>
        <w:t>Логички</w:t>
      </w:r>
      <w:proofErr w:type="spellEnd"/>
      <w:r>
        <w:t xml:space="preserve"> </w:t>
      </w:r>
      <w:proofErr w:type="spellStart"/>
      <w:r>
        <w:t>модел</w:t>
      </w:r>
      <w:bookmarkEnd w:id="36"/>
      <w:proofErr w:type="spellEnd"/>
    </w:p>
    <w:p w14:paraId="1EB61A8A" w14:textId="77777777" w:rsidR="00F72203" w:rsidRDefault="00000000">
      <w:r>
        <w:t>Логички модел представља прелаз из концептуалног приказа у структуру која је ближа релационој бази података. У њему су приказане табеле, атрибути, примарни идентификатори, алтернативни идентификатори, страни кључеви и кардиналности веза.</w:t>
      </w:r>
    </w:p>
    <w:p w14:paraId="4B24DCE6" w14:textId="77777777" w:rsidR="00F72203" w:rsidRDefault="00000000">
      <w:r>
        <w:t>У овом моделу се види које табеле настају директно из ентитета, а које табеле постоје зато што решавају везе више-према-више. Такве табеле су, на пример, Zaposleni_Funkcija, Kandidat_grupa, Polaganje_kandidat и Nadzornici_polaganja.</w:t>
      </w:r>
    </w:p>
    <w:p w14:paraId="603B494E" w14:textId="77777777" w:rsidR="00F72203" w:rsidRDefault="00000000">
      <w:pPr>
        <w:jc w:val="center"/>
      </w:pPr>
      <w:r>
        <w:rPr>
          <w:noProof/>
        </w:rPr>
        <w:lastRenderedPageBreak/>
        <w:drawing>
          <wp:inline distT="0" distB="0" distL="0" distR="0" wp14:anchorId="1EEF439D" wp14:editId="5C019E19">
            <wp:extent cx="5852160" cy="46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ki Model.png"/>
                    <pic:cNvPicPr/>
                  </pic:nvPicPr>
                  <pic:blipFill>
                    <a:blip r:embed="rId10"/>
                    <a:stretch>
                      <a:fillRect/>
                    </a:stretch>
                  </pic:blipFill>
                  <pic:spPr>
                    <a:xfrm>
                      <a:off x="0" y="0"/>
                      <a:ext cx="5852160" cy="4685140"/>
                    </a:xfrm>
                    <a:prstGeom prst="rect">
                      <a:avLst/>
                    </a:prstGeom>
                  </pic:spPr>
                </pic:pic>
              </a:graphicData>
            </a:graphic>
          </wp:inline>
        </w:drawing>
      </w:r>
    </w:p>
    <w:p w14:paraId="5D7828CD" w14:textId="77777777" w:rsidR="00F72203" w:rsidRDefault="00000000">
      <w:pPr>
        <w:jc w:val="center"/>
      </w:pPr>
      <w:r>
        <w:rPr>
          <w:i/>
        </w:rPr>
        <w:t>Слика 2. Логички модел базе података аутошколе</w:t>
      </w:r>
    </w:p>
    <w:p w14:paraId="65C216CA" w14:textId="77777777" w:rsidR="008E6C95" w:rsidRPr="008E6C95" w:rsidRDefault="008E6C95" w:rsidP="008E6C95">
      <w:pPr>
        <w:pStyle w:val="Heading3"/>
      </w:pPr>
      <w:bookmarkStart w:id="37" w:name="_Toc236752118"/>
      <w:proofErr w:type="spellStart"/>
      <w:r w:rsidRPr="008E6C95">
        <w:t>Превођење</w:t>
      </w:r>
      <w:proofErr w:type="spellEnd"/>
      <w:r w:rsidRPr="008E6C95">
        <w:t xml:space="preserve"> </w:t>
      </w:r>
      <w:proofErr w:type="spellStart"/>
      <w:r w:rsidRPr="008E6C95">
        <w:t>ентитета</w:t>
      </w:r>
      <w:proofErr w:type="spellEnd"/>
      <w:r w:rsidRPr="008E6C95">
        <w:t xml:space="preserve"> у </w:t>
      </w:r>
      <w:proofErr w:type="spellStart"/>
      <w:r w:rsidRPr="008E6C95">
        <w:t>табеле</w:t>
      </w:r>
      <w:bookmarkEnd w:id="37"/>
      <w:proofErr w:type="spellEnd"/>
    </w:p>
    <w:p w14:paraId="61F126D0" w14:textId="77777777" w:rsidR="00F72203" w:rsidRDefault="00000000">
      <w:r>
        <w:t>Приликом превођења ентитета у логички модел свака главна пословна целина добија своју табелу. Тако су формиране табеле Kandidat, Zaposleni, Obuka, Cas, Polaganje, Vozilo, Uplata и Cenovnik.</w:t>
      </w:r>
    </w:p>
    <w:p w14:paraId="7B6AD4D2" w14:textId="77777777" w:rsidR="00F72203" w:rsidRDefault="00000000">
      <w:r>
        <w:t>Шифарничке табеле су издвојене како би се подаци чували на једном месту. На пример, Tip_obuke чува типове као што су теоријска, практична и прва помоћ, док Kategorija_vozacke чува категорије возачке дозволе. Таква организација смањује понављање података.</w:t>
      </w:r>
    </w:p>
    <w:p w14:paraId="4C7385A2" w14:textId="77777777" w:rsidR="008E6C95" w:rsidRDefault="008E6C95" w:rsidP="008E6C95">
      <w:pPr>
        <w:pStyle w:val="Heading3"/>
      </w:pPr>
      <w:bookmarkStart w:id="38" w:name="_Toc236752119"/>
      <w:proofErr w:type="spellStart"/>
      <w:r w:rsidRPr="008E6C95">
        <w:t>Дефинисање</w:t>
      </w:r>
      <w:proofErr w:type="spellEnd"/>
      <w:r w:rsidRPr="008E6C95">
        <w:t xml:space="preserve"> </w:t>
      </w:r>
      <w:proofErr w:type="spellStart"/>
      <w:r w:rsidRPr="008E6C95">
        <w:t>примарних</w:t>
      </w:r>
      <w:proofErr w:type="spellEnd"/>
      <w:r w:rsidRPr="008E6C95">
        <w:t xml:space="preserve"> и </w:t>
      </w:r>
      <w:proofErr w:type="spellStart"/>
      <w:r w:rsidRPr="008E6C95">
        <w:t>страних</w:t>
      </w:r>
      <w:proofErr w:type="spellEnd"/>
      <w:r w:rsidRPr="008E6C95">
        <w:t xml:space="preserve"> </w:t>
      </w:r>
      <w:proofErr w:type="spellStart"/>
      <w:r w:rsidRPr="008E6C95">
        <w:t>кључева</w:t>
      </w:r>
      <w:bookmarkEnd w:id="38"/>
      <w:proofErr w:type="spellEnd"/>
    </w:p>
    <w:p w14:paraId="06DA6FBF" w14:textId="77777777" w:rsidR="00F72203" w:rsidRDefault="00000000">
      <w:r>
        <w:t>Свака табела има примарни кључ којим се јединствено идентификује ред у табели. У овом моделу примарни кључеви су представљени атрибутом Id, осим код спојних табела где примарни кључ може бити састављен од два страна кључа.</w:t>
      </w:r>
    </w:p>
    <w:p w14:paraId="04FDA857" w14:textId="77777777" w:rsidR="00F72203" w:rsidRDefault="00000000">
      <w:r>
        <w:t>Страни кључеви су додати тамо где један запис мора да буде повезан са другим постојећим записом. На пример, Obuka има стране кључеве ка табелама Kandidat, Kategorija_vozacke, Tip_obuke и Zaposleni, јер обука не може имати смислен запис без ових веза.</w:t>
      </w:r>
    </w:p>
    <w:p w14:paraId="122FBCB1" w14:textId="77777777" w:rsidR="00D214A8" w:rsidRDefault="00305076" w:rsidP="00EB546C">
      <w:pPr>
        <w:pStyle w:val="Heading2"/>
      </w:pPr>
      <w:bookmarkStart w:id="39" w:name="_Toc236752120"/>
      <w:proofErr w:type="spellStart"/>
      <w:r>
        <w:lastRenderedPageBreak/>
        <w:t>Физички</w:t>
      </w:r>
      <w:proofErr w:type="spellEnd"/>
      <w:r>
        <w:t xml:space="preserve"> </w:t>
      </w:r>
      <w:proofErr w:type="spellStart"/>
      <w:r>
        <w:t>модел</w:t>
      </w:r>
      <w:bookmarkEnd w:id="39"/>
      <w:proofErr w:type="spellEnd"/>
    </w:p>
    <w:p w14:paraId="4C6696C9" w14:textId="77777777" w:rsidR="00F72203" w:rsidRDefault="00000000">
      <w:r>
        <w:t>Физички модел приказује како је логички модел припремљен за реализацију у MS SQL Server-у. У њему су дефинисани конкретни типови података, ограничења, примарни и страни кључеви, јединствена ограничења и индекси.</w:t>
      </w:r>
    </w:p>
    <w:p w14:paraId="16B3779C" w14:textId="77777777" w:rsidR="00F72203" w:rsidRDefault="00000000">
      <w:r>
        <w:t>Овај модел је основа за SQL скрипте које се налазе у фолдеру SQL. На основу њега су формирани фајлови за креирање табела по областима: људи, обука, часови, полагања и финансије.</w:t>
      </w:r>
    </w:p>
    <w:p w14:paraId="7E00664C" w14:textId="77777777" w:rsidR="00F72203" w:rsidRDefault="00000000">
      <w:pPr>
        <w:jc w:val="center"/>
      </w:pPr>
      <w:r>
        <w:rPr>
          <w:noProof/>
        </w:rPr>
        <w:drawing>
          <wp:inline distT="0" distB="0" distL="0" distR="0" wp14:anchorId="451B0A89" wp14:editId="3970015D">
            <wp:extent cx="5852160" cy="41870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zicki_model.png"/>
                    <pic:cNvPicPr/>
                  </pic:nvPicPr>
                  <pic:blipFill>
                    <a:blip r:embed="rId11"/>
                    <a:stretch>
                      <a:fillRect/>
                    </a:stretch>
                  </pic:blipFill>
                  <pic:spPr>
                    <a:xfrm>
                      <a:off x="0" y="0"/>
                      <a:ext cx="5852160" cy="4187074"/>
                    </a:xfrm>
                    <a:prstGeom prst="rect">
                      <a:avLst/>
                    </a:prstGeom>
                  </pic:spPr>
                </pic:pic>
              </a:graphicData>
            </a:graphic>
          </wp:inline>
        </w:drawing>
      </w:r>
    </w:p>
    <w:p w14:paraId="70616E83" w14:textId="77777777" w:rsidR="00F72203" w:rsidRDefault="00000000">
      <w:pPr>
        <w:jc w:val="center"/>
      </w:pPr>
      <w:r>
        <w:rPr>
          <w:i/>
        </w:rPr>
        <w:t>Слика 3. Физички модел базе података аутошколе</w:t>
      </w:r>
    </w:p>
    <w:p w14:paraId="64D98FFF" w14:textId="77777777" w:rsidR="008E6C95" w:rsidRDefault="008E6C95" w:rsidP="008E6C95">
      <w:pPr>
        <w:pStyle w:val="Heading3"/>
      </w:pPr>
      <w:r>
        <w:t>Типови података</w:t>
      </w:r>
    </w:p>
    <w:p w14:paraId="097625F2" w14:textId="77777777" w:rsidR="00F72203" w:rsidRDefault="00000000">
      <w:r>
        <w:t>Типови података су одабрани према врсти података који се чувају. Текстуални подаци као што су име, презиме, адреса електронске поште и називи чувају се као NVARCHAR, јер је потребна подршка за српска слова. ЈМБГ се чува као CHAR(13), јер увек има фиксну дужину од тринаест цифара.</w:t>
      </w:r>
    </w:p>
    <w:p w14:paraId="149A7581" w14:textId="77777777" w:rsidR="00F72203" w:rsidRDefault="00000000">
      <w:r>
        <w:t>Датуми се чувају као DATE када је потребан само календарски датум, док се време почетка и краја часа чува као TIME. Финансијски износи су дефинисани као DECIMAL(10,2), јер тај тип омогућава прецизно чување новчаних вредности.</w:t>
      </w:r>
    </w:p>
    <w:p w14:paraId="049A9F5F" w14:textId="77777777" w:rsidR="008E6C95" w:rsidRDefault="008E6C95" w:rsidP="008E6C95">
      <w:pPr>
        <w:pStyle w:val="Heading3"/>
      </w:pPr>
      <w:bookmarkStart w:id="40" w:name="_Toc236752122"/>
      <w:proofErr w:type="spellStart"/>
      <w:r>
        <w:t>Ограничења</w:t>
      </w:r>
      <w:proofErr w:type="spellEnd"/>
      <w:r>
        <w:t xml:space="preserve"> </w:t>
      </w:r>
      <w:proofErr w:type="spellStart"/>
      <w:r>
        <w:t>над</w:t>
      </w:r>
      <w:proofErr w:type="spellEnd"/>
      <w:r>
        <w:t xml:space="preserve"> </w:t>
      </w:r>
      <w:proofErr w:type="spellStart"/>
      <w:r>
        <w:t>колонама</w:t>
      </w:r>
      <w:bookmarkEnd w:id="40"/>
      <w:proofErr w:type="spellEnd"/>
    </w:p>
    <w:p w14:paraId="3AE0BA42" w14:textId="77777777" w:rsidR="00F72203" w:rsidRDefault="00000000">
      <w:r>
        <w:t>Ограничења над колонама су додата да би база одмах спречила неисправан унос података. NOT NULL се користи за обавезна поља, UNIQUE за податке који не смеју да се понављају, CHECK за проверу формата и дозвољених вредности, а DEFAULT за аутоматско постављање подразумеваних вредности.</w:t>
      </w:r>
    </w:p>
    <w:p w14:paraId="5A563909" w14:textId="77777777" w:rsidR="00F72203" w:rsidRDefault="00000000">
      <w:r>
        <w:lastRenderedPageBreak/>
        <w:t>Примери таквих правила су јединствен ЈМБГ кандидата и запосленог, провера да статус обуке има дозвољену вредност, провера да је крај часа после почетка, као и аутоматско постављање датума креирања записа.</w:t>
      </w:r>
    </w:p>
    <w:p w14:paraId="38D6FDEA" w14:textId="77777777" w:rsidR="00D214A8" w:rsidRDefault="00305076" w:rsidP="00EB546C">
      <w:pPr>
        <w:pStyle w:val="Heading2"/>
      </w:pPr>
      <w:bookmarkStart w:id="41" w:name="_Toc236752123"/>
      <w:proofErr w:type="spellStart"/>
      <w:r>
        <w:t>Табеле</w:t>
      </w:r>
      <w:proofErr w:type="spellEnd"/>
      <w:r>
        <w:t xml:space="preserve"> у </w:t>
      </w:r>
      <w:proofErr w:type="spellStart"/>
      <w:r>
        <w:t>бази</w:t>
      </w:r>
      <w:proofErr w:type="spellEnd"/>
      <w:r>
        <w:t xml:space="preserve"> </w:t>
      </w:r>
      <w:proofErr w:type="spellStart"/>
      <w:r>
        <w:t>података</w:t>
      </w:r>
      <w:bookmarkEnd w:id="41"/>
      <w:proofErr w:type="spellEnd"/>
    </w:p>
    <w:p w14:paraId="2AD7C636" w14:textId="77777777" w:rsidR="00F72203" w:rsidRDefault="00000000">
      <w:r>
        <w:t>Креирање табела је подељено у више SQL фајлова како би структура базе била прегледнија. Фајл 01_ljudi.sql обухвата кандидате, запослене, функције и изостанке. Фајл 02_obuka.sql обухвата типове обуке, категорије, групе, обуке и припадност кандидата групи.</w:t>
      </w:r>
    </w:p>
    <w:p w14:paraId="32DBD50B" w14:textId="77777777" w:rsidR="00F72203" w:rsidRDefault="00000000">
      <w:r>
        <w:t>Фајл 03_casovi.sql садржи табеле за возила и часове, 04_polaganje.sql садржи табеле за полагања, кандидате на полагању и надзорнике, док 05_finansije.sql садржи ценовник и уплате. Оваква подела прати области пословања аутошколе и олакшава покретање и одржавање скрипти.</w:t>
      </w:r>
    </w:p>
    <w:p w14:paraId="3688CF27" w14:textId="77777777" w:rsidR="00D214A8" w:rsidRDefault="00305076" w:rsidP="00EB546C">
      <w:pPr>
        <w:pStyle w:val="Heading2"/>
      </w:pPr>
      <w:bookmarkStart w:id="42" w:name="_Toc236752124"/>
      <w:proofErr w:type="spellStart"/>
      <w:r>
        <w:t>Везе</w:t>
      </w:r>
      <w:proofErr w:type="spellEnd"/>
      <w:r>
        <w:t xml:space="preserve"> у </w:t>
      </w:r>
      <w:proofErr w:type="spellStart"/>
      <w:r>
        <w:t>бази</w:t>
      </w:r>
      <w:proofErr w:type="spellEnd"/>
      <w:r>
        <w:t xml:space="preserve"> </w:t>
      </w:r>
      <w:proofErr w:type="spellStart"/>
      <w:r>
        <w:t>података</w:t>
      </w:r>
      <w:bookmarkEnd w:id="42"/>
      <w:proofErr w:type="spellEnd"/>
    </w:p>
    <w:p w14:paraId="397FE1F0" w14:textId="77777777" w:rsidR="00F72203" w:rsidRDefault="00000000">
      <w:r>
        <w:t>Везе између табела реализоване су страним кључевима. Они обезбеђују да се запис не може повезати са непостојећим податком. На пример, уплата мора бити повезана са постојећом обуком и ставком ценовника, а час мора бити повезан са постојећим инструктором.</w:t>
      </w:r>
    </w:p>
    <w:p w14:paraId="7A0B74B3" w14:textId="77777777" w:rsidR="00F72203" w:rsidRDefault="00000000">
      <w:r>
        <w:t>Везе више-према-више су реализоване помоћним табелама. Тако Zaposleni_Funkcija повезује запослене и њихове функције, Polaganje_kandidat повезује полагања и обуке кандидата, а Nadzornici_polaganja повезује полагања и запослене који надзиру полагање.</w:t>
      </w:r>
    </w:p>
    <w:p w14:paraId="2488DFEE" w14:textId="77777777" w:rsidR="00AA1A74" w:rsidRDefault="00305076" w:rsidP="00EB546C">
      <w:pPr>
        <w:pStyle w:val="Heading2"/>
      </w:pPr>
      <w:bookmarkStart w:id="43" w:name="_Toc236752125"/>
      <w:proofErr w:type="spellStart"/>
      <w:r>
        <w:t>Ограничења</w:t>
      </w:r>
      <w:proofErr w:type="spellEnd"/>
      <w:r>
        <w:t xml:space="preserve"> </w:t>
      </w:r>
      <w:proofErr w:type="spellStart"/>
      <w:r>
        <w:t>интегритета</w:t>
      </w:r>
      <w:bookmarkEnd w:id="43"/>
      <w:proofErr w:type="spellEnd"/>
    </w:p>
    <w:p w14:paraId="32036C54" w14:textId="77777777" w:rsidR="00F72203" w:rsidRDefault="00000000">
      <w:r>
        <w:t>Интегритет података је обезбеђен комбинацијом примарних кључева, страних кључева, јединствених ограничења, CHECK правила и подразумеваних вредности. На овај начин се део пословних правила налази директно у бази, а не само у апликацији која би је користила.</w:t>
      </w:r>
    </w:p>
    <w:p w14:paraId="485F9534" w14:textId="77777777" w:rsidR="00F72203" w:rsidRDefault="00000000">
      <w:r>
        <w:t>Посебна пажња посвећена је текстуалним пољима. Поред NOT NULL ограничења, додате су провере које спречавају празан стринг, погрешан формат имена и презимена, неисправан формат електронске поште и недозвољене вредности статуса.</w:t>
      </w:r>
    </w:p>
    <w:p w14:paraId="15EBB8B2" w14:textId="77777777" w:rsidR="00D214A8" w:rsidRDefault="00305076" w:rsidP="00EB546C">
      <w:pPr>
        <w:pStyle w:val="Heading1"/>
      </w:pPr>
      <w:bookmarkStart w:id="44" w:name="_Toc236752126"/>
      <w:r>
        <w:lastRenderedPageBreak/>
        <w:t xml:space="preserve">ИМПЛЕМЕНТАЦИЈА </w:t>
      </w:r>
      <w:r w:rsidRPr="00030ED3">
        <w:t>БАЗЕ</w:t>
      </w:r>
      <w:r>
        <w:t xml:space="preserve"> ПОДАТАКА</w:t>
      </w:r>
      <w:bookmarkEnd w:id="44"/>
    </w:p>
    <w:p w14:paraId="0F193F1D" w14:textId="77777777" w:rsidR="00F72203" w:rsidRDefault="00000000">
      <w:r>
        <w:t>Имплементација базе података изведена је кроз SQL скрипте које се покрећу у MS SQL Server окружењу. Скрипте су организоване тако да се прво креира база и основне табеле, затим уносе тест подаци, а након тога креирају погледи, функције, процедуре, тригери и примери за анализу перформанси.</w:t>
      </w:r>
    </w:p>
    <w:p w14:paraId="5696E2B9" w14:textId="77777777" w:rsidR="00F72203" w:rsidRDefault="00000000">
      <w:r>
        <w:t>Главни фајл 00_master.sql служи као улазна тачка за покретање осталих скрипти. Такав приступ смањује могућност грешке приликом ручног покретања и омогућава да се база поново креира истим редоследом.</w:t>
      </w:r>
    </w:p>
    <w:p w14:paraId="7584ACF8" w14:textId="77777777" w:rsidR="00D214A8" w:rsidRDefault="00305076" w:rsidP="00EB546C">
      <w:pPr>
        <w:pStyle w:val="Heading2"/>
      </w:pPr>
      <w:bookmarkStart w:id="45" w:name="_Toc236752127"/>
      <w:proofErr w:type="spellStart"/>
      <w:r>
        <w:t>Креирање</w:t>
      </w:r>
      <w:proofErr w:type="spellEnd"/>
      <w:r>
        <w:t xml:space="preserve"> </w:t>
      </w:r>
      <w:proofErr w:type="spellStart"/>
      <w:r>
        <w:t>базе</w:t>
      </w:r>
      <w:proofErr w:type="spellEnd"/>
      <w:r>
        <w:t xml:space="preserve"> и </w:t>
      </w:r>
      <w:proofErr w:type="spellStart"/>
      <w:r>
        <w:t>табела</w:t>
      </w:r>
      <w:bookmarkEnd w:id="45"/>
      <w:proofErr w:type="spellEnd"/>
    </w:p>
    <w:p w14:paraId="7DEC9728" w14:textId="77777777" w:rsidR="00F72203" w:rsidRDefault="00000000">
      <w:r>
        <w:t>Табеле су креиране T-SQL наредбом CREATE TABLE. У самој дефиницији табеле наведени су примарни кључеви, страни кључеви, обавезна поља, подразумеване вредности и CHECK ограничења.</w:t>
      </w:r>
    </w:p>
    <w:p w14:paraId="786FDD7A" w14:textId="77777777" w:rsidR="00F72203" w:rsidRDefault="00000000">
      <w:r>
        <w:t>Примарни кључеви су дефинисани као UNIQUEIDENTIFIER и имају подразумевану вредност NEWID(). На тај начин није потребно ручно уносити идентификатор приликом додавања новог реда у табелу.</w:t>
      </w:r>
    </w:p>
    <w:p w14:paraId="76908C93" w14:textId="77777777" w:rsidR="008E6C95" w:rsidRPr="008E6C95" w:rsidRDefault="008E6C95" w:rsidP="008E6C95">
      <w:pPr>
        <w:pStyle w:val="Heading3"/>
      </w:pPr>
      <w:bookmarkStart w:id="46" w:name="_Toc236752128"/>
      <w:proofErr w:type="spellStart"/>
      <w:r w:rsidRPr="008E6C95">
        <w:t>Креирање</w:t>
      </w:r>
      <w:proofErr w:type="spellEnd"/>
      <w:r w:rsidRPr="008E6C95">
        <w:t xml:space="preserve"> </w:t>
      </w:r>
      <w:proofErr w:type="spellStart"/>
      <w:r w:rsidRPr="008E6C95">
        <w:t>базе</w:t>
      </w:r>
      <w:proofErr w:type="spellEnd"/>
      <w:r w:rsidRPr="008E6C95">
        <w:t xml:space="preserve"> </w:t>
      </w:r>
      <w:proofErr w:type="spellStart"/>
      <w:r w:rsidRPr="008E6C95">
        <w:t>података</w:t>
      </w:r>
      <w:bookmarkEnd w:id="46"/>
      <w:proofErr w:type="spellEnd"/>
    </w:p>
    <w:p w14:paraId="226DDBF7" w14:textId="77777777" w:rsidR="00F72203" w:rsidRDefault="00000000">
      <w:r>
        <w:t>Креирање базе података започиње фајлом 00_master.sql. У њему се дефинише база Autoskola и покрећу остале скрипте редоследом који одговара зависностима између табела.</w:t>
      </w:r>
    </w:p>
    <w:p w14:paraId="6B9C503F" w14:textId="77777777" w:rsidR="00F72203" w:rsidRDefault="00000000">
      <w:r>
        <w:t>Редослед је важан зато што табела која садржи страни кључ мора да се креира након табеле на коју се тај страни кључ односи.</w:t>
      </w:r>
    </w:p>
    <w:p w14:paraId="66BF5F98" w14:textId="77777777" w:rsidR="008E6C95" w:rsidRPr="008E6C95" w:rsidRDefault="008E6C95" w:rsidP="008E6C95">
      <w:pPr>
        <w:pStyle w:val="Heading3"/>
      </w:pPr>
      <w:bookmarkStart w:id="47" w:name="_Toc236752129"/>
      <w:proofErr w:type="spellStart"/>
      <w:r w:rsidRPr="008E6C95">
        <w:t>Креирање</w:t>
      </w:r>
      <w:proofErr w:type="spellEnd"/>
      <w:r w:rsidRPr="008E6C95">
        <w:t xml:space="preserve"> </w:t>
      </w:r>
      <w:proofErr w:type="spellStart"/>
      <w:r w:rsidRPr="008E6C95">
        <w:t>основних</w:t>
      </w:r>
      <w:proofErr w:type="spellEnd"/>
      <w:r w:rsidRPr="008E6C95">
        <w:t xml:space="preserve"> </w:t>
      </w:r>
      <w:proofErr w:type="spellStart"/>
      <w:r w:rsidRPr="008E6C95">
        <w:t>табела</w:t>
      </w:r>
      <w:bookmarkEnd w:id="47"/>
      <w:proofErr w:type="spellEnd"/>
    </w:p>
    <w:p w14:paraId="56C33AD6" w14:textId="77777777" w:rsidR="00F72203" w:rsidRDefault="00000000">
      <w:r>
        <w:t>Основне табеле су груписане према пословним областима. Табеле Kandidat и Zaposleni представљају лица у систему, Obuka представља централни процес, Cas прати наставу, Polaganje прати проверу знања, а Uplata и Cenovnik покривају финансијски део.</w:t>
      </w:r>
    </w:p>
    <w:p w14:paraId="1AB4FDCF" w14:textId="77777777" w:rsidR="00F72203" w:rsidRDefault="00000000">
      <w:r>
        <w:t>Оваква подела фајлова омогућава да се структура базе лакше чита и да се приликом измена брже пронађе део система који се мења.</w:t>
      </w:r>
    </w:p>
    <w:p w14:paraId="2C79AE6A" w14:textId="77777777" w:rsidR="008E6C95" w:rsidRPr="008E6C95" w:rsidRDefault="008E6C95" w:rsidP="008E6C95">
      <w:pPr>
        <w:pStyle w:val="Heading3"/>
      </w:pPr>
      <w:bookmarkStart w:id="48" w:name="_Toc236752130"/>
      <w:proofErr w:type="spellStart"/>
      <w:r w:rsidRPr="008E6C95">
        <w:t>Дефинисање</w:t>
      </w:r>
      <w:proofErr w:type="spellEnd"/>
      <w:r w:rsidRPr="008E6C95">
        <w:t xml:space="preserve"> </w:t>
      </w:r>
      <w:proofErr w:type="spellStart"/>
      <w:r w:rsidRPr="008E6C95">
        <w:t>веза</w:t>
      </w:r>
      <w:proofErr w:type="spellEnd"/>
      <w:r w:rsidRPr="008E6C95">
        <w:t xml:space="preserve"> </w:t>
      </w:r>
      <w:proofErr w:type="spellStart"/>
      <w:r w:rsidRPr="008E6C95">
        <w:t>између</w:t>
      </w:r>
      <w:proofErr w:type="spellEnd"/>
      <w:r w:rsidRPr="008E6C95">
        <w:t xml:space="preserve"> </w:t>
      </w:r>
      <w:proofErr w:type="spellStart"/>
      <w:r w:rsidRPr="008E6C95">
        <w:t>табела</w:t>
      </w:r>
      <w:bookmarkEnd w:id="48"/>
      <w:proofErr w:type="spellEnd"/>
    </w:p>
    <w:p w14:paraId="5324E589" w14:textId="77777777" w:rsidR="00F72203" w:rsidRDefault="00000000">
      <w:r>
        <w:t>Везе између табела дефинисане су преко страних кључева у оквиру SQL скрипти. На пример, Obuka се повезује са Kandidat, Kategorija_vozacke, Tip_obuke и Zaposleni табелама, док се Cas повезује са Obuka, Zaposleni, Vozilo, Grupa и Tip_obuke.</w:t>
      </w:r>
    </w:p>
    <w:p w14:paraId="4986881E" w14:textId="77777777" w:rsidR="00F72203" w:rsidRDefault="00000000">
      <w:r>
        <w:t>На овај начин база спречава да се унесу часови, уплате или полагања који нису повезани са постојећим подацима.</w:t>
      </w:r>
    </w:p>
    <w:p w14:paraId="4920CE73" w14:textId="77777777" w:rsidR="00D214A8" w:rsidRDefault="00305076" w:rsidP="00EB546C">
      <w:pPr>
        <w:pStyle w:val="Heading2"/>
      </w:pPr>
      <w:bookmarkStart w:id="49" w:name="_Toc236752131"/>
      <w:proofErr w:type="spellStart"/>
      <w:r>
        <w:t>Унос</w:t>
      </w:r>
      <w:proofErr w:type="spellEnd"/>
      <w:r>
        <w:t xml:space="preserve"> </w:t>
      </w:r>
      <w:proofErr w:type="spellStart"/>
      <w:r>
        <w:t>тест</w:t>
      </w:r>
      <w:proofErr w:type="spellEnd"/>
      <w:r>
        <w:t xml:space="preserve"> </w:t>
      </w:r>
      <w:proofErr w:type="spellStart"/>
      <w:r>
        <w:t>података</w:t>
      </w:r>
      <w:bookmarkEnd w:id="49"/>
      <w:proofErr w:type="spellEnd"/>
    </w:p>
    <w:p w14:paraId="0A9CECAB" w14:textId="77777777" w:rsidR="00F72203" w:rsidRDefault="00000000">
      <w:r>
        <w:t>Тест подаци се налазе у фајлу 06_test_podaci.sql. Они омогућавају да се након креирања базе провери да ли су табеле правилно повезане и да ли упити, погледи, функције, процедуре и тригери раде очекивано.</w:t>
      </w:r>
    </w:p>
    <w:p w14:paraId="41301C43" w14:textId="77777777" w:rsidR="00F72203" w:rsidRDefault="00000000">
      <w:r>
        <w:lastRenderedPageBreak/>
        <w:t>Подаци су припремљени тако да није потребно ручно уносити идентификаторе. Идентификатори се генеришу подразумеваном вредношћу NEWID(), а скрипта користи постојеће податке како би повезала кандидате, обуке, часове, уплате и полагања.</w:t>
      </w:r>
    </w:p>
    <w:p w14:paraId="6DB8FC65" w14:textId="77777777" w:rsidR="00D214A8" w:rsidRDefault="00305076" w:rsidP="00EB546C">
      <w:pPr>
        <w:pStyle w:val="Heading2"/>
      </w:pPr>
      <w:bookmarkStart w:id="50" w:name="_Toc236752132"/>
      <w:proofErr w:type="spellStart"/>
      <w:r>
        <w:t>Упити</w:t>
      </w:r>
      <w:bookmarkEnd w:id="50"/>
      <w:proofErr w:type="spellEnd"/>
    </w:p>
    <w:p w14:paraId="6CB7A886" w14:textId="77777777" w:rsidR="00F72203" w:rsidRDefault="00000000">
      <w:r>
        <w:t>Упити су коришћени за проверу најчешћих начина читања података из базе. У фајлу 07_execution_plan_analiza.sql налазе се примери као што су часови по инструктору и датуму, часови по кандидату, обуке по кандидату и категорији, уплате по обуци, уплате по датуму, полагања по кандидату, кандидати по групи и запослени по функцији.</w:t>
      </w:r>
    </w:p>
    <w:p w14:paraId="5CC90401" w14:textId="77777777" w:rsidR="00F72203" w:rsidRDefault="00000000">
      <w:r>
        <w:t>Ови упити су важни зато што представљају реалне ситуације у којима би администрација аутошколе најчешће претраживала податке.</w:t>
      </w:r>
    </w:p>
    <w:p w14:paraId="26AB86C9" w14:textId="77777777" w:rsidR="00D214A8" w:rsidRDefault="00305076" w:rsidP="00EB546C">
      <w:pPr>
        <w:pStyle w:val="Heading2"/>
      </w:pPr>
      <w:bookmarkStart w:id="51" w:name="_Toc236752133"/>
      <w:proofErr w:type="spellStart"/>
      <w:r>
        <w:t>Погледи</w:t>
      </w:r>
      <w:bookmarkEnd w:id="51"/>
      <w:proofErr w:type="spellEnd"/>
    </w:p>
    <w:p w14:paraId="1D5EA07E" w14:textId="77777777" w:rsidR="00F72203" w:rsidRDefault="00000000">
      <w:r>
        <w:t>Погледи су креирани у фајлу 08_pogledi.sql. Њихова улога је да сложене JOIN упите сакрију иза једноставнијег назива и да омогуће лакши преглед података који се често користе.</w:t>
      </w:r>
    </w:p>
    <w:p w14:paraId="523FC296" w14:textId="77777777" w:rsidR="00F72203" w:rsidRDefault="00000000">
      <w:r>
        <w:t>У раду су креирани погледи за кандидате и обуке, распоред часова, уплате по обуци, резултате полагања, запослене и њихове функције, као и опште стање обуке. На пример, поглед vw_Stanje_Obuke обједињује податке о часовима, полагањима и уплатама за једну обуку.</w:t>
      </w:r>
    </w:p>
    <w:p w14:paraId="7318D2E6" w14:textId="77777777" w:rsidR="00D214A8" w:rsidRDefault="00305076" w:rsidP="00EB546C">
      <w:pPr>
        <w:pStyle w:val="Heading2"/>
      </w:pPr>
      <w:bookmarkStart w:id="52" w:name="_Toc236752134"/>
      <w:proofErr w:type="spellStart"/>
      <w:r>
        <w:t>Функције</w:t>
      </w:r>
      <w:bookmarkEnd w:id="52"/>
      <w:proofErr w:type="spellEnd"/>
    </w:p>
    <w:p w14:paraId="1A5FBCAA" w14:textId="77777777" w:rsidR="00F72203" w:rsidRDefault="00000000">
      <w:r>
        <w:t>Функције су креиране у фајлу 09_funkcije.sql. Оне враћају вредност или табеларни резултат који се може користити у другим упитима, процедурама или анализи података.</w:t>
      </w:r>
    </w:p>
    <w:p w14:paraId="65D58A04" w14:textId="77777777" w:rsidR="00F72203" w:rsidRDefault="00000000">
      <w:r>
        <w:t>Креиране су функције за израчунавање укупно уплаћеног износа за обуку, броја часова, броја полагања, проверу да ли кандидат има активну обуку и приказ распореда инструктора за задати период. Ове функције издвајају логику која се може користити на више места.</w:t>
      </w:r>
    </w:p>
    <w:p w14:paraId="4C1CA780" w14:textId="77777777" w:rsidR="00D214A8" w:rsidRDefault="00305076" w:rsidP="00EB546C">
      <w:pPr>
        <w:pStyle w:val="Heading2"/>
      </w:pPr>
      <w:bookmarkStart w:id="53" w:name="_Toc236752135"/>
      <w:proofErr w:type="spellStart"/>
      <w:r>
        <w:t>Процедуре</w:t>
      </w:r>
      <w:proofErr w:type="spellEnd"/>
      <w:r>
        <w:t xml:space="preserve"> и </w:t>
      </w:r>
      <w:proofErr w:type="spellStart"/>
      <w:r>
        <w:t>трансакције</w:t>
      </w:r>
      <w:bookmarkEnd w:id="53"/>
      <w:proofErr w:type="spellEnd"/>
    </w:p>
    <w:p w14:paraId="0252B07F" w14:textId="77777777" w:rsidR="00F72203" w:rsidRDefault="00000000">
      <w:r>
        <w:t>Процедуре су креиране у фајлу 10_procedure.sql и користе се за операције које мењају податке и захтевају више провера. У процедурама се користе трансакције како би се обезбедило да се цела операција изврши успешно или да се у случају грешке све измене пониште.</w:t>
      </w:r>
    </w:p>
    <w:p w14:paraId="3949A731" w14:textId="77777777" w:rsidR="00F72203" w:rsidRDefault="00000000">
      <w:r>
        <w:t>Овакав приступ је важан код операција као што су упис кандидата на обуку, заказивање практичног часа, евидентирање уплате, пријава кандидата на полагање и евидентирање резултата полагања.</w:t>
      </w:r>
    </w:p>
    <w:p w14:paraId="599FDF57" w14:textId="77777777" w:rsidR="008E6C95" w:rsidRPr="008E6C95" w:rsidRDefault="008E6C95" w:rsidP="008E6C95">
      <w:pPr>
        <w:pStyle w:val="Heading3"/>
      </w:pPr>
      <w:bookmarkStart w:id="54" w:name="_Toc236752136"/>
      <w:proofErr w:type="spellStart"/>
      <w:r w:rsidRPr="008E6C95">
        <w:t>Складиштене</w:t>
      </w:r>
      <w:proofErr w:type="spellEnd"/>
      <w:r w:rsidRPr="008E6C95">
        <w:t xml:space="preserve"> </w:t>
      </w:r>
      <w:proofErr w:type="spellStart"/>
      <w:r w:rsidRPr="008E6C95">
        <w:t>процедуре</w:t>
      </w:r>
      <w:bookmarkEnd w:id="54"/>
      <w:proofErr w:type="spellEnd"/>
    </w:p>
    <w:p w14:paraId="6547E398" w14:textId="77777777" w:rsidR="00F72203" w:rsidRDefault="00000000">
      <w:r>
        <w:t>Складиштене процедуре садрже пословна правила која не треба препустити само ручном уносу. На пример, процедура за заказивање практичног часа проверава да ли постоје обука, инструктор и возило, да ли је време исправно и да ли су инструктор или возило већ заузети у том термину.</w:t>
      </w:r>
    </w:p>
    <w:p w14:paraId="11F33A01" w14:textId="77777777" w:rsidR="00F72203" w:rsidRDefault="00000000">
      <w:r>
        <w:lastRenderedPageBreak/>
        <w:t>Процедура за евидентирање резултата полагања проверава да ли пријава кандидата на полагање постоји и да ли је број поена у дозвољеном опсегу.</w:t>
      </w:r>
    </w:p>
    <w:p w14:paraId="3B04EE89" w14:textId="77777777" w:rsidR="008E6C95" w:rsidRPr="008E6C95" w:rsidRDefault="008E6C95" w:rsidP="008E6C95">
      <w:pPr>
        <w:pStyle w:val="Heading3"/>
      </w:pPr>
      <w:bookmarkStart w:id="55" w:name="_Toc236752137"/>
      <w:proofErr w:type="spellStart"/>
      <w:r w:rsidRPr="008E6C95">
        <w:t>Трансакције</w:t>
      </w:r>
      <w:bookmarkEnd w:id="55"/>
      <w:proofErr w:type="spellEnd"/>
    </w:p>
    <w:p w14:paraId="473FE41F" w14:textId="77777777" w:rsidR="00F72203" w:rsidRDefault="00000000">
      <w:r>
        <w:t>У процедурама су коришћене наредбе BEGIN TRANSACTION, COMMIT TRANSACTION и ROLLBACK TRANSACTION. То значи да се више корака посматра као једна целина.</w:t>
      </w:r>
    </w:p>
    <w:p w14:paraId="791F57BE" w14:textId="77777777" w:rsidR="00F72203" w:rsidRDefault="00000000">
      <w:r>
        <w:t>Ако се у току извршавања процедуре појави грешка, ROLLBACK поништава започете измене. На тај начин база не остаје у делимично измењеном стању, што је посебно важно код уписа на обуку и евидентирања уплата.</w:t>
      </w:r>
    </w:p>
    <w:p w14:paraId="42761619" w14:textId="77777777" w:rsidR="00AA1A74" w:rsidRDefault="00305076" w:rsidP="00EB546C">
      <w:pPr>
        <w:pStyle w:val="Heading2"/>
      </w:pPr>
      <w:bookmarkStart w:id="56" w:name="_Toc236752138"/>
      <w:proofErr w:type="spellStart"/>
      <w:r>
        <w:t>Тригери</w:t>
      </w:r>
      <w:bookmarkEnd w:id="56"/>
      <w:proofErr w:type="spellEnd"/>
    </w:p>
    <w:p w14:paraId="473AA382" w14:textId="77777777" w:rsidR="00F72203" w:rsidRDefault="00000000">
      <w:r>
        <w:t>Тригери су креирани у фајлу 11_trigeri.sql. Они се покрећу аутоматски након одређене измене над табелом или уместо одређене операције, без потребе да их корисник посебно позива.</w:t>
      </w:r>
    </w:p>
    <w:p w14:paraId="2F9F97AE" w14:textId="77777777" w:rsidR="00F72203" w:rsidRDefault="00000000">
      <w:r>
        <w:t>У систему су тригери коришћени за аутоматско ажурирање поља Izmenjen_datum, забрану физичког брисања уплата, спречавање смањења километраже возила, повећање километраже након одржаног часа, завршетак обуке након успешног полагања и пребацивање будућих часова када се промени главни инструктор обуке.</w:t>
      </w:r>
    </w:p>
    <w:p w14:paraId="188AC5CE" w14:textId="77777777" w:rsidR="008E6C95" w:rsidRDefault="008E6C95" w:rsidP="008E6C95">
      <w:pPr>
        <w:pStyle w:val="Heading1"/>
      </w:pPr>
      <w:bookmarkStart w:id="57" w:name="_Toc236752139"/>
      <w:r>
        <w:lastRenderedPageBreak/>
        <w:t>БЕЗБЕДНОСТ И ЗАШТИТА ПОДАТАКА</w:t>
      </w:r>
      <w:bookmarkEnd w:id="57"/>
    </w:p>
    <w:p w14:paraId="1ED33047" w14:textId="77777777" w:rsidR="00F72203" w:rsidRDefault="00000000">
      <w:r>
        <w:t>База аутошколе садржи личне податке кандидата и запослених, као што су ЈМБГ, телефон, адреса електронске поште и подаци о документима. Због тога је важно да се приступ бази ограничи само на кориснике којима су ти подаци потребни за рад.</w:t>
      </w:r>
    </w:p>
    <w:p w14:paraId="26EFCF5D" w14:textId="77777777" w:rsidR="008E6C95" w:rsidRDefault="008E6C95" w:rsidP="008E6C95">
      <w:pPr>
        <w:pStyle w:val="Heading2"/>
      </w:pPr>
      <w:bookmarkStart w:id="58" w:name="_Toc236752140"/>
      <w:proofErr w:type="spellStart"/>
      <w:r>
        <w:t>Корисничке</w:t>
      </w:r>
      <w:proofErr w:type="spellEnd"/>
      <w:r>
        <w:t xml:space="preserve"> </w:t>
      </w:r>
      <w:proofErr w:type="spellStart"/>
      <w:r>
        <w:t>улоге</w:t>
      </w:r>
      <w:proofErr w:type="spellEnd"/>
      <w:r>
        <w:t xml:space="preserve"> и </w:t>
      </w:r>
      <w:proofErr w:type="spellStart"/>
      <w:r>
        <w:t>права</w:t>
      </w:r>
      <w:proofErr w:type="spellEnd"/>
      <w:r>
        <w:t xml:space="preserve"> </w:t>
      </w:r>
      <w:proofErr w:type="spellStart"/>
      <w:r>
        <w:t>приступа</w:t>
      </w:r>
      <w:bookmarkEnd w:id="58"/>
      <w:proofErr w:type="spellEnd"/>
    </w:p>
    <w:p w14:paraId="58F2E5C5" w14:textId="77777777" w:rsidR="00F72203" w:rsidRDefault="00000000">
      <w:r>
        <w:t>У практичној примени систем би требало да има различите корисничке улоге. Администратор базе имао би потпуна права над структуром базе, администрација аутошколе би уносила и мењала податке о кандидатима, обукама и уплатама, док би инструктори имали ограничен приступ распореду и часовима.</w:t>
      </w:r>
    </w:p>
    <w:p w14:paraId="79659F3D" w14:textId="77777777" w:rsidR="00F72203" w:rsidRDefault="00000000">
      <w:r>
        <w:t>Таква подела права смањује ризик од случајне или неовлашћене измене података.</w:t>
      </w:r>
    </w:p>
    <w:p w14:paraId="4A9ADDD9" w14:textId="77777777" w:rsidR="008E6C95" w:rsidRDefault="008E6C95" w:rsidP="008E6C95">
      <w:pPr>
        <w:pStyle w:val="Heading2"/>
      </w:pPr>
      <w:bookmarkStart w:id="59" w:name="_Toc236752141"/>
      <w:proofErr w:type="spellStart"/>
      <w:r>
        <w:t>Заштита</w:t>
      </w:r>
      <w:proofErr w:type="spellEnd"/>
      <w:r>
        <w:t xml:space="preserve"> </w:t>
      </w:r>
      <w:proofErr w:type="spellStart"/>
      <w:r>
        <w:t>личних</w:t>
      </w:r>
      <w:proofErr w:type="spellEnd"/>
      <w:r>
        <w:t xml:space="preserve"> </w:t>
      </w:r>
      <w:proofErr w:type="spellStart"/>
      <w:r>
        <w:t>података</w:t>
      </w:r>
      <w:proofErr w:type="spellEnd"/>
      <w:r>
        <w:t xml:space="preserve"> </w:t>
      </w:r>
      <w:proofErr w:type="spellStart"/>
      <w:r>
        <w:t>кандидата</w:t>
      </w:r>
      <w:bookmarkEnd w:id="59"/>
      <w:proofErr w:type="spellEnd"/>
    </w:p>
    <w:p w14:paraId="323D9CE2" w14:textId="77777777" w:rsidR="00F72203" w:rsidRDefault="00000000">
      <w:r>
        <w:t>Лични подаци кандидата треба да се користе само у сврху евиденције обуке, полагања и законског извештавања. Подаци као што су ЈМБГ и контакт информације не треба да буду доступни свим корисницима система.</w:t>
      </w:r>
    </w:p>
    <w:p w14:paraId="00B855C9" w14:textId="77777777" w:rsidR="00F72203" w:rsidRDefault="00000000">
      <w:r>
        <w:t>Уколико би се систем проширивао апликацијом, потребно је додати контролу приступа на нивоу корисничког интерфејса и на нивоу базе података.</w:t>
      </w:r>
    </w:p>
    <w:p w14:paraId="3ABF9EAA" w14:textId="77777777" w:rsidR="008E6C95" w:rsidRDefault="008E6C95" w:rsidP="008E6C95">
      <w:pPr>
        <w:pStyle w:val="Heading2"/>
      </w:pPr>
      <w:bookmarkStart w:id="60" w:name="_Toc236752142"/>
      <w:proofErr w:type="spellStart"/>
      <w:r>
        <w:t>Резервне</w:t>
      </w:r>
      <w:proofErr w:type="spellEnd"/>
      <w:r>
        <w:t xml:space="preserve"> </w:t>
      </w:r>
      <w:proofErr w:type="spellStart"/>
      <w:r>
        <w:t>копије</w:t>
      </w:r>
      <w:proofErr w:type="spellEnd"/>
      <w:r>
        <w:t xml:space="preserve"> </w:t>
      </w:r>
      <w:proofErr w:type="spellStart"/>
      <w:r>
        <w:t>базе</w:t>
      </w:r>
      <w:proofErr w:type="spellEnd"/>
      <w:r>
        <w:t xml:space="preserve"> </w:t>
      </w:r>
      <w:proofErr w:type="spellStart"/>
      <w:r>
        <w:t>података</w:t>
      </w:r>
      <w:bookmarkEnd w:id="60"/>
      <w:proofErr w:type="spellEnd"/>
    </w:p>
    <w:p w14:paraId="6436C4C3" w14:textId="77777777" w:rsidR="00F72203" w:rsidRDefault="00000000">
      <w:r>
        <w:t>Резервне копије базе података су неопходне зато што база садржи податке који су важни за рад аутошколе и доказивање активности кандидата. У пракси би било потребно дефинисати редовно прављење backup копија.</w:t>
      </w:r>
    </w:p>
    <w:p w14:paraId="24274C73" w14:textId="77777777" w:rsidR="008E6C95" w:rsidRDefault="008E6C95" w:rsidP="008E6C95">
      <w:pPr>
        <w:pStyle w:val="Heading2"/>
      </w:pPr>
      <w:bookmarkStart w:id="61" w:name="_Toc236752143"/>
      <w:proofErr w:type="spellStart"/>
      <w:r>
        <w:t>Опоравак</w:t>
      </w:r>
      <w:proofErr w:type="spellEnd"/>
      <w:r>
        <w:t xml:space="preserve"> </w:t>
      </w:r>
      <w:proofErr w:type="spellStart"/>
      <w:r>
        <w:t>базе</w:t>
      </w:r>
      <w:proofErr w:type="spellEnd"/>
      <w:r>
        <w:t xml:space="preserve"> у </w:t>
      </w:r>
      <w:proofErr w:type="spellStart"/>
      <w:r>
        <w:t>случају</w:t>
      </w:r>
      <w:proofErr w:type="spellEnd"/>
      <w:r>
        <w:t xml:space="preserve"> </w:t>
      </w:r>
      <w:proofErr w:type="spellStart"/>
      <w:r>
        <w:t>губитка</w:t>
      </w:r>
      <w:proofErr w:type="spellEnd"/>
      <w:r>
        <w:t xml:space="preserve"> </w:t>
      </w:r>
      <w:proofErr w:type="spellStart"/>
      <w:r>
        <w:t>података</w:t>
      </w:r>
      <w:bookmarkEnd w:id="61"/>
      <w:proofErr w:type="spellEnd"/>
    </w:p>
    <w:p w14:paraId="12ACA8EE" w14:textId="77777777" w:rsidR="00F72203" w:rsidRDefault="00000000">
      <w:r>
        <w:t>Опоравак базе подразумева могућност враћања података из претходно направљене резервне копије. Овај део није директно имплементиран у SQL скриптама рада, али представља важну препоруку за реалну употребу система.</w:t>
      </w:r>
    </w:p>
    <w:p w14:paraId="04D95B13" w14:textId="77777777" w:rsidR="00D214A8" w:rsidRDefault="00305076" w:rsidP="00EB546C">
      <w:pPr>
        <w:pStyle w:val="Heading1"/>
      </w:pPr>
      <w:bookmarkStart w:id="62" w:name="_Toc236752144"/>
      <w:r>
        <w:lastRenderedPageBreak/>
        <w:t>ОПТИМИЗАЦИЈА И АНАЛИЗА ПЕРФОРМАНСИ</w:t>
      </w:r>
      <w:bookmarkEnd w:id="62"/>
    </w:p>
    <w:p w14:paraId="2187AC9D" w14:textId="77777777" w:rsidR="00F72203" w:rsidRDefault="00000000">
      <w:r>
        <w:t>Оптимизација је обрађена кроз анализу најчешћих упита читања и проверу начина на који SQL Server извршава те упите. За ту сврху коришћен је Execution Plan у SSMS алату. [8]</w:t>
      </w:r>
    </w:p>
    <w:p w14:paraId="6CF5CC2A" w14:textId="77777777" w:rsidR="00D214A8" w:rsidRDefault="00305076" w:rsidP="00EB546C">
      <w:pPr>
        <w:pStyle w:val="Heading2"/>
      </w:pPr>
      <w:bookmarkStart w:id="63" w:name="_Toc236752145"/>
      <w:r>
        <w:t>Execution Plan</w:t>
      </w:r>
      <w:bookmarkEnd w:id="63"/>
    </w:p>
    <w:p w14:paraId="2CA64BE3" w14:textId="77777777" w:rsidR="00F72203" w:rsidRDefault="00000000">
      <w:r>
        <w:t>Execution Plan приказује кораке које SQL Server користи приликом извршавања упита. На основу њега се може видети да ли се подаци траже преко индекса, да ли се скенира цела табела, који JOIN алгоритам је употребљен и где се налази највећи проценат трошка упита.</w:t>
      </w:r>
    </w:p>
    <w:p w14:paraId="02BA1B36" w14:textId="77777777" w:rsidR="00F72203" w:rsidRDefault="00000000">
      <w:r>
        <w:t>У анализи су посматрани оператори као што су Index Seek, Index Scan, Clustered Index Scan, Nested Loops, Hash Match, Sort и Stream Aggregate. Посебна пажња је посвећена ситуацијама у којима SQL Server предлаже missing index или када упит чита велики број редова.</w:t>
      </w:r>
    </w:p>
    <w:p w14:paraId="38B28EA1" w14:textId="77777777" w:rsidR="00D214A8" w:rsidRDefault="00305076" w:rsidP="00EB546C">
      <w:pPr>
        <w:pStyle w:val="Heading2"/>
      </w:pPr>
      <w:bookmarkStart w:id="64" w:name="_Toc236752146"/>
      <w:proofErr w:type="spellStart"/>
      <w:r>
        <w:t>Индекси</w:t>
      </w:r>
      <w:bookmarkEnd w:id="64"/>
      <w:proofErr w:type="spellEnd"/>
    </w:p>
    <w:p w14:paraId="3516902E" w14:textId="77777777" w:rsidR="00F72203" w:rsidRDefault="00000000">
      <w:r>
        <w:t>Индекси су додавани на основу начина на који се подаци читају, а не насумично. У фајлу 07_execution_plan_analiza.sql сваки пример садржи упит, предложени индекс и команду за уклањање индекса, како би се могло поредити извршавање пре и после оптимизације.</w:t>
      </w:r>
    </w:p>
    <w:p w14:paraId="3DA60F73" w14:textId="77777777" w:rsidR="00F72203" w:rsidRDefault="00000000">
      <w:r>
        <w:t>Индекси су остављени као закоментарисане CREATE INDEX наредбе и у фајловима у којима се креирају табеле. На тај начин се види који индекс припада којој табели, али се индекси могу укључити тек након анализе перформанси.</w:t>
      </w:r>
    </w:p>
    <w:p w14:paraId="26AB8758" w14:textId="77777777" w:rsidR="00B135C7" w:rsidRPr="00B135C7" w:rsidRDefault="00B135C7" w:rsidP="00B135C7">
      <w:pPr>
        <w:pStyle w:val="Heading3"/>
      </w:pPr>
      <w:bookmarkStart w:id="65" w:name="_Toc236752147"/>
      <w:proofErr w:type="spellStart"/>
      <w:r w:rsidRPr="00B135C7">
        <w:t>Индекси</w:t>
      </w:r>
      <w:proofErr w:type="spellEnd"/>
      <w:r w:rsidRPr="00B135C7">
        <w:t xml:space="preserve"> </w:t>
      </w:r>
      <w:proofErr w:type="spellStart"/>
      <w:r w:rsidRPr="00B135C7">
        <w:t>над</w:t>
      </w:r>
      <w:proofErr w:type="spellEnd"/>
      <w:r w:rsidRPr="00B135C7">
        <w:t xml:space="preserve"> </w:t>
      </w:r>
      <w:proofErr w:type="spellStart"/>
      <w:r w:rsidRPr="00B135C7">
        <w:t>примарним</w:t>
      </w:r>
      <w:proofErr w:type="spellEnd"/>
      <w:r w:rsidRPr="00B135C7">
        <w:t xml:space="preserve"> и </w:t>
      </w:r>
      <w:proofErr w:type="spellStart"/>
      <w:r w:rsidRPr="00B135C7">
        <w:t>страним</w:t>
      </w:r>
      <w:proofErr w:type="spellEnd"/>
      <w:r w:rsidRPr="00B135C7">
        <w:t xml:space="preserve"> </w:t>
      </w:r>
      <w:proofErr w:type="spellStart"/>
      <w:r w:rsidRPr="00B135C7">
        <w:t>кључевима</w:t>
      </w:r>
      <w:bookmarkEnd w:id="65"/>
      <w:proofErr w:type="spellEnd"/>
    </w:p>
    <w:p w14:paraId="1D740945" w14:textId="77777777" w:rsidR="00F72203" w:rsidRDefault="00000000">
      <w:r>
        <w:t>Примарни кључеви у SQL Server-у већ имају индекс, јер морају омогућити брзо и јединствено проналажење реда. Страни кључеви, са друге стране, не добијају увек аутоматски индекс, па је потребно анализирати да ли се често користе у JOIN условима и претрази.</w:t>
      </w:r>
    </w:p>
    <w:p w14:paraId="07946ECA" w14:textId="77777777" w:rsidR="00F72203" w:rsidRDefault="00000000">
      <w:r>
        <w:t>Због тога су разматрани индекси над колонама као што су Obuka_id, Kandidat_id, Kategorija_id, Instruktor_id и Id_funkcije.</w:t>
      </w:r>
    </w:p>
    <w:p w14:paraId="646B033D" w14:textId="77777777" w:rsidR="00B135C7" w:rsidRDefault="00B135C7" w:rsidP="00B135C7">
      <w:pPr>
        <w:pStyle w:val="Heading3"/>
      </w:pPr>
      <w:bookmarkStart w:id="66" w:name="_Toc236752148"/>
      <w:proofErr w:type="spellStart"/>
      <w:r w:rsidRPr="00B135C7">
        <w:t>Индекси</w:t>
      </w:r>
      <w:proofErr w:type="spellEnd"/>
      <w:r w:rsidRPr="00B135C7">
        <w:t xml:space="preserve"> </w:t>
      </w:r>
      <w:proofErr w:type="spellStart"/>
      <w:r w:rsidRPr="00B135C7">
        <w:t>над</w:t>
      </w:r>
      <w:proofErr w:type="spellEnd"/>
      <w:r w:rsidRPr="00B135C7">
        <w:t xml:space="preserve"> </w:t>
      </w:r>
      <w:proofErr w:type="spellStart"/>
      <w:r w:rsidRPr="00B135C7">
        <w:t>колонама</w:t>
      </w:r>
      <w:proofErr w:type="spellEnd"/>
      <w:r w:rsidRPr="00B135C7">
        <w:t xml:space="preserve"> </w:t>
      </w:r>
      <w:proofErr w:type="spellStart"/>
      <w:r w:rsidRPr="00B135C7">
        <w:t>које</w:t>
      </w:r>
      <w:proofErr w:type="spellEnd"/>
      <w:r w:rsidRPr="00B135C7">
        <w:t xml:space="preserve"> </w:t>
      </w:r>
      <w:proofErr w:type="spellStart"/>
      <w:r w:rsidRPr="00B135C7">
        <w:t>се</w:t>
      </w:r>
      <w:proofErr w:type="spellEnd"/>
      <w:r w:rsidRPr="00B135C7">
        <w:t xml:space="preserve"> </w:t>
      </w:r>
      <w:proofErr w:type="spellStart"/>
      <w:r w:rsidRPr="00B135C7">
        <w:t>често</w:t>
      </w:r>
      <w:proofErr w:type="spellEnd"/>
      <w:r w:rsidRPr="00B135C7">
        <w:t xml:space="preserve"> </w:t>
      </w:r>
      <w:proofErr w:type="spellStart"/>
      <w:r w:rsidRPr="00B135C7">
        <w:t>претражују</w:t>
      </w:r>
      <w:bookmarkEnd w:id="66"/>
      <w:proofErr w:type="spellEnd"/>
    </w:p>
    <w:p w14:paraId="78681C6A" w14:textId="77777777" w:rsidR="00F72203" w:rsidRDefault="00000000">
      <w:r>
        <w:t>Посебно су посматране колоне које се често јављају у WHERE, JOIN и ORDER BY деловима упита. Примери су Datum и Pocetak у табели Cas, Datum и Nacin_placanja у табели Uplata, као и комбинација Kandidat_id, Kategorija_id и Datum_pocetka у табели Obuka.</w:t>
      </w:r>
    </w:p>
    <w:p w14:paraId="4D1705DE" w14:textId="77777777" w:rsidR="00F72203" w:rsidRDefault="00000000">
      <w:r>
        <w:t>Код неких индекса коришћен је INCLUDE део како би индекс садржао и колоне које се приказују у резултату, али нису део претраге. На тај начин се може смањити потреба за додатним читањем из основне табеле.</w:t>
      </w:r>
    </w:p>
    <w:p w14:paraId="0748FD21" w14:textId="77777777" w:rsidR="00AA1A74" w:rsidRDefault="00305076" w:rsidP="00EB546C">
      <w:pPr>
        <w:pStyle w:val="Heading2"/>
      </w:pPr>
      <w:bookmarkStart w:id="67" w:name="_Toc236752149"/>
      <w:proofErr w:type="spellStart"/>
      <w:r>
        <w:t>Анализа</w:t>
      </w:r>
      <w:proofErr w:type="spellEnd"/>
      <w:r>
        <w:t xml:space="preserve"> </w:t>
      </w:r>
      <w:proofErr w:type="spellStart"/>
      <w:r>
        <w:t>најчешћих</w:t>
      </w:r>
      <w:proofErr w:type="spellEnd"/>
      <w:r>
        <w:t xml:space="preserve"> </w:t>
      </w:r>
      <w:proofErr w:type="spellStart"/>
      <w:r>
        <w:t>упита</w:t>
      </w:r>
      <w:proofErr w:type="spellEnd"/>
      <w:r>
        <w:t xml:space="preserve"> </w:t>
      </w:r>
      <w:proofErr w:type="spellStart"/>
      <w:r>
        <w:t>читања</w:t>
      </w:r>
      <w:bookmarkEnd w:id="67"/>
      <w:proofErr w:type="spellEnd"/>
    </w:p>
    <w:p w14:paraId="1623888C" w14:textId="77777777" w:rsidR="00F72203" w:rsidRDefault="00000000">
      <w:r>
        <w:t xml:space="preserve">Као најчешћи начини читања података издвојени су: часови по инструктору и датуму, часови по кандидату, обуке по кандидату и категорији, уплате по обуци, </w:t>
      </w:r>
      <w:r>
        <w:lastRenderedPageBreak/>
        <w:t>уплате по датуму, полагања по кандидату, кандидати по групи и запослени по функцији.</w:t>
      </w:r>
    </w:p>
    <w:p w14:paraId="6C3A271E" w14:textId="77777777" w:rsidR="00F72203" w:rsidRDefault="00000000">
      <w:r>
        <w:t>Ови примери показују како се из практичних потреба система долази до избора индекса. Ако Execution Plan покаже скенирање великог броја редова или предложи missing index, тај резултат се користи као основ за додавање индекса и поновну проверу упита.</w:t>
      </w:r>
    </w:p>
    <w:p w14:paraId="0DFB95F3" w14:textId="77777777" w:rsidR="00AA1A74" w:rsidRDefault="00305076" w:rsidP="00EB546C">
      <w:pPr>
        <w:pStyle w:val="Heading1"/>
      </w:pPr>
      <w:bookmarkStart w:id="68" w:name="_Toc236752150"/>
      <w:r>
        <w:lastRenderedPageBreak/>
        <w:t>СМЕРНИЦЕ ЗА УНАПРЕЂЕЊЕ ОПИСАНОГ СИСТЕМА</w:t>
      </w:r>
      <w:bookmarkEnd w:id="68"/>
    </w:p>
    <w:p w14:paraId="07B43C0F" w14:textId="77777777" w:rsidR="00F72203" w:rsidRDefault="00000000">
      <w:r>
        <w:t>Описани систем представља основу за даљи развој информационог система аутошколе. У наредним фазама систем би могао да се прошири корисничком апликацијом, пријавом корисника, детаљнијим правима приступа и извештајима за администрацију.</w:t>
      </w:r>
    </w:p>
    <w:p w14:paraId="2870C871" w14:textId="77777777" w:rsidR="00F72203" w:rsidRDefault="00000000">
      <w:r>
        <w:t>Могуће је додати и напредније извештаје, као што су месечни преглед прихода, искоришћеност возила, оптерећење инструктора, успешност кандидата на полагањима и списак кандидата којима истиче лекарски преглед.</w:t>
      </w:r>
    </w:p>
    <w:p w14:paraId="09C66B59" w14:textId="77777777" w:rsidR="00F72203" w:rsidRDefault="00000000">
      <w:r>
        <w:t>Додатно унапређење било би увођење резервних копија, аутоматизованог тестирања SQL скрипти и већег скупа тест података који би омогућио реалнију анализу перформанси.</w:t>
      </w:r>
    </w:p>
    <w:p w14:paraId="1C10F613" w14:textId="77777777" w:rsidR="00AA1A74" w:rsidRPr="00EB546C" w:rsidRDefault="00305076" w:rsidP="00EB546C">
      <w:pPr>
        <w:pStyle w:val="Heading1"/>
      </w:pPr>
      <w:bookmarkStart w:id="69" w:name="_Toc236752151"/>
      <w:r w:rsidRPr="00EB546C">
        <w:lastRenderedPageBreak/>
        <w:t>ЗАКЉУЧАК</w:t>
      </w:r>
      <w:bookmarkEnd w:id="69"/>
    </w:p>
    <w:p w14:paraId="51BCE7FB" w14:textId="77777777" w:rsidR="00F72203" w:rsidRDefault="00000000">
      <w:r>
        <w:t>У овом раду приказан је процес пројектовања и имплементације релационе базе података за потребе аутошколе. Рад је обухватио анализу захтева, израду концептуалног, логичког и физичког модела, креирање SQL скрипти и имплементацију објеката базе података.</w:t>
      </w:r>
    </w:p>
    <w:p w14:paraId="571C610C" w14:textId="77777777" w:rsidR="00F72203" w:rsidRDefault="00000000">
      <w:r>
        <w:t>База је организована тако да прати главне области пословања аутошколе: кандидате, запослене, обуке, часове, возила, полагања и финансије. Примарни и страни кључеви обезбеђују повезаност података, док CHECK, UNIQUE, NOT NULL и DEFAULT ограничења чувају исправност података при уносу.</w:t>
      </w:r>
    </w:p>
    <w:p w14:paraId="76C3F388" w14:textId="77777777" w:rsidR="00F72203" w:rsidRDefault="00000000">
      <w:r>
        <w:t>Поред табела, креирани су погледи, функције, процедуре са трансакцијама и тригери. На крају је извршена анализа најчешћих упита читања и предложени су индекси на основу Execution Plan-а. На тај начин је база података припремљена не само као структура за чување података, већ и као основа за практичну употребу и даље проширење система.</w:t>
      </w:r>
    </w:p>
    <w:p w14:paraId="56629101" w14:textId="77777777" w:rsidR="00AA1A74" w:rsidRPr="00EB546C" w:rsidRDefault="00305076" w:rsidP="00EB546C">
      <w:pPr>
        <w:pStyle w:val="Heading1"/>
      </w:pPr>
      <w:bookmarkStart w:id="70" w:name="_Toc236752152"/>
      <w:r w:rsidRPr="00EB546C">
        <w:lastRenderedPageBreak/>
        <w:t>ИНДЕКС ПОЈМОВА</w:t>
      </w:r>
      <w:bookmarkEnd w:id="70"/>
    </w:p>
    <w:p w14:paraId="1E61C315" w14:textId="77777777" w:rsidR="00F72203" w:rsidRDefault="00000000">
      <w:pPr>
        <w:pStyle w:val="ListBullet"/>
      </w:pPr>
      <w:r>
        <w:t>База података - организована целина међусобно повезаних података.</w:t>
      </w:r>
    </w:p>
    <w:p w14:paraId="2785CFCD" w14:textId="77777777" w:rsidR="00F72203" w:rsidRDefault="00000000">
      <w:pPr>
        <w:pStyle w:val="ListBullet"/>
      </w:pPr>
      <w:r>
        <w:t>Релациони модел - модел података у ком се подаци организују у табеле и повезују кључевима.</w:t>
      </w:r>
    </w:p>
    <w:p w14:paraId="5381B6C6" w14:textId="77777777" w:rsidR="00F72203" w:rsidRDefault="00000000">
      <w:pPr>
        <w:pStyle w:val="ListBullet"/>
      </w:pPr>
      <w:r>
        <w:t>Примарни кључ - атрибут или група атрибута који јединствено идентификују ред у табели.</w:t>
      </w:r>
    </w:p>
    <w:p w14:paraId="324DB8D3" w14:textId="77777777" w:rsidR="00F72203" w:rsidRDefault="00000000">
      <w:pPr>
        <w:pStyle w:val="ListBullet"/>
      </w:pPr>
      <w:r>
        <w:t>Страни кључ - атрибут који повезује једну табелу са другом табелом.</w:t>
      </w:r>
    </w:p>
    <w:p w14:paraId="6AB849E5" w14:textId="77777777" w:rsidR="00F72203" w:rsidRDefault="00000000">
      <w:pPr>
        <w:pStyle w:val="ListBullet"/>
      </w:pPr>
      <w:r>
        <w:t>Индекс - структура која убрзава претрагу и сортирање података.</w:t>
      </w:r>
    </w:p>
    <w:p w14:paraId="3AF7CED4" w14:textId="77777777" w:rsidR="00F72203" w:rsidRDefault="00000000">
      <w:pPr>
        <w:pStyle w:val="ListBullet"/>
      </w:pPr>
      <w:r>
        <w:t>Поглед - сачуван упит који приказује податке из једне или више табела.</w:t>
      </w:r>
    </w:p>
    <w:p w14:paraId="4FC65F6D" w14:textId="77777777" w:rsidR="00F72203" w:rsidRDefault="00000000">
      <w:pPr>
        <w:pStyle w:val="ListBullet"/>
      </w:pPr>
      <w:r>
        <w:t>Функција - објекат базе који враћа вредност или табеларни резултат.</w:t>
      </w:r>
    </w:p>
    <w:p w14:paraId="0847AC39" w14:textId="77777777" w:rsidR="00F72203" w:rsidRDefault="00000000">
      <w:pPr>
        <w:pStyle w:val="ListBullet"/>
      </w:pPr>
      <w:r>
        <w:t>Процедура - сачуван скуп SQL наредби који извршава одређену операцију.</w:t>
      </w:r>
    </w:p>
    <w:p w14:paraId="40A6AF18" w14:textId="77777777" w:rsidR="00F72203" w:rsidRDefault="00000000">
      <w:pPr>
        <w:pStyle w:val="ListBullet"/>
      </w:pPr>
      <w:r>
        <w:t>Тригер - објекат који се аутоматски покреће као реакција на измену података.</w:t>
      </w:r>
    </w:p>
    <w:p w14:paraId="559801E3" w14:textId="77777777" w:rsidR="00F72203" w:rsidRDefault="00000000">
      <w:pPr>
        <w:pStyle w:val="ListBullet"/>
      </w:pPr>
      <w:r>
        <w:t>Execution Plan - приказ начина на који SQL Server извршава упит.</w:t>
      </w:r>
    </w:p>
    <w:p w14:paraId="438D36F5" w14:textId="77777777" w:rsidR="00EB546C" w:rsidRPr="00EB546C" w:rsidRDefault="00305076" w:rsidP="00EB546C">
      <w:pPr>
        <w:pStyle w:val="Heading1"/>
      </w:pPr>
      <w:bookmarkStart w:id="71" w:name="_Toc236752153"/>
      <w:r w:rsidRPr="00EB546C">
        <w:lastRenderedPageBreak/>
        <w:t>ЛИТЕРАТУРА</w:t>
      </w:r>
      <w:bookmarkEnd w:id="71"/>
    </w:p>
    <w:p w14:paraId="1B823883" w14:textId="77777777" w:rsidR="00EB546C" w:rsidRPr="00EB546C" w:rsidRDefault="00305076" w:rsidP="00EB546C">
      <w:pPr>
        <w:spacing w:line="276" w:lineRule="auto"/>
        <w:ind w:firstLine="0"/>
      </w:pPr>
      <w:r>
        <w:t xml:space="preserve">[1] </w:t>
      </w:r>
      <w:proofErr w:type="spellStart"/>
      <w:r>
        <w:t>Академија</w:t>
      </w:r>
      <w:proofErr w:type="spellEnd"/>
      <w:r>
        <w:t xml:space="preserve"> </w:t>
      </w:r>
      <w:proofErr w:type="spellStart"/>
      <w:r>
        <w:t>техничко-уметничких</w:t>
      </w:r>
      <w:proofErr w:type="spellEnd"/>
      <w:r>
        <w:t xml:space="preserve"> </w:t>
      </w:r>
      <w:proofErr w:type="spellStart"/>
      <w:r>
        <w:t>струковних</w:t>
      </w:r>
      <w:proofErr w:type="spellEnd"/>
      <w:r>
        <w:t xml:space="preserve"> </w:t>
      </w:r>
      <w:proofErr w:type="spellStart"/>
      <w:r>
        <w:t>студија</w:t>
      </w:r>
      <w:proofErr w:type="spellEnd"/>
      <w:r>
        <w:t xml:space="preserve"> </w:t>
      </w:r>
      <w:proofErr w:type="spellStart"/>
      <w:r>
        <w:t>Београд</w:t>
      </w:r>
      <w:proofErr w:type="spellEnd"/>
      <w:r>
        <w:t xml:space="preserve">, </w:t>
      </w:r>
      <w:proofErr w:type="spellStart"/>
      <w:r>
        <w:t>Одсек</w:t>
      </w:r>
      <w:proofErr w:type="spellEnd"/>
      <w:r>
        <w:t xml:space="preserve"> ВИШЕР,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уџбеник</w:t>
      </w:r>
      <w:proofErr w:type="spellEnd"/>
      <w:r>
        <w:t xml:space="preserve">, 2025. </w:t>
      </w:r>
      <w:proofErr w:type="spellStart"/>
      <w:r>
        <w:t>Доступно</w:t>
      </w:r>
      <w:proofErr w:type="spellEnd"/>
      <w:r>
        <w:t xml:space="preserve"> </w:t>
      </w:r>
      <w:proofErr w:type="spellStart"/>
      <w:r>
        <w:t>на</w:t>
      </w:r>
      <w:proofErr w:type="spellEnd"/>
      <w:r>
        <w:t>: https://www.viser.edu.rs/uploads/2025/01/Relacione_baze_podataka_udzbenik.pdf</w:t>
      </w:r>
    </w:p>
    <w:p w14:paraId="6DBEB575" w14:textId="77777777" w:rsidR="00EB546C" w:rsidRPr="00EB546C" w:rsidRDefault="00305076" w:rsidP="00EB546C">
      <w:pPr>
        <w:spacing w:line="276" w:lineRule="auto"/>
        <w:ind w:firstLine="0"/>
      </w:pPr>
      <w:r>
        <w:t xml:space="preserve">[2] </w:t>
      </w:r>
      <w:proofErr w:type="spellStart"/>
      <w:r>
        <w:t>Математички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скрипта</w:t>
      </w:r>
      <w:proofErr w:type="spellEnd"/>
      <w:r>
        <w:t xml:space="preserve"> </w:t>
      </w:r>
      <w:proofErr w:type="spellStart"/>
      <w:r>
        <w:t>за</w:t>
      </w:r>
      <w:proofErr w:type="spellEnd"/>
      <w:r>
        <w:t xml:space="preserve"> </w:t>
      </w:r>
      <w:proofErr w:type="spellStart"/>
      <w:r>
        <w:t>школску</w:t>
      </w:r>
      <w:proofErr w:type="spellEnd"/>
      <w:r>
        <w:t xml:space="preserve"> 2023/2024. </w:t>
      </w:r>
      <w:proofErr w:type="spellStart"/>
      <w:r>
        <w:t>годину</w:t>
      </w:r>
      <w:proofErr w:type="spellEnd"/>
      <w:r>
        <w:t xml:space="preserve">. </w:t>
      </w:r>
      <w:proofErr w:type="spellStart"/>
      <w:r>
        <w:t>Доступно</w:t>
      </w:r>
      <w:proofErr w:type="spellEnd"/>
      <w:r>
        <w:t xml:space="preserve"> </w:t>
      </w:r>
      <w:proofErr w:type="spellStart"/>
      <w:r>
        <w:t>на</w:t>
      </w:r>
      <w:proofErr w:type="spellEnd"/>
      <w:r>
        <w:t>: https://www.bazepodataka.matf.bg.ac.rs/rbp/2024/rbp_skripta_2024.pdf</w:t>
      </w:r>
    </w:p>
    <w:p w14:paraId="4844285D" w14:textId="77777777" w:rsidR="00EB546C" w:rsidRPr="00EB546C" w:rsidRDefault="00305076" w:rsidP="00EB546C">
      <w:pPr>
        <w:spacing w:line="276" w:lineRule="auto"/>
        <w:ind w:firstLine="0"/>
      </w:pPr>
      <w:r>
        <w:t xml:space="preserve">[3] </w:t>
      </w:r>
      <w:proofErr w:type="spellStart"/>
      <w:r>
        <w:t>Електротехнички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Нормализација</w:t>
      </w:r>
      <w:proofErr w:type="spellEnd"/>
      <w:r>
        <w:t xml:space="preserve">, </w:t>
      </w:r>
      <w:proofErr w:type="spellStart"/>
      <w:r>
        <w:t>материјали</w:t>
      </w:r>
      <w:proofErr w:type="spellEnd"/>
      <w:r>
        <w:t xml:space="preserve"> </w:t>
      </w:r>
      <w:proofErr w:type="spellStart"/>
      <w:r>
        <w:t>за</w:t>
      </w:r>
      <w:proofErr w:type="spellEnd"/>
      <w:r>
        <w:t xml:space="preserve"> </w:t>
      </w:r>
      <w:proofErr w:type="spellStart"/>
      <w:r>
        <w:t>вежбе</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Базе</w:t>
      </w:r>
      <w:proofErr w:type="spellEnd"/>
      <w:r>
        <w:t xml:space="preserve"> </w:t>
      </w:r>
      <w:proofErr w:type="spellStart"/>
      <w:r>
        <w:t>података</w:t>
      </w:r>
      <w:proofErr w:type="spellEnd"/>
      <w:r>
        <w:t xml:space="preserve"> 1. </w:t>
      </w:r>
      <w:proofErr w:type="spellStart"/>
      <w:r>
        <w:t>Доступно</w:t>
      </w:r>
      <w:proofErr w:type="spellEnd"/>
      <w:r>
        <w:t xml:space="preserve"> </w:t>
      </w:r>
      <w:proofErr w:type="spellStart"/>
      <w:r>
        <w:t>на</w:t>
      </w:r>
      <w:proofErr w:type="spellEnd"/>
      <w:r>
        <w:t>: https://rti.etf.bg.ac.rs/rti/bp1/materijali/vezbe/2.Normalizacija.pdf</w:t>
      </w:r>
    </w:p>
    <w:p w14:paraId="79CD501F" w14:textId="77777777" w:rsidR="00EB546C" w:rsidRPr="00EB546C" w:rsidRDefault="00305076" w:rsidP="00EB546C">
      <w:pPr>
        <w:spacing w:line="276" w:lineRule="auto"/>
        <w:ind w:firstLine="0"/>
      </w:pPr>
      <w:r>
        <w:t xml:space="preserve">[4] </w:t>
      </w:r>
      <w:proofErr w:type="spellStart"/>
      <w:r>
        <w:t>Електротехнички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Индекси</w:t>
      </w:r>
      <w:proofErr w:type="spellEnd"/>
      <w:r>
        <w:t xml:space="preserve">, </w:t>
      </w:r>
      <w:proofErr w:type="spellStart"/>
      <w:r>
        <w:t>материјали</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Софтверски</w:t>
      </w:r>
      <w:proofErr w:type="spellEnd"/>
      <w:r>
        <w:t xml:space="preserve"> </w:t>
      </w:r>
      <w:proofErr w:type="spellStart"/>
      <w:r>
        <w:t>алати</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Доступно</w:t>
      </w:r>
      <w:proofErr w:type="spellEnd"/>
      <w:r>
        <w:t xml:space="preserve"> </w:t>
      </w:r>
      <w:proofErr w:type="spellStart"/>
      <w:r>
        <w:t>на</w:t>
      </w:r>
      <w:proofErr w:type="spellEnd"/>
      <w:r>
        <w:t>: https://sab.etf.bg.ac.rs/Nastava/Vezbe/2%20-%20Fizicko%20projektovanje/2.3%20-%20Indeksi.pdf</w:t>
      </w:r>
    </w:p>
    <w:p w14:paraId="5487BB62" w14:textId="77777777" w:rsidR="00EB546C" w:rsidRPr="00EB546C" w:rsidRDefault="00305076" w:rsidP="00EB546C">
      <w:pPr>
        <w:spacing w:line="276" w:lineRule="auto"/>
        <w:ind w:firstLine="0"/>
      </w:pPr>
      <w:r>
        <w:t xml:space="preserve">[5] </w:t>
      </w:r>
      <w:proofErr w:type="spellStart"/>
      <w:r>
        <w:t>Висока</w:t>
      </w:r>
      <w:proofErr w:type="spellEnd"/>
      <w:r>
        <w:t xml:space="preserve"> </w:t>
      </w:r>
      <w:proofErr w:type="spellStart"/>
      <w:r>
        <w:t>техничка</w:t>
      </w:r>
      <w:proofErr w:type="spellEnd"/>
      <w:r>
        <w:t xml:space="preserve"> </w:t>
      </w:r>
      <w:proofErr w:type="spellStart"/>
      <w:r>
        <w:t>школа</w:t>
      </w:r>
      <w:proofErr w:type="spellEnd"/>
      <w:r>
        <w:t xml:space="preserve"> </w:t>
      </w:r>
      <w:proofErr w:type="spellStart"/>
      <w:r>
        <w:t>струковних</w:t>
      </w:r>
      <w:proofErr w:type="spellEnd"/>
      <w:r>
        <w:t xml:space="preserve"> </w:t>
      </w:r>
      <w:proofErr w:type="spellStart"/>
      <w:r>
        <w:t>студија</w:t>
      </w:r>
      <w:proofErr w:type="spellEnd"/>
      <w:r>
        <w:t xml:space="preserve"> </w:t>
      </w:r>
      <w:proofErr w:type="spellStart"/>
      <w:r>
        <w:t>Суботица</w:t>
      </w:r>
      <w:proofErr w:type="spellEnd"/>
      <w:r>
        <w:t xml:space="preserve">, </w:t>
      </w:r>
      <w:proofErr w:type="spellStart"/>
      <w:r>
        <w:t>Пројектовање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скрипта</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Доступно</w:t>
      </w:r>
      <w:proofErr w:type="spellEnd"/>
      <w:r>
        <w:t xml:space="preserve"> </w:t>
      </w:r>
      <w:proofErr w:type="spellStart"/>
      <w:r>
        <w:t>на</w:t>
      </w:r>
      <w:proofErr w:type="spellEnd"/>
      <w:r>
        <w:t>: https://people.vts.su.ac.rs/~peti/Baze%20podataka/Literatura/Skripta%20iz%20predmeta.%20Projektovanje%20baza%20podataka.pdf</w:t>
      </w:r>
    </w:p>
    <w:p w14:paraId="762C7DD5" w14:textId="77777777" w:rsidR="00EB546C" w:rsidRPr="00EB546C" w:rsidRDefault="00305076" w:rsidP="00EB546C">
      <w:pPr>
        <w:spacing w:line="276" w:lineRule="auto"/>
        <w:ind w:firstLine="0"/>
      </w:pPr>
      <w:r>
        <w:t xml:space="preserve">[6] SAP Help Portal, </w:t>
      </w:r>
      <w:proofErr w:type="spellStart"/>
      <w:r>
        <w:t>PowerDesigner</w:t>
      </w:r>
      <w:proofErr w:type="spellEnd"/>
      <w:r>
        <w:t xml:space="preserve"> Documentation. </w:t>
      </w:r>
      <w:proofErr w:type="spellStart"/>
      <w:r>
        <w:t>Доступно</w:t>
      </w:r>
      <w:proofErr w:type="spellEnd"/>
      <w:r>
        <w:t xml:space="preserve"> </w:t>
      </w:r>
      <w:proofErr w:type="spellStart"/>
      <w:r>
        <w:t>на</w:t>
      </w:r>
      <w:proofErr w:type="spellEnd"/>
      <w:r>
        <w:t>: https://help.sap.com/docs/SAP_POWERDESIGNER/abd3434b4987485c92057ab9392aadbe/c7da64d26e1b1014babfeec490561c31.html</w:t>
      </w:r>
    </w:p>
    <w:p w14:paraId="23E44F6A" w14:textId="77777777" w:rsidR="00EB546C" w:rsidRPr="00EB546C" w:rsidRDefault="00305076" w:rsidP="00EB546C">
      <w:pPr>
        <w:spacing w:line="276" w:lineRule="auto"/>
        <w:ind w:firstLine="0"/>
      </w:pPr>
      <w:r>
        <w:t xml:space="preserve">[7] Microsoft Learn, SQL Server technical documentation. </w:t>
      </w:r>
      <w:proofErr w:type="spellStart"/>
      <w:r>
        <w:t>Доступно</w:t>
      </w:r>
      <w:proofErr w:type="spellEnd"/>
      <w:r>
        <w:t xml:space="preserve"> </w:t>
      </w:r>
      <w:proofErr w:type="spellStart"/>
      <w:r>
        <w:t>на</w:t>
      </w:r>
      <w:proofErr w:type="spellEnd"/>
      <w:r>
        <w:t>: https://learn.microsoft.com/en-us/sql/sql-server/?view=sql-server-ver17</w:t>
      </w:r>
    </w:p>
    <w:p w14:paraId="08C752E1" w14:textId="77777777" w:rsidR="00EB546C" w:rsidRPr="00EB546C" w:rsidRDefault="00305076" w:rsidP="00EB546C">
      <w:pPr>
        <w:spacing w:line="276" w:lineRule="auto"/>
        <w:ind w:firstLine="0"/>
      </w:pPr>
      <w:r>
        <w:t xml:space="preserve">[8] Microsoft Learn, SQL Server Management Studio (SSMS). </w:t>
      </w:r>
      <w:proofErr w:type="spellStart"/>
      <w:r>
        <w:t>Доступно</w:t>
      </w:r>
      <w:proofErr w:type="spellEnd"/>
      <w:r>
        <w:t xml:space="preserve"> </w:t>
      </w:r>
      <w:proofErr w:type="spellStart"/>
      <w:r>
        <w:t>на</w:t>
      </w:r>
      <w:proofErr w:type="spellEnd"/>
      <w:r>
        <w:t>: https://learn.microsoft.com/en-us/ssms/sql-server-management-studio-ssms</w:t>
      </w:r>
    </w:p>
    <w:p w14:paraId="61C32C25" w14:textId="77777777" w:rsidR="00EB546C" w:rsidRPr="00EB546C" w:rsidRDefault="00305076" w:rsidP="00EB546C">
      <w:pPr>
        <w:spacing w:line="276" w:lineRule="auto"/>
        <w:ind w:firstLine="0"/>
      </w:pPr>
      <w:r>
        <w:t xml:space="preserve">[9] Microsoft Learn, Transact-SQL reference. </w:t>
      </w:r>
      <w:proofErr w:type="spellStart"/>
      <w:r>
        <w:t>Доступно</w:t>
      </w:r>
      <w:proofErr w:type="spellEnd"/>
      <w:r>
        <w:t xml:space="preserve"> </w:t>
      </w:r>
      <w:proofErr w:type="spellStart"/>
      <w:r>
        <w:t>на</w:t>
      </w:r>
      <w:proofErr w:type="spellEnd"/>
      <w:r>
        <w:t>: https://learn.microsoft.com/en-us/sql/t-sql/language-reference?view=sql-server-ver17</w:t>
      </w:r>
    </w:p>
    <w:p w14:paraId="1781804E" w14:textId="77777777" w:rsidR="00AA1A74" w:rsidRPr="00EB546C" w:rsidRDefault="00305076" w:rsidP="00EB546C">
      <w:pPr>
        <w:pStyle w:val="Heading1"/>
      </w:pPr>
      <w:bookmarkStart w:id="72" w:name="_Toc236752154"/>
      <w:r w:rsidRPr="00EB546C">
        <w:lastRenderedPageBreak/>
        <w:t>СПИСАК СЛИКА</w:t>
      </w:r>
      <w:bookmarkEnd w:id="72"/>
    </w:p>
    <w:p w14:paraId="5E23E349" w14:textId="77777777" w:rsidR="00F72203" w:rsidRDefault="00000000">
      <w:pPr>
        <w:pStyle w:val="ListBullet"/>
      </w:pPr>
      <w:r>
        <w:t>Слика 1. Концептуални модел базе података аутошколе</w:t>
      </w:r>
    </w:p>
    <w:p w14:paraId="21D35524" w14:textId="77777777" w:rsidR="00F72203" w:rsidRDefault="00000000">
      <w:pPr>
        <w:pStyle w:val="ListBullet"/>
      </w:pPr>
      <w:r>
        <w:t>Слика 2. Логички модел базе података аутошколе</w:t>
      </w:r>
    </w:p>
    <w:p w14:paraId="437615F4" w14:textId="77777777" w:rsidR="00F72203" w:rsidRDefault="00000000">
      <w:pPr>
        <w:pStyle w:val="ListBullet"/>
      </w:pPr>
      <w:r>
        <w:t>Слика 3. Физички модел базе података аутошколе</w:t>
      </w:r>
    </w:p>
    <w:p w14:paraId="2434FD3F" w14:textId="77777777" w:rsidR="00AA1A74" w:rsidRPr="00EB546C" w:rsidRDefault="00305076" w:rsidP="00EB546C">
      <w:pPr>
        <w:pStyle w:val="Heading1"/>
      </w:pPr>
      <w:bookmarkStart w:id="73" w:name="_Toc236752155"/>
      <w:r w:rsidRPr="00EB546C">
        <w:lastRenderedPageBreak/>
        <w:t>ПРИЛОЗИ</w:t>
      </w:r>
      <w:bookmarkEnd w:id="73"/>
    </w:p>
    <w:p w14:paraId="1FE417EE" w14:textId="77777777" w:rsidR="00F72203" w:rsidRDefault="00000000">
      <w:pPr>
        <w:pStyle w:val="ListBullet"/>
      </w:pPr>
      <w:r>
        <w:t>Прилог 1: SQL скрипте за креирање базе и табела.</w:t>
      </w:r>
    </w:p>
    <w:p w14:paraId="0C76C83A" w14:textId="77777777" w:rsidR="00F72203" w:rsidRDefault="00000000">
      <w:pPr>
        <w:pStyle w:val="ListBullet"/>
      </w:pPr>
      <w:r>
        <w:t>Прилог 2: SQL скрипта са тест подацима.</w:t>
      </w:r>
    </w:p>
    <w:p w14:paraId="43EC067A" w14:textId="77777777" w:rsidR="00F72203" w:rsidRDefault="00000000">
      <w:pPr>
        <w:pStyle w:val="ListBullet"/>
      </w:pPr>
      <w:r>
        <w:t>Прилог 3: SQL скрипте за погледе, функције, процедуре и тригере.</w:t>
      </w:r>
    </w:p>
    <w:p w14:paraId="50C15302" w14:textId="77777777" w:rsidR="00F72203" w:rsidRDefault="00000000">
      <w:pPr>
        <w:pStyle w:val="ListBullet"/>
      </w:pPr>
      <w:r>
        <w:t>Прилог 4: SQL скрипта за Execution Plan анализу и индексе.</w:t>
      </w:r>
    </w:p>
    <w:p w14:paraId="239A41A7" w14:textId="77777777" w:rsidR="00F72203" w:rsidRDefault="00000000">
      <w:pPr>
        <w:pStyle w:val="ListBullet"/>
      </w:pPr>
      <w:r>
        <w:t>Прилог 5: модели базе података израђени у SAP PowerDesigner алату.</w:t>
      </w:r>
    </w:p>
    <w:p w14:paraId="6FD579E8" w14:textId="77777777" w:rsidR="00D214A8" w:rsidRPr="00EB546C" w:rsidRDefault="00305076" w:rsidP="00EB546C">
      <w:pPr>
        <w:pStyle w:val="Heading1"/>
      </w:pPr>
      <w:bookmarkStart w:id="74" w:name="_Toc236752156"/>
      <w:r w:rsidRPr="00EB546C">
        <w:lastRenderedPageBreak/>
        <w:t>ИЗЈАВА О АКАДЕМСКОЈ ЧЕСТИТОСТИ</w:t>
      </w:r>
      <w:bookmarkEnd w:id="74"/>
    </w:p>
    <w:p w14:paraId="6BB2BC1B" w14:textId="77777777" w:rsidR="00F578AF" w:rsidRDefault="00F578AF"/>
    <w:p w14:paraId="42E73758" w14:textId="77777777" w:rsidR="00F578AF" w:rsidRDefault="00F578AF"/>
    <w:p w14:paraId="3B42F539" w14:textId="77777777" w:rsidR="00F578AF" w:rsidRDefault="00F578AF"/>
    <w:p w14:paraId="12C665C6" w14:textId="77777777" w:rsidR="00F578AF" w:rsidRDefault="00F578AF"/>
    <w:p w14:paraId="603B1D24" w14:textId="77777777" w:rsidR="00F578AF" w:rsidRDefault="00F578AF"/>
    <w:p w14:paraId="56D9E177" w14:textId="77777777" w:rsidR="00F578AF" w:rsidRDefault="00F578AF"/>
    <w:p w14:paraId="7FAB87F0" w14:textId="77777777" w:rsidR="00F578AF" w:rsidRDefault="00F578AF"/>
    <w:p w14:paraId="728B1019" w14:textId="77777777" w:rsidR="00F578AF" w:rsidRDefault="00F578AF"/>
    <w:p w14:paraId="5BF5907B" w14:textId="77777777" w:rsidR="00F578AF" w:rsidRDefault="00F578AF"/>
    <w:p w14:paraId="76B4B332" w14:textId="77777777" w:rsidR="00F578AF" w:rsidRDefault="00F578AF"/>
    <w:p w14:paraId="0D4B7051" w14:textId="77777777" w:rsidR="00F578AF" w:rsidRDefault="00F578AF"/>
    <w:p w14:paraId="22207D50" w14:textId="77777777" w:rsidR="00F578AF" w:rsidRDefault="00F578AF"/>
    <w:p w14:paraId="53742E25" w14:textId="77777777" w:rsidR="00F578AF" w:rsidRDefault="00F578AF"/>
    <w:p w14:paraId="2B1B113E" w14:textId="77777777" w:rsidR="00F578AF" w:rsidRDefault="00F578AF"/>
    <w:p w14:paraId="48713C28" w14:textId="77777777" w:rsidR="00F578AF" w:rsidRDefault="00F578AF"/>
    <w:p w14:paraId="3B1DB30F" w14:textId="77777777" w:rsidR="00F578AF" w:rsidRDefault="00F578AF"/>
    <w:p w14:paraId="7D6B08D5" w14:textId="77777777" w:rsidR="00F578AF" w:rsidRDefault="00F578AF"/>
    <w:p w14:paraId="0E3ED109" w14:textId="77777777" w:rsidR="00F578AF" w:rsidRDefault="00F578AF"/>
    <w:p w14:paraId="1AE61146" w14:textId="77777777" w:rsidR="00F578AF" w:rsidRDefault="00F578AF"/>
    <w:p w14:paraId="07317D74" w14:textId="77777777" w:rsidR="00F578AF" w:rsidRDefault="00F578AF"/>
    <w:p w14:paraId="10A68883" w14:textId="77777777" w:rsidR="00F578AF" w:rsidRDefault="00F578AF"/>
    <w:p w14:paraId="5FCFB3FF" w14:textId="77777777" w:rsidR="00F578AF" w:rsidRDefault="00F578AF"/>
    <w:p w14:paraId="3E39367F" w14:textId="77777777" w:rsidR="00F578AF" w:rsidRDefault="00F578AF"/>
    <w:p w14:paraId="33EC7F74" w14:textId="77777777" w:rsidR="00F578AF" w:rsidRDefault="00F578AF"/>
    <w:p w14:paraId="12E24C67" w14:textId="77777777" w:rsidR="00F578AF" w:rsidRDefault="00F578AF"/>
    <w:p w14:paraId="0E99B4EE" w14:textId="77777777" w:rsidR="00F578AF" w:rsidRDefault="00F578AF"/>
    <w:p w14:paraId="39BEDA10" w14:textId="77777777" w:rsidR="00F578AF" w:rsidRDefault="00F578AF"/>
    <w:p w14:paraId="69C07C37" w14:textId="77777777" w:rsidR="00F578AF" w:rsidRDefault="00F578AF"/>
    <w:p w14:paraId="186A331C" w14:textId="77777777" w:rsidR="00F578AF" w:rsidRDefault="00F578AF"/>
    <w:p w14:paraId="3D376694" w14:textId="77777777" w:rsidR="00F578AF" w:rsidRDefault="00F578AF"/>
    <w:p w14:paraId="11671875" w14:textId="77777777" w:rsidR="00F578AF" w:rsidRDefault="00F578AF"/>
    <w:p w14:paraId="3B21E811" w14:textId="77777777" w:rsidR="00F578AF" w:rsidRDefault="00F578AF"/>
    <w:p w14:paraId="1ED0AA6C" w14:textId="77777777" w:rsidR="00F578AF" w:rsidRDefault="00F578AF"/>
    <w:p w14:paraId="4626A755" w14:textId="77777777" w:rsidR="00F578AF" w:rsidRDefault="00F578AF"/>
    <w:p w14:paraId="53EE4743" w14:textId="77777777" w:rsidR="00F578AF" w:rsidRDefault="00F578AF"/>
    <w:p w14:paraId="7730B7F1" w14:textId="77777777" w:rsidR="00F578AF" w:rsidRDefault="00F578AF"/>
    <w:p w14:paraId="230D9A41" w14:textId="77777777" w:rsidR="00F578AF" w:rsidRDefault="00F578AF"/>
    <w:p w14:paraId="5BE37346" w14:textId="77777777" w:rsidR="00F578AF" w:rsidRDefault="00F578AF"/>
    <w:p w14:paraId="3FCA1F18" w14:textId="77777777" w:rsidR="00F578AF" w:rsidRDefault="00F578AF"/>
    <w:p w14:paraId="4817AD51" w14:textId="77777777" w:rsidR="00F578AF" w:rsidRDefault="00F578AF"/>
    <w:p w14:paraId="4F60CED9" w14:textId="77777777" w:rsidR="00F578AF" w:rsidRDefault="00F578AF"/>
    <w:p w14:paraId="4FEC2D2D" w14:textId="77777777" w:rsidR="00F578AF" w:rsidRDefault="00F578AF"/>
    <w:p w14:paraId="328E0917" w14:textId="77777777" w:rsidR="00251658" w:rsidRDefault="00251658"/>
    <w:p w14:paraId="0DFF86DC" w14:textId="77777777" w:rsidR="00251658" w:rsidRDefault="00251658"/>
    <w:p w14:paraId="1EE54EAF" w14:textId="77777777" w:rsidR="00251658" w:rsidRDefault="00251658"/>
    <w:p w14:paraId="5E086238" w14:textId="77777777" w:rsidR="00251658" w:rsidRDefault="00251658"/>
    <w:p w14:paraId="02ACE599" w14:textId="77777777" w:rsidR="00251658" w:rsidRDefault="00251658"/>
    <w:p w14:paraId="3DF0DD99" w14:textId="77777777" w:rsidR="00251658" w:rsidRDefault="00251658"/>
    <w:p w14:paraId="5C720735" w14:textId="77777777" w:rsidR="00251658" w:rsidRDefault="00251658"/>
    <w:p w14:paraId="1D8B57D2" w14:textId="77777777" w:rsidR="00913D01" w:rsidRDefault="00913D01"/>
    <w:p w14:paraId="05B4C56C" w14:textId="77777777" w:rsidR="00913D01" w:rsidRDefault="00913D01"/>
    <w:p w14:paraId="03066135" w14:textId="77777777" w:rsidR="00913D01" w:rsidRDefault="00913D01"/>
    <w:p w14:paraId="26CBDEBC" w14:textId="77777777" w:rsidR="00913D01" w:rsidRDefault="00913D01"/>
    <w:p w14:paraId="762C99C7" w14:textId="77777777" w:rsidR="00913D01" w:rsidRDefault="00913D01"/>
    <w:p w14:paraId="28146314" w14:textId="77777777" w:rsidR="00913D01" w:rsidRDefault="00913D01"/>
    <w:p w14:paraId="3129AC71" w14:textId="77777777" w:rsidR="00913D01" w:rsidRDefault="00913D01"/>
    <w:sectPr w:rsidR="00913D01" w:rsidSect="00F673F0">
      <w:type w:val="continuous"/>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209E4" w14:textId="77777777" w:rsidR="00B31A03" w:rsidRDefault="00B31A03">
      <w:pPr>
        <w:spacing w:after="0"/>
      </w:pPr>
      <w:r>
        <w:separator/>
      </w:r>
    </w:p>
  </w:endnote>
  <w:endnote w:type="continuationSeparator" w:id="0">
    <w:p w14:paraId="15909560" w14:textId="77777777" w:rsidR="00B31A03" w:rsidRDefault="00B31A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EBF2" w14:textId="77777777" w:rsidR="00305076" w:rsidRDefault="00305076">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19A76" w14:textId="77777777" w:rsidR="00B31A03" w:rsidRDefault="00B31A03">
      <w:pPr>
        <w:spacing w:after="0"/>
      </w:pPr>
      <w:r>
        <w:separator/>
      </w:r>
    </w:p>
  </w:footnote>
  <w:footnote w:type="continuationSeparator" w:id="0">
    <w:p w14:paraId="7615818E" w14:textId="77777777" w:rsidR="00B31A03" w:rsidRDefault="00B31A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590A626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EDB7D6A"/>
    <w:multiLevelType w:val="hybridMultilevel"/>
    <w:tmpl w:val="EFC85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6D2D09"/>
    <w:multiLevelType w:val="hybridMultilevel"/>
    <w:tmpl w:val="CEA4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721806"/>
    <w:multiLevelType w:val="hybridMultilevel"/>
    <w:tmpl w:val="F4E8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864A3"/>
    <w:multiLevelType w:val="hybridMultilevel"/>
    <w:tmpl w:val="0AA0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181BD4"/>
    <w:multiLevelType w:val="hybridMultilevel"/>
    <w:tmpl w:val="A0D69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7F0DD2"/>
    <w:multiLevelType w:val="hybridMultilevel"/>
    <w:tmpl w:val="B4781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21614CA"/>
    <w:multiLevelType w:val="hybridMultilevel"/>
    <w:tmpl w:val="5F12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D581D"/>
    <w:multiLevelType w:val="hybridMultilevel"/>
    <w:tmpl w:val="35963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E042607"/>
    <w:multiLevelType w:val="hybridMultilevel"/>
    <w:tmpl w:val="3E66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C0278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153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72D367B7"/>
    <w:multiLevelType w:val="hybridMultilevel"/>
    <w:tmpl w:val="5E485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A014767"/>
    <w:multiLevelType w:val="hybridMultilevel"/>
    <w:tmpl w:val="EF58B02C"/>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num w:numId="1" w16cid:durableId="1741322094">
    <w:abstractNumId w:val="5"/>
  </w:num>
  <w:num w:numId="2" w16cid:durableId="219022339">
    <w:abstractNumId w:val="3"/>
  </w:num>
  <w:num w:numId="3" w16cid:durableId="270283787">
    <w:abstractNumId w:val="2"/>
  </w:num>
  <w:num w:numId="4" w16cid:durableId="1247806245">
    <w:abstractNumId w:val="4"/>
  </w:num>
  <w:num w:numId="5" w16cid:durableId="237130806">
    <w:abstractNumId w:val="1"/>
  </w:num>
  <w:num w:numId="6" w16cid:durableId="44643567">
    <w:abstractNumId w:val="0"/>
  </w:num>
  <w:num w:numId="7" w16cid:durableId="260843293">
    <w:abstractNumId w:val="15"/>
  </w:num>
  <w:num w:numId="8" w16cid:durableId="2096584671">
    <w:abstractNumId w:val="12"/>
  </w:num>
  <w:num w:numId="9" w16cid:durableId="334505131">
    <w:abstractNumId w:val="8"/>
  </w:num>
  <w:num w:numId="10" w16cid:durableId="2006974925">
    <w:abstractNumId w:val="13"/>
  </w:num>
  <w:num w:numId="11" w16cid:durableId="63992359">
    <w:abstractNumId w:val="6"/>
  </w:num>
  <w:num w:numId="12" w16cid:durableId="1016924902">
    <w:abstractNumId w:val="17"/>
  </w:num>
  <w:num w:numId="13" w16cid:durableId="846408741">
    <w:abstractNumId w:val="14"/>
  </w:num>
  <w:num w:numId="14" w16cid:durableId="985207252">
    <w:abstractNumId w:val="7"/>
  </w:num>
  <w:num w:numId="15" w16cid:durableId="1313364065">
    <w:abstractNumId w:val="11"/>
  </w:num>
  <w:num w:numId="16" w16cid:durableId="343482163">
    <w:abstractNumId w:val="10"/>
  </w:num>
  <w:num w:numId="17" w16cid:durableId="52511672">
    <w:abstractNumId w:val="9"/>
  </w:num>
  <w:num w:numId="18" w16cid:durableId="236981701">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65F"/>
    <w:rsid w:val="00030ED3"/>
    <w:rsid w:val="00034616"/>
    <w:rsid w:val="00045036"/>
    <w:rsid w:val="0006063C"/>
    <w:rsid w:val="000E4D7C"/>
    <w:rsid w:val="000E7E9D"/>
    <w:rsid w:val="00100111"/>
    <w:rsid w:val="00100D4E"/>
    <w:rsid w:val="00122547"/>
    <w:rsid w:val="0015074B"/>
    <w:rsid w:val="001648F3"/>
    <w:rsid w:val="001C0751"/>
    <w:rsid w:val="001E493A"/>
    <w:rsid w:val="00216E55"/>
    <w:rsid w:val="00251658"/>
    <w:rsid w:val="00255E79"/>
    <w:rsid w:val="0026142A"/>
    <w:rsid w:val="00274DB3"/>
    <w:rsid w:val="0029639D"/>
    <w:rsid w:val="002C4BA1"/>
    <w:rsid w:val="002D3100"/>
    <w:rsid w:val="002D5A80"/>
    <w:rsid w:val="00300E00"/>
    <w:rsid w:val="00305076"/>
    <w:rsid w:val="00307984"/>
    <w:rsid w:val="003131E8"/>
    <w:rsid w:val="00320774"/>
    <w:rsid w:val="00326F90"/>
    <w:rsid w:val="00347EFA"/>
    <w:rsid w:val="003849F5"/>
    <w:rsid w:val="003A4FF9"/>
    <w:rsid w:val="003C1860"/>
    <w:rsid w:val="003E2BA1"/>
    <w:rsid w:val="00403D8F"/>
    <w:rsid w:val="004320F3"/>
    <w:rsid w:val="004359E2"/>
    <w:rsid w:val="00456A55"/>
    <w:rsid w:val="00460B1C"/>
    <w:rsid w:val="00474770"/>
    <w:rsid w:val="00486826"/>
    <w:rsid w:val="00490A94"/>
    <w:rsid w:val="00496AAB"/>
    <w:rsid w:val="004E4520"/>
    <w:rsid w:val="00507522"/>
    <w:rsid w:val="00511E7C"/>
    <w:rsid w:val="00561473"/>
    <w:rsid w:val="005839C2"/>
    <w:rsid w:val="00590BDD"/>
    <w:rsid w:val="005D2BA4"/>
    <w:rsid w:val="006011C2"/>
    <w:rsid w:val="006221DF"/>
    <w:rsid w:val="006438D8"/>
    <w:rsid w:val="00657F5F"/>
    <w:rsid w:val="006758A8"/>
    <w:rsid w:val="006B3FD8"/>
    <w:rsid w:val="006F4AE3"/>
    <w:rsid w:val="006F5C0E"/>
    <w:rsid w:val="0071254C"/>
    <w:rsid w:val="007376FD"/>
    <w:rsid w:val="00752336"/>
    <w:rsid w:val="007A3075"/>
    <w:rsid w:val="007E1F1C"/>
    <w:rsid w:val="007E3134"/>
    <w:rsid w:val="007F4C8C"/>
    <w:rsid w:val="007F6F20"/>
    <w:rsid w:val="00844D70"/>
    <w:rsid w:val="008518C7"/>
    <w:rsid w:val="00890F9D"/>
    <w:rsid w:val="008A64B9"/>
    <w:rsid w:val="008A7916"/>
    <w:rsid w:val="008C7F7B"/>
    <w:rsid w:val="008D6D3E"/>
    <w:rsid w:val="008E6C95"/>
    <w:rsid w:val="00913D01"/>
    <w:rsid w:val="009809D7"/>
    <w:rsid w:val="00980AB2"/>
    <w:rsid w:val="009810E7"/>
    <w:rsid w:val="009870A3"/>
    <w:rsid w:val="009A3A58"/>
    <w:rsid w:val="009C0CFF"/>
    <w:rsid w:val="00A13C33"/>
    <w:rsid w:val="00A46C55"/>
    <w:rsid w:val="00A74405"/>
    <w:rsid w:val="00A94986"/>
    <w:rsid w:val="00AA1A74"/>
    <w:rsid w:val="00AA1D8D"/>
    <w:rsid w:val="00AB1712"/>
    <w:rsid w:val="00AC1DE8"/>
    <w:rsid w:val="00AC4E38"/>
    <w:rsid w:val="00AF6D14"/>
    <w:rsid w:val="00B10687"/>
    <w:rsid w:val="00B135C7"/>
    <w:rsid w:val="00B31A03"/>
    <w:rsid w:val="00B36614"/>
    <w:rsid w:val="00B47730"/>
    <w:rsid w:val="00B50135"/>
    <w:rsid w:val="00B5550D"/>
    <w:rsid w:val="00B761FD"/>
    <w:rsid w:val="00B8092F"/>
    <w:rsid w:val="00B87BFD"/>
    <w:rsid w:val="00B949A8"/>
    <w:rsid w:val="00BD722F"/>
    <w:rsid w:val="00BE2456"/>
    <w:rsid w:val="00BF5C41"/>
    <w:rsid w:val="00BF5EE9"/>
    <w:rsid w:val="00C32AA9"/>
    <w:rsid w:val="00C36BDB"/>
    <w:rsid w:val="00C638DB"/>
    <w:rsid w:val="00CB0664"/>
    <w:rsid w:val="00CC119E"/>
    <w:rsid w:val="00D01B55"/>
    <w:rsid w:val="00D1508C"/>
    <w:rsid w:val="00D214A8"/>
    <w:rsid w:val="00D93A71"/>
    <w:rsid w:val="00DA4B96"/>
    <w:rsid w:val="00DC62B2"/>
    <w:rsid w:val="00DD477C"/>
    <w:rsid w:val="00DD7BE0"/>
    <w:rsid w:val="00E15A1A"/>
    <w:rsid w:val="00E55771"/>
    <w:rsid w:val="00E562E4"/>
    <w:rsid w:val="00E72E43"/>
    <w:rsid w:val="00E92C46"/>
    <w:rsid w:val="00EA4913"/>
    <w:rsid w:val="00EB546C"/>
    <w:rsid w:val="00EC65D6"/>
    <w:rsid w:val="00ED0C5C"/>
    <w:rsid w:val="00F009AC"/>
    <w:rsid w:val="00F07789"/>
    <w:rsid w:val="00F117C6"/>
    <w:rsid w:val="00F25A28"/>
    <w:rsid w:val="00F34AB1"/>
    <w:rsid w:val="00F578AF"/>
    <w:rsid w:val="00F673F0"/>
    <w:rsid w:val="00F72203"/>
    <w:rsid w:val="00F81532"/>
    <w:rsid w:val="00FB1A19"/>
    <w:rsid w:val="00FC693F"/>
    <w:rsid w:val="00FC705A"/>
    <w:rsid w:val="00FC7EBF"/>
    <w:rsid w:val="00FF2E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0A9EF"/>
  <w14:defaultImageDpi w14:val="330"/>
  <w15:docId w15:val="{630A582A-C755-442B-8CFE-41374628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an"/>
    <w:qFormat/>
    <w:rsid w:val="00EB546C"/>
    <w:pPr>
      <w:spacing w:after="120" w:line="240" w:lineRule="auto"/>
      <w:ind w:firstLine="720"/>
      <w:jc w:val="both"/>
    </w:pPr>
    <w:rPr>
      <w:rFonts w:ascii="Times New Roman" w:eastAsia="Times New Roman" w:hAnsi="Times New Roman" w:cs="Times New Roman"/>
      <w:sz w:val="24"/>
    </w:rPr>
  </w:style>
  <w:style w:type="paragraph" w:styleId="Heading1">
    <w:name w:val="heading 1"/>
    <w:aliases w:val="Naslov"/>
    <w:basedOn w:val="Normal"/>
    <w:next w:val="Normal"/>
    <w:link w:val="Heading1Char"/>
    <w:uiPriority w:val="9"/>
    <w:qFormat/>
    <w:rsid w:val="009C0CFF"/>
    <w:pPr>
      <w:keepNext/>
      <w:keepLines/>
      <w:pageBreakBefore/>
      <w:numPr>
        <w:numId w:val="7"/>
      </w:numPr>
      <w:spacing w:before="240" w:line="288" w:lineRule="auto"/>
      <w:outlineLvl w:val="0"/>
    </w:pPr>
    <w:rPr>
      <w:rFonts w:eastAsiaTheme="majorEastAsia" w:cstheme="majorBidi"/>
      <w:b/>
      <w:bCs/>
      <w:color w:val="8064A2" w:themeColor="accent4"/>
      <w:sz w:val="28"/>
      <w:szCs w:val="28"/>
    </w:rPr>
  </w:style>
  <w:style w:type="paragraph" w:styleId="Heading2">
    <w:name w:val="heading 2"/>
    <w:aliases w:val="Podnaslov"/>
    <w:basedOn w:val="Normal"/>
    <w:next w:val="Normal"/>
    <w:link w:val="Heading2Char"/>
    <w:uiPriority w:val="9"/>
    <w:unhideWhenUsed/>
    <w:qFormat/>
    <w:rsid w:val="002D5A80"/>
    <w:pPr>
      <w:keepNext/>
      <w:keepLines/>
      <w:numPr>
        <w:ilvl w:val="1"/>
        <w:numId w:val="7"/>
      </w:numPr>
      <w:spacing w:before="240" w:line="288" w:lineRule="auto"/>
      <w:outlineLvl w:val="1"/>
    </w:pPr>
    <w:rPr>
      <w:rFonts w:eastAsiaTheme="majorEastAsia" w:cstheme="majorBidi"/>
      <w:b/>
      <w:bCs/>
      <w:color w:val="7F7F7F" w:themeColor="text1" w:themeTint="80"/>
      <w:szCs w:val="26"/>
    </w:rPr>
  </w:style>
  <w:style w:type="paragraph" w:styleId="Heading3">
    <w:name w:val="heading 3"/>
    <w:aliases w:val="Odeljak"/>
    <w:basedOn w:val="Normal"/>
    <w:next w:val="Normal"/>
    <w:link w:val="Heading3Char"/>
    <w:uiPriority w:val="9"/>
    <w:unhideWhenUsed/>
    <w:qFormat/>
    <w:rsid w:val="002D5A80"/>
    <w:pPr>
      <w:keepNext/>
      <w:keepLines/>
      <w:numPr>
        <w:ilvl w:val="2"/>
        <w:numId w:val="7"/>
      </w:numPr>
      <w:spacing w:before="240" w:line="288" w:lineRule="auto"/>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rsid w:val="00FC693F"/>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aliases w:val="Naslov Char"/>
    <w:basedOn w:val="DefaultParagraphFont"/>
    <w:link w:val="Heading1"/>
    <w:uiPriority w:val="9"/>
    <w:rsid w:val="009C0CFF"/>
    <w:rPr>
      <w:rFonts w:ascii="Times New Roman" w:eastAsiaTheme="majorEastAsia" w:hAnsi="Times New Roman" w:cstheme="majorBidi"/>
      <w:b/>
      <w:bCs/>
      <w:color w:val="8064A2" w:themeColor="accent4"/>
      <w:sz w:val="28"/>
      <w:szCs w:val="28"/>
    </w:rPr>
  </w:style>
  <w:style w:type="character" w:customStyle="1" w:styleId="Heading2Char">
    <w:name w:val="Heading 2 Char"/>
    <w:aliases w:val="Podnaslov Char"/>
    <w:basedOn w:val="DefaultParagraphFont"/>
    <w:link w:val="Heading2"/>
    <w:uiPriority w:val="9"/>
    <w:rsid w:val="002D5A80"/>
    <w:rPr>
      <w:rFonts w:ascii="Times New Roman" w:eastAsiaTheme="majorEastAsia" w:hAnsi="Times New Roman" w:cstheme="majorBidi"/>
      <w:b/>
      <w:bCs/>
      <w:color w:val="7F7F7F" w:themeColor="text1" w:themeTint="80"/>
      <w:sz w:val="24"/>
      <w:szCs w:val="26"/>
    </w:rPr>
  </w:style>
  <w:style w:type="character" w:customStyle="1" w:styleId="Heading3Char">
    <w:name w:val="Heading 3 Char"/>
    <w:aliases w:val="Odeljak Char"/>
    <w:basedOn w:val="DefaultParagraphFont"/>
    <w:link w:val="Heading3"/>
    <w:uiPriority w:val="9"/>
    <w:rsid w:val="002D5A80"/>
    <w:rPr>
      <w:rFonts w:ascii="Times New Roman" w:eastAsiaTheme="majorEastAsia" w:hAnsi="Times New Roman"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4DB3"/>
    <w:pPr>
      <w:spacing w:after="100"/>
    </w:pPr>
  </w:style>
  <w:style w:type="paragraph" w:styleId="TOC2">
    <w:name w:val="toc 2"/>
    <w:basedOn w:val="Normal"/>
    <w:next w:val="Normal"/>
    <w:autoRedefine/>
    <w:uiPriority w:val="39"/>
    <w:unhideWhenUsed/>
    <w:rsid w:val="00274DB3"/>
    <w:pPr>
      <w:tabs>
        <w:tab w:val="left" w:pos="960"/>
        <w:tab w:val="right" w:leader="dot" w:pos="8778"/>
      </w:tabs>
      <w:spacing w:after="100"/>
      <w:ind w:left="240"/>
      <w:jc w:val="left"/>
    </w:pPr>
  </w:style>
  <w:style w:type="paragraph" w:styleId="TOC3">
    <w:name w:val="toc 3"/>
    <w:basedOn w:val="Normal"/>
    <w:next w:val="Normal"/>
    <w:autoRedefine/>
    <w:uiPriority w:val="39"/>
    <w:unhideWhenUsed/>
    <w:rsid w:val="00274DB3"/>
    <w:pPr>
      <w:spacing w:after="100"/>
      <w:ind w:left="480"/>
    </w:pPr>
  </w:style>
  <w:style w:type="character" w:styleId="Hyperlink">
    <w:name w:val="Hyperlink"/>
    <w:basedOn w:val="DefaultParagraphFont"/>
    <w:uiPriority w:val="99"/>
    <w:unhideWhenUsed/>
    <w:rsid w:val="00274DB3"/>
    <w:rPr>
      <w:color w:val="0000FF" w:themeColor="hyperlink"/>
      <w:u w:val="single"/>
    </w:rPr>
  </w:style>
  <w:style w:type="paragraph" w:styleId="NormalWeb">
    <w:name w:val="Normal (Web)"/>
    <w:basedOn w:val="Normal"/>
    <w:uiPriority w:val="99"/>
    <w:unhideWhenUsed/>
    <w:rsid w:val="00A74405"/>
    <w:pPr>
      <w:spacing w:before="100" w:beforeAutospacing="1" w:after="100" w:afterAutospacing="1"/>
      <w:ind w:firstLine="0"/>
      <w:jc w:val="left"/>
    </w:pPr>
    <w:rPr>
      <w:szCs w:val="24"/>
    </w:rPr>
  </w:style>
  <w:style w:type="paragraph" w:styleId="HTMLPreformatted">
    <w:name w:val="HTML Preformatted"/>
    <w:basedOn w:val="Normal"/>
    <w:link w:val="HTMLPreformattedChar"/>
    <w:uiPriority w:val="99"/>
    <w:semiHidden/>
    <w:unhideWhenUsed/>
    <w:rsid w:val="006221D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21DF"/>
    <w:rPr>
      <w:rFonts w:ascii="Consolas" w:eastAsia="Times New Roman" w:hAnsi="Consolas" w:cs="Times New Roman"/>
      <w:sz w:val="20"/>
      <w:szCs w:val="20"/>
    </w:rPr>
  </w:style>
  <w:style w:type="character" w:styleId="HTMLCode">
    <w:name w:val="HTML Code"/>
    <w:basedOn w:val="DefaultParagraphFont"/>
    <w:uiPriority w:val="99"/>
    <w:semiHidden/>
    <w:unhideWhenUsed/>
    <w:rsid w:val="00100D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64017">
      <w:bodyDiv w:val="1"/>
      <w:marLeft w:val="0"/>
      <w:marRight w:val="0"/>
      <w:marTop w:val="0"/>
      <w:marBottom w:val="0"/>
      <w:divBdr>
        <w:top w:val="none" w:sz="0" w:space="0" w:color="auto"/>
        <w:left w:val="none" w:sz="0" w:space="0" w:color="auto"/>
        <w:bottom w:val="none" w:sz="0" w:space="0" w:color="auto"/>
        <w:right w:val="none" w:sz="0" w:space="0" w:color="auto"/>
      </w:divBdr>
    </w:div>
    <w:div w:id="64500950">
      <w:bodyDiv w:val="1"/>
      <w:marLeft w:val="0"/>
      <w:marRight w:val="0"/>
      <w:marTop w:val="0"/>
      <w:marBottom w:val="0"/>
      <w:divBdr>
        <w:top w:val="none" w:sz="0" w:space="0" w:color="auto"/>
        <w:left w:val="none" w:sz="0" w:space="0" w:color="auto"/>
        <w:bottom w:val="none" w:sz="0" w:space="0" w:color="auto"/>
        <w:right w:val="none" w:sz="0" w:space="0" w:color="auto"/>
      </w:divBdr>
    </w:div>
    <w:div w:id="64956859">
      <w:bodyDiv w:val="1"/>
      <w:marLeft w:val="0"/>
      <w:marRight w:val="0"/>
      <w:marTop w:val="0"/>
      <w:marBottom w:val="0"/>
      <w:divBdr>
        <w:top w:val="none" w:sz="0" w:space="0" w:color="auto"/>
        <w:left w:val="none" w:sz="0" w:space="0" w:color="auto"/>
        <w:bottom w:val="none" w:sz="0" w:space="0" w:color="auto"/>
        <w:right w:val="none" w:sz="0" w:space="0" w:color="auto"/>
      </w:divBdr>
    </w:div>
    <w:div w:id="133789951">
      <w:bodyDiv w:val="1"/>
      <w:marLeft w:val="0"/>
      <w:marRight w:val="0"/>
      <w:marTop w:val="0"/>
      <w:marBottom w:val="0"/>
      <w:divBdr>
        <w:top w:val="none" w:sz="0" w:space="0" w:color="auto"/>
        <w:left w:val="none" w:sz="0" w:space="0" w:color="auto"/>
        <w:bottom w:val="none" w:sz="0" w:space="0" w:color="auto"/>
        <w:right w:val="none" w:sz="0" w:space="0" w:color="auto"/>
      </w:divBdr>
    </w:div>
    <w:div w:id="134301038">
      <w:bodyDiv w:val="1"/>
      <w:marLeft w:val="0"/>
      <w:marRight w:val="0"/>
      <w:marTop w:val="0"/>
      <w:marBottom w:val="0"/>
      <w:divBdr>
        <w:top w:val="none" w:sz="0" w:space="0" w:color="auto"/>
        <w:left w:val="none" w:sz="0" w:space="0" w:color="auto"/>
        <w:bottom w:val="none" w:sz="0" w:space="0" w:color="auto"/>
        <w:right w:val="none" w:sz="0" w:space="0" w:color="auto"/>
      </w:divBdr>
    </w:div>
    <w:div w:id="159277305">
      <w:bodyDiv w:val="1"/>
      <w:marLeft w:val="0"/>
      <w:marRight w:val="0"/>
      <w:marTop w:val="0"/>
      <w:marBottom w:val="0"/>
      <w:divBdr>
        <w:top w:val="none" w:sz="0" w:space="0" w:color="auto"/>
        <w:left w:val="none" w:sz="0" w:space="0" w:color="auto"/>
        <w:bottom w:val="none" w:sz="0" w:space="0" w:color="auto"/>
        <w:right w:val="none" w:sz="0" w:space="0" w:color="auto"/>
      </w:divBdr>
    </w:div>
    <w:div w:id="168104277">
      <w:bodyDiv w:val="1"/>
      <w:marLeft w:val="0"/>
      <w:marRight w:val="0"/>
      <w:marTop w:val="0"/>
      <w:marBottom w:val="0"/>
      <w:divBdr>
        <w:top w:val="none" w:sz="0" w:space="0" w:color="auto"/>
        <w:left w:val="none" w:sz="0" w:space="0" w:color="auto"/>
        <w:bottom w:val="none" w:sz="0" w:space="0" w:color="auto"/>
        <w:right w:val="none" w:sz="0" w:space="0" w:color="auto"/>
      </w:divBdr>
    </w:div>
    <w:div w:id="173301246">
      <w:bodyDiv w:val="1"/>
      <w:marLeft w:val="0"/>
      <w:marRight w:val="0"/>
      <w:marTop w:val="0"/>
      <w:marBottom w:val="0"/>
      <w:divBdr>
        <w:top w:val="none" w:sz="0" w:space="0" w:color="auto"/>
        <w:left w:val="none" w:sz="0" w:space="0" w:color="auto"/>
        <w:bottom w:val="none" w:sz="0" w:space="0" w:color="auto"/>
        <w:right w:val="none" w:sz="0" w:space="0" w:color="auto"/>
      </w:divBdr>
    </w:div>
    <w:div w:id="189727315">
      <w:bodyDiv w:val="1"/>
      <w:marLeft w:val="0"/>
      <w:marRight w:val="0"/>
      <w:marTop w:val="0"/>
      <w:marBottom w:val="0"/>
      <w:divBdr>
        <w:top w:val="none" w:sz="0" w:space="0" w:color="auto"/>
        <w:left w:val="none" w:sz="0" w:space="0" w:color="auto"/>
        <w:bottom w:val="none" w:sz="0" w:space="0" w:color="auto"/>
        <w:right w:val="none" w:sz="0" w:space="0" w:color="auto"/>
      </w:divBdr>
    </w:div>
    <w:div w:id="233584258">
      <w:bodyDiv w:val="1"/>
      <w:marLeft w:val="0"/>
      <w:marRight w:val="0"/>
      <w:marTop w:val="0"/>
      <w:marBottom w:val="0"/>
      <w:divBdr>
        <w:top w:val="none" w:sz="0" w:space="0" w:color="auto"/>
        <w:left w:val="none" w:sz="0" w:space="0" w:color="auto"/>
        <w:bottom w:val="none" w:sz="0" w:space="0" w:color="auto"/>
        <w:right w:val="none" w:sz="0" w:space="0" w:color="auto"/>
      </w:divBdr>
    </w:div>
    <w:div w:id="242221702">
      <w:bodyDiv w:val="1"/>
      <w:marLeft w:val="0"/>
      <w:marRight w:val="0"/>
      <w:marTop w:val="0"/>
      <w:marBottom w:val="0"/>
      <w:divBdr>
        <w:top w:val="none" w:sz="0" w:space="0" w:color="auto"/>
        <w:left w:val="none" w:sz="0" w:space="0" w:color="auto"/>
        <w:bottom w:val="none" w:sz="0" w:space="0" w:color="auto"/>
        <w:right w:val="none" w:sz="0" w:space="0" w:color="auto"/>
      </w:divBdr>
    </w:div>
    <w:div w:id="282350295">
      <w:bodyDiv w:val="1"/>
      <w:marLeft w:val="0"/>
      <w:marRight w:val="0"/>
      <w:marTop w:val="0"/>
      <w:marBottom w:val="0"/>
      <w:divBdr>
        <w:top w:val="none" w:sz="0" w:space="0" w:color="auto"/>
        <w:left w:val="none" w:sz="0" w:space="0" w:color="auto"/>
        <w:bottom w:val="none" w:sz="0" w:space="0" w:color="auto"/>
        <w:right w:val="none" w:sz="0" w:space="0" w:color="auto"/>
      </w:divBdr>
    </w:div>
    <w:div w:id="348023417">
      <w:bodyDiv w:val="1"/>
      <w:marLeft w:val="0"/>
      <w:marRight w:val="0"/>
      <w:marTop w:val="0"/>
      <w:marBottom w:val="0"/>
      <w:divBdr>
        <w:top w:val="none" w:sz="0" w:space="0" w:color="auto"/>
        <w:left w:val="none" w:sz="0" w:space="0" w:color="auto"/>
        <w:bottom w:val="none" w:sz="0" w:space="0" w:color="auto"/>
        <w:right w:val="none" w:sz="0" w:space="0" w:color="auto"/>
      </w:divBdr>
    </w:div>
    <w:div w:id="356858187">
      <w:bodyDiv w:val="1"/>
      <w:marLeft w:val="0"/>
      <w:marRight w:val="0"/>
      <w:marTop w:val="0"/>
      <w:marBottom w:val="0"/>
      <w:divBdr>
        <w:top w:val="none" w:sz="0" w:space="0" w:color="auto"/>
        <w:left w:val="none" w:sz="0" w:space="0" w:color="auto"/>
        <w:bottom w:val="none" w:sz="0" w:space="0" w:color="auto"/>
        <w:right w:val="none" w:sz="0" w:space="0" w:color="auto"/>
      </w:divBdr>
    </w:div>
    <w:div w:id="362219493">
      <w:bodyDiv w:val="1"/>
      <w:marLeft w:val="0"/>
      <w:marRight w:val="0"/>
      <w:marTop w:val="0"/>
      <w:marBottom w:val="0"/>
      <w:divBdr>
        <w:top w:val="none" w:sz="0" w:space="0" w:color="auto"/>
        <w:left w:val="none" w:sz="0" w:space="0" w:color="auto"/>
        <w:bottom w:val="none" w:sz="0" w:space="0" w:color="auto"/>
        <w:right w:val="none" w:sz="0" w:space="0" w:color="auto"/>
      </w:divBdr>
    </w:div>
    <w:div w:id="364913232">
      <w:bodyDiv w:val="1"/>
      <w:marLeft w:val="0"/>
      <w:marRight w:val="0"/>
      <w:marTop w:val="0"/>
      <w:marBottom w:val="0"/>
      <w:divBdr>
        <w:top w:val="none" w:sz="0" w:space="0" w:color="auto"/>
        <w:left w:val="none" w:sz="0" w:space="0" w:color="auto"/>
        <w:bottom w:val="none" w:sz="0" w:space="0" w:color="auto"/>
        <w:right w:val="none" w:sz="0" w:space="0" w:color="auto"/>
      </w:divBdr>
    </w:div>
    <w:div w:id="417167624">
      <w:bodyDiv w:val="1"/>
      <w:marLeft w:val="0"/>
      <w:marRight w:val="0"/>
      <w:marTop w:val="0"/>
      <w:marBottom w:val="0"/>
      <w:divBdr>
        <w:top w:val="none" w:sz="0" w:space="0" w:color="auto"/>
        <w:left w:val="none" w:sz="0" w:space="0" w:color="auto"/>
        <w:bottom w:val="none" w:sz="0" w:space="0" w:color="auto"/>
        <w:right w:val="none" w:sz="0" w:space="0" w:color="auto"/>
      </w:divBdr>
    </w:div>
    <w:div w:id="493834449">
      <w:bodyDiv w:val="1"/>
      <w:marLeft w:val="0"/>
      <w:marRight w:val="0"/>
      <w:marTop w:val="0"/>
      <w:marBottom w:val="0"/>
      <w:divBdr>
        <w:top w:val="none" w:sz="0" w:space="0" w:color="auto"/>
        <w:left w:val="none" w:sz="0" w:space="0" w:color="auto"/>
        <w:bottom w:val="none" w:sz="0" w:space="0" w:color="auto"/>
        <w:right w:val="none" w:sz="0" w:space="0" w:color="auto"/>
      </w:divBdr>
    </w:div>
    <w:div w:id="518855182">
      <w:bodyDiv w:val="1"/>
      <w:marLeft w:val="0"/>
      <w:marRight w:val="0"/>
      <w:marTop w:val="0"/>
      <w:marBottom w:val="0"/>
      <w:divBdr>
        <w:top w:val="none" w:sz="0" w:space="0" w:color="auto"/>
        <w:left w:val="none" w:sz="0" w:space="0" w:color="auto"/>
        <w:bottom w:val="none" w:sz="0" w:space="0" w:color="auto"/>
        <w:right w:val="none" w:sz="0" w:space="0" w:color="auto"/>
      </w:divBdr>
    </w:div>
    <w:div w:id="676275332">
      <w:bodyDiv w:val="1"/>
      <w:marLeft w:val="0"/>
      <w:marRight w:val="0"/>
      <w:marTop w:val="0"/>
      <w:marBottom w:val="0"/>
      <w:divBdr>
        <w:top w:val="none" w:sz="0" w:space="0" w:color="auto"/>
        <w:left w:val="none" w:sz="0" w:space="0" w:color="auto"/>
        <w:bottom w:val="none" w:sz="0" w:space="0" w:color="auto"/>
        <w:right w:val="none" w:sz="0" w:space="0" w:color="auto"/>
      </w:divBdr>
    </w:div>
    <w:div w:id="681856683">
      <w:bodyDiv w:val="1"/>
      <w:marLeft w:val="0"/>
      <w:marRight w:val="0"/>
      <w:marTop w:val="0"/>
      <w:marBottom w:val="0"/>
      <w:divBdr>
        <w:top w:val="none" w:sz="0" w:space="0" w:color="auto"/>
        <w:left w:val="none" w:sz="0" w:space="0" w:color="auto"/>
        <w:bottom w:val="none" w:sz="0" w:space="0" w:color="auto"/>
        <w:right w:val="none" w:sz="0" w:space="0" w:color="auto"/>
      </w:divBdr>
    </w:div>
    <w:div w:id="714696199">
      <w:bodyDiv w:val="1"/>
      <w:marLeft w:val="0"/>
      <w:marRight w:val="0"/>
      <w:marTop w:val="0"/>
      <w:marBottom w:val="0"/>
      <w:divBdr>
        <w:top w:val="none" w:sz="0" w:space="0" w:color="auto"/>
        <w:left w:val="none" w:sz="0" w:space="0" w:color="auto"/>
        <w:bottom w:val="none" w:sz="0" w:space="0" w:color="auto"/>
        <w:right w:val="none" w:sz="0" w:space="0" w:color="auto"/>
      </w:divBdr>
    </w:div>
    <w:div w:id="716391262">
      <w:bodyDiv w:val="1"/>
      <w:marLeft w:val="0"/>
      <w:marRight w:val="0"/>
      <w:marTop w:val="0"/>
      <w:marBottom w:val="0"/>
      <w:divBdr>
        <w:top w:val="none" w:sz="0" w:space="0" w:color="auto"/>
        <w:left w:val="none" w:sz="0" w:space="0" w:color="auto"/>
        <w:bottom w:val="none" w:sz="0" w:space="0" w:color="auto"/>
        <w:right w:val="none" w:sz="0" w:space="0" w:color="auto"/>
      </w:divBdr>
    </w:div>
    <w:div w:id="720373596">
      <w:bodyDiv w:val="1"/>
      <w:marLeft w:val="0"/>
      <w:marRight w:val="0"/>
      <w:marTop w:val="0"/>
      <w:marBottom w:val="0"/>
      <w:divBdr>
        <w:top w:val="none" w:sz="0" w:space="0" w:color="auto"/>
        <w:left w:val="none" w:sz="0" w:space="0" w:color="auto"/>
        <w:bottom w:val="none" w:sz="0" w:space="0" w:color="auto"/>
        <w:right w:val="none" w:sz="0" w:space="0" w:color="auto"/>
      </w:divBdr>
    </w:div>
    <w:div w:id="734355149">
      <w:bodyDiv w:val="1"/>
      <w:marLeft w:val="0"/>
      <w:marRight w:val="0"/>
      <w:marTop w:val="0"/>
      <w:marBottom w:val="0"/>
      <w:divBdr>
        <w:top w:val="none" w:sz="0" w:space="0" w:color="auto"/>
        <w:left w:val="none" w:sz="0" w:space="0" w:color="auto"/>
        <w:bottom w:val="none" w:sz="0" w:space="0" w:color="auto"/>
        <w:right w:val="none" w:sz="0" w:space="0" w:color="auto"/>
      </w:divBdr>
    </w:div>
    <w:div w:id="748845183">
      <w:bodyDiv w:val="1"/>
      <w:marLeft w:val="0"/>
      <w:marRight w:val="0"/>
      <w:marTop w:val="0"/>
      <w:marBottom w:val="0"/>
      <w:divBdr>
        <w:top w:val="none" w:sz="0" w:space="0" w:color="auto"/>
        <w:left w:val="none" w:sz="0" w:space="0" w:color="auto"/>
        <w:bottom w:val="none" w:sz="0" w:space="0" w:color="auto"/>
        <w:right w:val="none" w:sz="0" w:space="0" w:color="auto"/>
      </w:divBdr>
    </w:div>
    <w:div w:id="810244690">
      <w:bodyDiv w:val="1"/>
      <w:marLeft w:val="0"/>
      <w:marRight w:val="0"/>
      <w:marTop w:val="0"/>
      <w:marBottom w:val="0"/>
      <w:divBdr>
        <w:top w:val="none" w:sz="0" w:space="0" w:color="auto"/>
        <w:left w:val="none" w:sz="0" w:space="0" w:color="auto"/>
        <w:bottom w:val="none" w:sz="0" w:space="0" w:color="auto"/>
        <w:right w:val="none" w:sz="0" w:space="0" w:color="auto"/>
      </w:divBdr>
    </w:div>
    <w:div w:id="847719329">
      <w:bodyDiv w:val="1"/>
      <w:marLeft w:val="0"/>
      <w:marRight w:val="0"/>
      <w:marTop w:val="0"/>
      <w:marBottom w:val="0"/>
      <w:divBdr>
        <w:top w:val="none" w:sz="0" w:space="0" w:color="auto"/>
        <w:left w:val="none" w:sz="0" w:space="0" w:color="auto"/>
        <w:bottom w:val="none" w:sz="0" w:space="0" w:color="auto"/>
        <w:right w:val="none" w:sz="0" w:space="0" w:color="auto"/>
      </w:divBdr>
    </w:div>
    <w:div w:id="857351186">
      <w:bodyDiv w:val="1"/>
      <w:marLeft w:val="0"/>
      <w:marRight w:val="0"/>
      <w:marTop w:val="0"/>
      <w:marBottom w:val="0"/>
      <w:divBdr>
        <w:top w:val="none" w:sz="0" w:space="0" w:color="auto"/>
        <w:left w:val="none" w:sz="0" w:space="0" w:color="auto"/>
        <w:bottom w:val="none" w:sz="0" w:space="0" w:color="auto"/>
        <w:right w:val="none" w:sz="0" w:space="0" w:color="auto"/>
      </w:divBdr>
    </w:div>
    <w:div w:id="868758853">
      <w:bodyDiv w:val="1"/>
      <w:marLeft w:val="0"/>
      <w:marRight w:val="0"/>
      <w:marTop w:val="0"/>
      <w:marBottom w:val="0"/>
      <w:divBdr>
        <w:top w:val="none" w:sz="0" w:space="0" w:color="auto"/>
        <w:left w:val="none" w:sz="0" w:space="0" w:color="auto"/>
        <w:bottom w:val="none" w:sz="0" w:space="0" w:color="auto"/>
        <w:right w:val="none" w:sz="0" w:space="0" w:color="auto"/>
      </w:divBdr>
    </w:div>
    <w:div w:id="919943388">
      <w:bodyDiv w:val="1"/>
      <w:marLeft w:val="0"/>
      <w:marRight w:val="0"/>
      <w:marTop w:val="0"/>
      <w:marBottom w:val="0"/>
      <w:divBdr>
        <w:top w:val="none" w:sz="0" w:space="0" w:color="auto"/>
        <w:left w:val="none" w:sz="0" w:space="0" w:color="auto"/>
        <w:bottom w:val="none" w:sz="0" w:space="0" w:color="auto"/>
        <w:right w:val="none" w:sz="0" w:space="0" w:color="auto"/>
      </w:divBdr>
    </w:div>
    <w:div w:id="935136746">
      <w:bodyDiv w:val="1"/>
      <w:marLeft w:val="0"/>
      <w:marRight w:val="0"/>
      <w:marTop w:val="0"/>
      <w:marBottom w:val="0"/>
      <w:divBdr>
        <w:top w:val="none" w:sz="0" w:space="0" w:color="auto"/>
        <w:left w:val="none" w:sz="0" w:space="0" w:color="auto"/>
        <w:bottom w:val="none" w:sz="0" w:space="0" w:color="auto"/>
        <w:right w:val="none" w:sz="0" w:space="0" w:color="auto"/>
      </w:divBdr>
    </w:div>
    <w:div w:id="946086236">
      <w:bodyDiv w:val="1"/>
      <w:marLeft w:val="0"/>
      <w:marRight w:val="0"/>
      <w:marTop w:val="0"/>
      <w:marBottom w:val="0"/>
      <w:divBdr>
        <w:top w:val="none" w:sz="0" w:space="0" w:color="auto"/>
        <w:left w:val="none" w:sz="0" w:space="0" w:color="auto"/>
        <w:bottom w:val="none" w:sz="0" w:space="0" w:color="auto"/>
        <w:right w:val="none" w:sz="0" w:space="0" w:color="auto"/>
      </w:divBdr>
    </w:div>
    <w:div w:id="998001497">
      <w:bodyDiv w:val="1"/>
      <w:marLeft w:val="0"/>
      <w:marRight w:val="0"/>
      <w:marTop w:val="0"/>
      <w:marBottom w:val="0"/>
      <w:divBdr>
        <w:top w:val="none" w:sz="0" w:space="0" w:color="auto"/>
        <w:left w:val="none" w:sz="0" w:space="0" w:color="auto"/>
        <w:bottom w:val="none" w:sz="0" w:space="0" w:color="auto"/>
        <w:right w:val="none" w:sz="0" w:space="0" w:color="auto"/>
      </w:divBdr>
    </w:div>
    <w:div w:id="1016232654">
      <w:bodyDiv w:val="1"/>
      <w:marLeft w:val="0"/>
      <w:marRight w:val="0"/>
      <w:marTop w:val="0"/>
      <w:marBottom w:val="0"/>
      <w:divBdr>
        <w:top w:val="none" w:sz="0" w:space="0" w:color="auto"/>
        <w:left w:val="none" w:sz="0" w:space="0" w:color="auto"/>
        <w:bottom w:val="none" w:sz="0" w:space="0" w:color="auto"/>
        <w:right w:val="none" w:sz="0" w:space="0" w:color="auto"/>
      </w:divBdr>
    </w:div>
    <w:div w:id="1082525698">
      <w:bodyDiv w:val="1"/>
      <w:marLeft w:val="0"/>
      <w:marRight w:val="0"/>
      <w:marTop w:val="0"/>
      <w:marBottom w:val="0"/>
      <w:divBdr>
        <w:top w:val="none" w:sz="0" w:space="0" w:color="auto"/>
        <w:left w:val="none" w:sz="0" w:space="0" w:color="auto"/>
        <w:bottom w:val="none" w:sz="0" w:space="0" w:color="auto"/>
        <w:right w:val="none" w:sz="0" w:space="0" w:color="auto"/>
      </w:divBdr>
    </w:div>
    <w:div w:id="1112433292">
      <w:bodyDiv w:val="1"/>
      <w:marLeft w:val="0"/>
      <w:marRight w:val="0"/>
      <w:marTop w:val="0"/>
      <w:marBottom w:val="0"/>
      <w:divBdr>
        <w:top w:val="none" w:sz="0" w:space="0" w:color="auto"/>
        <w:left w:val="none" w:sz="0" w:space="0" w:color="auto"/>
        <w:bottom w:val="none" w:sz="0" w:space="0" w:color="auto"/>
        <w:right w:val="none" w:sz="0" w:space="0" w:color="auto"/>
      </w:divBdr>
    </w:div>
    <w:div w:id="1175730554">
      <w:bodyDiv w:val="1"/>
      <w:marLeft w:val="0"/>
      <w:marRight w:val="0"/>
      <w:marTop w:val="0"/>
      <w:marBottom w:val="0"/>
      <w:divBdr>
        <w:top w:val="none" w:sz="0" w:space="0" w:color="auto"/>
        <w:left w:val="none" w:sz="0" w:space="0" w:color="auto"/>
        <w:bottom w:val="none" w:sz="0" w:space="0" w:color="auto"/>
        <w:right w:val="none" w:sz="0" w:space="0" w:color="auto"/>
      </w:divBdr>
    </w:div>
    <w:div w:id="1200438898">
      <w:bodyDiv w:val="1"/>
      <w:marLeft w:val="0"/>
      <w:marRight w:val="0"/>
      <w:marTop w:val="0"/>
      <w:marBottom w:val="0"/>
      <w:divBdr>
        <w:top w:val="none" w:sz="0" w:space="0" w:color="auto"/>
        <w:left w:val="none" w:sz="0" w:space="0" w:color="auto"/>
        <w:bottom w:val="none" w:sz="0" w:space="0" w:color="auto"/>
        <w:right w:val="none" w:sz="0" w:space="0" w:color="auto"/>
      </w:divBdr>
    </w:div>
    <w:div w:id="1247567545">
      <w:bodyDiv w:val="1"/>
      <w:marLeft w:val="0"/>
      <w:marRight w:val="0"/>
      <w:marTop w:val="0"/>
      <w:marBottom w:val="0"/>
      <w:divBdr>
        <w:top w:val="none" w:sz="0" w:space="0" w:color="auto"/>
        <w:left w:val="none" w:sz="0" w:space="0" w:color="auto"/>
        <w:bottom w:val="none" w:sz="0" w:space="0" w:color="auto"/>
        <w:right w:val="none" w:sz="0" w:space="0" w:color="auto"/>
      </w:divBdr>
    </w:div>
    <w:div w:id="1273779213">
      <w:bodyDiv w:val="1"/>
      <w:marLeft w:val="0"/>
      <w:marRight w:val="0"/>
      <w:marTop w:val="0"/>
      <w:marBottom w:val="0"/>
      <w:divBdr>
        <w:top w:val="none" w:sz="0" w:space="0" w:color="auto"/>
        <w:left w:val="none" w:sz="0" w:space="0" w:color="auto"/>
        <w:bottom w:val="none" w:sz="0" w:space="0" w:color="auto"/>
        <w:right w:val="none" w:sz="0" w:space="0" w:color="auto"/>
      </w:divBdr>
    </w:div>
    <w:div w:id="1339694312">
      <w:bodyDiv w:val="1"/>
      <w:marLeft w:val="0"/>
      <w:marRight w:val="0"/>
      <w:marTop w:val="0"/>
      <w:marBottom w:val="0"/>
      <w:divBdr>
        <w:top w:val="none" w:sz="0" w:space="0" w:color="auto"/>
        <w:left w:val="none" w:sz="0" w:space="0" w:color="auto"/>
        <w:bottom w:val="none" w:sz="0" w:space="0" w:color="auto"/>
        <w:right w:val="none" w:sz="0" w:space="0" w:color="auto"/>
      </w:divBdr>
    </w:div>
    <w:div w:id="1366250803">
      <w:bodyDiv w:val="1"/>
      <w:marLeft w:val="0"/>
      <w:marRight w:val="0"/>
      <w:marTop w:val="0"/>
      <w:marBottom w:val="0"/>
      <w:divBdr>
        <w:top w:val="none" w:sz="0" w:space="0" w:color="auto"/>
        <w:left w:val="none" w:sz="0" w:space="0" w:color="auto"/>
        <w:bottom w:val="none" w:sz="0" w:space="0" w:color="auto"/>
        <w:right w:val="none" w:sz="0" w:space="0" w:color="auto"/>
      </w:divBdr>
    </w:div>
    <w:div w:id="1381392960">
      <w:bodyDiv w:val="1"/>
      <w:marLeft w:val="0"/>
      <w:marRight w:val="0"/>
      <w:marTop w:val="0"/>
      <w:marBottom w:val="0"/>
      <w:divBdr>
        <w:top w:val="none" w:sz="0" w:space="0" w:color="auto"/>
        <w:left w:val="none" w:sz="0" w:space="0" w:color="auto"/>
        <w:bottom w:val="none" w:sz="0" w:space="0" w:color="auto"/>
        <w:right w:val="none" w:sz="0" w:space="0" w:color="auto"/>
      </w:divBdr>
    </w:div>
    <w:div w:id="1401831434">
      <w:bodyDiv w:val="1"/>
      <w:marLeft w:val="0"/>
      <w:marRight w:val="0"/>
      <w:marTop w:val="0"/>
      <w:marBottom w:val="0"/>
      <w:divBdr>
        <w:top w:val="none" w:sz="0" w:space="0" w:color="auto"/>
        <w:left w:val="none" w:sz="0" w:space="0" w:color="auto"/>
        <w:bottom w:val="none" w:sz="0" w:space="0" w:color="auto"/>
        <w:right w:val="none" w:sz="0" w:space="0" w:color="auto"/>
      </w:divBdr>
    </w:div>
    <w:div w:id="1406100156">
      <w:bodyDiv w:val="1"/>
      <w:marLeft w:val="0"/>
      <w:marRight w:val="0"/>
      <w:marTop w:val="0"/>
      <w:marBottom w:val="0"/>
      <w:divBdr>
        <w:top w:val="none" w:sz="0" w:space="0" w:color="auto"/>
        <w:left w:val="none" w:sz="0" w:space="0" w:color="auto"/>
        <w:bottom w:val="none" w:sz="0" w:space="0" w:color="auto"/>
        <w:right w:val="none" w:sz="0" w:space="0" w:color="auto"/>
      </w:divBdr>
    </w:div>
    <w:div w:id="1411731391">
      <w:bodyDiv w:val="1"/>
      <w:marLeft w:val="0"/>
      <w:marRight w:val="0"/>
      <w:marTop w:val="0"/>
      <w:marBottom w:val="0"/>
      <w:divBdr>
        <w:top w:val="none" w:sz="0" w:space="0" w:color="auto"/>
        <w:left w:val="none" w:sz="0" w:space="0" w:color="auto"/>
        <w:bottom w:val="none" w:sz="0" w:space="0" w:color="auto"/>
        <w:right w:val="none" w:sz="0" w:space="0" w:color="auto"/>
      </w:divBdr>
    </w:div>
    <w:div w:id="1473333186">
      <w:bodyDiv w:val="1"/>
      <w:marLeft w:val="0"/>
      <w:marRight w:val="0"/>
      <w:marTop w:val="0"/>
      <w:marBottom w:val="0"/>
      <w:divBdr>
        <w:top w:val="none" w:sz="0" w:space="0" w:color="auto"/>
        <w:left w:val="none" w:sz="0" w:space="0" w:color="auto"/>
        <w:bottom w:val="none" w:sz="0" w:space="0" w:color="auto"/>
        <w:right w:val="none" w:sz="0" w:space="0" w:color="auto"/>
      </w:divBdr>
    </w:div>
    <w:div w:id="1475558639">
      <w:bodyDiv w:val="1"/>
      <w:marLeft w:val="0"/>
      <w:marRight w:val="0"/>
      <w:marTop w:val="0"/>
      <w:marBottom w:val="0"/>
      <w:divBdr>
        <w:top w:val="none" w:sz="0" w:space="0" w:color="auto"/>
        <w:left w:val="none" w:sz="0" w:space="0" w:color="auto"/>
        <w:bottom w:val="none" w:sz="0" w:space="0" w:color="auto"/>
        <w:right w:val="none" w:sz="0" w:space="0" w:color="auto"/>
      </w:divBdr>
    </w:div>
    <w:div w:id="1484469715">
      <w:bodyDiv w:val="1"/>
      <w:marLeft w:val="0"/>
      <w:marRight w:val="0"/>
      <w:marTop w:val="0"/>
      <w:marBottom w:val="0"/>
      <w:divBdr>
        <w:top w:val="none" w:sz="0" w:space="0" w:color="auto"/>
        <w:left w:val="none" w:sz="0" w:space="0" w:color="auto"/>
        <w:bottom w:val="none" w:sz="0" w:space="0" w:color="auto"/>
        <w:right w:val="none" w:sz="0" w:space="0" w:color="auto"/>
      </w:divBdr>
    </w:div>
    <w:div w:id="1566142896">
      <w:bodyDiv w:val="1"/>
      <w:marLeft w:val="0"/>
      <w:marRight w:val="0"/>
      <w:marTop w:val="0"/>
      <w:marBottom w:val="0"/>
      <w:divBdr>
        <w:top w:val="none" w:sz="0" w:space="0" w:color="auto"/>
        <w:left w:val="none" w:sz="0" w:space="0" w:color="auto"/>
        <w:bottom w:val="none" w:sz="0" w:space="0" w:color="auto"/>
        <w:right w:val="none" w:sz="0" w:space="0" w:color="auto"/>
      </w:divBdr>
    </w:div>
    <w:div w:id="1608006895">
      <w:bodyDiv w:val="1"/>
      <w:marLeft w:val="0"/>
      <w:marRight w:val="0"/>
      <w:marTop w:val="0"/>
      <w:marBottom w:val="0"/>
      <w:divBdr>
        <w:top w:val="none" w:sz="0" w:space="0" w:color="auto"/>
        <w:left w:val="none" w:sz="0" w:space="0" w:color="auto"/>
        <w:bottom w:val="none" w:sz="0" w:space="0" w:color="auto"/>
        <w:right w:val="none" w:sz="0" w:space="0" w:color="auto"/>
      </w:divBdr>
    </w:div>
    <w:div w:id="1669021209">
      <w:bodyDiv w:val="1"/>
      <w:marLeft w:val="0"/>
      <w:marRight w:val="0"/>
      <w:marTop w:val="0"/>
      <w:marBottom w:val="0"/>
      <w:divBdr>
        <w:top w:val="none" w:sz="0" w:space="0" w:color="auto"/>
        <w:left w:val="none" w:sz="0" w:space="0" w:color="auto"/>
        <w:bottom w:val="none" w:sz="0" w:space="0" w:color="auto"/>
        <w:right w:val="none" w:sz="0" w:space="0" w:color="auto"/>
      </w:divBdr>
    </w:div>
    <w:div w:id="1719939266">
      <w:bodyDiv w:val="1"/>
      <w:marLeft w:val="0"/>
      <w:marRight w:val="0"/>
      <w:marTop w:val="0"/>
      <w:marBottom w:val="0"/>
      <w:divBdr>
        <w:top w:val="none" w:sz="0" w:space="0" w:color="auto"/>
        <w:left w:val="none" w:sz="0" w:space="0" w:color="auto"/>
        <w:bottom w:val="none" w:sz="0" w:space="0" w:color="auto"/>
        <w:right w:val="none" w:sz="0" w:space="0" w:color="auto"/>
      </w:divBdr>
    </w:div>
    <w:div w:id="1726294096">
      <w:bodyDiv w:val="1"/>
      <w:marLeft w:val="0"/>
      <w:marRight w:val="0"/>
      <w:marTop w:val="0"/>
      <w:marBottom w:val="0"/>
      <w:divBdr>
        <w:top w:val="none" w:sz="0" w:space="0" w:color="auto"/>
        <w:left w:val="none" w:sz="0" w:space="0" w:color="auto"/>
        <w:bottom w:val="none" w:sz="0" w:space="0" w:color="auto"/>
        <w:right w:val="none" w:sz="0" w:space="0" w:color="auto"/>
      </w:divBdr>
    </w:div>
    <w:div w:id="1788500243">
      <w:bodyDiv w:val="1"/>
      <w:marLeft w:val="0"/>
      <w:marRight w:val="0"/>
      <w:marTop w:val="0"/>
      <w:marBottom w:val="0"/>
      <w:divBdr>
        <w:top w:val="none" w:sz="0" w:space="0" w:color="auto"/>
        <w:left w:val="none" w:sz="0" w:space="0" w:color="auto"/>
        <w:bottom w:val="none" w:sz="0" w:space="0" w:color="auto"/>
        <w:right w:val="none" w:sz="0" w:space="0" w:color="auto"/>
      </w:divBdr>
    </w:div>
    <w:div w:id="1861355716">
      <w:bodyDiv w:val="1"/>
      <w:marLeft w:val="0"/>
      <w:marRight w:val="0"/>
      <w:marTop w:val="0"/>
      <w:marBottom w:val="0"/>
      <w:divBdr>
        <w:top w:val="none" w:sz="0" w:space="0" w:color="auto"/>
        <w:left w:val="none" w:sz="0" w:space="0" w:color="auto"/>
        <w:bottom w:val="none" w:sz="0" w:space="0" w:color="auto"/>
        <w:right w:val="none" w:sz="0" w:space="0" w:color="auto"/>
      </w:divBdr>
    </w:div>
    <w:div w:id="1867518164">
      <w:bodyDiv w:val="1"/>
      <w:marLeft w:val="0"/>
      <w:marRight w:val="0"/>
      <w:marTop w:val="0"/>
      <w:marBottom w:val="0"/>
      <w:divBdr>
        <w:top w:val="none" w:sz="0" w:space="0" w:color="auto"/>
        <w:left w:val="none" w:sz="0" w:space="0" w:color="auto"/>
        <w:bottom w:val="none" w:sz="0" w:space="0" w:color="auto"/>
        <w:right w:val="none" w:sz="0" w:space="0" w:color="auto"/>
      </w:divBdr>
    </w:div>
    <w:div w:id="1883327815">
      <w:bodyDiv w:val="1"/>
      <w:marLeft w:val="0"/>
      <w:marRight w:val="0"/>
      <w:marTop w:val="0"/>
      <w:marBottom w:val="0"/>
      <w:divBdr>
        <w:top w:val="none" w:sz="0" w:space="0" w:color="auto"/>
        <w:left w:val="none" w:sz="0" w:space="0" w:color="auto"/>
        <w:bottom w:val="none" w:sz="0" w:space="0" w:color="auto"/>
        <w:right w:val="none" w:sz="0" w:space="0" w:color="auto"/>
      </w:divBdr>
    </w:div>
    <w:div w:id="1886718730">
      <w:bodyDiv w:val="1"/>
      <w:marLeft w:val="0"/>
      <w:marRight w:val="0"/>
      <w:marTop w:val="0"/>
      <w:marBottom w:val="0"/>
      <w:divBdr>
        <w:top w:val="none" w:sz="0" w:space="0" w:color="auto"/>
        <w:left w:val="none" w:sz="0" w:space="0" w:color="auto"/>
        <w:bottom w:val="none" w:sz="0" w:space="0" w:color="auto"/>
        <w:right w:val="none" w:sz="0" w:space="0" w:color="auto"/>
      </w:divBdr>
    </w:div>
    <w:div w:id="1895434529">
      <w:bodyDiv w:val="1"/>
      <w:marLeft w:val="0"/>
      <w:marRight w:val="0"/>
      <w:marTop w:val="0"/>
      <w:marBottom w:val="0"/>
      <w:divBdr>
        <w:top w:val="none" w:sz="0" w:space="0" w:color="auto"/>
        <w:left w:val="none" w:sz="0" w:space="0" w:color="auto"/>
        <w:bottom w:val="none" w:sz="0" w:space="0" w:color="auto"/>
        <w:right w:val="none" w:sz="0" w:space="0" w:color="auto"/>
      </w:divBdr>
    </w:div>
    <w:div w:id="1906917309">
      <w:bodyDiv w:val="1"/>
      <w:marLeft w:val="0"/>
      <w:marRight w:val="0"/>
      <w:marTop w:val="0"/>
      <w:marBottom w:val="0"/>
      <w:divBdr>
        <w:top w:val="none" w:sz="0" w:space="0" w:color="auto"/>
        <w:left w:val="none" w:sz="0" w:space="0" w:color="auto"/>
        <w:bottom w:val="none" w:sz="0" w:space="0" w:color="auto"/>
        <w:right w:val="none" w:sz="0" w:space="0" w:color="auto"/>
      </w:divBdr>
    </w:div>
    <w:div w:id="1967470745">
      <w:bodyDiv w:val="1"/>
      <w:marLeft w:val="0"/>
      <w:marRight w:val="0"/>
      <w:marTop w:val="0"/>
      <w:marBottom w:val="0"/>
      <w:divBdr>
        <w:top w:val="none" w:sz="0" w:space="0" w:color="auto"/>
        <w:left w:val="none" w:sz="0" w:space="0" w:color="auto"/>
        <w:bottom w:val="none" w:sz="0" w:space="0" w:color="auto"/>
        <w:right w:val="none" w:sz="0" w:space="0" w:color="auto"/>
      </w:divBdr>
    </w:div>
    <w:div w:id="1999528872">
      <w:bodyDiv w:val="1"/>
      <w:marLeft w:val="0"/>
      <w:marRight w:val="0"/>
      <w:marTop w:val="0"/>
      <w:marBottom w:val="0"/>
      <w:divBdr>
        <w:top w:val="none" w:sz="0" w:space="0" w:color="auto"/>
        <w:left w:val="none" w:sz="0" w:space="0" w:color="auto"/>
        <w:bottom w:val="none" w:sz="0" w:space="0" w:color="auto"/>
        <w:right w:val="none" w:sz="0" w:space="0" w:color="auto"/>
      </w:divBdr>
    </w:div>
    <w:div w:id="2004694739">
      <w:bodyDiv w:val="1"/>
      <w:marLeft w:val="0"/>
      <w:marRight w:val="0"/>
      <w:marTop w:val="0"/>
      <w:marBottom w:val="0"/>
      <w:divBdr>
        <w:top w:val="none" w:sz="0" w:space="0" w:color="auto"/>
        <w:left w:val="none" w:sz="0" w:space="0" w:color="auto"/>
        <w:bottom w:val="none" w:sz="0" w:space="0" w:color="auto"/>
        <w:right w:val="none" w:sz="0" w:space="0" w:color="auto"/>
      </w:divBdr>
    </w:div>
    <w:div w:id="2009360547">
      <w:bodyDiv w:val="1"/>
      <w:marLeft w:val="0"/>
      <w:marRight w:val="0"/>
      <w:marTop w:val="0"/>
      <w:marBottom w:val="0"/>
      <w:divBdr>
        <w:top w:val="none" w:sz="0" w:space="0" w:color="auto"/>
        <w:left w:val="none" w:sz="0" w:space="0" w:color="auto"/>
        <w:bottom w:val="none" w:sz="0" w:space="0" w:color="auto"/>
        <w:right w:val="none" w:sz="0" w:space="0" w:color="auto"/>
      </w:divBdr>
    </w:div>
    <w:div w:id="2022273864">
      <w:bodyDiv w:val="1"/>
      <w:marLeft w:val="0"/>
      <w:marRight w:val="0"/>
      <w:marTop w:val="0"/>
      <w:marBottom w:val="0"/>
      <w:divBdr>
        <w:top w:val="none" w:sz="0" w:space="0" w:color="auto"/>
        <w:left w:val="none" w:sz="0" w:space="0" w:color="auto"/>
        <w:bottom w:val="none" w:sz="0" w:space="0" w:color="auto"/>
        <w:right w:val="none" w:sz="0" w:space="0" w:color="auto"/>
      </w:divBdr>
    </w:div>
    <w:div w:id="2033720299">
      <w:bodyDiv w:val="1"/>
      <w:marLeft w:val="0"/>
      <w:marRight w:val="0"/>
      <w:marTop w:val="0"/>
      <w:marBottom w:val="0"/>
      <w:divBdr>
        <w:top w:val="none" w:sz="0" w:space="0" w:color="auto"/>
        <w:left w:val="none" w:sz="0" w:space="0" w:color="auto"/>
        <w:bottom w:val="none" w:sz="0" w:space="0" w:color="auto"/>
        <w:right w:val="none" w:sz="0" w:space="0" w:color="auto"/>
      </w:divBdr>
    </w:div>
    <w:div w:id="2078899567">
      <w:bodyDiv w:val="1"/>
      <w:marLeft w:val="0"/>
      <w:marRight w:val="0"/>
      <w:marTop w:val="0"/>
      <w:marBottom w:val="0"/>
      <w:divBdr>
        <w:top w:val="none" w:sz="0" w:space="0" w:color="auto"/>
        <w:left w:val="none" w:sz="0" w:space="0" w:color="auto"/>
        <w:bottom w:val="none" w:sz="0" w:space="0" w:color="auto"/>
        <w:right w:val="none" w:sz="0" w:space="0" w:color="auto"/>
      </w:divBdr>
    </w:div>
    <w:div w:id="21200288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B43B1-876E-4EB7-A63B-6817356B1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38</Pages>
  <Words>8407</Words>
  <Characters>47922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Aleksa Stojanovic</cp:lastModifiedBy>
  <cp:revision>62</cp:revision>
  <dcterms:created xsi:type="dcterms:W3CDTF">2013-12-23T23:15:00Z</dcterms:created>
  <dcterms:modified xsi:type="dcterms:W3CDTF">2026-08-11T20:45:00Z</dcterms:modified>
  <cp:category/>
</cp:coreProperties>
</file>